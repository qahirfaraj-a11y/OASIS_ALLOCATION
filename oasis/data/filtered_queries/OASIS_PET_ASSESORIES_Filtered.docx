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PET ASSESORIES</w:t>
      </w:r>
    </w:p>
    <w:p>
      <w:r>
        <w:t>Generated on 2026-04-02 06:50:51</w:t>
      </w:r>
    </w:p>
    <w:p>
      <w:r>
        <w:t>type: SKUdepartment: "PET ASSESORIES"supplier: "KAPI LTD"price: 1595.00margin: 16.00revenue: 9570.00gross_profit: 1531.20sales_rank: 4957velocity_ads: 0.0326total_quantity: 6.00</w:t>
      </w:r>
    </w:p>
    <w:p>
      <w:r>
        <w:t>--------------------</w:t>
      </w:r>
    </w:p>
    <w:p>
      <w:pPr>
        <w:pStyle w:val="Heading1"/>
      </w:pPr>
      <w:r>
        <w:t>FLOWER 2L ANTI BACTERIAL SHAMPOO### [NODE IDENTITY]* **Network Role:** Active Node* **Macro-Habitat:** [[PET ASSESORIES]]* **Origin Point:** [[KAPI LTD]]### [UNIT ECONOMICS &amp;amp; VELOCITY]* **Average Retail Price:** 1,595.00 KES* **Gross Margin:** 16.00%* **Historical Revenue:** 9,570.00 KES* **Gross Profit:** 1,531.20 KES* **Sales Rank:** #4957* **Velocity (Average Daily Sales):** 0.03 units/day* **Total Quantity Moved:** 6.00 units### [THE PHYSICS OF THE SHELF]**The Halo Effect (11 Links):** *Items frequently bought alongside this SKU.*- [[ALL TIME 1KG+150G FREE HONEY IN HEXA SQUEEZE SHAPE PET JAR]]- [[DUDUKRIN 1LT PET SHAMPOO ORIGINAL]]- [[FERPLAST CLUB COLLAR COLOURS C20-56 PURPLE]]- [[Retail Market]]- [[SEPICAT 8L ANTIBAC CAT LITTER]]- [[PET ASSESORIES]]- [[SEPICAT 8L NATURAL CAT LITTER]]- [[KAPI LTD]]**Cannibalization (5 Substitutions):** *Direct shelf competitors fighting for the same basket.*- [[ALL TIME 1KG+150G FREE HONEY IN HEXA SQUEEZE SHAPE PET JAR]]- [[DUDUKRIN 1LT PET SHAMPOO ORIGINAL]]- [[FERPLAST CLUB COLLAR COLOURS C20-56 PURPLE]]- [[SEPICAT 8L ANTIBAC CAT LITTER]]- [[SEPICAT 8L NATURAL CAT LITTER]]</w:t>
      </w:r>
    </w:p>
    <w:p>
      <w:r>
        <w:t>--------------------</w:t>
      </w:r>
    </w:p>
    <w:p>
      <w:r>
        <w:t>type: SKUdepartment: "PET ASSESORIES"supplier: "MERIT AFRICA LTD"price: 995.00margin: 16.00revenue: 6965.00gross_profit: 1114.40sales_rank: 5830velocity_ads: 0.0380total_quantity: 7.00</w:t>
      </w:r>
    </w:p>
    <w:p>
      <w:r>
        <w:t>--------------------</w:t>
      </w:r>
    </w:p>
    <w:p>
      <w:pPr>
        <w:pStyle w:val="Heading1"/>
      </w:pPr>
      <w:r>
        <w:t>HELLO KITTY 5LT BENTONITE LAVENDER CAT LITTER### [NODE IDENTITY]* **Network Role:** Active Node* **Macro-Habitat:** [[PET ASSESORIES]]* **Origin Point:** [[MERIT AFRICA LTD]]### [UNIT ECONOMICS &amp;amp; VELOCITY]* **Average Retail Price:** 995.00 KES* **Gross Margin:** 16.00%* **Historical Revenue:** 6,965.00 KES* **Gross Profit:** 1,114.40 KES* **Sales Rank:** #5830* **Velocity (Average Daily Sales):** 0.04 units/day* **Total Quantity Moved:** 7.00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SHAMPOO]]- [[MERIT AFRICA LTD]]**Cannibalization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"GOURMET FOODS INT LTD"price: 1069.00margin: 16.00revenue: 6414.00gross_profit: 1026.24sales_rank: 6046velocity_ads: 0.0326total_quantity: 6.00</w:t>
      </w:r>
    </w:p>
    <w:p>
      <w:r>
        <w:t>--------------------</w:t>
      </w:r>
    </w:p>
    <w:p>
      <w:pPr>
        <w:pStyle w:val="Heading1"/>
      </w:pPr>
      <w:r>
        <w:t>TLC PET FEEDING BOWL### [NODE IDENTITY]* **Network Role:** Active Node* **Macro-Habitat:** [[PET ASSESORIES]]* **Origin Point:** [[GOURMET FOODS INT LTD]]### [UNIT ECONOMICS &amp;amp; VELOCITY]* **Average Retail Price:** 1,069.00 KES* **Gross Margin:** 16.00%* **Historical Revenue:** 6,414.00 KES* **Gross Profit:** 1,026.24 KES* **Sales Rank:** #6046* **Velocity (Average Daily Sales):** 0.03 units/day* **Total Quantity Moved:** 6.00 units### [THE PHYSICS OF THE SHELF]**The Halo Effect (11 Links):** *Items frequently bought alongside this SKU.*- [[GOURMET FOODS INT LTD]]-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16.00revenue: 4750.00gross_profit: 760.00sales_rank: 6826velocity_ads: 0.0272total_quantity: 5.00</w:t>
      </w:r>
    </w:p>
    <w:p>
      <w:r>
        <w:t>--------------------</w:t>
      </w:r>
    </w:p>
    <w:p>
      <w:pPr>
        <w:pStyle w:val="Heading1"/>
      </w:pPr>
      <w:r>
        <w:t>SIL PK4 22CM METAL STRAWS+BRUSH KI6852A### [NODE IDENTITY]* **Network Role:** Active Node* **Macro-Habitat:** [[PET ASSESORIES]]* **Origin Point:** [[Unknown]]### [UNIT ECONOMICS &amp;amp; VELOCITY]* **Average Retail Price:** 950.00 KES* **Gross Margin:** 16.00%* **Historical Revenue:** 4,750.00 KES* **Gross Profit:** 760.00 KES* **Sales Rank:** #6826* **Velocity (Average Daily Sales):** 0.03 units/day* **Total Quantity Moved:** 5.00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16.00revenue: 4750.00gross_profit: 760.00sales_rank: 6824velocity_ads: 0.0272total_quantity: 5.00</w:t>
      </w:r>
    </w:p>
    <w:p>
      <w:r>
        <w:t>--------------------</w:t>
      </w:r>
    </w:p>
    <w:p>
      <w:pPr>
        <w:pStyle w:val="Heading1"/>
      </w:pPr>
      <w:r>
        <w:t>TOXIC WASTE 20G NUCLEAR SLUDGE CHEW BAR SOUR CHERRY### [NODE IDENTITY]* **Network Role:** Active Node* **Macro-Habitat:** [[PET ASSESORIES]]* **Origin Point:** [[Unknown]]### [UNIT ECONOMICS &amp;amp; VELOCITY]* **Average Retail Price:** 950.00 KES* **Gross Margin:** 16.00%* **Historical Revenue:** 4,750.00 KES* **Gross Profit:** 760.00 KES* **Sales Rank:** #6824* **Velocity (Average Daily Sales):** 0.03 units/day* **Total Quantity Moved:** 5.00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"MERIT AFRICA LTD"price: 995.00margin: 16.00revenue: 2985.00gross_profit: 477.60sales_rank: 7981velocity_ads: 0.0163total_quantity: 3.00</w:t>
      </w:r>
    </w:p>
    <w:p>
      <w:r>
        <w:t>--------------------</w:t>
      </w:r>
    </w:p>
    <w:p>
      <w:pPr>
        <w:pStyle w:val="Heading1"/>
      </w:pPr>
      <w:r>
        <w:t>GARFIELD 5LT BENTONITE LAVENDER CAT LITTER### [NODE IDENTITY]* **Network Role:** Active Node* **Macro-Habitat:** [[PET ASSESORIES]]* **Origin Point:** [[MERIT AFRICA LTD]]### [UNIT ECONOMICS &amp;amp; VELOCITY]* **Average Retail Price:** 995.00 KES* **Gross Margin:** 16.00%* **Historical Revenue:** 2,985.00 KES* **Gross Profit:** 477.60 KES* **Sales Rank:** #7981* **Velocity (Average Daily Sales):** 0.02 units/day* **Total Quantity Moved:** 3.00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SHAMPOO]]- [[MERIT AFRICA LTD]]**Cannibalization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"MERIT AFRICA LTD"price: 1959.00margin: 16.00revenue: 1959.00gross_profit: 313.44sales_rank: 8829velocity_ads: 0.0054total_quantity: 1.00</w:t>
      </w:r>
    </w:p>
    <w:p>
      <w:r>
        <w:t>--------------------</w:t>
      </w:r>
    </w:p>
    <w:p>
      <w:pPr>
        <w:pStyle w:val="Heading1"/>
      </w:pPr>
      <w:r>
        <w:t>HAISENPET 10L COFFEE SCENT CAT LITTER### [NODE IDENTITY]* **Network Role:** Active Node* **Macro-Habitat:** [[PET ASSESORIES]]* **Origin Point:** [[MERIT AFRICA LTD]]### [UNIT ECONOMICS &amp;amp; VELOCITY]* **Average Retail Price:** 1,959.00 KES* **Gross Margin:** 16.00%* **Historical Revenue:** 1,959.00 KES* **Gross Profit:** 313.44 KES* **Sales Rank:** #8829* **Velocity (Average Daily Sales):** 0.01 units/day* **Total Quantity Moved:** 1.00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[[SEPICAT 8L ANTIBAC CAT LITTER]]- [[PET ASSESORIES]]- [[MERIT AFRICA LTD]]**Cannibalization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"Unknown"price: 950.00margin: 16.00revenue: 1900.00gross_profit: 304.00sales_rank: 8860velocity_ads: 0.0109total_quantity: 2.00</w:t>
      </w:r>
    </w:p>
    <w:p>
      <w:r>
        <w:t>--------------------</w:t>
      </w:r>
    </w:p>
    <w:p>
      <w:pPr>
        <w:pStyle w:val="Heading1"/>
      </w:pPr>
      <w:r>
        <w:t>SIL 2PK COMFORT PAIRS INSOLES HH6071### [NODE IDENTITY]* **Network Role:** Active Node* **Macro-Habitat:** [[PET ASSESORIES]]* **Origin Point:** [[Unknown]]### [UNIT ECONOMICS &amp;amp; VELOCITY]* **Average Retail Price:** 950.00 KES* **Gross Margin:** 16.00%* **Historical Revenue:** 1,900.00 KES* **Gross Profit:** 304.00 KES* **Sales Rank:** #8860*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16.00revenue: 1900.00gross_profit: 304.00sales_rank: 8857velocity_ads: 0.0109total_quantity: 2.00</w:t>
      </w:r>
    </w:p>
    <w:p>
      <w:r>
        <w:t>--------------------</w:t>
      </w:r>
    </w:p>
    <w:p>
      <w:pPr>
        <w:pStyle w:val="Heading1"/>
      </w:pPr>
      <w:r>
        <w:t>151 SPOT ON CATS PG006### [NODE IDENTITY]* **Network Role:** Active Node* **Macro-Habitat:** [[PET ASSESORIES]]* **Origin Point:** [[Unknown]]### [UNIT ECONOMICS &amp;amp; VELOCITY]* **Average Retail Price:** 950.00 KES* **Gross Margin:** 16.00%* **Historical Revenue:** 1,900.00 KES* **Gross Profit:** 304.00 KES* **Sales Rank:** #8857*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"MERIT AFRICA LTD 2ND ACCOUNT SR"price: 950.00margin: 16.00revenue: 950.00gross_profit: 152.00sales_rank: 10001velocity_ads: 0.0054total_quantity: 1.00</w:t>
      </w:r>
    </w:p>
    <w:p>
      <w:r>
        <w:t>--------------------</w:t>
      </w:r>
    </w:p>
    <w:p>
      <w:pPr>
        <w:pStyle w:val="Heading1"/>
      </w:pPr>
      <w:r>
        <w:t>FERPLAST COMB GRO 5878### [NODE IDENTITY]* **Network Role:** Active Node* **Macro-Habitat:** [[PET ASSESORIES]]* **Origin Point:** [[MERIT AFRICA LTD 2ND ACCOUNT SR]]### [UNIT ECONOMICS &amp;amp; VELOCITY]* **Average Retail Price:** 950.00 KES* **Gross Margin:** 16.00%* **Historical Revenue:** 950.00 KES* **Gross Profit:** 152.00 KES* **Sales Rank:** #10001*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[[MERIT AFRICA LTD 2ND ACCOUNT SR]]-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16.00revenue: 950.00gross_profit: 152.00sales_rank: 9990velocity_ads: 0.0054total_quantity: 1.00</w:t>
      </w:r>
    </w:p>
    <w:p>
      <w:r>
        <w:t>--------------------</w:t>
      </w:r>
    </w:p>
    <w:p>
      <w:pPr>
        <w:pStyle w:val="Heading1"/>
      </w:pPr>
      <w:r>
        <w:t>PMS MAGNETIC SHOULDER PETS ASST 12CM#PMS453457### [NODE IDENTITY]* **Network Role:** Active Node* **Macro-Habitat:** [[PET ASSESORIES]]* **Origin Point:** [[Unknown]]### [UNIT ECONOMICS &amp;amp; VELOCITY]* **Average Retail Price:** 950.00 KES* **Gross Margin:** 16.00%* **Historical Revenue:** 950.00 KES* **Gross Profit:** 152.00 KES* **Sales Rank:** #9990*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16.00revenue: 950.00gross_profit: 152.00sales_rank: 9996velocity_ads: 0.0054total_quantity: 1.00</w:t>
      </w:r>
    </w:p>
    <w:p>
      <w:r>
        <w:t>--------------------</w:t>
      </w:r>
    </w:p>
    <w:p>
      <w:pPr>
        <w:pStyle w:val="Heading1"/>
      </w:pPr>
      <w:r>
        <w:t>WP FRISBEES WITH DOG PRINT WP1019### [NODE IDENTITY]* **Network Role:** Active Node* **Macro-Habitat:** [[PET ASSESORIES]]* **Origin Point:** [[Unknown]]### [UNIT ECONOMICS &amp;amp; VELOCITY]* **Average Retail Price:** 950.00 KES* **Gross Margin:** 16.00%* **Historical Revenue:** 950.00 KES* **Gross Profit:** 152.00 KES* **Sales Rank:** #9996*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16.00revenue: 950.00gross_profit: 152.00sales_rank: 9999velocity_ads: 0.0054total_quantity: 1.00</w:t>
      </w:r>
    </w:p>
    <w:p>
      <w:r>
        <w:t>--------------------</w:t>
      </w:r>
    </w:p>
    <w:p>
      <w:pPr>
        <w:pStyle w:val="Heading1"/>
      </w:pPr>
      <w:r>
        <w:t>KEOS+ 7KG CAT ADULT URINARY CARE WITH OCEAN FISH### [NODE IDENTITY]* **Network Role:** Active Node* **Macro-Habitat:** [[PET ASSESORIES]]* **Origin Point:** [[Unknown]]### [UNIT ECONOMICS &amp;amp; VELOCITY]* **Average Retail Price:** 950.00 KES* **Gross Margin:** 16.00%* **Historical Revenue:** 950.00 KES* **Gross Profit:** 152.00 KES* **Sales Rank:** #9999*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16.00revenue: 950.00gross_profit: 152.00sales_rank: 9995velocity_ads: 0.0054total_quantity: 1.00</w:t>
      </w:r>
    </w:p>
    <w:p>
      <w:r>
        <w:t>--------------------</w:t>
      </w:r>
    </w:p>
    <w:p>
      <w:pPr>
        <w:pStyle w:val="Heading1"/>
      </w:pPr>
      <w:r>
        <w:t>PMS SAFETY FREE DOG LEAD N WAIST BELT 874036### [NODE IDENTITY]* **Network Role:** Active Node* **Macro-Habitat:** [[PET ASSESORIES]]* **Origin Point:** [[Unknown]]### [UNIT ECONOMICS &amp;amp; VELOCITY]* **Average Retail Price:** 950.00 KES* **Gross Margin:** 16.00%* **Historical Revenue:** 950.00 KES* **Gross Profit:** 152.00 KES* **Sales Rank:** #9995*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16.00revenue: 950.00gross_profit: 152.00sales_rank: 9998velocity_ads: 0.0054total_quantity: 1.00</w:t>
      </w:r>
    </w:p>
    <w:p>
      <w:r>
        <w:t>--------------------</w:t>
      </w:r>
    </w:p>
    <w:p>
      <w:pPr>
        <w:pStyle w:val="Heading1"/>
      </w:pPr>
      <w:r>
        <w:t>PMS CRUFTS DOUBLE SIDED SLICKER BRUSH NO.875008### [NODE IDENTITY]* **Network Role:** Active Node* **Macro-Habitat:** [[PET ASSESORIES]]* **Origin Point:** [[Unknown]]### [UNIT ECONOMICS &amp;amp; VELOCITY]* **Average Retail Price:** 950.00 KES* **Gross Margin:** 16.00%* **Historical Revenue:** 950.00 KES* **Gross Profit:** 152.00 KES* **Sales Rank:** #9998*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"TRI CLOVER INDUSTRIES LTD"price: 215.00margin: 16.00revenue: 430.00gross_profit: 68.80sales_rank: 10961velocity_ads: 0.0109total_quantity: 2.00</w:t>
      </w:r>
    </w:p>
    <w:p>
      <w:r>
        <w:t>--------------------</w:t>
      </w:r>
    </w:p>
    <w:p>
      <w:pPr>
        <w:pStyle w:val="Heading1"/>
      </w:pPr>
      <w:r>
        <w:t>CLOVERS 500G RED PLUMS JAM PET### [NODE IDENTITY]* **Network Role:** Active Node* **Macro-Habitat:** [[PET ASSESORIES]]* **Origin Point:** [[TRI CLOVER INDUSTRIES LTD]]### [UNIT ECONOMICS &amp;amp; VELOCITY]* **Average Retail Price:** 215.00 KES* **Gross Margin:** 16.00%* **Historical Revenue:** 430.00 KES* **Gross Profit:** 68.80 KES* **Sales Rank:** #10961* **Velocity (Average Daily Sales):** 0.01 units/day* **Total Quantity Moved:** 2.00 units### [THE PHYSICS OF THE SHELF]**The Halo Effect (11 Links):** *Items frequently bought alongside this SKU.*- [[ZESTA 450G RED PLUM JAM PET]]- [[TRI CLOVER INDUSTRIES LTD]]- [[ZESTA 450G STRAWBERRY JAM PET]]- [[PEP 500G MIXED FRUIT JAM PET]]- [[Retail Market]]- [[ZESTA 450G MIXED FRUIT JAM PET]]- [[PET ASSESORIES]]- [[PEP 500G STRAWBERRY JAM PET]]**Cannibalization (5 Substitutions):** *Direct shelf competitors fighting for the same basket.*- [[ZESTA 450G RED PLUM JAM PET]]- [[ZESTA 450G STRAWBERRY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"Unknown"price: 950.00margin: 0.00revenue: 0.00gross_profit: 0.00sales_rank: 19994velocity_ads: 0.0163total_quantity: 3.00</w:t>
      </w:r>
    </w:p>
    <w:p>
      <w:r>
        <w:t>--------------------</w:t>
      </w:r>
    </w:p>
    <w:p>
      <w:pPr>
        <w:pStyle w:val="Heading1"/>
      </w:pPr>
      <w:r>
        <w:t>PET FOOD SCOOP MEASURING CUPS AKA S2482###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#19994* **Velocity (Average Daily Sales):** 0.02 units/day* **Total Quantity Moved:** 3.00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2066velocity_ads: 0.0055total_quantity: 2.00</w:t>
      </w:r>
    </w:p>
    <w:p>
      <w:r>
        <w:t>--------------------</w:t>
      </w:r>
    </w:p>
    <w:p>
      <w:pPr>
        <w:pStyle w:val="Heading1"/>
      </w:pPr>
      <w:r>
        <w:t>PMS 20X20CM COLOUR THERAPY GLITTERS ASST NO.383098###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#2066*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"PREMIER FOODS  LIMITED"price: 425.00margin: 0.00revenue: 0.00gross_profit: 0.00sales_rank: 7698velocity_ads: 0.0329total_quantity: 12.00</w:t>
      </w:r>
    </w:p>
    <w:p>
      <w:r>
        <w:t>--------------------</w:t>
      </w:r>
    </w:p>
    <w:p>
      <w:pPr>
        <w:pStyle w:val="Heading1"/>
      </w:pPr>
      <w:r>
        <w:t>PEP 1KG MIXED FRUIT JAM PET### [NODE IDENTITY]* **Network Role:** Active Node* **Macro-Habitat:** [[PET ASSESORIES]]* **Origin Point:** [[PREMIER FOODS  LIMITED]]### [UNIT ECONOMICS &amp;amp; VELOCITY]* **Average Retail Price:** 425.00 KES* **Gross Margin:** 0.00%* **Historical Revenue:** 0.00 KES* **Gross Profit:** 0.00 KES* **Sales Rank:** #7698* **Velocity (Average Daily Sales):** 0.03 units/day* **Total Quantity Moved:** 12.00 units### [THE PHYSICS OF THE SHELF]**The Halo Effect (11 Links):** *Items frequently bought alongside this SKU.*- [[FLOWER 30S MOSSI CHIPS REGULAR]]- [[ZESTA 900G MIXED FRUIT JAM PET]]- [[FLOWER 30S MOSSI CHIPS SANDAL]]- [[Retail Market]]- [[ZESTA 900G RED PLUM JAM PET]]- [[PET ASSESORIES]]- [[FLOWER 30S MOSSI CHIPS LAVENDER]]- [[PREMIER FOODS  LIMITED]]**Cannibalization (5 Substitutions):** *Direct shelf competitors fighting for the same basket.*- [[FLOWER 30S MOSSI CHIPS REGULAR]]- [[FLOWER 30S MOSSI CHIPS SANDAL]]- [[ZESTA 900G MIXED FRUIT JAM PET]]- [[ZESTA 900G RED PLUM JAM PET]]- [[FLOWER 30S MOSSI CHIPS LAVENDER]]</w:t>
      </w:r>
    </w:p>
    <w:p>
      <w:r>
        <w:t>--------------------</w:t>
      </w:r>
    </w:p>
    <w:p>
      <w:r>
        <w:t>type: SKUdepartment: "PET ASSESORIES"supplier: "PREMIER FOODS  LIMITED"price: 215.00margin: 0.00revenue: 0.00gross_profit: 0.00sales_rank: 7703velocity_ads: 0.0658total_quantity: 24.00</w:t>
      </w:r>
    </w:p>
    <w:p>
      <w:r>
        <w:t>--------------------</w:t>
      </w:r>
    </w:p>
    <w:p>
      <w:pPr>
        <w:pStyle w:val="Heading1"/>
      </w:pPr>
      <w:r>
        <w:t>PEP 500G RED PLUM JAM PET### [NODE IDENTITY]* **Network Role:** Active Node* **Macro-Habitat:** [[PET ASSESORIES]]* **Origin Point:** [[PREMIER FOODS  LIMITED]]### [UNIT ECONOMICS &amp;amp; VELOCITY]* **Average Retail Price:** 215.00 KES* **Gross Margin:** 0.00%* **Historical Revenue:** 0.00 KES* **Gross Profit:** 0.00 KES* **Sales Rank:** #7703* **Velocity (Average Daily Sales):** 0.07 units/day* **Total Quantity Moved:** 24.00 units### [THE PHYSICS OF THE SHELF]**The Halo Effect (11 Links):** *Items frequently bought alongside this SKU.*- [[ZESTA 450G RED PLUM JAM PET]]- [[ZESTA 450G STRAWBERRY JAM PET]]- [[PEP 500G MIXED FRUIT JAM PET]]- [[Retail Market]]- [[ZESTA 450G MIXED FRUIT JAM PET]]- [[PET ASSESORIES]]- [[PEP 500G STRAWBERRY JAM PET]]- [[PREMIER FOODS  LIMITED]]**Cannibalization (5 Substitutions):** *Direct shelf competitors fighting for the same basket.*- [[ZESTA 450G RED PLUM JAM PET]]- [[ZESTA 450G STRAWBERRY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"PREMIER FOODS  LIMITED"price: 239.00margin: 0.00revenue: 0.00gross_profit: 0.00sales_rank: 16563velocity_ads: 0.0163total_quantity: 3.00</w:t>
      </w:r>
    </w:p>
    <w:p>
      <w:r>
        <w:t>--------------------</w:t>
      </w:r>
    </w:p>
    <w:p>
      <w:pPr>
        <w:pStyle w:val="Heading1"/>
      </w:pPr>
      <w:r>
        <w:t>PEP 500G  PINEAPPLE JAM PET### [NODE IDENTITY]* **Network Role:** Active Node* **Macro-Habitat:** [[PET ASSESORIES]]* **Origin Point:** [[PREMIER FOODS  LIMITED]]### [UNIT ECONOMICS &amp;amp; VELOCITY]* **Average Retail Price:** 239.00 KES* **Gross Margin:** 0.00%* **Historical Revenue:** 0.00 KES* **Gross Profit:** 0.00 KES* **Sales Rank:** #16563* **Velocity (Average Daily Sales):** 0.02 units/day* **Total Quantity Moved:** 3.00 units### [THE PHYSICS OF THE SHELF]**The Halo Effect (11 Links):** *Items frequently bought alongside this SKU.*- [[ZESTA 450G RED PLUM JAM PET]]- [[ZESTA 450G STRAWBERRY JAM PET]]- [[PEP 500G MIXED FRUIT JAM PET]]- [[Retail Market]]- [[ZESTA 450G MIXED FRUIT JAM PET]]- [[PET ASSESORIES]]- [[PEP 500G STRAWBERRY JAM PET]]- [[PREMIER FOODS  LIMITED]]**Cannibalization (5 Substitutions):** *Direct shelf competitors fighting for the same basket.*- [[ZESTA 450G RED PLUM JAM PET]]- [[ZESTA 450G STRAWBERRY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"PREMIER FOODS  LIMITED"price: 235.00margin: 0.00revenue: 0.00gross_profit: 0.00sales_rank: 7701velocity_ads: 0.1479total_quantity: 54.00</w:t>
      </w:r>
    </w:p>
    <w:p>
      <w:r>
        <w:t>--------------------</w:t>
      </w:r>
    </w:p>
    <w:p>
      <w:pPr>
        <w:pStyle w:val="Heading1"/>
      </w:pPr>
      <w:r>
        <w:t>PEP 500G MIXED FRUIT JAM PET### [NODE IDENTITY]* **Network Role:** Active Node* **Macro-Habitat:** [[PET ASSESORIES]]* **Origin Point:** [[PREMIER FOODS  LIMITED]]### [UNIT ECONOMICS &amp;amp; VELOCITY]* **Average Retail Price:** 235.00 KES* **Gross Margin:** 0.00%* **Historical Revenue:** 0.00 KES* **Gross Profit:** 0.00 KES* **Sales Rank:** #7701* **Velocity (Average Daily Sales):** 0.15 units/day* **Total Quantity Moved:** 54.00 units### [THE PHYSICS OF THE SHELF]**The Halo Effect (11 Links):** *Items frequently bought alongside this SKU.*- [[PEP 500G RED PLUM JAM PET]]- [[ZESTA 450G RED PLUM JAM PET]]- [[ZESTA 450G STRAWBERRY JAM PET]]- [[Retail Market]]- [[ZESTA 450G MIXED FRUIT JAM PET]]- [[PET ASSESORIES]]- [[PEP 500G STRAWBERRY JAM PET]]- [[PREMIER FOODS  LIMITED]]**Cannibalization (5 Substitutions):** *Direct shelf competitors fighting for the same basket.*- [[PEP 500G RED PLUM JAM PET]]- [[ZESTA 450G RED PLUM JAM PET]]- [[ZESTA 450G STRAWBERRY JAM PET]]- [[ZESTA 450G MIXED FRUIT JAM PET]]- [[PEP 500G STRAWBERRY JAM PET]]</w:t>
      </w:r>
    </w:p>
    <w:p>
      <w:r>
        <w:t>--------------------</w:t>
      </w:r>
    </w:p>
    <w:p>
      <w:r>
        <w:t>type: SKUdepartment: "PET ASSESORIES"supplier: "PREMIER FOODS  LIMITED"price: 235.00margin: 0.00revenue: 0.00gross_profit: 0.00sales_rank: 7705velocity_ads: 0.1753total_quantity: 64.00</w:t>
      </w:r>
    </w:p>
    <w:p>
      <w:r>
        <w:t>--------------------</w:t>
      </w:r>
    </w:p>
    <w:p>
      <w:pPr>
        <w:pStyle w:val="Heading1"/>
      </w:pPr>
      <w:r>
        <w:t>PEP 500G STRAWBERRY JAM PET### [NODE IDENTITY]* **Network Role:** Active Node* **Macro-Habitat:** [[PET ASSESORIES]]* **Origin Point:** [[PREMIER FOODS  LIMITED]]### [UNIT ECONOMICS &amp;amp; VELOCITY]* **Average Retail Price:** 235.00 KES* **Gross Margin:** 0.00%* **Historical Revenue:** 0.00 KES* **Gross Profit:** 0.00 KES* **Sales Rank:** #7705* **Velocity (Average Daily Sales):** 0.18 units/day* **Total Quantity Moved:** 64.00 units### [THE PHYSICS OF THE SHELF]**The Halo Effect (11 Links):** *Items frequently bought alongside this SKU.*- [[PEP 500G RED PLUM JAM PET]]- [[ZESTA 450G RED PLUM JAM PET]]- [[ZESTA 450G STRAWBERRY JAM PET]]- [[PEP 500G MIXED FRUIT JAM PET]]- [[Retail Market]]- [[ZESTA 450G MIXED FRUIT JAM PET]]- [[PET ASSESORIES]]- [[PREMIER FOODS  LIMITED]]**Cannibalization (5 Substitutions):** *Direct shelf competitors fighting for the same basket.*- [[PEP 500G RED PLUM JAM PET]]- [[ZESTA 450G RED PLUM JAM PET]]- [[ZESTA 450G STRAWBERRY JAM PET]]- [[PEP 500G MIXED FRUIT JAM PET]]- [[ZESTA 450G MIXED FRUIT JAM PET]]</w:t>
      </w:r>
    </w:p>
    <w:p>
      <w:r>
        <w:t>--------------------</w:t>
      </w:r>
    </w:p>
    <w:p>
      <w:r>
        <w:t>type: SKUdepartment: "PET ASSESORIES"supplier: "LOKI VENTURES LIMITED"price: 2083.00margin: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PROLINE 10LT B-CLUMPING CAT LITTER VANILLA### [NODE IDENTITY]* **Network Role:** Active Node* **Macro-Habitat:** [[PET ASSESORIES]]* **Origin Point:** [[LOKI VENTURES LIMITED]]### [UNIT ECONOMICS &amp;amp; VELOCITY]* **Average Retail Price:** 2,083.00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[[LOKI VENTURES LIMITED]]- [[SEPICAT 8L ANTIBAC CAT LITTER]]- [[PET ASSESORIES]]**Cannibalization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"LOKI VENTURES LIMITED"price: 2083.00margin: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PROLINE 10LT B-CLUMPING CAT LITTER ALOE VERA### [NODE IDENTITY]* **Network Role:** Active Node* **Macro-Habitat:** [[PET ASSESORIES]]* **Origin Point:** [[LOKI VENTURES LIMITED]]### [UNIT ECONOMICS &amp;amp; VELOCITY]* **Average Retail Price:** 2,083.00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[[LOKI VENTURES LIMITED]]- [[SEPICAT 8L ANTIBAC CAT LITTER]]- [[PET ASSESORIES]]**Cannibalization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"LOKI VENTURES LIMITED"price: 2295.00margin: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PROLINE 10L B-CLUMPING CAT LITTER ODOURLESS### [NODE IDENTITY]* **Network Role:** Active Node* **Macro-Habitat:** [[PET ASSESORIES]]* **Origin Point:** [[LOKI VENTURES LIMITED]]### [UNIT ECONOMICS &amp;amp; VELOCITY]* **Average Retail Price:** 2,295.00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[[GARFIELD 10LT BENTONITE LAVENDER CAT LITTER]]- [[Retail Market]]- [[GARFIELD 10LT BENTONITE NATURAL CAT LITTER]]- [[LOKI VENTURES LIMITED]]- [[HAISENPET 10L LAVENDER SCENT CAT LITTER]]- [[PET ASSESORIES]]- [[PROLINE 10LT B-CLUMPING CAT LITTER VANILLA]]- [[COZIECAT 10LT S-CLUMPING LITTER LAVENDER]]**Cannibalization (5 Substitutions):** *Direct shelf competitors fighting for the same basket.*- [[GARFIELD 10LT BENTONITE LAVENDER CAT LITTER]]- [[GARFIELD 10LT BENTONITE NATURAL CAT LITTER]]- [[HAISENPET 10L LAVENDER SCENT CAT LITTER]]- [[PROLINE 10LT B-CLUMPING CAT LITTER VANILLA]]- [[COZIECAT 10LT S-CLUMPING LITTER LAVENDER]]</w:t>
      </w:r>
    </w:p>
    <w:p>
      <w:r>
        <w:t>--------------------</w:t>
      </w:r>
    </w:p>
    <w:p>
      <w:r>
        <w:t>type: SKUdepartment: "PET ASSESORIES"supplier: "LOKI VENTURES LIMITED"price: 1049.00margin: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PROLINE 5LT B-CLUMPING CAT LITTER VANILLA### [NODE IDENTITY]* **Network Role:** Active Node* **Macro-Habitat:** [[PET ASSESORIES]]* **Origin Point:** [[LOKI VENTURES LIMITED]]### [UNIT ECONOMICS &amp;amp; VELOCITY]* **Average Retail Price:** 1,049.00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[[LOKI VENTURES LIMITED]]-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"LOKI VENTURES LIMITED"price: 1049.00margin: 0.00revenue: 0.00gross_profit: 0.00sales_rank: 15890velocity_ads: 0.0543total_quantity: 10.00</w:t>
      </w:r>
    </w:p>
    <w:p>
      <w:r>
        <w:t>--------------------</w:t>
      </w:r>
    </w:p>
    <w:p>
      <w:pPr>
        <w:pStyle w:val="Heading1"/>
      </w:pPr>
      <w:r>
        <w:t>PROLINE 5LT CLUMPING CAT LITTER ALOEVERA### [NODE IDENTITY]* **Network Role:** Active Node* **Macro-Habitat:** [[PET ASSESORIES]]* **Origin Point:** [[LOKI VENTURES LIMITED]]### [UNIT ECONOMICS &amp;amp; VELOCITY]* **Average Retail Price:** 1,049.00 KES* **Gross Margin:** 0.00%* **Historical Revenue:** 0.00 KES* **Gross Profit:** 0.00 KES* **Sales Rank:** #15890* **Velocity (Average Daily Sales):** 0.05 units/day* **Total Quantity Moved:** 10.00 units### [THE PHYSICS OF THE SHELF]**The Halo Effect (11 Links):** *Items frequently bought alongside this SKU.*- [[Retail Market]]- [[LOKI VENTURES LIMITED]]- [[FERPLAST DOG COLLAR CLB C15-44 - 925 BLUE]]- [[PMS EAZEE 2 CLEAN OCEAN CLEANING CATRIDGE PMS825046]]- [[PET ASSESORIES]]- [[ARLA 200G APETINA ORG WHT CHEESE CUBES IN BRINE]]- [[SUNNEX 9026 PASTRY BRUSH]]- [[FLOWER VALUE 1LT DOG SHAMPOO]]**Cannibalization (5 Substitutions):** *Direct shelf competitors fighting for the same basket.*- [[FERPLAST DOG COLLAR CLB C15-44 - 925 BLUE]]- [[PMS EAZEE 2 CLEAN OCEAN CLEANING CATRIDGE PMS825046]]- [[ARLA 200G APETINA ORG WHT CHEESE CUBES IN BRINE]]- [[SUNNEX 9026 PASTRY BRUSH]]- [[FLOWER VALUE 1LT DOG SHAMPOO]]</w:t>
      </w:r>
    </w:p>
    <w:p>
      <w:r>
        <w:t>--------------------</w:t>
      </w:r>
    </w:p>
    <w:p>
      <w:r>
        <w:t>type: SKUdepartment: "PET ASSESORIES"supplier: "LOKI VENTURES LIMITED"price: 1049.00margin: 0.00revenue: 0.00gross_profit: 0.00sales_rank: 20928velocity_ads: 0.0109total_quantity: 2.00</w:t>
      </w:r>
    </w:p>
    <w:p>
      <w:r>
        <w:t>--------------------</w:t>
      </w:r>
    </w:p>
    <w:p>
      <w:pPr>
        <w:pStyle w:val="Heading1"/>
      </w:pPr>
      <w:r>
        <w:t>PROLINE 5LT CLUMPING CAT LITTER BABY POWDER### [NODE IDENTITY]* **Network Role:** Active Node* **Macro-Habitat:** [[PET ASSESORIES]]* **Origin Point:** [[LOKI VENTURES LIMITED]]### [UNIT ECONOMICS &amp;amp; VELOCITY]* **Average Retail Price:** 1,049.00 KES* **Gross Margin:** 0.00%* **Historical Revenue:** 0.00 KES* **Gross Profit:** 0.00 KES* **Sales Rank:** #20928* **Velocity (Average Daily Sales):** 0.01 units/day* **Total Quantity Moved:** 2.00 units### [THE PHYSICS OF THE SHELF]**The Halo Effect (11 Links):** *Items frequently bought alongside this SKU.*- [[PROLINE 5LT CLUMPING CAT LITTER ALOEVERA]]- [[Retail Market]]- [[LOKI VENTURES LIMITED]]-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"KHS PRODUCTS LIMITED SR"price: 950.00margin: 0.00revenue: 0.00gross_profit: 0.00sales_rank: 21326velocity_ads: 0.0109total_quantity: 2.00</w:t>
      </w:r>
    </w:p>
    <w:p>
      <w:r>
        <w:t>--------------------</w:t>
      </w:r>
    </w:p>
    <w:p>
      <w:pPr>
        <w:pStyle w:val="Heading1"/>
      </w:pPr>
      <w:r>
        <w:t>MACCO 60102 DISH BRUSH### [NODE IDENTITY]* **Network Role:** Active Node* **Macro-Habitat:** [[PET ASSESORIES]]* **Origin Point:** [[KHS PRODUCTS LIMITED SR]]### [UNIT ECONOMICS &amp;amp; VELOCITY]* **Average Retail Price:** 950.00 KES* **Gross Margin:** 0.00%* **Historical Revenue:** 0.00 KES* **Gross Profit:** 0.00 KES* **Sales Rank:** #21326*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[[KHS PRODUCTS LIMITED SR]]-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20929velocity_ads: 0.0109total_quantity: 2.00</w:t>
      </w:r>
    </w:p>
    <w:p>
      <w:r>
        <w:t>--------------------</w:t>
      </w:r>
    </w:p>
    <w:p>
      <w:pPr>
        <w:pStyle w:val="Heading1"/>
      </w:pPr>
      <w:r>
        <w:t>PMS MAGNETIC SHOULDER PETS PARROT 11CM#PMS453456###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#20929*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19158velocity_ads: 0.0272total_quantity: 5.00</w:t>
      </w:r>
    </w:p>
    <w:p>
      <w:r>
        <w:t>--------------------</w:t>
      </w:r>
    </w:p>
    <w:p>
      <w:pPr>
        <w:pStyle w:val="Heading1"/>
      </w:pPr>
      <w:r>
        <w:t>PMS BUILD N PLAY ROBO DOG#PMS559089###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#19158* **Velocity (Average Daily Sales):** 0.03 units/day* **Total Quantity Moved:** 5.00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15717velocity_ads: 0.0600total_quantity: 0.00</w:t>
      </w:r>
    </w:p>
    <w:p>
      <w:r>
        <w:t>--------------------</w:t>
      </w:r>
    </w:p>
    <w:p>
      <w:pPr>
        <w:pStyle w:val="Heading1"/>
      </w:pPr>
      <w:r>
        <w:t>PMS EAZEE 2 CLEAN OCEAN CLEANING CATRIDGE PMS825046###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#15717* **Velocity (Average Daily Sales):** 0.06 units/day* **Total Quantity Moved:** 0.00 units### [THE PHYSICS OF THE SHELF]**The Halo Effect (11 Links):** *Items frequently bought alongside this SKU.*- [[PROLINE 5LT CLUMPING CAT LITTER ALOEVERA]]- [[Retail Market]]- [[FERPLAST DOG COLLAR CLB C15-44 - 925 BLUE]]- [[PET ASSESORIES]]- [[ARLA 200G APETINA ORG WHT CHEESE CUBES IN BRINE]]- [[SUNNEX 9026 PASTRY BRUSH]]- [[FLOWER VALUE 1LT DOG SHAMPOO]]**Cannibalization (5 Substitutions):** *Direct shelf competitors fighting for the same basket.*- [[PROLINE 5LT CLUMPING CAT LITTER ALOEVERA]]- [[FERPLAST DOG COLLAR CLB C15-44 - 925 BLUE]]- [[ARLA 200G APETINA ORG WHT CHEESE CUBES IN BRINE]]- [[SUNNEX 9026 PASTRY BRUSH]]-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19701velocity_ads: 0.0217total_quantity: 4.00</w:t>
      </w:r>
    </w:p>
    <w:p>
      <w:r>
        <w:t>--------------------</w:t>
      </w:r>
    </w:p>
    <w:p>
      <w:pPr>
        <w:pStyle w:val="Heading1"/>
      </w:pPr>
      <w:r>
        <w:t>PMS ELECTRIC TOOTHBRUSH WITH SPARE HEAD 759004###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#19701* **Velocity (Average Daily Sales):** 0.02 units/day* **Total Quantity Moved:** 4.00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20014velocity_ads: 0.0163total_quantity: 3.00</w:t>
      </w:r>
    </w:p>
    <w:p>
      <w:r>
        <w:t>--------------------</w:t>
      </w:r>
    </w:p>
    <w:p>
      <w:pPr>
        <w:pStyle w:val="Heading1"/>
      </w:pPr>
      <w:r>
        <w:t>PMS WATERPROOF DOG SEAT COVER 879015###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#20014* **Velocity (Average Daily Sales):** 0.02 units/day* **Total Quantity Moved:** 3.00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445.00margin: 0.00revenue: 0.00gross_profit: 0.00sales_rank: 16320velocity_ads: 0.0055total_quantity: 2.00</w:t>
      </w:r>
    </w:p>
    <w:p>
      <w:r>
        <w:t>--------------------</w:t>
      </w:r>
    </w:p>
    <w:p>
      <w:pPr>
        <w:pStyle w:val="Heading1"/>
      </w:pPr>
      <w:r>
        <w:t>PAL 100ML DOG SHAMPOO### [NODE IDENTITY]* **Network Role:** Active Node* **Macro-Habitat:** [[PET ASSESORIES]]* **Origin Point:** [[Unknown]]### [UNIT ECONOMICS &amp;amp; VELOCITY]* **Average Retail Price:** 445.00 KES* **Gross Margin:** 0.00%* **Historical Revenue:** 0.00 KES* **Gross Profit:** 0.00 KES* **Sales Rank:** #16320* **Velocity (Average Daily Sales):** 0.01 units/day* **Total Quantity Moved:** 2.00 units### [THE PHYSICS OF THE SHELF]**The Halo Effect (11 Links):** *Items frequently bought alongside this SKU.*- [[FLOWER 30S MOSSI CHIPS REGULAR]]- [[FLOWER 30S MOSSI CHIPS SANDAL]]- [[Retail Market]]- [[PET ASSESORIES]]- [[FLOWER VALUE 500ML DOG SHAMPOO]]- [[PEP 1KG MIXED FRUIT JAM PET]]- [[FLOWER 30S MOSSI CHIPS LAVENDER]]**Cannibalization (5 Substitutions):** *Direct shelf competitors fighting for the same basket.*- [[FLOWER 30S MOSSI CHIPS REGULAR]]- [[FLOWER 30S MOSSI CHIPS SANDAL]]- [[FLOWER VALUE 500ML DOG SHAMPOO]]- [[PEP 1KG MIXED FRUIT JAM PET]]- [[FLOWER 30S MOSSI CHIPS LAVENDER]]</w:t>
      </w:r>
    </w:p>
    <w:p>
      <w:r>
        <w:t>--------------------</w:t>
      </w:r>
    </w:p>
    <w:p>
      <w:r>
        <w:t>type: SKUdepartment: "PET ASSESORIES"supplier: "Unknown"price: 445.00margin: 0.00revenue: 0.00gross_profit: 0.00sales_rank: 16321velocity_ads: 0.0110total_quantity: 4.00</w:t>
      </w:r>
    </w:p>
    <w:p>
      <w:r>
        <w:t>--------------------</w:t>
      </w:r>
    </w:p>
    <w:p>
      <w:pPr>
        <w:pStyle w:val="Heading1"/>
      </w:pPr>
      <w:r>
        <w:t>PAL 250ML DOG SHAMPOO### [NODE IDENTITY]* **Network Role:** Active Node* **Macro-Habitat:** [[PET ASSESORIES]]* **Origin Point:** [[Unknown]]### [UNIT ECONOMICS &amp;amp; VELOCITY]* **Average Retail Price:** 445.00 KES* **Gross Margin:** 0.00%* **Historical Revenue:** 0.00 KES* **Gross Profit:** 0.00 KES* **Sales Rank:** #16321* **Velocity (Average Daily Sales):** 0.01 units/day* **Total Quantity Moved:** 4.00 units### [THE PHYSICS OF THE SHELF]**The Halo Effect (11 Links):** *Items frequently bought alongside this SKU.*- [[FLOWER 30S MOSSI CHIPS REGULAR]]- [[FLOWER 30S MOSSI CHIPS SANDAL]]- [[Retail Market]]- [[PET ASSESORIES]]- [[FLOWER VALUE 500ML DOG SHAMPOO]]- [[PEP 1KG MIXED FRUIT JAM PET]]- [[FLOWER 30S MOSSI CHIPS LAVENDER]]**Cannibalization (5 Substitutions):** *Direct shelf competitors fighting for the same basket.*- [[FLOWER 30S MOSSI CHIPS REGULAR]]- [[FLOWER 30S MOSSI CHIPS SANDAL]]- [[FLOWER VALUE 500ML DOG SHAMPOO]]- [[PEP 1KG MIXED FRUIT JAM PET]]- [[FLOWER 30S MOSSI CHIPS LAVENDER]]</w:t>
      </w:r>
    </w:p>
    <w:p>
      <w:r>
        <w:t>--------------------</w:t>
      </w:r>
    </w:p>
    <w:p>
      <w:r>
        <w:t>type: SKUdepartment: "PET ASSESORIES"supplier: "Unknown"price: 950.00margin: 0.00revenue: 0.00gross_profit: 0.00sales_rank: 16322velocity_ads: 0.0110total_quantity: 4.00</w:t>
      </w:r>
    </w:p>
    <w:p>
      <w:r>
        <w:t>--------------------</w:t>
      </w:r>
    </w:p>
    <w:p>
      <w:pPr>
        <w:pStyle w:val="Heading1"/>
      </w:pPr>
      <w:r>
        <w:t>PAL 300ML PET POWDER###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#16322* **Velocity (Average Daily Sales):** 0.01 units/day* **Total Quantity Moved:** 4.00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21478velocity_ads: 0.0109total_quantity: 2.00</w:t>
      </w:r>
    </w:p>
    <w:p>
      <w:r>
        <w:t>--------------------</w:t>
      </w:r>
    </w:p>
    <w:p>
      <w:pPr>
        <w:pStyle w:val="Heading1"/>
      </w:pPr>
      <w:r>
        <w:t>PAL 5LT DOG SHAMPOO###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#21478*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19737velocity_ads: 0.0109total_quantity: 2.00</w:t>
      </w:r>
    </w:p>
    <w:p>
      <w:r>
        <w:t>--------------------</w:t>
      </w:r>
    </w:p>
    <w:p>
      <w:pPr>
        <w:pStyle w:val="Heading1"/>
      </w:pPr>
      <w:r>
        <w:t>PARACHUTE 100ML SKIN PURE PETROLEUM JELLY VITAMIN E###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#19737*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"GOURMET FOODS INT LTD"price: 445.00margin: 0.00revenue: 0.00gross_profit: 0.00sales_rank: 19268velocity_ads: 0.0163total_quantity: 3.00</w:t>
      </w:r>
    </w:p>
    <w:p>
      <w:r>
        <w:t>--------------------</w:t>
      </w:r>
    </w:p>
    <w:p>
      <w:pPr>
        <w:pStyle w:val="Heading1"/>
      </w:pPr>
      <w:r>
        <w:t>TLC 250ML DOG SHAMPOO### [NODE IDENTITY]* **Network Role:** Active Node* **Macro-Habitat:** [[PET ASSESORIES]]* **Origin Point:** [[GOURMET FOODS INT LTD]]### [UNIT ECONOMICS &amp;amp; VELOCITY]* **Average Retail Price:** 445.00 KES* **Gross Margin:** 0.00%* **Historical Revenue:** 0.00 KES* **Gross Profit:** 0.00 KES* **Sales Rank:** #19268* **Velocity (Average Daily Sales):** 0.02 units/day* **Total Quantity Moved:** 3.00 units### [THE PHYSICS OF THE SHELF]**The Halo Effect (11 Links):** *Items frequently bought alongside this SKU.*- [[FLOWER 30S MOSSI CHIPS REGULAR]]- [[GOURMET FOODS INT LTD]]- [[FLOWER 30S MOSSI CHIPS SANDAL]]- [[Retail Market]]- [[PET ASSESORIES]]- [[FLOWER VALUE 500ML DOG SHAMPOO]]- [[PEP 1KG MIXED FRUIT JAM PET]]- [[FLOWER 30S MOSSI CHIPS LAVENDER]]**Cannibalization (5 Substitutions):** *Direct shelf competitors fighting for the same basket.*- [[FLOWER 30S MOSSI CHIPS REGULAR]]- [[FLOWER 30S MOSSI CHIPS SANDAL]]- [[FLOWER VALUE 500ML DOG SHAMPOO]]- [[PEP 1KG MIXED FRUIT JAM PET]]- [[FLOWER 30S MOSSI CHIPS LAVENDER]]</w:t>
      </w:r>
    </w:p>
    <w:p>
      <w:r>
        <w:t>--------------------</w:t>
      </w:r>
    </w:p>
    <w:p>
      <w:r>
        <w:t>type: SKUdepartment: "PET ASSESORIES"supplier: "TRUFOODS LIMITED T F"price: 348.00margin: 0.00revenue: 0.00gross_profit: 0.00sales_rank: 7728velocity_ads: 0.0986total_quantity: 36.00</w:t>
      </w:r>
    </w:p>
    <w:p>
      <w:r>
        <w:t>--------------------</w:t>
      </w:r>
    </w:p>
    <w:p>
      <w:pPr>
        <w:pStyle w:val="Heading1"/>
      </w:pPr>
      <w:r>
        <w:t>ZESTA 900G MIXED FRUIT JAM PET### [NODE IDENTITY]* **Network Role:** Active Node* **Macro-Habitat:** [[PET ASSESORIES]]* **Origin Point:** [[TRUFOODS LIMITED T F]]### [UNIT ECONOMICS &amp;amp; VELOCITY]* **Average Retail Price:** 348.00 KES* **Gross Margin:** 0.00%* **Historical Revenue:** 0.00 KES* **Gross Profit:** 0.00 KES* **Sales Rank:** #7728* **Velocity (Average Daily Sales):** 0.10 units/day* **Total Quantity Moved:** 36.00 units### [THE PHYSICS OF THE SHELF]**The Halo Effect (11 Links):** *Items frequently bought alongside this SKU.*- [[FLOWER 30S MOSSI CHIPS REGULAR]]- [[TRUFOODS LIMITED T F]]- [[FLOWER 30S MOSSI CHIPS SANDAL]]- [[Retail Market]]- [[ZESTA 900G ORANGE MARMALADE PET]]- [[ZESTA 900G RED PLUM JAM PET]]- [[PET ASSESORIES]]- [[FLOWER 30S MOSSI CHIPS LAVENDER]]**Cannibalization (5 Substitutions):** *Direct shelf competitors fighting for the same basket.*- [[FLOWER 30S MOSSI CHIPS REGULAR]]- [[FLOWER 30S MOSSI CHIPS SANDAL]]- [[ZESTA 900G ORANGE MARMALADE PET]]- [[ZESTA 900G RED PLUM JAM PET]]- [[FLOWER 30S MOSSI CHIPS LAVENDER]]</w:t>
      </w:r>
    </w:p>
    <w:p>
      <w:r>
        <w:t>--------------------</w:t>
      </w:r>
    </w:p>
    <w:p>
      <w:r>
        <w:t>type: SKUdepartment: "PET ASSESORIES"supplier: "TRUFOODS LIMITED T F"price: 344.00margin: 0.00revenue: 0.00gross_profit: 0.00sales_rank: 7729velocity_ads: 0.0658total_quantity: 24.00</w:t>
      </w:r>
    </w:p>
    <w:p>
      <w:r>
        <w:t>--------------------</w:t>
      </w:r>
    </w:p>
    <w:p>
      <w:pPr>
        <w:pStyle w:val="Heading1"/>
      </w:pPr>
      <w:r>
        <w:t>ZESTA 900G RED PLUM JAM PET### [NODE IDENTITY]* **Network Role:** Active Node* **Macro-Habitat:** [[PET ASSESORIES]]* **Origin Point:** [[TRUFOODS LIMITED T F]]### [UNIT ECONOMICS &amp;amp; VELOCITY]* **Average Retail Price:** 344.00 KES* **Gross Margin:** 0.00%* **Historical Revenue:** 0.00 KES* **Gross Profit:** 0.00 KES* **Sales Rank:** #7729* **Velocity (Average Daily Sales):** 0.07 units/day* **Total Quantity Moved:** 24.00 units### [THE PHYSICS OF THE SHELF]**The Halo Effect (11 Links):** *Items frequently bought alongside this SKU.*- [[FLOWER 30S MOSSI CHIPS REGULAR]]- [[TRUFOODS LIMITED T F]]- [[ZESTA 900G MIXED FRUIT JAM PET]]- [[FLOWER 30S MOSSI CHIPS SANDAL]]- [[Retail Market]]- [[ZESTA 900G ORANGE MARMALADE PET]]- [[PET ASSESORIES]]- [[FLOWER 30S MOSSI CHIPS LAVENDER]]**Cannibalization (5 Substitutions):** *Direct shelf competitors fighting for the same basket.*- [[FLOWER 30S MOSSI CHIPS REGULAR]]- [[FLOWER 30S MOSSI CHIPS SANDAL]]- [[ZESTA 900G MIXED FRUIT JAM PET]]- [[ZESTA 900G ORANGE MARMALADE PET]]- [[FLOWER 30S MOSSI CHIPS LAVENDER]]</w:t>
      </w:r>
    </w:p>
    <w:p>
      <w:r>
        <w:t>--------------------</w:t>
      </w:r>
    </w:p>
    <w:p>
      <w:r>
        <w:t>type: SKUdepartment: "PET ASSESORIES"supplier: "TRUFOODS LIMITED T F"price: 349.00margin: 0.00revenue: 0.00gross_profit: 0.00sales_rank: 15920velocity_ads: 0.0055total_quantity: 2.00</w:t>
      </w:r>
    </w:p>
    <w:p>
      <w:r>
        <w:t>--------------------</w:t>
      </w:r>
    </w:p>
    <w:p>
      <w:pPr>
        <w:pStyle w:val="Heading1"/>
      </w:pPr>
      <w:r>
        <w:t>ZESTA 900G ORANGE MARMALADE PET### [NODE IDENTITY]* **Network Role:** Active Node* **Macro-Habitat:** [[PET ASSESORIES]]* **Origin Point:** [[TRUFOODS LIMITED T F]]### [UNIT ECONOMICS &amp;amp; VELOCITY]* **Average Retail Price:** 349.00 KES* **Gross Margin:** 0.00%* **Historical Revenue:** 0.00 KES* **Gross Profit:** 0.00 KES* **Sales Rank:** #15920* **Velocity (Average Daily Sales):** 0.01 units/day* **Total Quantity Moved:** 2.00 units### [THE PHYSICS OF THE SHELF]**The Halo Effect (11 Links):** *Items frequently bought alongside this SKU.*- [[FLOWER 30S MOSSI CHIPS REGULAR]]- [[TRUFOODS LIMITED T F]]- [[ZESTA 900G MIXED FRUIT JAM PET]]- [[FLOWER 30S MOSSI CHIPS SANDAL]]- [[Retail Market]]- [[ZESTA 900G RED PLUM JAM PET]]- [[PET ASSESORIES]]- [[FLOWER 30S MOSSI CHIPS LAVENDER]]**Cannibalization (5 Substitutions):** *Direct shelf competitors fighting for the same basket.*- [[FLOWER 30S MOSSI CHIPS REGULAR]]- [[FLOWER 30S MOSSI CHIPS SANDAL]]- [[ZESTA 900G MIXED FRUIT JAM PET]]- [[ZESTA 900G RED PLUM JAM PET]]- [[FLOWER 30S MOSSI CHIPS LAVENDER]]</w:t>
      </w:r>
    </w:p>
    <w:p>
      <w:r>
        <w:t>--------------------</w:t>
      </w:r>
    </w:p>
    <w:p>
      <w:r>
        <w:t>type: SKUdepartment: "PET ASSESORIES"supplier: "TRUFOODS LIMITED T F"price: 209.00margin: 0.00revenue: 0.00gross_profit: 0.00sales_rank: 7722velocity_ads: 0.1425total_quantity: 52.00</w:t>
      </w:r>
    </w:p>
    <w:p>
      <w:r>
        <w:t>--------------------</w:t>
      </w:r>
    </w:p>
    <w:p>
      <w:pPr>
        <w:pStyle w:val="Heading1"/>
      </w:pPr>
      <w:r>
        <w:t>ZESTA 450G STRAWBERRY JAM PET### [NODE IDENTITY]* **Network Role:** Active Node* **Macro-Habitat:** [[PET ASSESORIES]]* **Origin Point:** [[TRUFOODS LIMITED T F]]### [UNIT ECONOMICS &amp;amp; VELOCITY]* **Average Retail Price:** 209.00 KES* **Gross Margin:** 0.00%* **Historical Revenue:** 0.00 KES* **Gross Profit:** 0.00 KES* **Sales Rank:** #7722* **Velocity (Average Daily Sales):** 0.14 units/day* **Total Quantity Moved:** 52.00 units### [THE PHYSICS OF THE SHELF]**The Halo Effect (11 Links):** *Items frequently bought alongside this SKU.*- [[PEP 500G RED PLUM JAM PET]]- [[ZESTA 450G RED PLUM JAM PET]]- [[TRUFOODS LIMITED T F]]- [[PEP 500G MIXED FRUIT JAM PET]]- [[Retail Market]]- [[ZESTA 450G MIXED FRUIT JAM PET]]- [[PET ASSESORIES]]- [[PEP 500G STRAWBERRY JAM PET]]**Cannibalization (5 Substitutions):** *Direct shelf competitors fighting for the same basket.*- [[PEP 500G RED PLUM JAM PET]]- [[ZESTA 450G RED PLUM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"TRUFOODS LIMITED T F"price: 199.00margin: 0.00revenue: 0.00gross_profit: 0.00sales_rank: 7721velocity_ads: 0.3014total_quantity: 110.00</w:t>
      </w:r>
    </w:p>
    <w:p>
      <w:r>
        <w:t>--------------------</w:t>
      </w:r>
    </w:p>
    <w:p>
      <w:pPr>
        <w:pStyle w:val="Heading1"/>
      </w:pPr>
      <w:r>
        <w:t>ZESTA 450G RED PLUM JAM PET### [NODE IDENTITY]* **Network Role:** Active Node* **Macro-Habitat:** [[PET ASSESORIES]]* **Origin Point:** [[TRUFOODS LIMITED T F]]### [UNIT ECONOMICS &amp;amp; VELOCITY]* **Average Retail Price:** 199.00 KES* **Gross Margin:** 0.00%* **Historical Revenue:** 0.00 KES* **Gross Profit:** 0.00 KES* **Sales Rank:** #7721* **Velocity (Average Daily Sales):** 0.30 units/day* **Total Quantity Moved:** 110.00 units### [THE PHYSICS OF THE SHELF]**The Halo Effect (11 Links):** *Items frequently bought alongside this SKU.*- [[PEP 500G RED PLUM JAM PET]]- [[ZESTA 450G STRAWBERRY JAM PET]]- [[TRUFOODS LIMITED T F]]- [[PEP 500G MIXED FRUIT JAM PET]]- [[Retail Market]]- [[ZESTA 450G MIXED FRUIT JAM PET]]- [[PET ASSESORIES]]- [[PEP 500G STRAWBERRY JAM PET]]**Cannibalization (5 Substitutions):** *Direct shelf competitors fighting for the same basket.*- [[PEP 500G RED PLUM JAM PET]]- [[ZESTA 450G STRAWBERRY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"TRUFOODS LIMITED T F"price: 199.00margin: 0.00revenue: 0.00gross_profit: 0.00sales_rank: 7720velocity_ads: 0.0493total_quantity: 18.00</w:t>
      </w:r>
    </w:p>
    <w:p>
      <w:r>
        <w:t>--------------------</w:t>
      </w:r>
    </w:p>
    <w:p>
      <w:pPr>
        <w:pStyle w:val="Heading1"/>
      </w:pPr>
      <w:r>
        <w:t>ZESTA 450G ORANGE MARMALADE PET### [NODE IDENTITY]* **Network Role:** Active Node* **Macro-Habitat:** [[PET ASSESORIES]]* **Origin Point:** [[TRUFOODS LIMITED T F]]### [UNIT ECONOMICS &amp;amp; VELOCITY]* **Average Retail Price:** 199.00 KES* **Gross Margin:** 0.00%* **Historical Revenue:** 0.00 KES* **Gross Profit:** 0.00 KES* **Sales Rank:** #7720* **Velocity (Average Daily Sales):** 0.05 units/day* **Total Quantity Moved:** 18.00 units### [THE PHYSICS OF THE SHELF]**The Halo Effect (11 Links):** *Items frequently bought alongside this SKU.*- [[ZESTA 450G RED PLUM JAM PET]]- [[ZESTA 450G STRAWBERRY JAM PET]]- [[TRUFOODS LIMITED T F]]- [[PEP 500G MIXED FRUIT JAM PET]]- [[Retail Market]]- [[ZESTA 450G MIXED FRUIT JAM PET]]- [[PET ASSESORIES]]- [[PEP 500G STRAWBERRY JAM PET]]**Cannibalization (5 Substitutions):** *Direct shelf competitors fighting for the same basket.*- [[ZESTA 450G RED PLUM JAM PET]]- [[ZESTA 450G STRAWBERRY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"TRUFOODS LIMITED T F"price: 199.00margin: 0.00revenue: 0.00gross_profit: 0.00sales_rank: 7719velocity_ads: 0.1315total_quantity: 48.00</w:t>
      </w:r>
    </w:p>
    <w:p>
      <w:r>
        <w:t>--------------------</w:t>
      </w:r>
    </w:p>
    <w:p>
      <w:pPr>
        <w:pStyle w:val="Heading1"/>
      </w:pPr>
      <w:r>
        <w:t>ZESTA 450G MIXED FRUIT JAM PET### [NODE IDENTITY]* **Network Role:** Active Node* **Macro-Habitat:** [[PET ASSESORIES]]* **Origin Point:** [[TRUFOODS LIMITED T F]]### [UNIT ECONOMICS &amp;amp; VELOCITY]* **Average Retail Price:** 199.00 KES* **Gross Margin:** 0.00%* **Historical Revenue:** 0.00 KES* **Gross Profit:** 0.00 KES* **Sales Rank:** #7719* **Velocity (Average Daily Sales):** 0.13 units/day* **Total Quantity Moved:** 48.00 units### [THE PHYSICS OF THE SHELF]**The Halo Effect (11 Links):** *Items frequently bought alongside this SKU.*- [[PEP 500G RED PLUM JAM PET]]- [[ZESTA 450G RED PLUM JAM PET]]- [[ZESTA 450G STRAWBERRY JAM PET]]- [[TRUFOODS LIMITED T F]]- [[PEP 500G MIXED FRUIT JAM PET]]- [[Retail Market]]- [[PET ASSESORIES]]- [[PEP 500G STRAWBERRY JAM PET]]**Cannibalization (5 Substitutions):** *Direct shelf competitors fighting for the same basket.*- [[PEP 500G RED PLUM JAM PET]]- [[ZESTA 450G RED PLUM JAM PET]]- [[ZESTA 450G STRAWBERRY JAM PET]]- [[PEP 500G MIXED FRUIT JAM PET]]- [[PEP 500G STRAWBERRY JAM PET]]</w:t>
      </w:r>
    </w:p>
    <w:p>
      <w:r>
        <w:t>--------------------</w:t>
      </w:r>
    </w:p>
    <w:p>
      <w:r>
        <w:t>type: SKUdepartment: "PET ASSESORIES"supplier: "Unknown"price: 950.00margin: 0.00revenue: 0.00gross_profit: 0.00sales_rank: 22117velocity_ads: 0.0054total_quantity: 1.00</w:t>
      </w:r>
    </w:p>
    <w:p>
      <w:r>
        <w:t>--------------------</w:t>
      </w:r>
    </w:p>
    <w:p>
      <w:pPr>
        <w:pStyle w:val="Heading1"/>
      </w:pPr>
      <w:r>
        <w:t>ROSS RIVAS PASTRY BRUSH #4033###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#22117*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"RINZ PRODUCTS LTD"price: 530.00margin: 0.00revenue: 0.00gross_profit: 0.00sales_rank: 9673velocity_ads: 0.0493total_quantity: 18.00</w:t>
      </w:r>
    </w:p>
    <w:p>
      <w:r>
        <w:t>--------------------</w:t>
      </w:r>
    </w:p>
    <w:p>
      <w:pPr>
        <w:pStyle w:val="Heading1"/>
      </w:pPr>
      <w:r>
        <w:t>RINZ 500ML PET SHAMPOO### [NODE IDENTITY]* **Network Role:** Active Node* **Macro-Habitat:** [[PET ASSESORIES]]* **Origin Point:** [[RINZ PRODUCTS LTD]]### [UNIT ECONOMICS &amp;amp; VELOCITY]* **Average Retail Price:** 530.00 KES* **Gross Margin:** 0.00%* **Historical Revenue:** 0.00 KES* **Gross Profit:** 0.00 KES* **Sales Rank:** #9673* **Velocity (Average Daily Sales):** 0.05 units/day* **Total Quantity Moved:** 18.00 units### [THE PHYSICS OF THE SHELF]**The Halo Effect (11 Links):** *Items frequently bought alongside this SKU.*- [[RINZ PRODUCTS LTD]]- [[PAL 250ML DOG SHAMPOO]]- [[Retail Market]]- [[FLOWER VALUE 500ML DOG SHAMPOO]]- [[PET ASSESORIES]]- [[DUDUKRIN 250ML PET SHAMPOO ORIGINAL]]- [[BIOLINE PET ROLLER]]- [[PEP 1KG MIXED FRUIT JAM PET]]**Cannibalization (5 Substitutions):** *Direct shelf competitors fighting for the same basket.*- [[PAL 250ML DOG SHAMPOO]]- [[DUDUKRIN 250ML PET SHAMPOO ORIGINAL]]- [[FLOWER VALUE 500ML DOG SHAMPOO]]- [[BIOLINE PET ROLLER]]- [[PEP 1KG MIXED FRUIT JAM PET]]</w:t>
      </w:r>
    </w:p>
    <w:p>
      <w:r>
        <w:t>--------------------</w:t>
      </w:r>
    </w:p>
    <w:p>
      <w:r>
        <w:t>type: SKUdepartment: "PET ASSESORIES"supplier: "SMOKES AND GIFTS"price: 1219.00margin: 0.00revenue: 0.00gross_profit: 0.00sales_rank: 8066velocity_ads: 0.0164total_quantity: 6.00</w:t>
      </w:r>
    </w:p>
    <w:p>
      <w:r>
        <w:t>--------------------</w:t>
      </w:r>
    </w:p>
    <w:p>
      <w:pPr>
        <w:pStyle w:val="Heading1"/>
      </w:pPr>
      <w:r>
        <w:t>RONSONOL PETROL LIGHTER REFILL 133ML### [NODE IDENTITY]* **Network Role:** Active Node* **Macro-Habitat:** [[PET ASSESORIES]]* **Origin Point:** [[SMOKES AND GIFTS]]### [UNIT ECONOMICS &amp;amp; VELOCITY]* **Average Retail Price:** 1,219.00 KES* **Gross Margin:** 0.00%* **Historical Revenue:** 0.00 KES* **Gross Profit:** 0.00 KES* **Sales Rank:** #8066* **Velocity (Average Daily Sales):** 0.02 units/day* **Total Quantity Moved:** 6.00 units### [THE PHYSICS OF THE SHELF]**The Halo Effect (11 Links):** *Items frequently bought alongside this SKU.*- [[SMOKES AND GIFTS]]- [[PROLINE 5LT CLUMPING CAT LITTER ALOEVERA]]- [[HELLO KITTY 5LT BENTONITE LAVENDER CAT LITTER]]- [[Retail Market]]- [[BIOLINE 175ML FLEA &amp;amp; TICK CAT-DOG SPRAY]]- [[PET ASSESORIES]]- [[COZIECAT 5LT S-CLUMPING LITTER LAVENDER]]- [[ALL TIME 500G HONEY IN HEXA SQUEEZE SHAPE PET JAR]]**Cannibalization (5 Substitutions):** *Direct shelf competitors fighting for the same basket.*- [[HELLO KITTY 5LT BENTONITE LAVENDER CAT LITTER]]- [[PROLINE 5LT CLUMPING CAT LITTER ALOEVERA]]- [[BIOLINE 175ML FLEA &amp;amp; TICK CAT-DOG SPRAY]]- [[COZIECAT 5LT S-CLUMPING LITTER LAVENDER]]- [[ALL TIME 500G HONEY IN HEXA SQUEEZE SHAPE PET JAR]]</w:t>
      </w:r>
    </w:p>
    <w:p>
      <w:r>
        <w:t>--------------------</w:t>
      </w:r>
    </w:p>
    <w:p>
      <w:r>
        <w:t>type: SKUdepartment: "PET ASSESORIES"supplier: "RINZ PRODUCTS LTD"price: 950.00margin: 0.00revenue: 0.00gross_profit: 0.00sales_rank: 9672velocity_ads: 0.0219total_quantity: 8.00</w:t>
      </w:r>
    </w:p>
    <w:p>
      <w:r>
        <w:t>--------------------</w:t>
      </w:r>
    </w:p>
    <w:p>
      <w:pPr>
        <w:pStyle w:val="Heading1"/>
      </w:pPr>
      <w:r>
        <w:t>RINZ 1LT PET SHAMPOO### [NODE IDENTITY]* **Network Role:** Active Node* **Macro-Habitat:** [[PET ASSESORIES]]* **Origin Point:** [[RINZ PRODUCTS LTD]]### [UNIT ECONOMICS &amp;amp; VELOCITY]* **Average Retail Price:** 950.00 KES* **Gross Margin:** 0.00%* **Historical Revenue:** 0.00 KES* **Gross Profit:** 0.00 KES* **Sales Rank:** #9672* **Velocity (Average Daily Sales):** 0.02 units/day* **Total Quantity Moved:** 8.00 units### [THE PHYSICS OF THE SHELF]**The Halo Effect (11 Links):** *Items frequently bought alongside this SKU.*- [[RINZ PRODUCTS LTD]]-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8020velocity_ads: 0.0110total_quantity: 4.00</w:t>
      </w:r>
    </w:p>
    <w:p>
      <w:r>
        <w:t>--------------------</w:t>
      </w:r>
    </w:p>
    <w:p>
      <w:pPr>
        <w:pStyle w:val="Heading1"/>
      </w:pPr>
      <w:r>
        <w:t>SUNNEX 9026 PASTRY BRUSH###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#8020* **Velocity (Average Daily Sales):** 0.01 units/day* **Total Quantity Moved:** 4.00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20491velocity_ads: 0.0163total_quantity: 3.00</w:t>
      </w:r>
    </w:p>
    <w:p>
      <w:r>
        <w:t>--------------------</w:t>
      </w:r>
    </w:p>
    <w:p>
      <w:pPr>
        <w:pStyle w:val="Heading1"/>
      </w:pPr>
      <w:r>
        <w:t>SUMMIT RETRACTABLE DOG LEAD 5M SC620###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#20491* **Velocity (Average Daily Sales):** 0.02 units/day* **Total Quantity Moved:** 3.00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"MERIT AFRICA LTD"price: 1805.00margin: 0.00revenue: 0.00gross_profit: 0.00sales_rank: 9676velocity_ads: 0.0055total_quantity: 2.00</w:t>
      </w:r>
    </w:p>
    <w:p>
      <w:r>
        <w:t>--------------------</w:t>
      </w:r>
    </w:p>
    <w:p>
      <w:pPr>
        <w:pStyle w:val="Heading1"/>
      </w:pPr>
      <w:r>
        <w:t>SEPICAT 8L NATURAL CAT LITTER### [NODE IDENTITY]* **Network Role:** Active Node* **Macro-Habitat:** [[PET ASSESORIES]]* **Origin Point:** [[MERIT AFRICA LTD]]### [UNIT ECONOMICS &amp;amp; VELOCITY]* **Average Retail Price:** 1,805.00 KES* **Gross Margin:** 0.00%* **Historical Revenue:** 0.00 KES* **Gross Profit:** 0.00 KES* **Sales Rank:** #9676* **Velocity (Average Daily Sales):** 0.01 units/day* **Total Quantity Moved:** 2.00 units### [THE PHYSICS OF THE SHELF]**The Halo Effect (11 Links):** *Items frequently bought alongside this SKU.*- [[ALL TIME 1KG+150G FREE HONEY IN HEXA SQUEEZE SHAPE PET JAR]]- [[DUDUKRIN 1LT PET SHAMPOO ORIGINAL]]- [[GARFIELD 10LT BENTONITE LAVENDER CAT LITTER]]- [[Retail Market]]- [[GARFIELD 10LT BENTONITE NATURAL CAT LITTER]]- [[SEPICAT 8L ANTIBAC CAT LITTER]]- [[PET ASSESORIES]]- [[MERIT AFRICA LTD]]**Cannibalization (5 Substitutions):** *Direct shelf competitors fighting for the same basket.*- [[ALL TIME 1KG+150G FREE HONEY IN HEXA SQUEEZE SHAPE PET JAR]]- [[DUDUKRIN 1LT PET SHAMPOO ORIGINAL]]- [[GARFIELD 10LT BENTONITE LAVENDER CAT LITTER]]-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LTD"price: 1805.00margin: 0.00revenue: 0.00gross_profit: 0.00sales_rank: 9675velocity_ads: 0.0110total_quantity: 4.00</w:t>
      </w:r>
    </w:p>
    <w:p>
      <w:r>
        <w:t>--------------------</w:t>
      </w:r>
    </w:p>
    <w:p>
      <w:pPr>
        <w:pStyle w:val="Heading1"/>
      </w:pPr>
      <w:r>
        <w:t>SEPICAT 8L ANTIBAC CAT LITTER### [NODE IDENTITY]* **Network Role:** Active Node* **Macro-Habitat:** [[PET ASSESORIES]]* **Origin Point:** [[MERIT AFRICA LTD]]### [UNIT ECONOMICS &amp;amp; VELOCITY]* **Average Retail Price:** 1,805.00 KES* **Gross Margin:** 0.00%* **Historical Revenue:** 0.00 KES* **Gross Profit:** 0.00 KES* **Sales Rank:** #9675* **Velocity (Average Daily Sales):** 0.01 units/day* **Total Quantity Moved:** 4.00 units### [THE PHYSICS OF THE SHELF]**The Halo Effect (11 Links):** *Items frequently bought alongside this SKU.*- [[ALL TIME 1KG+150G FREE HONEY IN HEXA SQUEEZE SHAPE PET JAR]]- [[DUDUKRIN 1LT PET SHAMPOO ORIGINAL]]- [[GARFIELD 10LT BENTONITE LAVENDER CAT LITTER]]- [[Retail Market]]- [[GARFIELD 10LT BENTONITE NATURAL CAT LITTER]]- [[PET ASSESORIES]]- [[MERIT AFRICA LTD]]- [[COZIECAT 10LT S-CLUMPING LITTER LAVENDER]]**Cannibalization (5 Substitutions):** *Direct shelf competitors fighting for the same basket.*- [[ALL TIME 1KG+150G FREE HONEY IN HEXA SQUEEZE SHAPE PET JAR]]- [[DUDUKRIN 1LT PET SHAMPOO ORIGINAL]]- [[GARFIELD 10LT BENTONITE LAVENDER CAT LITTER]]- [[GARFIELD 10LT BENTONITE NATURAL CAT LITTER]]- [[COZIECAT 10LT S-CLUMPING LITTER LAVENDER]]</w:t>
      </w:r>
    </w:p>
    <w:p>
      <w:r>
        <w:t>--------------------</w:t>
      </w:r>
    </w:p>
    <w:p>
      <w:r>
        <w:t>type: SKUdepartment: "PET ASSESORIES"supplier: "MERIT AFRICA LTD"price: 3175.00margin: 0.00revenue: 0.00gross_profit: 0.00sales_rank: 22793velocity_ads: 0.0075total_quantity: 0.00</w:t>
      </w:r>
    </w:p>
    <w:p>
      <w:r>
        <w:t>--------------------</w:t>
      </w:r>
    </w:p>
    <w:p>
      <w:pPr>
        <w:pStyle w:val="Heading1"/>
      </w:pPr>
      <w:r>
        <w:t>SEPICAT 16L NATURAL CAT LITTER### [NODE IDENTITY]* **Network Role:** Active Node* **Macro-Habitat:** [[PET ASSESORIES]]* **Origin Point:** [[MERIT AFRICA LTD]]### [UNIT ECONOMICS &amp;amp; VELOCITY]* **Average Retail Price:** 3,175.00 KES* **Gross Margin:** 0.00%* **Historical Revenue:** 0.00 KES* **Gross Profit:** 0.00 KES* **Sales Rank:** #22793* **Velocity (Average Daily Sales):** 0.01 units/day* **Total Quantity Moved:** 0.00 units### [THE PHYSICS OF THE SHELF]**The Halo Effect (6 Links):** *Items frequently bought alongside this SKU.*- [[PET ASSESORIES]]- [[Retail Market]]- [[MERIT AFRICA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"PET ASSESORIES"supplier: "Unknown"price: 950.00margin: 0.00revenue: 0.00gross_profit: 0.00sales_rank: 9689velocity_ads: 0.0274total_quantity: 10.00</w:t>
      </w:r>
    </w:p>
    <w:p>
      <w:r>
        <w:t>--------------------</w:t>
      </w:r>
    </w:p>
    <w:p>
      <w:pPr>
        <w:pStyle w:val="Heading1"/>
      </w:pPr>
      <w:r>
        <w:t>SIL 54-67CM PADDED REFLECTING DOG HARNESS PE1533###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#9689* **Velocity (Average Daily Sales):** 0.03 units/day* **Total Quantity Moved:** 10.00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9688velocity_ads: 0.0055total_quantity: 2.00</w:t>
      </w:r>
    </w:p>
    <w:p>
      <w:r>
        <w:t>--------------------</w:t>
      </w:r>
    </w:p>
    <w:p>
      <w:pPr>
        <w:pStyle w:val="Heading1"/>
      </w:pPr>
      <w:r>
        <w:t>SIL 48CM SHOEHORN BACKSCRATCHER HH6010###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#9688*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19299velocity_ads: 0.0707total_quantity: 13.00</w:t>
      </w:r>
    </w:p>
    <w:p>
      <w:r>
        <w:t>--------------------</w:t>
      </w:r>
    </w:p>
    <w:p>
      <w:pPr>
        <w:pStyle w:val="Heading1"/>
      </w:pPr>
      <w:r>
        <w:t>SIL 45X60 4PK PUPPY TRAINING PADS PE1365###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#19299* **Velocity (Average Daily Sales):** 0.07 units/day* **Total Quantity Moved:** 13.00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9686velocity_ads: 0.0329total_quantity: 12.00</w:t>
      </w:r>
    </w:p>
    <w:p>
      <w:r>
        <w:t>--------------------</w:t>
      </w:r>
    </w:p>
    <w:p>
      <w:pPr>
        <w:pStyle w:val="Heading1"/>
      </w:pPr>
      <w:r>
        <w:t>SIL 42X10 BODY PUFF W HANDLE BM0251###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#9686* **Velocity (Average Daily Sales):** 0.03 units/day* **Total Quantity Moved:** 12.00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16327velocity_ads: 0.0055total_quantity: 2.00</w:t>
      </w:r>
    </w:p>
    <w:p>
      <w:r>
        <w:t>--------------------</w:t>
      </w:r>
    </w:p>
    <w:p>
      <w:pPr>
        <w:pStyle w:val="Heading1"/>
      </w:pPr>
      <w:r>
        <w:t>SIL 40X18 DOUBLE PET BOWLS PE1444###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#16327*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9684velocity_ads: 0.0055total_quantity: 2.00</w:t>
      </w:r>
    </w:p>
    <w:p>
      <w:r>
        <w:t>--------------------</w:t>
      </w:r>
    </w:p>
    <w:p>
      <w:pPr>
        <w:pStyle w:val="Heading1"/>
      </w:pPr>
      <w:r>
        <w:t>SIL 33X14CM DOUBLE PET BOWLS PE1441###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#9684*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19691velocity_ads: 0.0217total_quantity: 4.00</w:t>
      </w:r>
    </w:p>
    <w:p>
      <w:r>
        <w:t>--------------------</w:t>
      </w:r>
    </w:p>
    <w:p>
      <w:pPr>
        <w:pStyle w:val="Heading1"/>
      </w:pPr>
      <w:r>
        <w:t>SIL 25CM CHENILLE PET DRYING MIT PE1405###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#19691* **Velocity (Average Daily Sales):** 0.02 units/day* **Total Quantity Moved:** 4.00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19300velocity_ads: 0.0217total_quantity: 4.00</w:t>
      </w:r>
    </w:p>
    <w:p>
      <w:r>
        <w:t>--------------------</w:t>
      </w:r>
    </w:p>
    <w:p>
      <w:pPr>
        <w:pStyle w:val="Heading1"/>
      </w:pPr>
      <w:r>
        <w:t>SIL 23CM WEEKLY PILL BOX HH6007###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#19300* **Velocity (Average Daily Sales):** 0.02 units/day* **Total Quantity Moved:** 4.00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21051velocity_ads: 0.0326total_quantity: 6.00</w:t>
      </w:r>
    </w:p>
    <w:p>
      <w:r>
        <w:t>--------------------</w:t>
      </w:r>
    </w:p>
    <w:p>
      <w:pPr>
        <w:pStyle w:val="Heading1"/>
      </w:pPr>
      <w:r>
        <w:t>SIL 22CM PET GROOMING GLOVE PE1335###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#21051* **Velocity (Average Daily Sales):** 0.03 units/day* **Total Quantity Moved:** 6.00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18961velocity_ads: 0.0326total_quantity: 6.00</w:t>
      </w:r>
    </w:p>
    <w:p>
      <w:r>
        <w:t>--------------------</w:t>
      </w:r>
    </w:p>
    <w:p>
      <w:pPr>
        <w:pStyle w:val="Heading1"/>
      </w:pPr>
      <w:r>
        <w:t>SIL DEGRADABLE PET WASTE BAGS PE1393A###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#18961* **Velocity (Average Daily Sales):** 0.03 units/day* **Total Quantity Moved:** 6.00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SIL 8CM CAT-DOG WOODEN MAGNETICS OR7708###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9682velocity_ads: 0.0219total_quantity: 8.00</w:t>
      </w:r>
    </w:p>
    <w:p>
      <w:r>
        <w:t>--------------------</w:t>
      </w:r>
    </w:p>
    <w:p>
      <w:pPr>
        <w:pStyle w:val="Heading1"/>
      </w:pPr>
      <w:r>
        <w:t>SIL 21X3CM 4IN1 PEDICURE PADDLE BE0027###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#9682* **Velocity (Average Daily Sales):** 0.02 units/day* **Total Quantity Moved:** 8.00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9679velocity_ads: 0.0110total_quantity: 4.00</w:t>
      </w:r>
    </w:p>
    <w:p>
      <w:r>
        <w:t>--------------------</w:t>
      </w:r>
    </w:p>
    <w:p>
      <w:pPr>
        <w:pStyle w:val="Heading1"/>
      </w:pPr>
      <w:r>
        <w:t>SIL 16CMX5CM PET GROOMING CLIPPERS PE1543###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#9679* **Velocity (Average Daily Sales):** 0.01 units/day* **Total Quantity Moved:** 4.00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9681velocity_ads: 0.0110total_quantity: 4.00</w:t>
      </w:r>
    </w:p>
    <w:p>
      <w:r>
        <w:t>--------------------</w:t>
      </w:r>
    </w:p>
    <w:p>
      <w:pPr>
        <w:pStyle w:val="Heading1"/>
      </w:pPr>
      <w:r>
        <w:t>SIL 21CM PET DOUBLE GROOMING BRUSH PE1285###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#9681* **Velocity (Average Daily Sales):** 0.01 units/day* **Total Quantity Moved:** 4.00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22087velocity_ads: 0.0054total_quantity: 1.00</w:t>
      </w:r>
    </w:p>
    <w:p>
      <w:r>
        <w:t>--------------------</w:t>
      </w:r>
    </w:p>
    <w:p>
      <w:pPr>
        <w:pStyle w:val="Heading1"/>
      </w:pPr>
      <w:r>
        <w:t>SIL 1PAIR MEMORY FOAM INSOLES HH6073###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#22087*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16326velocity_ads: 0.0055total_quantity: 2.00</w:t>
      </w:r>
    </w:p>
    <w:p>
      <w:r>
        <w:t>--------------------</w:t>
      </w:r>
    </w:p>
    <w:p>
      <w:pPr>
        <w:pStyle w:val="Heading1"/>
      </w:pPr>
      <w:r>
        <w:t>SIL 17X10CM WASHABLE PET HAIR ROOLER PE1323###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#16326*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17153velocity_ads: 0.0489total_quantity: 9.00</w:t>
      </w:r>
    </w:p>
    <w:p>
      <w:r>
        <w:t>--------------------</w:t>
      </w:r>
    </w:p>
    <w:p>
      <w:pPr>
        <w:pStyle w:val="Heading1"/>
      </w:pPr>
      <w:r>
        <w:t>SIL 17X10 PET HAIR WASHABLE ROOLER PE1323###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#17153* **Velocity (Average Daily Sales):** 0.05 units/day* **Total Quantity Moved:** 9.00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9680velocity_ads: 0.0055total_quantity: 2.00</w:t>
      </w:r>
    </w:p>
    <w:p>
      <w:r>
        <w:t>--------------------</w:t>
      </w:r>
    </w:p>
    <w:p>
      <w:pPr>
        <w:pStyle w:val="Heading1"/>
      </w:pPr>
      <w:r>
        <w:t>SIL 17CM PAW PRINT PET BOWLS PE1436###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#9680*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9678velocity_ads: 0.0164total_quantity: 6.00</w:t>
      </w:r>
    </w:p>
    <w:p>
      <w:r>
        <w:t>--------------------</w:t>
      </w:r>
    </w:p>
    <w:p>
      <w:pPr>
        <w:pStyle w:val="Heading1"/>
      </w:pPr>
      <w:r>
        <w:t>SIL 11X18CM DOG TRAINING CLICKER KEYRING PE1476###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#9678* **Velocity (Average Daily Sales):** 0.02 units/day* **Total Quantity Moved:** 6.00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9677velocity_ads: 0.0164total_quantity: 6.00</w:t>
      </w:r>
    </w:p>
    <w:p>
      <w:r>
        <w:t>--------------------</w:t>
      </w:r>
    </w:p>
    <w:p>
      <w:pPr>
        <w:pStyle w:val="Heading1"/>
      </w:pPr>
      <w:r>
        <w:t>SIL 10CMX3CM MINI PET HAIR WASHER ROLLER PE1324###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#9677* **Velocity (Average Daily Sales):** 0.02 units/day* **Total Quantity Moved:** 6.00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"TRI CLOVER INDUSTRIES LTD"price: 235.00margin: 0.00revenue: 0.00gross_profit: 0.00sales_rank: 15901velocity_ads: 0.0055total_quantity: 2.00</w:t>
      </w:r>
    </w:p>
    <w:p>
      <w:r>
        <w:t>--------------------</w:t>
      </w:r>
    </w:p>
    <w:p>
      <w:pPr>
        <w:pStyle w:val="Heading1"/>
      </w:pPr>
      <w:r>
        <w:t>CLOVERS 500G STRAWBERRY JAM PET### [NODE IDENTITY]* **Network Role:** Active Node* **Macro-Habitat:** [[PET ASSESORIES]]* **Origin Point:** [[TRI CLOVER INDUSTRIES LTD]]### [UNIT ECONOMICS &amp;amp; VELOCITY]* **Average Retail Price:** 235.00 KES* **Gross Margin:** 0.00%* **Historical Revenue:** 0.00 KES* **Gross Profit:** 0.00 KES* **Sales Rank:** #15901* **Velocity (Average Daily Sales):** 0.01 units/day* **Total Quantity Moved:** 2.00 units### [THE PHYSICS OF THE SHELF]**The Halo Effect (11 Links):** *Items frequently bought alongside this SKU.*- [[ZESTA 450G RED PLUM JAM PET]]- [[TRI CLOVER INDUSTRIES LTD]]- [[ZESTA 450G STRAWBERRY JAM PET]]- [[PEP 500G MIXED FRUIT JAM PET]]- [[Retail Market]]- [[ZESTA 450G MIXED FRUIT JAM PET]]- [[PET ASSESORIES]]- [[PEP 500G STRAWBERRY JAM PET]]**Cannibalization (5 Substitutions):** *Direct shelf competitors fighting for the same basket.*- [[ZESTA 450G RED PLUM JAM PET]]- [[ZESTA 450G STRAWBERRY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"TRI CLOVER INDUSTRIES LTD"price: 215.00margin: 0.00revenue: 0.00gross_profit: 0.00sales_rank: 7639velocity_ads: 0.0110total_quantity: 4.00</w:t>
      </w:r>
    </w:p>
    <w:p>
      <w:r>
        <w:t>--------------------</w:t>
      </w:r>
    </w:p>
    <w:p>
      <w:pPr>
        <w:pStyle w:val="Heading1"/>
      </w:pPr>
      <w:r>
        <w:t>CLOVERS 500G ORANGE MARMALADE JAM PET### [NODE IDENTITY]* **Network Role:** Active Node* **Macro-Habitat:** [[PET ASSESORIES]]* **Origin Point:** [[TRI CLOVER INDUSTRIES LTD]]### [UNIT ECONOMICS &amp;amp; VELOCITY]* **Average Retail Price:** 215.00 KES* **Gross Margin:** 0.00%* **Historical Revenue:** 0.00 KES* **Gross Profit:** 0.00 KES* **Sales Rank:** #7639* **Velocity (Average Daily Sales):** 0.01 units/day* **Total Quantity Moved:** 4.00 units### [THE PHYSICS OF THE SHELF]**The Halo Effect (11 Links):** *Items frequently bought alongside this SKU.*- [[ZESTA 450G RED PLUM JAM PET]]- [[TRI CLOVER INDUSTRIES LTD]]- [[ZESTA 450G STRAWBERRY JAM PET]]- [[PEP 500G MIXED FRUIT JAM PET]]- [[Retail Market]]- [[ZESTA 450G MIXED FRUIT JAM PET]]- [[PET ASSESORIES]]- [[PEP 500G STRAWBERRY JAM PET]]**Cannibalization (5 Substitutions):** *Direct shelf competitors fighting for the same basket.*- [[ZESTA 450G RED PLUM JAM PET]]- [[ZESTA 450G STRAWBERRY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"TRI CLOVER INDUSTRIES LTD"price: 215.00margin: 0.00revenue: 0.00gross_profit: 0.00sales_rank: 19253velocity_ads: 0.0272total_quantity: 5.00</w:t>
      </w:r>
    </w:p>
    <w:p>
      <w:r>
        <w:t>--------------------</w:t>
      </w:r>
    </w:p>
    <w:p>
      <w:pPr>
        <w:pStyle w:val="Heading1"/>
      </w:pPr>
      <w:r>
        <w:t>CLOVERS 500G MIXED FRUIT JAM PET### [NODE IDENTITY]* **Network Role:** Active Node* **Macro-Habitat:** [[PET ASSESORIES]]* **Origin Point:** [[TRI CLOVER INDUSTRIES LTD]]### [UNIT ECONOMICS &amp;amp; VELOCITY]* **Average Retail Price:** 215.00 KES* **Gross Margin:** 0.00%* **Historical Revenue:** 0.00 KES* **Gross Profit:** 0.00 KES* **Sales Rank:** #19253* **Velocity (Average Daily Sales):** 0.03 units/day* **Total Quantity Moved:** 5.00 units### [THE PHYSICS OF THE SHELF]**The Halo Effect (11 Links):** *Items frequently bought alongside this SKU.*- [[ZESTA 450G RED PLUM JAM PET]]- [[TRI CLOVER INDUSTRIES LTD]]- [[ZESTA 450G STRAWBERRY JAM PET]]- [[PEP 500G MIXED FRUIT JAM PET]]- [[Retail Market]]- [[ZESTA 450G MIXED FRUIT JAM PET]]- [[PET ASSESORIES]]- [[PEP 500G STRAWBERRY JAM PET]]**Cannibalization (5 Substitutions):** *Direct shelf competitors fighting for the same basket.*- [[ZESTA 450G RED PLUM JAM PET]]- [[ZESTA 450G STRAWBERRY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"MERIT AFRICA LTD"price: 995.00margin: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COZIECAT 5LT S-CLUMPING LITTER BENTONITE### [NODE IDENTITY]* **Network Role:** Active Node* **Macro-Habitat:** [[PET ASSESORIES]]* **Origin Point:** [[MERIT AFRICA LTD]]### [UNIT ECONOMICS &amp;amp; VELOCITY]* **Average Retail Price:** 995.00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SHAMPOO]]- [[MERIT AFRICA LTD]]**Cannibalization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"MERIT AFRICA LTD"price: 1960.00margin: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COZIECAT 10LT S-CLUMPING LITTER LAVENDER### [NODE IDENTITY]* **Network Role:** Active Node* **Macro-Habitat:** [[PET ASSESORIES]]* **Origin Point:** [[MERIT AFRICA LTD]]### [UNIT ECONOMICS &amp;amp; VELOCITY]* **Average Retail Price:** 1,960.00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[[SEPICAT 8L ANTIBAC CAT LITTER]]- [[PET ASSESORIES]]- [[MERIT AFRICA LTD]]**Cannibalization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LTD"price: 1960.00margin: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COZIECAT 10LT S-CLUMPING LITTER BENTONITE### [NODE IDENTITY]* **Network Role:** Active Node* **Macro-Habitat:** [[PET ASSESORIES]]* **Origin Point:** [[MERIT AFRICA LTD]]### [UNIT ECONOMICS &amp;amp; VELOCITY]* **Average Retail Price:** 1,960.00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[[SEPICAT 8L ANTIBAC CAT LITTER]]- [[PET ASSESORIES]]- [[MERIT AFRICA LTD]]**Cannibalization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LTD"price: 1960.00margin: 0.00revenue: 0.00gross_profit: 0.00sales_rank: 16317velocity_ads: 0.0055total_quantity: 2.00</w:t>
      </w:r>
    </w:p>
    <w:p>
      <w:r>
        <w:t>--------------------</w:t>
      </w:r>
    </w:p>
    <w:p>
      <w:pPr>
        <w:pStyle w:val="Heading1"/>
      </w:pPr>
      <w:r>
        <w:t>COZIECAT 10L SUPER CLUMPING LITTER LEMON### [NODE IDENTITY]* **Network Role:** Active Node* **Macro-Habitat:** [[PET ASSESORIES]]* **Origin Point:** [[MERIT AFRICA LTD]]### [UNIT ECONOMICS &amp;amp; VELOCITY]* **Average Retail Price:** 1,960.00 KES* **Gross Margin:** 0.00%* **Historical Revenue:** 0.00 KES* **Gross Profit:** 0.00 KES* **Sales Rank:** #16317* **Velocity (Average Daily Sales):** 0.01 units/day* **Total Quantity Moved:** 2.00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[[SEPICAT 8L ANTIBAC CAT LITTER]]- [[PET ASSESORIES]]- [[MERIT AFRICA LTD]]**Cannibalization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LTD"price: 1960.00margin: 0.00revenue: 0.00gross_profit: 0.00sales_rank: 9647velocity_ads: 0.0055total_quantity: 2.00</w:t>
      </w:r>
    </w:p>
    <w:p>
      <w:r>
        <w:t>--------------------</w:t>
      </w:r>
    </w:p>
    <w:p>
      <w:pPr>
        <w:pStyle w:val="Heading1"/>
      </w:pPr>
      <w:r>
        <w:t>COZIECAT 10L SUPER CLUMPING LITTER COFFEE### [NODE IDENTITY]* **Network Role:** Active Node* **Macro-Habitat:** [[PET ASSESORIES]]* **Origin Point:** [[MERIT AFRICA LTD]]### [UNIT ECONOMICS &amp;amp; VELOCITY]* **Average Retail Price:** 1,960.00 KES* **Gross Margin:** 0.00%* **Historical Revenue:** 0.00 KES* **Gross Profit:** 0.00 KES* **Sales Rank:** #9647* **Velocity (Average Daily Sales):** 0.01 units/day* **Total Quantity Moved:** 2.00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[[SEPICAT 8L ANTIBAC CAT LITTER]]- [[PET ASSESORIES]]- [[MERIT AFRICA LTD]]**Cannibalization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LTD"price: 995.00margin: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COZIECAT 5LT S-CLUMPING LITTER LAVENDER### [NODE IDENTITY]* **Network Role:** Active Node* **Macro-Habitat:** [[PET ASSESORIES]]* **Origin Point:** [[MERIT AFRICA LTD]]### [UNIT ECONOMICS &amp;amp; VELOCITY]* **Average Retail Price:** 995.00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SHAMPOO]]- [[MERIT AFRICA LTD]]**Cannibalization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"KAPI LTD"price: 484.50margin: 0.00revenue: 0.00gross_profit: 0.00sales_rank: 9654velocity_ads: 0.0548total_quantity: 20.00</w:t>
      </w:r>
    </w:p>
    <w:p>
      <w:r>
        <w:t>--------------------</w:t>
      </w:r>
    </w:p>
    <w:p>
      <w:pPr>
        <w:pStyle w:val="Heading1"/>
      </w:pPr>
      <w:r>
        <w:t>DUDUKRIN 250ML PET SHAMPOO ORIGINAL### [NODE IDENTITY]* **Network Role:** Active Node* **Macro-Habitat:** [[PET ASSESORIES]]* **Origin Point:** [[KAPI LTD]]### [UNIT ECONOMICS &amp;amp; VELOCITY]* **Average Retail Price:** 484.50 KES* **Gross Margin:** 0.00%* **Historical Revenue:** 0.00 KES* **Gross Profit:** 0.00 KES* **Sales Rank:** #9654* **Velocity (Average Daily Sales):** 0.05 units/day* **Total Quantity Moved:** 20.00 units### [THE PHYSICS OF THE SHELF]**The Halo Effect (11 Links):** *Items frequently bought alongside this SKU.*- [[PAL 250ML DOG SHAMPOO]]- [[Retail Market]]- [[PET ASSESORIES]]- [[FLOWER VALUE 500ML DOG SHAMPOO]]- [[BIOLINE PET ROLLER]]- [[PEP 1KG MIXED FRUIT JAM PET]]- [[RINZ 500ML PET SHAMPOO]]- [[KAPI LTD]]**Cannibalization (5 Substitutions):** *Direct shelf competitors fighting for the same basket.*- [[PAL 250ML DOG SHAMPOO]]- [[FLOWER VALUE 500ML DOG SHAMPOO]]- [[BIOLINE PET ROLLER]]- [[PEP 1KG MIXED FRUIT JAM PET]]- [[RINZ 500ML PET SHAMPOO]]</w:t>
      </w:r>
    </w:p>
    <w:p>
      <w:r>
        <w:t>--------------------</w:t>
      </w:r>
    </w:p>
    <w:p>
      <w:r>
        <w:t>type: SKUdepartment: "PET ASSESORIES"supplier: "KAPI LTD"price: 1725.00margin: 0.00revenue: 0.00gross_profit: 0.00sales_rank: 9653velocity_ads: 0.0712total_quantity: 26.00</w:t>
      </w:r>
    </w:p>
    <w:p>
      <w:r>
        <w:t>--------------------</w:t>
      </w:r>
    </w:p>
    <w:p>
      <w:pPr>
        <w:pStyle w:val="Heading1"/>
      </w:pPr>
      <w:r>
        <w:t>DUDUKRIN 1LT PET SHAMPOO ORIGINAL### [NODE IDENTITY]* **Network Role:** Active Node* **Macro-Habitat:** [[PET ASSESORIES]]* **Origin Point:** [[KAPI LTD]]### [UNIT ECONOMICS &amp;amp; VELOCITY]* **Average Retail Price:** 1,725.00 KES* **Gross Margin:** 0.00%* **Historical Revenue:** 0.00 KES* **Gross Profit:** 0.00 KES* **Sales Rank:** #9653* **Velocity (Average Daily Sales):** 0.07 units/day* **Total Quantity Moved:** 26.00 units### [THE PHYSICS OF THE SHELF]**The Halo Effect (11 Links):** *Items frequently bought alongside this SKU.*- [[ALL TIME 1KG+150G FREE HONEY IN HEXA SQUEEZE SHAPE PET JAR]]- [[GARFIELD 10LT BENTONITE LAVENDER CAT LITTER]]- [[Retail Market]]- [[GARFIELD 10LT BENTONITE NATURAL CAT LITTER]]- [[SEPICAT 8L ANTIBAC CAT LITTER]]- [[PET ASSESORIES]]- [[COZIECAT 10LT S-CLUMPING LITTER LAVENDER]]- [[KAPI LTD]]**Cannibalization (5 Substitutions):** *Direct shelf competitors fighting for the same basket.*- [[ALL TIME 1KG+150G FREE HONEY IN HEXA SQUEEZE SHAPE PET JAR]]- [[GARFIELD 10LT BENTONITE LAVENDER CAT LITTER]]- [[GARFIELD 10LT BENTONITE NATURAL CAT LITTER]]- [[SEPICAT 8L ANTIBAC CAT LITTER]]- [[COZIECAT 10LT S-CLUMPING LITTER LAVENDER]]</w:t>
      </w:r>
    </w:p>
    <w:p>
      <w:r>
        <w:t>--------------------</w:t>
      </w:r>
    </w:p>
    <w:p>
      <w:r>
        <w:t>type: SKUdepartment: "PET ASSESORIES"supplier: "CRYSTAL FROZEN AND CHILLED FOODS LTD"price: 950.00margin: 0.00revenue: 0.00gross_profit: 0.00sales_rank: 2943velocity_ads: 0.0055total_quantity: 2.00</w:t>
      </w:r>
    </w:p>
    <w:p>
      <w:r>
        <w:t>--------------------</w:t>
      </w:r>
    </w:p>
    <w:p>
      <w:pPr>
        <w:pStyle w:val="Heading1"/>
      </w:pPr>
      <w:r>
        <w:t>ARLA 200G APETINA ORG WHT CHEESE CUBES IN BRINE### [NODE IDENTITY]* **Network Role:** Active Node* **Macro-Habitat:** [[PET ASSESORIES]]* **Origin Point:** [[CRYSTAL FROZEN AND CHILLED FOODS LTD]]### [UNIT ECONOMICS &amp;amp; VELOCITY]* **Average Retail Price:** 950.00 KES* **Gross Margin:** 0.00%* **Historical Revenue:** 0.00 KES* **Gross Profit:** 0.00 KES* **Sales Rank:** #2943* **Velocity (Average Daily Sales):** 0.01 units/day* **Total Quantity Moved:** 2.00 units### [THE PHYSICS OF THE SHELF]**The Halo Effect (11 Links):** *Items frequently bought alongside this SKU.*- [[CRYSTAL FROZEN AND CHILLED FOODS LTD]]- [[PROLINE 5LT CLUMPING CAT LITTER ALOEVERA]]- [[Retail Market]]- [[FERPLAST DOG COLLAR CLB C15-44 - 925 BLUE]]- [[PMS EAZEE 2 CLEAN OCEAN CLEANING CATRIDGE PMS825046]]- [[PET ASSESORIES]]- [[SUNNEX 9026 PASTRY BRUSH]]-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[[SUNNEX 9026 PASTRY BRUSH]]-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625velocity_ads: 0.0164total_quantity: 6.00</w:t>
      </w:r>
    </w:p>
    <w:p>
      <w:r>
        <w:t>--------------------</w:t>
      </w:r>
    </w:p>
    <w:p>
      <w:pPr>
        <w:pStyle w:val="Heading1"/>
      </w:pPr>
      <w:r>
        <w:t>151 FLOELLA SHAKE &amp;amp; FRESH 500G PET FRESH CARPET ODOUR NEUTRALISER###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#625* **Velocity (Average Daily Sales):** 0.02 units/day* **Total Quantity Moved:** 6.00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16314velocity_ads: 0.0712total_quantity: 26.00</w:t>
      </w:r>
    </w:p>
    <w:p>
      <w:r>
        <w:t>--------------------</w:t>
      </w:r>
    </w:p>
    <w:p>
      <w:pPr>
        <w:pStyle w:val="Heading1"/>
      </w:pPr>
      <w:r>
        <w:t>151 FLEA AND TICK COLLAR FOR DOGS PG007###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#16314* **Velocity (Average Daily Sales):** 0.07 units/day* **Total Quantity Moved:** 26.00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16313velocity_ads: 0.0110total_quantity: 4.00</w:t>
      </w:r>
    </w:p>
    <w:p>
      <w:r>
        <w:t>--------------------</w:t>
      </w:r>
    </w:p>
    <w:p>
      <w:pPr>
        <w:pStyle w:val="Heading1"/>
      </w:pPr>
      <w:r>
        <w:t>151 FLEA AND TICK COLLAR FOR CATS PG008###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#16313* **Velocity (Average Daily Sales):** 0.01 units/day* **Total Quantity Moved:** 4.00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17947velocity_ads: 0.0163total_quantity: 3.00</w:t>
      </w:r>
    </w:p>
    <w:p>
      <w:r>
        <w:t>--------------------</w:t>
      </w:r>
    </w:p>
    <w:p>
      <w:pPr>
        <w:pStyle w:val="Heading1"/>
      </w:pPr>
      <w:r>
        <w:t>151 PS0081A PETSHIELD MOVE IT CAT &amp;amp; DOG GRANULES###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#17947* **Velocity (Average Daily Sales):** 0.02 units/day* **Total Quantity Moved:** 3.00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9642velocity_ads: 0.0164total_quantity: 6.00</w:t>
      </w:r>
    </w:p>
    <w:p>
      <w:r>
        <w:t>--------------------</w:t>
      </w:r>
    </w:p>
    <w:p>
      <w:pPr>
        <w:pStyle w:val="Heading1"/>
      </w:pPr>
      <w:r>
        <w:t>151 SPOT ON DOGS PG005###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#9642* **Velocity (Average Daily Sales):** 0.02 units/day* **Total Quantity Moved:** 6.00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"TAIFA  IMPORTS LIMITED"price: 1600.00margin: 0.00revenue: 0.00gross_profit: 0.00sales_rank: 6674velocity_ads: 0.0219total_quantity: 8.00</w:t>
      </w:r>
    </w:p>
    <w:p>
      <w:r>
        <w:t>--------------------</w:t>
      </w:r>
    </w:p>
    <w:p>
      <w:pPr>
        <w:pStyle w:val="Heading1"/>
      </w:pPr>
      <w:r>
        <w:t>ALL TIME 1KG+150G FREE HONEY IN HEXA SQUEEZE SHAPE PET JAR### [NODE IDENTITY]* **Network Role:** Active Node* **Macro-Habitat:** [[PET ASSESORIES]]* **Origin Point:** [[TAIFA  IMPORTS LIMITED]]### [UNIT ECONOMICS &amp;amp; VELOCITY]* **Average Retail Price:** 1,600.00 KES* **Gross Margin:** 0.00%* **Historical Revenue:** 0.00 KES* **Gross Profit:** 0.00 KES* **Sales Rank:** #6674* **Velocity (Average Daily Sales):** 0.02 units/day* **Total Quantity Moved:** 8.00 units### [THE PHYSICS OF THE SHELF]**The Halo Effect (11 Links):** *Items frequently bought alongside this SKU.*- [[DUDUKRIN 1LT PET SHAMPOO ORIGINAL]]- [[FLOWER 2L ANTI BACTERIAL SHAMPOO]]- [[FERPLAST CLUB COLLAR COLOURS C20-56 PURPLE]]- [[Retail Market]]- [[TAIFA  IMPORTS LIMITED]]- [[SEPICAT 8L ANTIBAC CAT LITTER]]- [[PET ASSESORIES]]- [[SEPICAT 8L NATURAL CAT LITTER]]**Cannibalization (5 Substitutions):** *Direct shelf competitors fighting for the same basket.*- [[DUDUKRIN 1LT PET SHAMPOO ORIGINAL]]- [[FLOWER 2L ANTI BACTERIAL SHAMPOO]]- [[FERPLAST CLUB COLLAR COLOURS C20-56 PURPLE]]- [[SEPICAT 8L ANTIBAC CAT LITTER]]- [[SEPICAT 8L NATURAL CAT LITTER]]</w:t>
      </w:r>
    </w:p>
    <w:p>
      <w:r>
        <w:t>--------------------</w:t>
      </w:r>
    </w:p>
    <w:p>
      <w:r>
        <w:t>type: SKUdepartment: "PET ASSESORIES"supplier: "TAIFA  IMPORTS LIMITED"price: 1050.00margin: 0.00revenue: 0.00gross_profit: 0.00sales_rank: 17818velocity_ads: 0.0272total_quantity: 5.00</w:t>
      </w:r>
    </w:p>
    <w:p>
      <w:r>
        <w:t>--------------------</w:t>
      </w:r>
    </w:p>
    <w:p>
      <w:pPr>
        <w:pStyle w:val="Heading1"/>
      </w:pPr>
      <w:r>
        <w:t>ALL TIME 500G HONEY IN HEXA SQUEEZE SHAPE PET JAR### [NODE IDENTITY]* **Network Role:** Active Node* **Macro-Habitat:** [[PET ASSESORIES]]* **Origin Point:** [[TAIFA  IMPORTS LIMITED]]### [UNIT ECONOMICS &amp;amp; VELOCITY]* **Average Retail Price:** 1,050.00 KES* **Gross Margin:** 0.00%* **Historical Revenue:** 0.00 KES* **Gross Profit:** 0.00 KES* **Sales Rank:** #17818* **Velocity (Average Daily Sales):** 0.03 units/day* **Total Quantity Moved:** 5.00 units### [THE PHYSICS OF THE SHELF]**The Halo Effect (11 Links):** *Items frequently bought alongside this SKU.*- [[PROLINE 5LT CLUMPING CAT LITTER ALOEVERA]]- [[Retail Market]]- [[TAIFA  IMPORTS LIMITED]]-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2295.00margin: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BONNIE 5LT B-CLUMPING CAT LITTER ODOURLESS### [NODE IDENTITY]* **Network Role:** Active Node* **Macro-Habitat:** [[PET ASSESORIES]]* **Origin Point:** [[Unknown]]### [UNIT ECONOMICS &amp;amp; VELOCITY]* **Average Retail Price:** 2,295.00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[[GARFIELD 10LT BENTONITE LAVENDER CAT LITTER]]- [[PROLINE 10L B-CLUMPING CAT LITTER ODOURLESS]]- [[Retail Market]]- [[GARFIELD 10LT BENTONITE NATURAL CAT LITTER]]- [[HAISENPET 10L LAVENDER SCENT CAT LITTER]]- [[PET ASSESORIES]]- [[COZIECAT 10LT S-CLUMPING LITTER LAVENDER]]**Cannibalization (5 Substitutions):** *Direct shelf competitors fighting for the same basket.*- [[GARFIELD 10LT BENTONITE LAVENDER CAT LITTER]]- [[PROLINE 10L B-CLUMPING CAT LITTER ODOURLESS]]- [[GARFIELD 10LT BENTONITE NATURAL CAT LITTER]]- [[HAISENPET 10L LAVENDER SCENT CAT LITTER]]- [[COZIECAT 10LT S-CLUMPING LITTER LAVENDER]]</w:t>
      </w:r>
    </w:p>
    <w:p>
      <w:r>
        <w:t>--------------------</w:t>
      </w:r>
    </w:p>
    <w:p>
      <w:r>
        <w:t>type: SKUdepartment: "PET ASSESORIES"supplier: "BRAND ROYALTY LTD 2ND ACCOUNT SR"price: 523.00margin: 0.00revenue: 0.00gross_profit: 0.00sales_rank: 16316velocity_ads: 0.0055total_quantity: 2.00</w:t>
      </w:r>
    </w:p>
    <w:p>
      <w:r>
        <w:t>--------------------</w:t>
      </w:r>
    </w:p>
    <w:p>
      <w:pPr>
        <w:pStyle w:val="Heading1"/>
      </w:pPr>
      <w:r>
        <w:t>BIOLINE PET ROLLER### [NODE IDENTITY]* **Network Role:** Active Node* **Macro-Habitat:** [[PET ASSESORIES]]* **Origin Point:** [[BRAND ROYALTY LTD 2ND ACCOUNT SR]]### [UNIT ECONOMICS &amp;amp; VELOCITY]* **Average Retail Price:** 523.00 KES* **Gross Margin:** 0.00%* **Historical Revenue:** 0.00 KES* **Gross Profit:** 0.00 KES* **Sales Rank:** #16316* **Velocity (Average Daily Sales):** 0.01 units/day* **Total Quantity Moved:** 2.00 units### [THE PHYSICS OF THE SHELF]**The Halo Effect (11 Links):** *Items frequently bought alongside this SKU.*- [[PAL 250ML DOG SHAMPOO]]- [[Retail Market]]- [[BRAND ROYALTY LTD 2ND ACCOUNT SR]]- [[FLOWER VALUE 500ML DOG SHAMPOO]]- [[PET ASSESORIES]]- [[DUDUKRIN 250ML PET SHAMPOO ORIGINAL]]- [[PEP 1KG MIXED FRUIT JAM PET]]- [[RINZ 500ML PET SHAMPOO]]**Cannibalization (5 Substitutions):** *Direct shelf competitors fighting for the same basket.*- [[PAL 250ML DOG SHAMPOO]]- [[DUDUKRIN 250ML PET SHAMPOO ORIGINAL]]- [[FLOWER VALUE 500ML DOG SHAMPOO]]- [[PEP 1KG MIXED FRUIT JAM PET]]- [[RINZ 500ML PET SHAMPOO]]</w:t>
      </w:r>
    </w:p>
    <w:p>
      <w:r>
        <w:t>--------------------</w:t>
      </w:r>
    </w:p>
    <w:p>
      <w:r>
        <w:t>type: SKUdepartment: "PET ASSESORIES"supplier: "BRAND ROYALTY LTD 2ND ACCOUNT SR"price: 795.00margin: 0.00revenue: 0.00gross_profit: 0.00sales_rank: 9645velocity_ads: 0.0055total_quantity: 2.00</w:t>
      </w:r>
    </w:p>
    <w:p>
      <w:r>
        <w:t>--------------------</w:t>
      </w:r>
    </w:p>
    <w:p>
      <w:pPr>
        <w:pStyle w:val="Heading1"/>
      </w:pPr>
      <w:r>
        <w:t>BIOLINE 250ML PUPPY SHAMPOO### [NODE IDENTITY]* **Network Role:** Active Node* **Macro-Habitat:** [[PET ASSESORIES]]* **Origin Point:** [[BRAND ROYALTY LTD 2ND ACCOUNT SR]]### [UNIT ECONOMICS &amp;amp; VELOCITY]* **Average Retail Price:** 795.00 KES* **Gross Margin:** 0.00%* **Historical Revenue:** 0.00 KES* **Gross Profit:** 0.00 KES* **Sales Rank:** #9645* **Velocity (Average Daily Sales):** 0.01 units/day* **Total Quantity Moved:** 2.00 units### [THE PHYSICS OF THE SHELF]**The Halo Effect (11 Links):** *Items frequently bought alongside this SKU.*- [[FLOWER MOSSI ELECTRIC VAPORISER CHIP]]- [[Retail Market]]- [[FERPLAST DOG COLLAR CLB C15-44 - 925 BLUE]]- [[PMS EAZEE 2 CLEAN OCEAN CLEANING CATRIDGE PMS825046]]- [[BRAND ROYALTY LTD 2ND ACCOUNT SR]]- [[PET ASSESORIES]]- [[ARLA 200G APETINA ORG WHT CHEESE CUBES IN BRINE]]- [[FLOWER VALUE 1LT DOG SHAMPOO]]**Cannibalization (5 Substitutions):** *Direct shelf competitors fighting for the same basket.*- [[FLOWER MOSSI ELECTRIC VAPORISER CHIP]]-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"BRAND ROYALTY LTD 2ND ACCOUNT SR"price: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BIOLINE 250ML NEUTRAL CAT-DOG SHAMPOO### [NODE IDENTITY]* **Network Role:** Active Node* **Macro-Habitat:** [[PET ASSESORIES]]* **Origin Point:** [[BRAND ROYALTY LTD 2ND ACCOUNT SR]]###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[[FLOWER MOSSI ELECTRIC VAPORISER CHIP]]- [[Retail Market]]- [[FERPLAST DOG COLLAR CLB C15-44 - 925 BLUE]]- [[PMS EAZEE 2 CLEAN OCEAN CLEANING CATRIDGE PMS825046]]- [[BRAND ROYALTY LTD 2ND ACCOUNT SR]]- [[PET ASSESORIES]]- [[ARLA 200G APETINA ORG WHT CHEESE CUBES IN BRINE]]- [[FLOWER VALUE 1LT DOG SHAMPOO]]**Cannibalization (5 Substitutions):** *Direct shelf competitors fighting for the same basket.*- [[FLOWER MOSSI ELECTRIC VAPORISER CHIP]]-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"BRAND ROYALTY LTD 2ND ACCOUNT SR"price: 795.00margin: 0.00revenue: 0.00gross_profit: 0.00sales_rank: 19512velocity_ads: 0.0217total_quantity: 4.00</w:t>
      </w:r>
    </w:p>
    <w:p>
      <w:r>
        <w:t>--------------------</w:t>
      </w:r>
    </w:p>
    <w:p>
      <w:pPr>
        <w:pStyle w:val="Heading1"/>
      </w:pPr>
      <w:r>
        <w:t>BIOLINE 250ML ALOE VERA DOG SHAMPOO### [NODE IDENTITY]* **Network Role:** Active Node* **Macro-Habitat:** [[PET ASSESORIES]]* **Origin Point:** [[BRAND ROYALTY LTD 2ND ACCOUNT SR]]### [UNIT ECONOMICS &amp;amp; VELOCITY]* **Average Retail Price:** 795.00 KES* **Gross Margin:** 0.00%* **Historical Revenue:** 0.00 KES* **Gross Profit:** 0.00 KES* **Sales Rank:** #19512* **Velocity (Average Daily Sales):** 0.02 units/day* **Total Quantity Moved:** 4.00 units### [THE PHYSICS OF THE SHELF]**The Halo Effect (11 Links):** *Items frequently bought alongside this SKU.*- [[FLOWER MOSSI ELECTRIC VAPORISER CHIP]]- [[Retail Market]]- [[FERPLAST DOG COLLAR CLB C15-44 - 925 BLUE]]- [[PMS EAZEE 2 CLEAN OCEAN CLEANING CATRIDGE PMS825046]]- [[BRAND ROYALTY LTD 2ND ACCOUNT SR]]- [[PET ASSESORIES]]- [[ARLA 200G APETINA ORG WHT CHEESE CUBES IN BRINE]]- [[FLOWER VALUE 1LT DOG SHAMPOO]]**Cannibalization (5 Substitutions):** *Direct shelf competitors fighting for the same basket.*- [[FLOWER MOSSI ELECTRIC VAPORISER CHIP]]-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"BRAND ROYALTY LTD 2ND ACCOUNT SR"price: 1065.00margin: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BIOLINE 175ML FLEA &amp;amp; TICK CAT-DOG SPRAY### [NODE IDENTITY]* **Network Role:** Active Node* **Macro-Habitat:** [[PET ASSESORIES]]* **Origin Point:** [[BRAND ROYALTY LTD 2ND ACCOUNT SR]]### [UNIT ECONOMICS &amp;amp; VELOCITY]* **Average Retail Price:** 1,065.00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[[BRAND ROYALTY LTD 2ND ACCOUNT SR]]-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21839velocity_ads: 0.0054total_quantity: 1.00</w:t>
      </w:r>
    </w:p>
    <w:p>
      <w:r>
        <w:t>--------------------</w:t>
      </w:r>
    </w:p>
    <w:p>
      <w:pPr>
        <w:pStyle w:val="Heading1"/>
      </w:pPr>
      <w:r>
        <w:t>K9 5LT FLEA &amp;amp; TICK DOG SHAMPOO###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#21839*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21998velocity_ads: 0.0054total_quantity: 1.00</w:t>
      </w:r>
    </w:p>
    <w:p>
      <w:r>
        <w:t>--------------------</w:t>
      </w:r>
    </w:p>
    <w:p>
      <w:pPr>
        <w:pStyle w:val="Heading1"/>
      </w:pPr>
      <w:r>
        <w:t>K9 710ML FLEA &amp;amp; TICK DOG SHAMPOO###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#21998*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19097velocity_ads: 0.0163total_quantity: 3.00</w:t>
      </w:r>
    </w:p>
    <w:p>
      <w:r>
        <w:t>--------------------</w:t>
      </w:r>
    </w:p>
    <w:p>
      <w:pPr>
        <w:pStyle w:val="Heading1"/>
      </w:pPr>
      <w:r>
        <w:t>KEOS+ 350G CAT ADULT URINARY CARE WITH OCEAN FISH###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#19097* **Velocity (Average Daily Sales):** 0.02 units/day* **Total Quantity Moved:** 3.00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22005velocity_ads: 0.0054total_quantity: 1.00</w:t>
      </w:r>
    </w:p>
    <w:p>
      <w:r>
        <w:t>--------------------</w:t>
      </w:r>
    </w:p>
    <w:p>
      <w:pPr>
        <w:pStyle w:val="Heading1"/>
      </w:pPr>
      <w:r>
        <w:t>KEOS+ 1.5KG CAT ADULT URINARY CARE WITH OCEAN FISH###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#22005*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"KHS PRODUCTS LIMITED SR"price: 799.00margin: 0.00revenue: 0.00gross_profit: 0.00sales_rank: 19900velocity_ads: 0.0163total_quantity: 3.00</w:t>
      </w:r>
    </w:p>
    <w:p>
      <w:r>
        <w:t>--------------------</w:t>
      </w:r>
    </w:p>
    <w:p>
      <w:pPr>
        <w:pStyle w:val="Heading1"/>
      </w:pPr>
      <w:r>
        <w:t>KMW STWSG01NM STRAW STRAIGHT W GROOVE 6X8 6PC+BRUSH### [NODE IDENTITY]* **Network Role:** Active Node* **Macro-Habitat:** [[PET ASSESORIES]]* **Origin Point:** [[KHS PRODUCTS LIMITED SR]]### [UNIT ECONOMICS &amp;amp; VELOCITY]* **Average Retail Price:** 799.00 KES* **Gross Margin:** 0.00%* **Historical Revenue:** 0.00 KES* **Gross Profit:** 0.00 KES* **Sales Rank:** #19900* **Velocity (Average Daily Sales):** 0.02 units/day* **Total Quantity Moved:** 3.00 units### [THE PHYSICS OF THE SHELF]**The Halo Effect (11 Links):** *Items frequently bought alongside this SKU.*- [[FLOWER MOSSI ELECTRIC VAPORISER CHIP]]- [[Retail Market]]- [[FERPLAST DOG COLLAR CLB C15-44 - 925 BLUE]]- [[PMS EAZEE 2 CLEAN OCEAN CLEANING CATRIDGE PMS825046]]- [[PET ASSESORIES]]- [[ARLA 200G APETINA ORG WHT CHEESE CUBES IN BRINE]]- [[KHS PRODUCTS LIMITED SR]]- [[FLOWER VALUE 1LT DOG SHAMPOO]]**Cannibalization (5 Substitutions):** *Direct shelf competitors fighting for the same basket.*- [[FLOWER MOSSI ELECTRIC VAPORISER CHIP]]-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"NJORO CANNING FACTORY"price: 215.00margin: 0.00revenue: 0.00gross_profit: 0.00sales_rank: 7667velocity_ads: 0.0329total_quantity: 12.00</w:t>
      </w:r>
    </w:p>
    <w:p>
      <w:r>
        <w:t>--------------------</w:t>
      </w:r>
    </w:p>
    <w:p>
      <w:pPr>
        <w:pStyle w:val="Heading1"/>
      </w:pPr>
      <w:r>
        <w:t>KOL 500G MIXED FRUIT JAM PET### [NODE IDENTITY]* **Network Role:** Active Node* **Macro-Habitat:** [[PET ASSESORIES]]* **Origin Point:** [[NJORO CANNING FACTORY]]### [UNIT ECONOMICS &amp;amp; VELOCITY]* **Average Retail Price:** 215.00 KES* **Gross Margin:** 0.00%* **Historical Revenue:** 0.00 KES* **Gross Profit:** 0.00 KES* **Sales Rank:** #7667* **Velocity (Average Daily Sales):** 0.03 units/day* **Total Quantity Moved:** 12.00 units### [THE PHYSICS OF THE SHELF]**The Halo Effect (11 Links):** *Items frequently bought alongside this SKU.*- [[NJORO CANNING FACTORY]]- [[ZESTA 450G RED PLUM JAM PET]]- [[ZESTA 450G STRAWBERRY JAM PET]]- [[PEP 500G MIXED FRUIT JAM PET]]- [[Retail Market]]- [[ZESTA 450G MIXED FRUIT JAM PET]]- [[PET ASSESORIES]]- [[PEP 500G STRAWBERRY JAM PET]]**Cannibalization (5 Substitutions):** *Direct shelf competitors fighting for the same basket.*- [[ZESTA 450G RED PLUM JAM PET]]- [[ZESTA 450G STRAWBERRY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"NJORO CANNING FACTORY"price: 215.00margin: 0.00revenue: 0.00gross_profit: 0.00sales_rank: 7669velocity_ads: 0.0329total_quantity: 12.00</w:t>
      </w:r>
    </w:p>
    <w:p>
      <w:r>
        <w:t>--------------------</w:t>
      </w:r>
    </w:p>
    <w:p>
      <w:pPr>
        <w:pStyle w:val="Heading1"/>
      </w:pPr>
      <w:r>
        <w:t>KOL 500G RED PLUM JAM PET### [NODE IDENTITY]* **Network Role:** Active Node* **Macro-Habitat:** [[PET ASSESORIES]]* **Origin Point:** [[NJORO CANNING FACTORY]]### [UNIT ECONOMICS &amp;amp; VELOCITY]* **Average Retail Price:** 215.00 KES* **Gross Margin:** 0.00%* **Historical Revenue:** 0.00 KES* **Gross Profit:** 0.00 KES* **Sales Rank:** #7669* **Velocity (Average Daily Sales):** 0.03 units/day* **Total Quantity Moved:** 12.00 units### [THE PHYSICS OF THE SHELF]**The Halo Effect (11 Links):** *Items frequently bought alongside this SKU.*- [[NJORO CANNING FACTORY]]- [[ZESTA 450G RED PLUM JAM PET]]- [[ZESTA 450G STRAWBERRY JAM PET]]- [[PEP 500G MIXED FRUIT JAM PET]]- [[Retail Market]]- [[ZESTA 450G MIXED FRUIT JAM PET]]- [[PET ASSESORIES]]- [[PEP 500G STRAWBERRY JAM PET]]**Cannibalization (5 Substitutions):** *Direct shelf competitors fighting for the same basket.*- [[ZESTA 450G RED PLUM JAM PET]]- [[ZESTA 450G STRAWBERRY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"NJORO CANNING FACTORY"price: 245.00margin: 0.00revenue: 0.00gross_profit: 0.00sales_rank: 7670velocity_ads: 0.0219total_quantity: 8.00</w:t>
      </w:r>
    </w:p>
    <w:p>
      <w:r>
        <w:t>--------------------</w:t>
      </w:r>
    </w:p>
    <w:p>
      <w:pPr>
        <w:pStyle w:val="Heading1"/>
      </w:pPr>
      <w:r>
        <w:t>KOL 500G STRAWBERRY JAM PET### [NODE IDENTITY]* **Network Role:** Active Node* **Macro-Habitat:** [[PET ASSESORIES]]* **Origin Point:** [[NJORO CANNING FACTORY]]### [UNIT ECONOMICS &amp;amp; VELOCITY]* **Average Retail Price:** 245.00 KES* **Gross Margin:** 0.00%* **Historical Revenue:** 0.00 KES* **Gross Profit:** 0.00 KES* **Sales Rank:** #7670* **Velocity (Average Daily Sales):** 0.02 units/day* **Total Quantity Moved:** 8.00 units### [THE PHYSICS OF THE SHELF]**The Halo Effect (11 Links):** *Items frequently bought alongside this SKU.*- [[NJORO CANNING FACTORY]]- [[ZESTA 450G RED PLUM JAM PET]]- [[ZESTA 450G STRAWBERRY JAM PET]]- [[PEP 500G MIXED FRUIT JAM PET]]- [[Retail Market]]- [[ZESTA 450G MIXED FRUIT JAM PET]]- [[PET ASSESORIES]]- [[PEP 500G STRAWBERRY JAM PET]]**Cannibalization (5 Substitutions):** *Direct shelf competitors fighting for the same basket.*- [[ZESTA 450G RED PLUM JAM PET]]- [[ZESTA 450G STRAWBERRY JAM PET]]- [[PEP 500G MIXED FRUIT JAM PET]]- [[ZESTA 450G MIXED FRUIT JAM PET]]- [[PEP 500G STRAWBERRY JAM PET]]</w:t>
      </w:r>
    </w:p>
    <w:p>
      <w:r>
        <w:t>--------------------</w:t>
      </w:r>
    </w:p>
    <w:p>
      <w:r>
        <w:t>type: SKUdepartment: "PET ASSESORIES"supplier: "CARD GROUP EAST AFRICA LTD FINI HQ"price: 275.00margin: 0.00revenue: 0.00gross_profit: 0.00sales_rank: 13916velocity_ads: 0.0543total_quantity: 10.00</w:t>
      </w:r>
    </w:p>
    <w:p>
      <w:r>
        <w:t>--------------------</w:t>
      </w:r>
    </w:p>
    <w:p>
      <w:pPr>
        <w:pStyle w:val="Heading1"/>
      </w:pPr>
      <w:r>
        <w:t>FINI 90G MAGIC CARPET### [NODE IDENTITY]* **Network Role:** Active Node* **Macro-Habitat:** [[PET ASSESORIES]]* **Origin Point:** [[CARD GROUP EAST AFRICA LTD FINI HQ]]### [UNIT ECONOMICS &amp;amp; VELOCITY]* **Average Retail Price:** 275.00 KES* **Gross Margin:** 0.00%* **Historical Revenue:** 0.00 KES* **Gross Profit:** 0.00 KES* **Sales Rank:** #13916* **Velocity (Average Daily Sales):** 0.05 units/day* **Total Quantity Moved:** 10.00 units### [THE PHYSICS OF THE SHELF]**The Halo Effect (11 Links):** *Items frequently bought alongside this SKU.*- [[CLOVERS 500G STRAWBERRY JAM PET]]- [[PEP 500G  PINEAPPLE JAM PET]]- [[PEP 500G MIXED FRUIT JAM PET]]- [[Retail Market]]- [[CARD GROUP EAST AFRICA LTD FINI HQ]]- [[PET ASSESORIES]]- [[KOL 500G STRAWBERRY JAM PET]]- [[PEP 500G STRAWBERRY JAM PET]]**Cannibalization (5 Substitutions):** *Direct shelf competitors fighting for the same basket.*- [[CLOVERS 500G STRAWBERRY JAM PET]]- [[PEP 500G  PINEAPPLE JAM PET]]- [[PEP 500G MIXED FRUIT JAM PET]]- [[KOL 500G STRAWBERRY JAM PET]]- [[PEP 500G STRAWBERRY JAM PET]]</w:t>
      </w:r>
    </w:p>
    <w:p>
      <w:r>
        <w:t>--------------------</w:t>
      </w:r>
    </w:p>
    <w:p>
      <w:r>
        <w:t>type: SKUdepartment: "PET ASSESORIES"supplier: "KAPI LTD"price: 465.00margin: 0.00revenue: 0.00gross_profit: 0.00sales_rank: 9657velocity_ads: 0.0658total_quantity: 24.00</w:t>
      </w:r>
    </w:p>
    <w:p>
      <w:r>
        <w:t>--------------------</w:t>
      </w:r>
    </w:p>
    <w:p>
      <w:pPr>
        <w:pStyle w:val="Heading1"/>
      </w:pPr>
      <w:r>
        <w:t>FLOWER VALUE 500ML DOG SHAMPOO### [NODE IDENTITY]* **Network Role:** Active Node* **Macro-Habitat:** [[PET ASSESORIES]]* **Origin Point:** [[KAPI LTD]]### [UNIT ECONOMICS &amp;amp; VELOCITY]* **Average Retail Price:** 465.00 KES* **Gross Margin:** 0.00%* **Historical Revenue:** 0.00 KES* **Gross Profit:** 0.00 KES* **Sales Rank:** #9657* **Velocity (Average Daily Sales):** 0.07 units/day* **Total Quantity Moved:** 24.00 units### [THE PHYSICS OF THE SHELF]**The Halo Effect (11 Links):** *Items frequently bought alongside this SKU.*- [[FLOWER 30S MOSSI CHIPS REGULAR]]- [[FLOWER 30S MOSSI CHIPS SANDAL]]- [[Retail Market]]- [[PET ASSESORIES]]- [[DUDUKRIN 250ML PET SHAMPOO ORIGINAL]]- [[PEP 1KG MIXED FRUIT JAM PET]]- [[FLOWER 30S MOSSI CHIPS LAVENDER]]- [[KAPI LTD]]**Cannibalization (5 Substitutions):** *Direct shelf competitors fighting for the same basket.*- [[FLOWER 30S MOSSI CHIPS REGULAR]]- [[FLOWER 30S MOSSI CHIPS SANDAL]]- [[DUDUKRIN 250ML PET SHAMPOO ORIGINAL]]- [[PEP 1KG MIXED FRUIT JAM PET]]- [[FLOWER 30S MOSSI CHIPS LAVENDER]]</w:t>
      </w:r>
    </w:p>
    <w:p>
      <w:r>
        <w:t>--------------------</w:t>
      </w:r>
    </w:p>
    <w:p>
      <w:r>
        <w:t>type: SKUdepartment: "PET ASSESORIES"supplier: "KAPI LTD"price: 869.00margin: 0.00revenue: 0.00gross_profit: 0.00sales_rank: 9656velocity_ads: 0.0384total_quantity: 14.00</w:t>
      </w:r>
    </w:p>
    <w:p>
      <w:r>
        <w:t>--------------------</w:t>
      </w:r>
    </w:p>
    <w:p>
      <w:pPr>
        <w:pStyle w:val="Heading1"/>
      </w:pPr>
      <w:r>
        <w:t>FLOWER VALUE 1LT DOG SHAMPOO### [NODE IDENTITY]* **Network Role:** Active Node* **Macro-Habitat:** [[PET ASSESORIES]]* **Origin Point:** [[KAPI LTD]]### [UNIT ECONOMICS &amp;amp; VELOCITY]* **Average Retail Price:** 869.00 KES* **Gross Margin:** 0.00%* **Historical Revenue:** 0.00 KES* **Gross Profit:** 0.00 KES* **Sales Rank:** #9656* **Velocity (Average Daily Sales):** 0.04 units/day* **Total Quantity Moved:** 14.00 units### [THE PHYSICS OF THE SHELF]**The Halo Effect (11 Links):** *Items frequently bought alongside this SKU.*- [[FLOWER MOSSI ELECTRIC VAPORISER CHIP]]- [[Retail Market]]- [[FERPLAST DOG COLLAR CLB C15-44 - 925 BLUE]]- [[PMS EAZEE 2 CLEAN OCEAN CLEANING CATRIDGE PMS825046]]- [[PET ASSESORIES]]- [[ARLA 200G APETINA ORG WHT CHEESE CUBES IN BRINE]]- [[SUNNEX 9026 PASTRY BRUSH]]- [[KAPI LTD]]**Cannibalization (5 Substitutions):** *Direct shelf competitors fighting for the same basket.*- [[FLOWER MOSSI ELECTRIC VAPORISER CHIP]]- [[FERPLAST DOG COLLAR CLB C15-44 - 925 BLUE]]- [[PMS EAZEE 2 CLEAN OCEAN CLEANING CATRIDGE PMS825046]]- [[ARLA 200G APETINA ORG WHT CHEESE CUBES IN BRINE]]- [[SUNNEX 9026 PASTRY BRUSH]]</w:t>
      </w:r>
    </w:p>
    <w:p>
      <w:r>
        <w:t>--------------------</w:t>
      </w:r>
    </w:p>
    <w:p>
      <w:r>
        <w:t>type: SKUdepartment: "PET ASSESORIES"supplier: "KAPI LTD"price: 710.00margin: 0.00revenue: 0.00gross_profit: 0.00sales_rank: 7571velocity_ads: 0.1973total_quantity: 72.00</w:t>
      </w:r>
    </w:p>
    <w:p>
      <w:r>
        <w:t>--------------------</w:t>
      </w:r>
    </w:p>
    <w:p>
      <w:pPr>
        <w:pStyle w:val="Heading1"/>
      </w:pPr>
      <w:r>
        <w:t>FLOWER MOSSI ELECTRIC VAPORISER CHIP### [NODE IDENTITY]* **Network Role:** Active Node* **Macro-Habitat:** [[PET ASSESORIES]]* **Origin Point:** [[KAPI LTD]]### [UNIT ECONOMICS &amp;amp; VELOCITY]* **Average Retail Price:** 710.00 KES* **Gross Margin:** 0.00%* **Historical Revenue:** 0.00 KES* **Gross Profit:** 0.00 KES* **Sales Rank:** #7571* **Velocity (Average Daily Sales):** 0.20 units/day* **Total Quantity Moved:** 72.00 units### [THE PHYSICS OF THE SHELF]**The Halo Effect (11 Links):** *Items frequently bought alongside this SKU.*- [[FLOWER 1LT HOME&amp;amp;GARDEN DUDU SPRAY COMP]]- [[Retail Market]]- [[PET ASSESORIES]]- [[BIOLINE 250ML PUPPY SHAMPOO]]- [[BIOLINE 250ML ALOE VERA DOG SHAMPOO]]- [[KMW STWSG01NM STRAW STRAIGHT W GROOVE 6X8 6PC+BRUSH]]- [[BIOLINE 250ML NEUTRAL CAT-DOG SHAMPOO]]- [[KAPI LTD]]**Cannibalization (5 Substitutions):** *Direct shelf competitors fighting for the same basket.*- [[FLOWER 1LT HOME&amp;amp;GARDEN DUDU SPRAY COMP]]- [[BIOLINE 250ML PUPPY SHAMPOO]]- [[BIOLINE 250ML ALOE VERA DOG SHAMPOO]]- [[KMW STWSG01NM STRAW STRAIGHT W GROOVE 6X8 6PC+BRUSH]]- [[BIOLINE 250ML NEUTRAL CAT-DOG SHAMPOO]]</w:t>
      </w:r>
    </w:p>
    <w:p>
      <w:r>
        <w:t>--------------------</w:t>
      </w:r>
    </w:p>
    <w:p>
      <w:r>
        <w:t>type: SKUdepartment: "PET ASSESORIES"supplier: "KAPI LTD"price: 845.00margin: 0.00revenue: 0.00gross_profit: 0.00sales_rank: 15892velocity_ads: 0.0055total_quantity: 2.00</w:t>
      </w:r>
    </w:p>
    <w:p>
      <w:r>
        <w:t>--------------------</w:t>
      </w:r>
    </w:p>
    <w:p>
      <w:pPr>
        <w:pStyle w:val="Heading1"/>
      </w:pPr>
      <w:r>
        <w:t>FLOWER 5LT HOME&amp;amp;GARDEN DUDU SPRAY### [NODE IDENTITY]* **Network Role:** Active Node* **Macro-Habitat:** [[PET ASSESORIES]]* **Origin Point:** [[KAPI LTD]]### [UNIT ECONOMICS &amp;amp; VELOCITY]* **Average Retail Price:** 845.00 KES* **Gross Margin:** 0.00%* **Historical Revenue:** 0.00 KES* **Gross Profit:** 0.00 KES* **Sales Rank:** #15892* **Velocity (Average Daily Sales):** 0.01 units/day* **Total Quantity Moved:** 2.00 units### [THE PHYSICS OF THE SHELF]**The Halo Effect (11 Links):** *Items frequently bought alongside this SKU.*- [[FLOWER MOSSI ELECTRIC VAPORISER CHIP]]- [[Retail Market]]- [[FERPLAST DOG COLLAR CLB C15-44 - 925 BLUE]]- [[PMS EAZEE 2 CLEAN OCEAN CLEANING CATRIDGE PMS825046]]- [[PET ASSESORIES]]- [[ARLA 200G APETINA ORG WHT CHEESE CUBES IN BRINE]]- [[FLOWER VALUE 1LT DOG SHAMPOO]]- [[KAPI LTD]]**Cannibalization (5 Substitutions):** *Direct shelf competitors fighting for the same basket.*- [[FLOWER MOSSI ELECTRIC VAPORISER CHIP]]-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"KAPI LTD"price: 385.00margin: 0.00revenue: 0.00gross_profit: 0.00sales_rank: 7566velocity_ads: 0.1479total_quantity: 54.00</w:t>
      </w:r>
    </w:p>
    <w:p>
      <w:r>
        <w:t>--------------------</w:t>
      </w:r>
    </w:p>
    <w:p>
      <w:pPr>
        <w:pStyle w:val="Heading1"/>
      </w:pPr>
      <w:r>
        <w:t>FLOWER 30S MOSSI CHIPS SANDAL### [NODE IDENTITY]* **Network Role:** Active Node* **Macro-Habitat:** [[PET ASSESORIES]]* **Origin Point:** [[KAPI LTD]]### [UNIT ECONOMICS &amp;amp; VELOCITY]* **Average Retail Price:** 385.00 KES* **Gross Margin:** 0.00%* **Historical Revenue:** 0.00 KES* **Gross Profit:** 0.00 KES* **Sales Rank:** #7566* **Velocity (Average Daily Sales):** 0.15 units/day* **Total Quantity Moved:** 54.00 units### [THE PHYSICS OF THE SHELF]**The Halo Effect (11 Links):** *Items frequently bought alongside this SKU.*- [[FLOWER 30S MOSSI CHIPS REGULAR]]- [[ZESTA 900G MIXED FRUIT JAM PET]]- [[Retail Market]]- [[ZESTA 900G RED PLUM JAM PET]]- [[PET ASSESORIES]]- [[PEP 1KG MIXED FRUIT JAM PET]]- [[FLOWER 30S MOSSI CHIPS LAVENDER]]- [[KAPI LTD]]**Cannibalization (5 Substitutions):** *Direct shelf competitors fighting for the same basket.*- [[FLOWER 30S MOSSI CHIPS REGULAR]]- [[ZESTA 900G MIXED FRUIT JAM PET]]- [[ZESTA 900G RED PLUM JAM PET]]- [[PEP 1KG MIXED FRUIT JAM PET]]- [[FLOWER 30S MOSSI CHIPS LAVENDER]]</w:t>
      </w:r>
    </w:p>
    <w:p>
      <w:r>
        <w:t>--------------------</w:t>
      </w:r>
    </w:p>
    <w:p>
      <w:r>
        <w:t>type: SKUdepartment: "PET ASSESORIES"supplier: "KAPI LTD"price: 380.00margin: 0.00revenue: 0.00gross_profit: 0.00sales_rank: 7564velocity_ads: 0.2521total_quantity: 92.00</w:t>
      </w:r>
    </w:p>
    <w:p>
      <w:r>
        <w:t>--------------------</w:t>
      </w:r>
    </w:p>
    <w:p>
      <w:pPr>
        <w:pStyle w:val="Heading1"/>
      </w:pPr>
      <w:r>
        <w:t>FLOWER 30S MOSSI CHIPS LAVENDER### [NODE IDENTITY]* **Network Role:** Active Node* **Macro-Habitat:** [[PET ASSESORIES]]* **Origin Point:** [[KAPI LTD]]### [UNIT ECONOMICS &amp;amp; VELOCITY]* **Average Retail Price:** 380.00 KES* **Gross Margin:** 0.00%* **Historical Revenue:** 0.00 KES* **Gross Profit:** 0.00 KES* **Sales Rank:** #7564* **Velocity (Average Daily Sales):** 0.25 units/day* **Total Quantity Moved:** 92.00 units### [THE PHYSICS OF THE SHELF]**The Halo Effect (11 Links):** *Items frequently bought alongside this SKU.*- [[FLOWER 30S MOSSI CHIPS REGULAR]]- [[ZESTA 900G MIXED FRUIT JAM PET]]- [[FLOWER 30S MOSSI CHIPS SANDAL]]- [[Retail Market]]- [[ZESTA 900G RED PLUM JAM PET]]- [[PET ASSESORIES]]- [[PEP 1KG MIXED FRUIT JAM PET]]- [[KAPI LTD]]**Cannibalization (5 Substitutions):** *Direct shelf competitors fighting for the same basket.*- [[FLOWER 30S MOSSI CHIPS REGULAR]]- [[FLOWER 30S MOSSI CHIPS SANDAL]]- [[ZESTA 900G MIXED FRUIT JAM PET]]- [[ZESTA 900G RED PLUM JAM PET]]- [[PEP 1KG MIXED FRUIT JAM PET]]</w:t>
      </w:r>
    </w:p>
    <w:p>
      <w:r>
        <w:t>--------------------</w:t>
      </w:r>
    </w:p>
    <w:p>
      <w:r>
        <w:t>type: SKUdepartment: "PET ASSESORIES"supplier: "KAPI LTD"price: 375.00margin: 0.00revenue: 0.00gross_profit: 0.00sales_rank: 7565velocity_ads: 0.2466total_quantity: 90.00</w:t>
      </w:r>
    </w:p>
    <w:p>
      <w:r>
        <w:t>--------------------</w:t>
      </w:r>
    </w:p>
    <w:p>
      <w:pPr>
        <w:pStyle w:val="Heading1"/>
      </w:pPr>
      <w:r>
        <w:t>FLOWER 30S MOSSI CHIPS REGULAR### [NODE IDENTITY]* **Network Role:** Active Node* **Macro-Habitat:** [[PET ASSESORIES]]* **Origin Point:** [[KAPI LTD]]### [UNIT ECONOMICS &amp;amp; VELOCITY]* **Average Retail Price:** 375.00 KES* **Gross Margin:** 0.00%* **Historical Revenue:** 0.00 KES* **Gross Profit:** 0.00 KES* **Sales Rank:** #7565* **Velocity (Average Daily Sales):** 0.25 units/day* **Total Quantity Moved:** 90.00 units### [THE PHYSICS OF THE SHELF]**The Halo Effect (11 Links):** *Items frequently bought alongside this SKU.*- [[ZESTA 900G MIXED FRUIT JAM PET]]- [[FLOWER 30S MOSSI CHIPS SANDAL]]- [[Retail Market]]- [[ZESTA 900G RED PLUM JAM PET]]- [[PET ASSESORIES]]- [[PEP 1KG MIXED FRUIT JAM PET]]- [[FLOWER 30S MOSSI CHIPS LAVENDER]]- [[KAPI LTD]]**Cannibalization (5 Substitutions):** *Direct shelf competitors fighting for the same basket.*- [[FLOWER 30S MOSSI CHIPS SANDAL]]- [[ZESTA 900G MIXED FRUIT JAM PET]]- [[ZESTA 900G RED PLUM JAM PET]]- [[PEP 1KG MIXED FRUIT JAM PET]]- [[FLOWER 30S MOSSI CHIPS LAVENDER]]</w:t>
      </w:r>
    </w:p>
    <w:p>
      <w:r>
        <w:t>--------------------</w:t>
      </w:r>
    </w:p>
    <w:p>
      <w:r>
        <w:t>type: SKUdepartment: "PET ASSESORIES"supplier: "KAPI LTD"price: 845.00margin: 0.00revenue: 0.00gross_profit: 0.00sales_rank: 7562velocity_ads: 0.0219total_quantity: 8.00</w:t>
      </w:r>
    </w:p>
    <w:p>
      <w:r>
        <w:t>--------------------</w:t>
      </w:r>
    </w:p>
    <w:p>
      <w:pPr>
        <w:pStyle w:val="Heading1"/>
      </w:pPr>
      <w:r>
        <w:t>FLOWER 1LT HOME&amp;amp;GARDEN DUDU SPRAY COMP### [NODE IDENTITY]* **Network Role:** Active Node* **Macro-Habitat:** [[PET ASSESORIES]]* **Origin Point:** [[KAPI LTD]]### [UNIT ECONOMICS &amp;amp; VELOCITY]* **Average Retail Price:** 845.00 KES* **Gross Margin:** 0.00%* **Historical Revenue:** 0.00 KES* **Gross Profit:** 0.00 KES* **Sales Rank:** #7562* **Velocity (Average Daily Sales):** 0.02 units/day* **Total Quantity Moved:** 8.00 units### [THE PHYSICS OF THE SHELF]**The Halo Effect (11 Links):** *Items frequently bought alongside this SKU.*- [[FLOWER MOSSI ELECTRIC VAPORISER CHIP]]- [[Retail Market]]- [[FERPLAST DOG COLLAR CLB C15-44 - 925 BLUE]]- [[PMS EAZEE 2 CLEAN OCEAN CLEANING CATRIDGE PMS825046]]- [[PET ASSESORIES]]- [[ARLA 200G APETINA ORG WHT CHEESE CUBES IN BRINE]]- [[FLOWER VALUE 1LT DOG SHAMPOO]]- [[KAPI LTD]]**Cannibalization (5 Substitutions):** *Direct shelf competitors fighting for the same basket.*- [[FLOWER MOSSI ELECTRIC VAPORISER CHIP]]-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22432velocity_ads: 0.0054total_quantity: 1.00</w:t>
      </w:r>
    </w:p>
    <w:p>
      <w:r>
        <w:t>--------------------</w:t>
      </w:r>
    </w:p>
    <w:p>
      <w:pPr>
        <w:pStyle w:val="Heading1"/>
      </w:pPr>
      <w:r>
        <w:t>FERPLAST PET RAKE GRO 5872###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#22432*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22265velocity_ads: 0.0054total_quantity: 1.00</w:t>
      </w:r>
    </w:p>
    <w:p>
      <w:r>
        <w:t>--------------------</w:t>
      </w:r>
    </w:p>
    <w:p>
      <w:pPr>
        <w:pStyle w:val="Heading1"/>
      </w:pPr>
      <w:r>
        <w:t>FERPLAST PET FLEA COMB GRO 5836###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#22265*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FANTCAT COLLAR ASSTD C10-3###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F-TECH CORD  LEASH 3M SMALL###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DUAL LEASH PURPLE G15-110###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DUAL COLLAR PURPLE CF20-43###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DUAL COLLAR ORANGE CF25-53###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DUAL COLLAR GREEN CF25-45###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DOG LEASH CLB G15-120 - 916 PINK###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DOG LEASH CLB G25-120 5955###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"MERIT AFRICA LTD 2ND ACCOUNT SR"price: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DOG COLLAR CLB C25-70 5989### [NODE IDENTITY]* **Network Role:** Active Node* **Macro-Habitat:** [[PET ASSESORIES]]* **Origin Point:** [[MERIT AFRICA LTD 2ND ACCOUNT SR]]###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[[MERIT AFRICA LTD 2ND ACCOUNT SR]]-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DOG COLLAR CLB C25-70 - 912 BROWN###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DOG COLLAR CLB C20-56 - 917 BLACK###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DOG COLLAR CLB C15-44 - 925 BLUE###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[[PMS EAZEE 2 CLEAN OCEAN CLEANING CATRIDGE PMS825046]]- [[PET ASSESORIES]]- [[ARLA 200G APETINA ORG WHT CHEESE CUBES IN BRINE]]- [[SUNNEX 9026 PASTRY BRUSH]]- [[FLOWER VALUE 1LT DOG SHAMPOO]]**Cannibalization (5 Substitutions):** *Direct shelf competitors fighting for the same basket.*- [[PROLINE 5LT CLUMPING CAT LITTER ALOEVERA]]- [[PMS EAZEE 2 CLEAN OCEAN CLEANING CATRIDGE PMS825046]]- [[ARLA 200G APETINA ORG WHT CHEESE CUBES IN BRINE]]- [[SUNNEX 9026 PASTRY BRUSH]]-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21838velocity_ads: 0.0054total_quantity: 1.00</w:t>
      </w:r>
    </w:p>
    <w:p>
      <w:r>
        <w:t>--------------------</w:t>
      </w:r>
    </w:p>
    <w:p>
      <w:pPr>
        <w:pStyle w:val="Heading1"/>
      </w:pPr>
      <w:r>
        <w:t>FERPLAST DENTAL TOY PA6568###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#21838* **Velocity (Average Daily Sales):** 0.01 units/day* **Total Quantity Moved:** 1.00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D-L ARLECCHI G15-120 75604###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"MERIT AFRICA LTD 2ND ACCOUNT SR"price: 1805.00margin: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CLUB COLLAR COLOURS C25-70 PURPLE### [NODE IDENTITY]* **Network Role:** Active Node* **Macro-Habitat:** [[PET ASSESORIES]]* **Origin Point:** [[MERIT AFRICA LTD 2ND ACCOUNT SR]]### [UNIT ECONOMICS &amp;amp; VELOCITY]* **Average Retail Price:** 1,805.00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[[ALL TIME 1KG+150G FREE HONEY IN HEXA SQUEEZE SHAPE PET JAR]]- [[DUDUKRIN 1LT PET SHAMPOO ORIGINAL]]- [[GARFIELD 10LT BENTONITE LAVENDER CAT LITTER]]- [[Retail Market]]- [[GARFIELD 10LT BENTONITE NATURAL CAT LITTER]]- [[SEPICAT 8L ANTIBAC CAT LITTER]]- [[PET ASSESORIES]]- [[MERIT AFRICA LTD 2ND ACCOUNT SR]]**Cannibalization (5 Substitutions):** *Direct shelf competitors fighting for the same basket.*- [[ALL TIME 1KG+150G FREE HONEY IN HEXA SQUEEZE SHAPE PET JAR]]- [[DUDUKRIN 1LT PET SHAMPOO ORIGINAL]]- [[GARFIELD 10LT BENTONITE LAVENDER CAT LITTER]]-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 2ND ACCOUNT SR"price: 1805.00margin: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CLUB COLLAR COLOURS C25-70 GREEN### [NODE IDENTITY]* **Network Role:** Active Node* **Macro-Habitat:** [[PET ASSESORIES]]* **Origin Point:** [[MERIT AFRICA LTD 2ND ACCOUNT SR]]### [UNIT ECONOMICS &amp;amp; VELOCITY]* **Average Retail Price:** 1,805.00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[[ALL TIME 1KG+150G FREE HONEY IN HEXA SQUEEZE SHAPE PET JAR]]- [[DUDUKRIN 1LT PET SHAMPOO ORIGINAL]]- [[GARFIELD 10LT BENTONITE LAVENDER CAT LITTER]]- [[Retail Market]]- [[GARFIELD 10LT BENTONITE NATURAL CAT LITTER]]- [[SEPICAT 8L ANTIBAC CAT LITTER]]- [[PET ASSESORIES]]- [[MERIT AFRICA LTD 2ND ACCOUNT SR]]**Cannibalization (5 Substitutions):** *Direct shelf competitors fighting for the same basket.*- [[ALL TIME 1KG+150G FREE HONEY IN HEXA SQUEEZE SHAPE PET JAR]]- [[DUDUKRIN 1LT PET SHAMPOO ORIGINAL]]- [[GARFIELD 10LT BENTONITE LAVENDER CAT LITTER]]-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 2ND ACCOUNT SR"price: 1805.00margin: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CLUB COLLAR COLOURS C20-56 PURPLE### [NODE IDENTITY]* **Network Role:** Active Node* **Macro-Habitat:** [[PET ASSESORIES]]* **Origin Point:** [[MERIT AFRICA LTD 2ND ACCOUNT SR]]### [UNIT ECONOMICS &amp;amp; VELOCITY]* **Average Retail Price:** 1,805.00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[[ALL TIME 1KG+150G FREE HONEY IN HEXA SQUEEZE SHAPE PET JAR]]- [[DUDUKRIN 1LT PET SHAMPOO ORIGINAL]]- [[GARFIELD 10LT BENTONITE LAVENDER CAT LITTER]]- [[Retail Market]]- [[GARFIELD 10LT BENTONITE NATURAL CAT LITTER]]- [[SEPICAT 8L ANTIBAC CAT LITTER]]- [[PET ASSESORIES]]- [[MERIT AFRICA LTD 2ND ACCOUNT SR]]**Cannibalization (5 Substitutions):** *Direct shelf competitors fighting for the same basket.*- [[ALL TIME 1KG+150G FREE HONEY IN HEXA SQUEEZE SHAPE PET JAR]]- [[DUDUKRIN 1LT PET SHAMPOO ORIGINAL]]- [[GARFIELD 10LT BENTONITE LAVENDER CAT LITTER]]-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 2ND ACCOUNT SR"price: 1805.00margin: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CLUB COLLAR COLOURS C20-56 GREEN### [NODE IDENTITY]* **Network Role:** Active Node* **Macro-Habitat:** [[PET ASSESORIES]]* **Origin Point:** [[MERIT AFRICA LTD 2ND ACCOUNT SR]]### [UNIT ECONOMICS &amp;amp; VELOCITY]* **Average Retail Price:** 1,805.00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[[ALL TIME 1KG+150G FREE HONEY IN HEXA SQUEEZE SHAPE PET JAR]]- [[DUDUKRIN 1LT PET SHAMPOO ORIGINAL]]- [[GARFIELD 10LT BENTONITE LAVENDER CAT LITTER]]- [[Retail Market]]- [[GARFIELD 10LT BENTONITE NATURAL CAT LITTER]]- [[SEPICAT 8L ANTIBAC CAT LITTER]]- [[PET ASSESORIES]]- [[MERIT AFRICA LTD 2ND ACCOUNT SR]]**Cannibalization (5 Substitutions):** *Direct shelf competitors fighting for the same basket.*- [[ALL TIME 1KG+150G FREE HONEY IN HEXA SQUEEZE SHAPE PET JAR]]- [[DUDUKRIN 1LT PET SHAMPOO ORIGINAL]]- [[GARFIELD 10LT BENTONITE LAVENDER CAT LITTER]]-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 2ND ACCOUNT SR"price: 1805.00margin: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FERPLAST CLUB COLLAR COLOURS C15-44 GREEN### [NODE IDENTITY]* **Network Role:** Active Node* **Macro-Habitat:** [[PET ASSESORIES]]* **Origin Point:** [[MERIT AFRICA LTD 2ND ACCOUNT SR]]### [UNIT ECONOMICS &amp;amp; VELOCITY]* **Average Retail Price:** 1,805.00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[[ALL TIME 1KG+150G FREE HONEY IN HEXA SQUEEZE SHAPE PET JAR]]- [[DUDUKRIN 1LT PET SHAMPOO ORIGINAL]]- [[GARFIELD 10LT BENTONITE LAVENDER CAT LITTER]]- [[Retail Market]]- [[GARFIELD 10LT BENTONITE NATURAL CAT LITTER]]- [[SEPICAT 8L ANTIBAC CAT LITTER]]- [[PET ASSESORIES]]- [[MERIT AFRICA LTD 2ND ACCOUNT SR]]**Cannibalization (5 Substitutions):** *Direct shelf competitors fighting for the same basket.*- [[ALL TIME 1KG+150G FREE HONEY IN HEXA SQUEEZE SHAPE PET JAR]]- [[DUDUKRIN 1LT PET SHAMPOO ORIGINAL]]- [[GARFIELD 10LT BENTONITE LAVENDER CAT LITTER]]-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 2ND ACCOUNT SR"price: 1570.00margin: 0.00revenue: 0.00gross_profit: 0.00sales_rank: 19615velocity_ads: 0.0109total_quantity: 2.00</w:t>
      </w:r>
    </w:p>
    <w:p>
      <w:r>
        <w:t>--------------------</w:t>
      </w:r>
    </w:p>
    <w:p>
      <w:pPr>
        <w:pStyle w:val="Heading1"/>
      </w:pPr>
      <w:r>
        <w:t>FERPLAST BRUSH GRO 5924### [NODE IDENTITY]* **Network Role:** Active Node* **Macro-Habitat:** [[PET ASSESORIES]]* **Origin Point:** [[MERIT AFRICA LTD 2ND ACCOUNT SR]]### [UNIT ECONOMICS &amp;amp; VELOCITY]* **Average Retail Price:** 1,570.00 KES* **Gross Margin:** 0.00%* **Historical Revenue:** 0.00 KES* **Gross Profit:** 0.00 KES* **Sales Rank:** #19615* **Velocity (Average Daily Sales):** 0.01 units/day* **Total Quantity Moved:** 2.00 units### [THE PHYSICS OF THE SHELF]**The Halo Effect (11 Links):** *Items frequently bought alongside this SKU.*- [[ALL TIME 1KG+150G FREE HONEY IN HEXA SQUEEZE SHAPE PET JAR]]- [[DUDUKRIN 1LT PET SHAMPOO ORIGINAL]]- [[FERPLAST CLUB COLLAR COLOURS C20-56 PURPLE]]- [[Retail Market]]- [[SEPICAT 8L ANTIBAC CAT LITTER]]- [[PET ASSESORIES]]- [[MERIT AFRICA LTD 2ND ACCOUNT SR]]- [[SEPICAT 8L NATURAL CAT LITTER]]**Cannibalization (5 Substitutions):** *Direct shelf competitors fighting for the same basket.*- [[ALL TIME 1KG+150G FREE HONEY IN HEXA SQUEEZE SHAPE PET JAR]]- [[DUDUKRIN 1LT PET SHAMPOO ORIGINAL]]- [[FERPLAST CLUB COLLAR COLOURS C20-56 PURPLE]]- [[SEPICAT 8L ANTIBAC CAT LITTER]]- [[SEPICAT 8L NATURAL CAT LITTER]]</w:t>
      </w:r>
    </w:p>
    <w:p>
      <w:r>
        <w:t>--------------------</w:t>
      </w:r>
    </w:p>
    <w:p>
      <w:r>
        <w:t>type: SKUdepartment: "PET ASSESORIES"supplier: "Unknown"price: 950.00margin: 0.00revenue: 0.00gross_profit: 0.00sales_rank: 19227velocity_ads: 0.0272total_quantity: 5.00</w:t>
      </w:r>
    </w:p>
    <w:p>
      <w:r>
        <w:t>--------------------</w:t>
      </w:r>
    </w:p>
    <w:p>
      <w:pPr>
        <w:pStyle w:val="Heading1"/>
      </w:pPr>
      <w:r>
        <w:t>FLY CATCHER YELLOW 4PK###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#19227* **Velocity (Average Daily Sales):** 0.03 units/day* **Total Quantity Moved:** 5.00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"Unknown"price: 950.00margin: 0.00revenue: 0.00gross_profit: 0.00sales_rank: 20058velocity_ads: 0.0217total_quantity: 4.00</w:t>
      </w:r>
    </w:p>
    <w:p>
      <w:r>
        <w:t>--------------------</w:t>
      </w:r>
    </w:p>
    <w:p>
      <w:pPr>
        <w:pStyle w:val="Heading1"/>
      </w:pPr>
      <w:r>
        <w:t>FLY CATCHER GREEN 4PK###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#20058* **Velocity (Average Daily Sales):** 0.02 units/day* **Total Quantity Moved:** 4.00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"MERIT AFRICA LTD"price: 1959.00margin: 0.00revenue: 0.00gross_profit: 0.00sales_rank: 17762velocity_ads: 0.0435total_quantity: 8.00</w:t>
      </w:r>
    </w:p>
    <w:p>
      <w:r>
        <w:t>--------------------</w:t>
      </w:r>
    </w:p>
    <w:p>
      <w:pPr>
        <w:pStyle w:val="Heading1"/>
      </w:pPr>
      <w:r>
        <w:t>HAISENPET 10L LAVENDER SCENT CAT LITTER### [NODE IDENTITY]* **Network Role:** Active Node* **Macro-Habitat:** [[PET ASSESORIES]]* **Origin Point:** [[MERIT AFRICA LTD]]### [UNIT ECONOMICS &amp;amp; VELOCITY]* **Average Retail Price:** 1,959.00 KES* **Gross Margin:** 0.00%* **Historical Revenue:** 0.00 KES* **Gross Profit:** 0.00 KES* **Sales Rank:** #17762* **Velocity (Average Daily Sales):** 0.04 units/day* **Total Quantity Moved:** 8.00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[[SEPICAT 8L ANTIBAC CAT LITTER]]- [[PET ASSESORIES]]- [[MERIT AFRICA LTD]]**Cannibalization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LTD"price: 1959.00margin: 0.00revenue: 0.00gross_profit: 0.00sales_rank: 20394velocity_ads: 0.0163total_quantity: 3.00</w:t>
      </w:r>
    </w:p>
    <w:p>
      <w:r>
        <w:t>--------------------</w:t>
      </w:r>
    </w:p>
    <w:p>
      <w:pPr>
        <w:pStyle w:val="Heading1"/>
      </w:pPr>
      <w:r>
        <w:t>HAISENPET 10L APPLE SCENT  CAT LITTER### [NODE IDENTITY]* **Network Role:** Active Node* **Macro-Habitat:** [[PET ASSESORIES]]* **Origin Point:** [[MERIT AFRICA LTD]]### [UNIT ECONOMICS &amp;amp; VELOCITY]* **Average Retail Price:** 1,959.00 KES* **Gross Margin:** 0.00%* **Historical Revenue:** 0.00 KES* **Gross Profit:** 0.00 KES* **Sales Rank:** #20394* **Velocity (Average Daily Sales):** 0.02 units/day* **Total Quantity Moved:** 3.00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[[SEPICAT 8L ANTIBAC CAT LITTER]]- [[PET ASSESORIES]]- [[MERIT AFRICA LTD]]**Cannibalization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LTD"price: 1959.00margin: 0.00revenue: 0.00gross_profit: 0.00sales_rank: 22206velocity_ads: 0.0054total_quantity: 1.00</w:t>
      </w:r>
    </w:p>
    <w:p>
      <w:r>
        <w:t>--------------------</w:t>
      </w:r>
    </w:p>
    <w:p>
      <w:pPr>
        <w:pStyle w:val="Heading1"/>
      </w:pPr>
      <w:r>
        <w:t>HAISENPET  10L LEMON SCENT  CAT LITTER### [NODE IDENTITY]* **Network Role:** Active Node* **Macro-Habitat:** [[PET ASSESORIES]]* **Origin Point:** [[MERIT AFRICA LTD]]### [UNIT ECONOMICS &amp;amp; VELOCITY]* **Average Retail Price:** 1,959.00 KES* **Gross Margin:** 0.00%* **Historical Revenue:** 0.00 KES* **Gross Profit:** 0.00 KES* **Sales Rank:** #22206* **Velocity (Average Daily Sales):** 0.01 units/day* **Total Quantity Moved:** 1.00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[[SEPICAT 8L ANTIBAC CAT LITTER]]- [[PET ASSESORIES]]- [[MERIT AFRICA LTD]]**Cannibalization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LTD"price: 1959.00margin: 0.00revenue: 0.00gross_profit: 0.00sales_rank: 22318velocity_ads: 0.0054total_quantity: 1.00</w:t>
      </w:r>
    </w:p>
    <w:p>
      <w:r>
        <w:t>--------------------</w:t>
      </w:r>
    </w:p>
    <w:p>
      <w:pPr>
        <w:pStyle w:val="Heading1"/>
      </w:pPr>
      <w:r>
        <w:t>HAISENPET 10L LEMON SCENT CAT LITTER### [NODE IDENTITY]* **Network Role:** Active Node* **Macro-Habitat:** [[PET ASSESORIES]]* **Origin Point:** [[MERIT AFRICA LTD]]### [UNIT ECONOMICS &amp;amp; VELOCITY]* **Average Retail Price:** 1,959.00 KES* **Gross Margin:** 0.00%* **Historical Revenue:** 0.00 KES* **Gross Profit:** 0.00 KES* **Sales Rank:** #22318* **Velocity (Average Daily Sales):** 0.01 units/day* **Total Quantity Moved:** 1.00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[[SEPICAT 8L ANTIBAC CAT LITTER]]- [[PET ASSESORIES]]- [[MERIT AFRICA LTD]]**Cannibalization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"Unknown"price: 950.00margin: 0.00revenue: 0.00gross_profit: 0.00sales_rank: 19520velocity_ads: 0.0109total_quantity: 2.00</w:t>
      </w:r>
    </w:p>
    <w:p>
      <w:r>
        <w:t>--------------------</w:t>
      </w:r>
    </w:p>
    <w:p>
      <w:pPr>
        <w:pStyle w:val="Heading1"/>
      </w:pPr>
      <w:r>
        <w:t>GIFT BAG I LOVE DOGS LARGE AKA2963 ASST COLOURS### [NODE IDENTITY]* **Network Role:** Active Node* **Macro-Habitat:** [[PET ASSESORIES]]* **Origin Point:** [[Unknown]]### [UNIT ECONOMICS &amp;amp; VELOCITY]* **Average Retail Price:** 950.00 KES* **Gross Margin:** 0.00%* **Historical Revenue:** 0.00 KES* **Gross Profit:** 0.00 KES* **Sales Rank:** #19520* **Velocity (Average Daily Sales):** 0.01 units/day* **Total Quantity Moved:** 2.00 units### [THE PHYSICS OF THE SHELF]**The Halo Effect (11 Links):** *Items frequently bought alongside this SKU.*- [[PROLINE 5LT CLUMPING CAT LITTER ALOEVERA]]- [[Retail Market]]- [[FERPLAST DOG COLLAR CLB C15-44 - 925 BLUE]]- [[PMS EAZEE 2 CLEAN OCEAN CLEANING CATRIDGE PMS825046]]- [[PET ASSESORIES]]- [[ARLA 200G APETINA ORG WHT CHEESE CUBES IN BRINE]]- [[FLOWER VALUE 1LT DOG SHAMPOO]]**Cannibalization (5 Substitutions):** *Direct shelf competitors fighting for the same basket.*- [[PROLINE 5LT CLUMPING CAT LITTER ALOEVERA]]- [[FERPLAST DOG COLLAR CLB C15-44 - 925 BLUE]]- [[PMS EAZEE 2 CLEAN OCEAN CLEANING CATRIDGE PMS825046]]- [[ARLA 200G APETINA ORG WHT CHEESE CUBES IN BRINE]]- [[FLOWER VALUE 1LT DOG SHAMPOO]]</w:t>
      </w:r>
    </w:p>
    <w:p>
      <w:r>
        <w:t>--------------------</w:t>
      </w:r>
    </w:p>
    <w:p>
      <w:r>
        <w:t>type: SKUdepartment: "PET ASSESORIES"supplier: "MERIT AFRICA LTD"price: 1965.00margin: 0.00revenue: 0.00gross_profit: 0.00sales_rank: 9658velocity_ads: 0.0055total_quantity: 2.00</w:t>
      </w:r>
    </w:p>
    <w:p>
      <w:r>
        <w:t>--------------------</w:t>
      </w:r>
    </w:p>
    <w:p>
      <w:pPr>
        <w:pStyle w:val="Heading1"/>
      </w:pPr>
      <w:r>
        <w:t>GARFIELD 10LT BENTONITE LAVENDER CAT LITTER### [NODE IDENTITY]* **Network Role:** Active Node* **Macro-Habitat:** [[PET ASSESORIES]]* **Origin Point:** [[MERIT AFRICA LTD]]### [UNIT ECONOMICS &amp;amp; VELOCITY]* **Average Retail Price:** 1,965.00 KES* **Gross Margin:** 0.00%* **Historical Revenue:** 0.00 KES* **Gross Profit:** 0.00 KES* **Sales Rank:** #9658* **Velocity (Average Daily Sales):** 0.01 units/day* **Total Quantity Moved:** 2.00 units### [THE PHYSICS OF THE SHELF]**The Halo Effect (11 Links):** *Items frequently bought alongside this SKU.*- [[ALL TIME 1KG+150G FREE HONEY IN HEXA SQUEEZE SHAPE PET JAR]]- [[DUDUKRIN 1LT PET SHAMPOO ORIGINAL]]- [[PROLINE 10L B-CLUMPING CAT LITTER ODOURLESS]]- [[Retail Market]]- [[GARFIELD 10LT BENTONITE NATURAL CAT LITTER]]- [[SEPICAT 8L ANTIBAC CAT LITTER]]- [[PET ASSESORIES]]- [[MERIT AFRICA LTD]]**Cannibalization (5 Substitutions):** *Direct shelf competitors fighting for the same basket.*- [[ALL TIME 1KG+150G FREE HONEY IN HEXA SQUEEZE SHAPE PET JAR]]- [[DUDUKRIN 1LT PET SHAMPOO ORIGINAL]]-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LTD"price: 1965.00margin: 0.00revenue: 0.00gross_profit: 0.00sales_rank: 20489velocity_ads: 0.0163total_quantity: 3.00</w:t>
      </w:r>
    </w:p>
    <w:p>
      <w:r>
        <w:t>--------------------</w:t>
      </w:r>
    </w:p>
    <w:p>
      <w:pPr>
        <w:pStyle w:val="Heading1"/>
      </w:pPr>
      <w:r>
        <w:t>GARFIELD 5LT BENTONITE NATURAL CAT LITTER### [NODE IDENTITY]* **Network Role:** Active Node* **Macro-Habitat:** [[PET ASSESORIES]]* **Origin Point:** [[MERIT AFRICA LTD]]### [UNIT ECONOMICS &amp;amp; VELOCITY]* **Average Retail Price:** 1,965.00 KES* **Gross Margin:** 0.00%* **Historical Revenue:** 0.00 KES* **Gross Profit:** 0.00 KES* **Sales Rank:** #20489* **Velocity (Average Daily Sales):** 0.02 units/day* **Total Quantity Moved:** 3.00 units### [THE PHYSICS OF THE SHELF]**The Halo Effect (11 Links):** *Items frequently bought alongside this SKU.*- [[DUDUKRIN 1LT PET SHAMPOO ORIGINAL]]- [[GARFIELD 10LT BENTONITE LAVENDER CAT LITTER]]- [[PROLINE 10L B-CLUMPING CAT LITTER ODOURLESS]]- [[Retail Market]]- [[GARFIELD 10LT BENTONITE NATURAL CAT LITTER]]- [[SEPICAT 8L ANTIBAC CAT LITTER]]- [[PET ASSESORIES]]- [[MERIT AFRICA LTD]]**Cannibalization (5 Substitutions):** *Direct shelf competitors fighting for the same basket.*- [[DUDUKRIN 1LT PET SHAMPOO ORIGINAL]]- [[GARFIELD 10LT BENTONITE LAVENDER CAT LITTER]]- [[PROLINE 10L B-CLUMPING CAT LITTER ODOURLESS]]- [[GARFIELD 10LT BENTONITE NATURAL CAT LITTER]]- [[SEPICAT 8L ANTIBAC CAT LITTER]]</w:t>
      </w:r>
    </w:p>
    <w:p>
      <w:r>
        <w:t>--------------------</w:t>
      </w:r>
    </w:p>
    <w:p>
      <w:r>
        <w:t>type: SKUdepartment: "PET ASSESORIES"supplier: "MERIT AFRICA LTD"price: 1965.00margin: 0.00revenue: 0.00gross_profit: 0.00sales_rank: 15578velocity_ads: 0.0815total_quantity: 15.00</w:t>
      </w:r>
    </w:p>
    <w:p>
      <w:r>
        <w:t>--------------------</w:t>
      </w:r>
    </w:p>
    <w:p>
      <w:pPr>
        <w:pStyle w:val="Heading1"/>
      </w:pPr>
      <w:r>
        <w:t>GARFIELD 10LT BENTONITE NATURAL CAT LITTER### [NODE IDENTITY]* **Network Role:** Active Node* **Macro-Habitat:** [[PET ASSESORIES]]* **Origin Point:** [[MERIT AFRICA LTD]]### [UNIT ECONOMICS &amp;amp; VELOCITY]* **Average Retail Price:** 1,965.00 KES* **Gross Margin:** 0.00%* **Historical Revenue:** 0.00 KES* **Gross Profit:** 0.00 KES* **Sales Rank:** #15578* **Velocity (Average Daily Sales):** 0.08 units/day* **Total Quantity Moved:** 15.00 units### [THE PHYSICS OF THE SHELF]**The Halo Effect (11 Links):** *Items frequently bought alongside this SKU.*- [[ALL TIME 1KG+150G FREE HONEY IN HEXA SQUEEZE SHAPE PET JAR]]- [[DUDUKRIN 1LT PET SHAMPOO ORIGINAL]]- [[GARFIELD 10LT BENTONITE LAVENDER CAT LITTER]]- [[PROLINE 10L B-CLUMPING CAT LITTER ODOURLESS]]- [[Retail Market]]- [[SEPICAT 8L ANTIBAC CAT LITTER]]- [[PET ASSESORIES]]- [[MERIT AFRICA LTD]]**Cannibalization (5 Substitutions):** *Direct shelf competitors fighting for the same basket.*- [[ALL TIME 1KG+150G FREE HONEY IN HEXA SQUEEZE SHAPE PET JAR]]- [[DUDUKRIN 1LT PET SHAMPOO ORIGINAL]]- [[GARFIELD 10LT BENTONITE LAVENDER CAT LITTER]]- [[PROLINE 10L B-CLUMPING CAT LITTER ODOURLESS]]- [[SEPICAT 8L ANTIBAC CAT LITTER]]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