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INCENSE STICKS</w:t>
      </w:r>
    </w:p>
    <w:p>
      <w:r>
        <w:t>Generated on 2026-04-02 06:50:27</w:t>
      </w:r>
    </w:p>
    <w:p>
      <w:r>
        <w:t>type: SKUdepartment: "INCENSE STICKS"supplier: "Unknown"price: 199.00margin: 16.00revenue: 28855.00gross_profit: 4616.80sales_rank: 2217velocity_ads: 0.7880total_quantity: 145.00</w:t>
      </w:r>
    </w:p>
    <w:p>
      <w:r>
        <w:t>--------------------</w:t>
      </w:r>
    </w:p>
    <w:p>
      <w:pPr>
        <w:pStyle w:val="Heading1"/>
      </w:pPr>
      <w:r>
        <w:t>FLUTE SANDAL ROSE HEXA 20N### [NODE IDENTITY]* **Network Role:** Active Node* **Macro-Habitat:** [[INCENSE STICKS]]* **Origin Point:** [[Unknown]]### [UNIT ECONOMICS &amp;amp; VELOCITY]* **Average Retail Price:** 199.00 KES* **Gross Margin:** 16.00%* **Historical Revenue:** 28,855.00 KES* **Gross Profit:** 4,616.80 KES* **Sales Rank:** #2217* **Velocity (Average Daily Sales):** 0.79 units/day* **Total Quantity Moved:** 145.00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15920.00gross_profit: 2547.20sales_rank: 3613velocity_ads: 0.4348total_quantity: 80.00</w:t>
      </w:r>
    </w:p>
    <w:p>
      <w:r>
        <w:t>--------------------</w:t>
      </w:r>
    </w:p>
    <w:p>
      <w:pPr>
        <w:pStyle w:val="Heading1"/>
      </w:pPr>
      <w:r>
        <w:t>FLUTE LEMON GRASS HEXA  20N### [NODE IDENTITY]* **Network Role:** Active Node* **Macro-Habitat:** [[INCENSE STICKS]]* **Origin Point:** [[Unknown]]### [UNIT ECONOMICS &amp;amp; VELOCITY]* **Average Retail Price:** 199.00 KES* **Gross Margin:** 16.00%* **Historical Revenue:** 15,920.00 KES* **Gross Profit:** 2,547.20 KES* **Sales Rank:** #3613* **Velocity (Average Daily Sales):** 0.43 units/day* **Total Quantity Moved:** 80.00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9751.00gross_profit: 1560.16sales_rank: 4894velocity_ads: 0.2663total_quantity: 49.00</w:t>
      </w:r>
    </w:p>
    <w:p>
      <w:r>
        <w:t>--------------------</w:t>
      </w:r>
    </w:p>
    <w:p>
      <w:pPr>
        <w:pStyle w:val="Heading1"/>
      </w:pPr>
      <w:r>
        <w:t>FLUTE WHITE SAGE HEXA 20N### [NODE IDENTITY]* **Network Role:** Active Node* **Macro-Habitat:** [[INCENSE STICKS]]* **Origin Point:** [[Unknown]]### [UNIT ECONOMICS &amp;amp; VELOCITY]* **Average Retail Price:** 199.00 KES* **Gross Margin:** 16.00%* **Historical Revenue:** 9,751.00 KES* **Gross Profit:** 1,560.16 KES* **Sales Rank:** #4894* **Velocity (Average Daily Sales):** 0.27 units/day* **Total Quantity Moved:** 49.00 units### [THE PHYSICS OF THE SHELF]**The Halo Effect (11 Links):** *Items frequently bought alongside this SKU.*- [[Retail Market]]- [[RAA ROYAL SANDAL]]- [[FLUTE MOGRA HEXA 20N]]- [[ORGANICO PALO SANTO 25G INCENSE STICKS]]- [[ORGANICO COPAL 25G INCENSE STICKS]]- [[INCENSE STICKS]]- [[GLADE 3X300ML VP AIR FRESHENER (2 LAV &amp;amp; 1 VAN)]]**Cannibalization (5 Substitutions):** *Direct shelf competitors fighting for the same basket.*- [[RAA ROYAL SANDAL]]- [[FLUTE MOGRA HEXA 20N]]- [[ORGANICO PALO SANTO 25G INCENSE STICKS]]-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9552.00gross_profit: 1528.32sales_rank: 4960velocity_ads: 0.2609total_quantity: 48.00</w:t>
      </w:r>
    </w:p>
    <w:p>
      <w:r>
        <w:t>--------------------</w:t>
      </w:r>
    </w:p>
    <w:p>
      <w:pPr>
        <w:pStyle w:val="Heading1"/>
      </w:pPr>
      <w:r>
        <w:t>ULLAS SRI GANESH MASALA 20S INCENSE STICKS### [NODE IDENTITY]* **Network Role:** Active Node* **Macro-Habitat:** [[INCENSE STICKS]]* **Origin Point:** [[Unknown]]### [UNIT ECONOMICS &amp;amp; VELOCITY]* **Average Retail Price:** 199.00 KES* **Gross Margin:** 16.00%* **Historical Revenue:** 9,552.00 KES* **Gross Profit:** 1,528.32 KES* **Sales Rank:** #4960* **Velocity (Average Daily Sales):** 0.26 units/day* **Total Quantity Moved:** 48.00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199.00margin: 16.00revenue: 7363.00gross_profit: 1178.08sales_rank: 5679velocity_ads: 0.2011total_quantity: 37.00</w:t>
      </w:r>
    </w:p>
    <w:p>
      <w:r>
        <w:t>--------------------</w:t>
      </w:r>
    </w:p>
    <w:p>
      <w:pPr>
        <w:pStyle w:val="Heading1"/>
      </w:pPr>
      <w:r>
        <w:t>RAA ROYAL SANDAL### [NODE IDENTITY]* **Network Role:** Active Node* **Macro-Habitat:** [[INCENSE STICKS]]* **Origin Point:** [[RAA LIMITED]]### [UNIT ECONOMICS &amp;amp; VELOCITY]* **Average Retail Price:** 199.00 KES* **Gross Margin:** 16.00%* **Historical Revenue:** 7,363.00 KES* **Gross Profit:** 1,178.08 KES* **Sales Rank:** #5679* **Velocity (Average Daily Sales):** 0.20 units/day* **Total Quantity Moved:** 37.00 units### [THE PHYSICS OF THE SHELF]**The Halo Effect (11 Links):** *Items frequently bought alongside this SKU.*- [[FLUTE WHITE SAGE HEXA 20N]]- [[RAA LIMITED]]- [[Retail Market]]- [[FLUTE MOGRA HEXA 20N]]- [[ORGANICO PALO SANTO 25G INCENSE STICKS]]- [[ORGANICO COPAL 25G INCENSE STICKS]]- [[INCENSE STICKS]]- [[GLADE 3X300ML VP AIR FRESHENER (2 LAV &amp;amp; 1 VAN)]]**Cannibalization (5 Substitutions):** *Direct shelf competitors fighting for the same basket.*- [[FLUTE WHITE SAGE HEXA 20N]]- [[FLUTE MOGRA HEXA 20N]]- [[ORGANICO PALO SANTO 25G INCENSE STICKS]]-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6766.00gross_profit: 1082.56sales_rank: 5903velocity_ads: 0.1848total_quantity: 34.00</w:t>
      </w:r>
    </w:p>
    <w:p>
      <w:r>
        <w:t>--------------------</w:t>
      </w:r>
    </w:p>
    <w:p>
      <w:pPr>
        <w:pStyle w:val="Heading1"/>
      </w:pPr>
      <w:r>
        <w:t>ULLAS RADHE KRISHNA MASALA 20S INCENSE STICKS### [NODE IDENTITY]* **Network Role:** Active Node* **Macro-Habitat:** [[INCENSE STICKS]]* **Origin Point:** [[Unknown]]### [UNIT ECONOMICS &amp;amp; VELOCITY]* **Average Retail Price:** 199.00 KES* **Gross Margin:** 16.00%* **Historical Revenue:** 6,766.00 KES* **Gross Profit:** 1,082.56 KES* **Sales Rank:** #5903* **Velocity (Average Daily Sales):** 0.18 units/day* **Total Quantity Moved:** 34.00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6766.00gross_profit: 1082.56sales_rank: 5902velocity_ads: 0.1848total_quantity: 34.00</w:t>
      </w:r>
    </w:p>
    <w:p>
      <w:r>
        <w:t>--------------------</w:t>
      </w:r>
    </w:p>
    <w:p>
      <w:pPr>
        <w:pStyle w:val="Heading1"/>
      </w:pPr>
      <w:r>
        <w:t>ULLAS CAMPHOR HEXA 20S INCENSE STICKS### [NODE IDENTITY]* **Network Role:** Active Node* **Macro-Habitat:** [[INCENSE STICKS]]* **Origin Point:** [[Unknown]]### [UNIT ECONOMICS &amp;amp; VELOCITY]* **Average Retail Price:** 199.00 KES* **Gross Margin:** 16.00%* **Historical Revenue:** 6,766.00 KES* **Gross Profit:** 1,082.56 KES* **Sales Rank:** #5902* **Velocity (Average Daily Sales):** 0.18 units/day* **Total Quantity Moved:** 34.00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6169.00gross_profit: 987.04sales_rank: 6152velocity_ads: 0.1685total_quantity: 31.00</w:t>
      </w:r>
    </w:p>
    <w:p>
      <w:r>
        <w:t>--------------------</w:t>
      </w:r>
    </w:p>
    <w:p>
      <w:pPr>
        <w:pStyle w:val="Heading1"/>
      </w:pPr>
      <w:r>
        <w:t>ULLAS ARRUDA HEXA 20S INCENSE STICK### [NODE IDENTITY]* **Network Role:** Active Node* **Macro-Habitat:** [[INCENSE STICKS]]* **Origin Point:** [[Unknown]]### [UNIT ECONOMICS &amp;amp; VELOCITY]* **Average Retail Price:** 199.00 KES* **Gross Margin:** 16.00%* **Historical Revenue:** 6,169.00 KES* **Gross Profit:** 987.04 KES* **Sales Rank:** #6152* **Velocity (Average Daily Sales):** 0.17 units/day* **Total Quantity Moved:** 31.00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6169.00gross_profit: 987.04sales_rank: 6151velocity_ads: 0.1685total_quantity: 31.00</w:t>
      </w:r>
    </w:p>
    <w:p>
      <w:r>
        <w:t>--------------------</w:t>
      </w:r>
    </w:p>
    <w:p>
      <w:pPr>
        <w:pStyle w:val="Heading1"/>
      </w:pPr>
      <w:r>
        <w:t>SPIRITUAL GURU 15G INCENSE STICKS### [NODE IDENTITY]* **Network Role:** Active Node* **Macro-Habitat:** [[INCENSE STICKS]]* **Origin Point:** [[Unknown]]### [UNIT ECONOMICS &amp;amp; VELOCITY]* **Average Retail Price:** 199.00 KES* **Gross Margin:** 16.00%* **Historical Revenue:** 6,169.00 KES* **Gross Profit:** 987.04 KES* **Sales Rank:** #6151* **Velocity (Average Daily Sales):** 0.17 units/day* **Total Quantity Moved:** 31.00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5572.00gross_profit: 891.52sales_rank: 6439velocity_ads: 0.1522total_quantity: 28.00</w:t>
      </w:r>
    </w:p>
    <w:p>
      <w:r>
        <w:t>--------------------</w:t>
      </w:r>
    </w:p>
    <w:p>
      <w:pPr>
        <w:pStyle w:val="Heading1"/>
      </w:pPr>
      <w:r>
        <w:t>ULLAS MUSK HEXA 20S INCENSE STICKS### [NODE IDENTITY]* **Network Role:** Active Node* **Macro-Habitat:** [[INCENSE STICKS]]* **Origin Point:** [[Unknown]]### [UNIT ECONOMICS &amp;amp; VELOCITY]* **Average Retail Price:** 199.00 KES* **Gross Margin:** 16.00%* **Historical Revenue:** 5,572.00 KES* **Gross Profit:** 891.52 KES* **Sales Rank:** #6439* **Velocity (Average Daily Sales):** 0.15 units/day* **Total Quantity Moved:** 28.00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59.00margin: 16.00revenue: 5192.00gross_profit: 830.72sales_rank: 6601velocity_ads: 0.4783total_quantity: 88.00</w:t>
      </w:r>
    </w:p>
    <w:p>
      <w:r>
        <w:t>--------------------</w:t>
      </w:r>
    </w:p>
    <w:p>
      <w:pPr>
        <w:pStyle w:val="Heading1"/>
      </w:pPr>
      <w:r>
        <w:t>RAA ROYAL OUDH### [NODE IDENTITY]* **Network Role:** Active Node* **Macro-Habitat:** [[INCENSE STICKS]]* **Origin Point:** [[RAA LIMITED]]### [UNIT ECONOMICS &amp;amp; VELOCITY]* **Average Retail Price:** 59.00 KES* **Gross Margin:** 16.00%* **Historical Revenue:** 5,192.00 KES* **Gross Profit:** 830.72 KES* **Sales Rank:** #6601* **Velocity (Average Daily Sales):** 0.48 units/day* **Total Quantity Moved:** 88.00 units### [THE PHYSICS OF THE SHELF]**The Halo Effect (8 Links):** *Items frequently bought alongside this SKU.*- [[RAA LIMITED]]- [[Retail Market]]- [[INCENSE STICKS]]- [[RAA ROYAL NUTMEG]]- [[RAA GOLD CHAMPA]]**Cannibalization (2 Substitutions):** *Direct shelf competitors fighting for the same basket.*- [[RAA ROYAL NUTMEG]]- [[RAA GOLD CHAMPA]]</w:t>
      </w:r>
    </w:p>
    <w:p>
      <w:r>
        <w:t>--------------------</w:t>
      </w:r>
    </w:p>
    <w:p>
      <w:r>
        <w:t>type: SKUdepartment: "INCENSE STICKS"supplier: "Unknown"price: 199.00margin: 16.00revenue: 5174.00gross_profit: 827.84sales_rank: 6611velocity_ads: 0.1413total_quantity: 26.00</w:t>
      </w:r>
    </w:p>
    <w:p>
      <w:r>
        <w:t>--------------------</w:t>
      </w:r>
    </w:p>
    <w:p>
      <w:pPr>
        <w:pStyle w:val="Heading1"/>
      </w:pPr>
      <w:r>
        <w:t>FLUTE INCENSE SANDALWOOD HEXA 20N### [NODE IDENTITY]* **Network Role:** Active Node* **Macro-Habitat:** [[INCENSE STICKS]]* **Origin Point:** [[Unknown]]### [UNIT ECONOMICS &amp;amp; VELOCITY]* **Average Retail Price:** 199.00 KES* **Gross Margin:** 16.00%* **Historical Revenue:** 5,174.00 KES* **Gross Profit:** 827.84 KES* **Sales Rank:** #6611* **Velocity (Average Daily Sales):** 0.14 units/day* **Total Quantity Moved:** 26.00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5174.00gross_profit: 827.84sales_rank: 6610velocity_ads: 0.1413total_quantity: 26.00</w:t>
      </w:r>
    </w:p>
    <w:p>
      <w:r>
        <w:t>--------------------</w:t>
      </w:r>
    </w:p>
    <w:p>
      <w:pPr>
        <w:pStyle w:val="Heading1"/>
      </w:pPr>
      <w:r>
        <w:t>ORGANICO PALO SANTO 25G INCENSE STICKS### [NODE IDENTITY]* **Network Role:** Active Node* **Macro-Habitat:** [[INCENSE STICKS]]* **Origin Point:** [[Unknown]]### [UNIT ECONOMICS &amp;amp; VELOCITY]* **Average Retail Price:** 199.00 KES* **Gross Margin:** 16.00%* **Historical Revenue:** 5,174.00 KES* **Gross Profit:** 827.84 KES* **Sales Rank:** #6610* **Velocity (Average Daily Sales):** 0.14 units/day* **Total Quantity Moved:** 26.00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5174.00gross_profit: 827.84sales_rank: 6612velocity_ads: 0.1413total_quantity: 26.00</w:t>
      </w:r>
    </w:p>
    <w:p>
      <w:r>
        <w:t>--------------------</w:t>
      </w:r>
    </w:p>
    <w:p>
      <w:pPr>
        <w:pStyle w:val="Heading1"/>
      </w:pPr>
      <w:r>
        <w:t>FLUTE KAMASUTRA MEN HEXA 20N### [NODE IDENTITY]* **Network Role:** Active Node* **Macro-Habitat:** [[INCENSE STICKS]]* **Origin Point:** [[Unknown]]### [UNIT ECONOMICS &amp;amp; VELOCITY]* **Average Retail Price:** 199.00 KES* **Gross Margin:** 16.00%* **Historical Revenue:** 5,174.00 KES* **Gross Profit:** 827.84 KES* **Sales Rank:** #6612* **Velocity (Average Daily Sales):** 0.14 units/day* **Total Quantity Moved:** 26.00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4776.00gross_profit: 764.16sales_rank: 6805velocity_ads: 0.1304total_quantity: 24.00</w:t>
      </w:r>
    </w:p>
    <w:p>
      <w:r>
        <w:t>--------------------</w:t>
      </w:r>
    </w:p>
    <w:p>
      <w:pPr>
        <w:pStyle w:val="Heading1"/>
      </w:pPr>
      <w:r>
        <w:t>FLUTE LOBAN HEXA 20N### [NODE IDENTITY]* **Network Role:** Active Node* **Macro-Habitat:** [[INCENSE STICKS]]* **Origin Point:** [[Unknown]]### [UNIT ECONOMICS &amp;amp; VELOCITY]* **Average Retail Price:** 199.00 KES* **Gross Margin:** 16.00%* **Historical Revenue:** 4,776.00 KES* **Gross Profit:** 764.16 KES* **Sales Rank:** #6805* **Velocity (Average Daily Sales):** 0.13 units/day* **Total Quantity Moved:** 24.00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3980.00gross_profit: 636.80sales_rank: 7272velocity_ads: 0.1087total_quantity: 20.00</w:t>
      </w:r>
    </w:p>
    <w:p>
      <w:r>
        <w:t>--------------------</w:t>
      </w:r>
    </w:p>
    <w:p>
      <w:pPr>
        <w:pStyle w:val="Heading1"/>
      </w:pPr>
      <w:r>
        <w:t>FLUTE MUSK HEXA 20N### [NODE IDENTITY]* **Network Role:** Active Node* **Macro-Habitat:** [[INCENSE STICKS]]* **Origin Point:** [[Unknown]]### [UNIT ECONOMICS &amp;amp; VELOCITY]* **Average Retail Price:** 199.00 KES* **Gross Margin:** 16.00%* **Historical Revenue:** 3,980.00 KES* **Gross Profit:** 636.80 KES* **Sales Rank:** #7272* **Velocity (Average Daily Sales):** 0.11 units/day* **Total Quantity Moved:** 20.00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165.00margin: 16.00revenue: 3960.00gross_profit: 633.60sales_rank: 7286velocity_ads: 0.1304total_quantity: 24.00</w:t>
      </w:r>
    </w:p>
    <w:p>
      <w:r>
        <w:t>--------------------</w:t>
      </w:r>
    </w:p>
    <w:p>
      <w:pPr>
        <w:pStyle w:val="Heading1"/>
      </w:pPr>
      <w:r>
        <w:t>MOKSHI 80G SWARNA MOGRA ECON### [NODE IDENTITY]* **Network Role:** Active Node* **Macro-Habitat:** [[INCENSE STICKS]]* **Origin Point:** [[RAJ KAMAL ENTERPRISE LIMITED]]### [UNIT ECONOMICS &amp;amp; VELOCITY]* **Average Retail Price:** 165.00 KES* **Gross Margin:** 16.00%* **Historical Revenue:** 3,960.00 KES* **Gross Profit:** 633.60 KES* **Sales Rank:** #7286* **Velocity (Average Daily Sales):** 0.13 units/day* **Total Quantity Moved:** 24.00 units### [THE PHYSICS OF THE SHELF]**The Halo Effect (11 Links):** *Items frequently bought alongside this SKU.*- [[RAJ KAMAL ENTERPRISE LIMITED]]- [[MOKSHI 80G SWARNA GULAB ECON]]- [[MOKSHI 80G SWARNA MALLIKA ECON]]- [[MOKSHI 80G SWARNA LUCKY KEVDA ECON]]- [[Retail Market]]- [[INCENSE STICKS]]- [[MOKSHI 80G SWARNA CHAMPA ECON]]- [[MOKSHI 80G SWARNA RAJNIGANDHA  ECON]]**Cannibalization (5 Substitutions):** *Direct shelf competitors fighting for the same basket.*- [[MOKSHI 80G SWARNA GULAB ECON]]- [[MOKSHI 80G SWARNA MALLIKA ECON]]- [[MOKSHI 80G SWARNA LUCKY KEVDA ECON]]- [[MOKSHI 80G SWARNA CHAMPA ECON]]- [[MOKSHI 80G SWARNA RAJNIGANDHA  ECON]]</w:t>
      </w:r>
    </w:p>
    <w:p>
      <w:r>
        <w:t>--------------------</w:t>
      </w:r>
    </w:p>
    <w:p>
      <w:r>
        <w:t>type: SKUdepartment: "INCENSE STICKS"supplier: "Unknown"price: 199.00margin: 16.00revenue: 3781.00gross_profit: 604.96sales_rank: 7408velocity_ads: 0.1033total_quantity: 19.00</w:t>
      </w:r>
    </w:p>
    <w:p>
      <w:r>
        <w:t>--------------------</w:t>
      </w:r>
    </w:p>
    <w:p>
      <w:pPr>
        <w:pStyle w:val="Heading1"/>
      </w:pPr>
      <w:r>
        <w:t>ULLAS BENZOIN HEXA 20S INCENSE STICKS### [NODE IDENTITY]* **Network Role:** Active Node* **Macro-Habitat:** [[INCENSE STICKS]]* **Origin Point:** [[Unknown]]### [UNIT ECONOMICS &amp;amp; VELOCITY]* **Average Retail Price:** 199.00 KES* **Gross Margin:** 16.00%* **Historical Revenue:** 3,781.00 KES* **Gross Profit:** 604.96 KES* **Sales Rank:** #7408* **Velocity (Average Daily Sales):** 0.10 units/day* **Total Quantity Moved:** 19.00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3582.00gross_profit: 573.12sales_rank: 7556velocity_ads: 0.0978total_quantity: 18.00</w:t>
      </w:r>
    </w:p>
    <w:p>
      <w:r>
        <w:t>--------------------</w:t>
      </w:r>
    </w:p>
    <w:p>
      <w:pPr>
        <w:pStyle w:val="Heading1"/>
      </w:pPr>
      <w:r>
        <w:t>ULLAS JASMINE HEXA 20S INCENSE STICKS### [NODE IDENTITY]* **Network Role:** Active Node* **Macro-Habitat:** [[INCENSE STICKS]]* **Origin Point:** [[Unknown]]### [UNIT ECONOMICS &amp;amp; VELOCITY]* **Average Retail Price:** 199.00 KES* **Gross Margin:** 16.00%* **Historical Revenue:** 3,582.00 KES* **Gross Profit:** 573.12 KES* **Sales Rank:** #7556* **Velocity (Average Daily Sales):** 0.10 units/day* **Total Quantity Moved:** 18.00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16.00revenue: 3383.00gross_profit: 541.28sales_rank: 7689velocity_ads: 0.0924total_quantity: 17.00</w:t>
      </w:r>
    </w:p>
    <w:p>
      <w:r>
        <w:t>--------------------</w:t>
      </w:r>
    </w:p>
    <w:p>
      <w:pPr>
        <w:pStyle w:val="Heading1"/>
      </w:pPr>
      <w:r>
        <w:t>VAKRATUND 100G ROSE DHOOP### [NODE IDENTITY]* **Network Role:** Active Node* **Macro-Habitat:** [[INCENSE STICKS]]* **Origin Point:** [[RAJ KAMAL ENTERPRISE LIMITED]]### [UNIT ECONOMICS &amp;amp; VELOCITY]* **Average Retail Price:** 199.00 KES* **Gross Margin:** 16.00%* **Historical Revenue:** 3,383.00 KES* **Gross Profit:** 541.28 KES* **Sales Rank:** #7689* **Velocity (Average Daily Sales):** 0.09 units/day* **Total Quantity Moved:** 17.00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59.00margin: 16.00revenue: 3245.00gross_profit: 519.20sales_rank: 7773velocity_ads: 0.2989total_quantity: 55.00</w:t>
      </w:r>
    </w:p>
    <w:p>
      <w:r>
        <w:t>--------------------</w:t>
      </w:r>
    </w:p>
    <w:p>
      <w:pPr>
        <w:pStyle w:val="Heading1"/>
      </w:pPr>
      <w:r>
        <w:t>RAA ROYAL NUTMEG### [NODE IDENTITY]* **Network Role:** Active Node* **Macro-Habitat:** [[INCENSE STICKS]]* **Origin Point:** [[RAA LIMITED]]### [UNIT ECONOMICS &amp;amp; VELOCITY]* **Average Retail Price:** 59.00 KES* **Gross Margin:** 16.00%* **Historical Revenue:** 3,245.00 KES* **Gross Profit:** 519.20 KES* **Sales Rank:** #7773* **Velocity (Average Daily Sales):** 0.30 units/day* **Total Quantity Moved:** 55.00 units### [THE PHYSICS OF THE SHELF]**The Halo Effect (8 Links):** *Items frequently bought alongside this SKU.*- [[RAA ROYAL OUDH]]- [[RAA LIMITED]]- [[Retail Market]]- [[INCENSE STICKS]]- [[RAA GOLD CHAMPA]]**Cannibalization (2 Substitutions):** *Direct shelf competitors fighting for the same basket.*- [[RAA ROYAL OUDH]]- [[RAA GOLD CHAMPA]]</w:t>
      </w:r>
    </w:p>
    <w:p>
      <w:r>
        <w:t>--------------------</w:t>
      </w:r>
    </w:p>
    <w:p>
      <w:r>
        <w:t>type: SKUdepartment: "INCENSE STICKS"supplier: "Unknown"price: 199.00margin: 16.00revenue: 3184.00gross_profit: 509.44sales_rank: 7830velocity_ads: 0.0870total_quantity: 16.00</w:t>
      </w:r>
    </w:p>
    <w:p>
      <w:r>
        <w:t>--------------------</w:t>
      </w:r>
    </w:p>
    <w:p>
      <w:pPr>
        <w:pStyle w:val="Heading1"/>
      </w:pPr>
      <w:r>
        <w:t>ORGANICO ARRUDA 25G INCENSE STICKS### [NODE IDENTITY]* **Network Role:** Active Node* **Macro-Habitat:** [[INCENSE STICKS]]* **Origin Point:** [[Unknown]]### [UNIT ECONOMICS &amp;amp; VELOCITY]* **Average Retail Price:** 199.00 KES* **Gross Margin:** 16.00%* **Historical Revenue:** 3,184.00 KES* **Gross Profit:** 509.44 KES* **Sales Rank:** #7830* **Velocity (Average Daily Sales):** 0.09 units/day* **Total Quantity Moved:** 16.00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199.00margin: 16.00revenue: 3184.00gross_profit: 509.44sales_rank: 7827velocity_ads: 0.0870total_quantity: 16.00</w:t>
      </w:r>
    </w:p>
    <w:p>
      <w:r>
        <w:t>--------------------</w:t>
      </w:r>
    </w:p>
    <w:p>
      <w:pPr>
        <w:pStyle w:val="Heading1"/>
      </w:pPr>
      <w:r>
        <w:t>RAA ROYAL LAVENDER### [NODE IDENTITY]* **Network Role:** Active Node* **Macro-Habitat:** [[INCENSE STICKS]]* **Origin Point:** [[RAA LIMITED]]### [UNIT ECONOMICS &amp;amp; VELOCITY]* **Average Retail Price:** 199.00 KES* **Gross Margin:** 16.00%* **Historical Revenue:** 3,184.00 KES* **Gross Profit:** 509.44 KES* **Sales Rank:** #7827* **Velocity (Average Daily Sales):** 0.09 units/day* **Total Quantity Moved:** 16.00 units### [THE PHYSICS OF THE SHELF]**The Halo Effect (11 Links):** *Items frequently bought alongside this SKU.*- [[FLUTE WHITE SAGE HEXA 20N]]- [[RAA LIMITED]]- [[RAA ROYAL SANDAL]]- [[Retail Market]]-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2985.00gross_profit: 477.60sales_rank: 7980velocity_ads: 0.0815total_quantity: 15.00</w:t>
      </w:r>
    </w:p>
    <w:p>
      <w:r>
        <w:t>--------------------</w:t>
      </w:r>
    </w:p>
    <w:p>
      <w:pPr>
        <w:pStyle w:val="Heading1"/>
      </w:pPr>
      <w:r>
        <w:t>FLUTE KAMASUTRA WOMAN HEXA 20N### [NODE IDENTITY]* **Network Role:** Active Node* **Macro-Habitat:** [[INCENSE STICKS]]* **Origin Point:** [[Unknown]]### [UNIT ECONOMICS &amp;amp; VELOCITY]* **Average Retail Price:** 199.00 KES* **Gross Margin:** 16.00%* **Historical Revenue:** 2,985.00 KES* **Gross Profit:** 477.60 KES* **Sales Rank:** #7980* **Velocity (Average Daily Sales):** 0.08 units/day* **Total Quantity Moved:** 15.00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2786.00gross_profit: 445.76sales_rank: 8125velocity_ads: 0.0761total_quantity: 14.00</w:t>
      </w:r>
    </w:p>
    <w:p>
      <w:r>
        <w:t>--------------------</w:t>
      </w:r>
    </w:p>
    <w:p>
      <w:pPr>
        <w:pStyle w:val="Heading1"/>
      </w:pPr>
      <w:r>
        <w:t>FLUTE INCENSE STICKS MAGIC OF THE GYPSIES 20S### [NODE IDENTITY]* **Network Role:** Active Node* **Macro-Habitat:** [[INCENSE STICKS]]* **Origin Point:** [[Unknown]]### [UNIT ECONOMICS &amp;amp; VELOCITY]* **Average Retail Price:** 199.00 KES* **Gross Margin:** 16.00%* **Historical Revenue:** 2,786.00 KES* **Gross Profit:** 445.76 KES* **Sales Rank:** #8125* **Velocity (Average Daily Sales):** 0.08 units/day* **Total Quantity Moved:** 14.00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2786.00gross_profit: 445.76sales_rank: 8124velocity_ads: 0.0761total_quantity: 14.00</w:t>
      </w:r>
    </w:p>
    <w:p>
      <w:r>
        <w:t>--------------------</w:t>
      </w:r>
    </w:p>
    <w:p>
      <w:pPr>
        <w:pStyle w:val="Heading1"/>
      </w:pPr>
      <w:r>
        <w:t>REED DIFFUSER AKA7171 SUMMER THE CAR SOLID PERFUME### [NODE IDENTITY]* **Network Role:** Active Node* **Macro-Habitat:** [[INCENSE STICKS]]* **Origin Point:** [[Unknown]]### [UNIT ECONOMICS &amp;amp; VELOCITY]* **Average Retail Price:** 199.00 KES* **Gross Margin:** 16.00%* **Historical Revenue:** 2,786.00 KES* **Gross Profit:** 445.76 KES* **Sales Rank:** #8124* **Velocity (Average Daily Sales):** 0.08 units/day* **Total Quantity Moved:** 14.00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2189.00gross_profit: 350.24sales_rank: 8573velocity_ads: 0.0598total_quantity: 11.00</w:t>
      </w:r>
    </w:p>
    <w:p>
      <w:r>
        <w:t>--------------------</w:t>
      </w:r>
    </w:p>
    <w:p>
      <w:pPr>
        <w:pStyle w:val="Heading1"/>
      </w:pPr>
      <w:r>
        <w:t>SPIRITUAL YOGA 15G INCENSE STICKS### [NODE IDENTITY]* **Network Role:** Active Node* **Macro-Habitat:** [[INCENSE STICKS]]* **Origin Point:** [[Unknown]]### [UNIT ECONOMICS &amp;amp; VELOCITY]* **Average Retail Price:** 199.00 KES* **Gross Margin:** 16.00%* **Historical Revenue:** 2,189.00 KES* **Gross Profit:** 350.24 KES* **Sales Rank:** #8573* **Velocity (Average Daily Sales):** 0.06 units/day* **Total Quantity Moved:** 11.00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1990.00gross_profit: 318.40sales_rank: 8749velocity_ads: 0.0543total_quantity: 10.00</w:t>
      </w:r>
    </w:p>
    <w:p>
      <w:r>
        <w:t>--------------------</w:t>
      </w:r>
    </w:p>
    <w:p>
      <w:pPr>
        <w:pStyle w:val="Heading1"/>
      </w:pPr>
      <w:r>
        <w:t>FLB 15GM MIND&amp;amp;SOUL MSL RECT### [NODE IDENTITY]* **Network Role:** Active Node* **Macro-Habitat:** [[INCENSE STICKS]]* **Origin Point:** [[Unknown]]### [UNIT ECONOMICS &amp;amp; VELOCITY]* **Average Retail Price:** 199.00 KES* **Gross Margin:** 16.00%* **Historical Revenue:** 1,990.00 KES* **Gross Profit:** 318.40 KES* **Sales Rank:** #8749* **Velocity (Average Daily Sales):** 0.05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1990.00gross_profit: 318.40sales_rank: 8746velocity_ads: 0.0543total_quantity: 10.00</w:t>
      </w:r>
    </w:p>
    <w:p>
      <w:r>
        <w:t>--------------------</w:t>
      </w:r>
    </w:p>
    <w:p>
      <w:pPr>
        <w:pStyle w:val="Heading1"/>
      </w:pPr>
      <w:r>
        <w:t>ORGANICO SALVIA BLANCA 25G INCENSE STICKS### [NODE IDENTITY]* **Network Role:** Active Node* **Macro-Habitat:** [[INCENSE STICKS]]* **Origin Point:** [[Unknown]]### [UNIT ECONOMICS &amp;amp; VELOCITY]* **Average Retail Price:** 199.00 KES* **Gross Margin:** 16.00%* **Historical Revenue:** 1,990.00 KES* **Gross Profit:** 318.40 KES* **Sales Rank:** #8746* **Velocity (Average Daily Sales):** 0.05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1990.00gross_profit: 318.40sales_rank: 8748velocity_ads: 0.0543total_quantity: 10.00</w:t>
      </w:r>
    </w:p>
    <w:p>
      <w:r>
        <w:t>--------------------</w:t>
      </w:r>
    </w:p>
    <w:p>
      <w:pPr>
        <w:pStyle w:val="Heading1"/>
      </w:pPr>
      <w:r>
        <w:t>ORGANICO FRANK 25G INCENSE STICKS### [NODE IDENTITY]* **Network Role:** Active Node* **Macro-Habitat:** [[INCENSE STICKS]]* **Origin Point:** [[Unknown]]### [UNIT ECONOMICS &amp;amp; VELOCITY]* **Average Retail Price:** 199.00 KES* **Gross Margin:** 16.00%* **Historical Revenue:** 1,990.00 KES* **Gross Profit:** 318.40 KES* **Sales Rank:** #8748* **Velocity (Average Daily Sales):** 0.05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1990.00gross_profit: 318.40sales_rank: 8747velocity_ads: 0.0543total_quantity: 10.00</w:t>
      </w:r>
    </w:p>
    <w:p>
      <w:r>
        <w:t>--------------------</w:t>
      </w:r>
    </w:p>
    <w:p>
      <w:pPr>
        <w:pStyle w:val="Heading1"/>
      </w:pPr>
      <w:r>
        <w:t>ULLAS LAVENDER HEXA 20S INCENSE STICKS### [NODE IDENTITY]* **Network Role:** Active Node* **Macro-Habitat:** [[INCENSE STICKS]]* **Origin Point:** [[Unknown]]### [UNIT ECONOMICS &amp;amp; VELOCITY]* **Average Retail Price:** 199.00 KES* **Gross Margin:** 16.00%* **Historical Revenue:** 1,990.00 KES* **Gross Profit:** 318.40 KES* **Sales Rank:** #8747* **Velocity (Average Daily Sales):** 0.05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1791.00gross_profit: 286.56sales_rank: 9023velocity_ads: 0.0489total_quantity: 9.00</w:t>
      </w:r>
    </w:p>
    <w:p>
      <w:r>
        <w:t>--------------------</w:t>
      </w:r>
    </w:p>
    <w:p>
      <w:pPr>
        <w:pStyle w:val="Heading1"/>
      </w:pPr>
      <w:r>
        <w:t>FLUTE ORCHID HEXA 20N### [NODE IDENTITY]* **Network Role:** Active Node* **Macro-Habitat:** [[INCENSE STICKS]]* **Origin Point:** [[Unknown]]### [UNIT ECONOMICS &amp;amp; VELOCITY]* **Average Retail Price:** 199.00 KES* **Gross Margin:** 16.00%* **Historical Revenue:** 1,791.00 KES* **Gross Profit:** 286.56 KES* **Sales Rank:** #9023* **Velocity (Average Daily Sales):** 0.05 units/day* **Total Quantity Moved:** 9.00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1791.00gross_profit: 286.56sales_rank: 9024velocity_ads: 0.0489total_quantity: 9.00</w:t>
      </w:r>
    </w:p>
    <w:p>
      <w:r>
        <w:t>--------------------</w:t>
      </w:r>
    </w:p>
    <w:p>
      <w:pPr>
        <w:pStyle w:val="Heading1"/>
      </w:pPr>
      <w:r>
        <w:t>CHARBHUJA 140G GOLDEN GULAB### [NODE IDENTITY]* **Network Role:** Active Node* **Macro-Habitat:** [[INCENSE STICKS]]* **Origin Point:** [[Unknown]]### [UNIT ECONOMICS &amp;amp; VELOCITY]* **Average Retail Price:** 199.00 KES* **Gross Margin:** 16.00%* **Historical Revenue:** 1,791.00 KES* **Gross Profit:** 286.56 KES* **Sales Rank:** #9024* **Velocity (Average Daily Sales):** 0.05 units/day* **Total Quantity Moved:** 9.00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1592.00gross_profit: 254.72sales_rank: 9223velocity_ads: 0.0435total_quantity: 8.00</w:t>
      </w:r>
    </w:p>
    <w:p>
      <w:r>
        <w:t>--------------------</w:t>
      </w:r>
    </w:p>
    <w:p>
      <w:pPr>
        <w:pStyle w:val="Heading1"/>
      </w:pPr>
      <w:r>
        <w:t>ORGANICO JASMINE 25G INCENSE STICKS### [NODE IDENTITY]* **Network Role:** Active Node* **Macro-Habitat:** [[INCENSE STICKS]]* **Origin Point:** [[Unknown]]### [UNIT ECONOMICS &amp;amp; VELOCITY]* **Average Retail Price:** 199.00 KES* **Gross Margin:** 16.00%* **Historical Revenue:** 1,592.00 KES* **Gross Profit:** 254.72 KES* **Sales Rank:** #9223*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1592.00gross_profit: 254.72sales_rank: 9224velocity_ads: 0.0435total_quantity: 8.00</w:t>
      </w:r>
    </w:p>
    <w:p>
      <w:r>
        <w:t>--------------------</w:t>
      </w:r>
    </w:p>
    <w:p>
      <w:pPr>
        <w:pStyle w:val="Heading1"/>
      </w:pPr>
      <w:r>
        <w:t>FLUTE FRANKINCENSE HEXA 20N### [NODE IDENTITY]* **Network Role:** Active Node* **Macro-Habitat:** [[INCENSE STICKS]]* **Origin Point:** [[Unknown]]### [UNIT ECONOMICS &amp;amp; VELOCITY]* **Average Retail Price:** 199.00 KES* **Gross Margin:** 16.00%* **Historical Revenue:** 1,592.00 KES* **Gross Profit:** 254.72 KES* **Sales Rank:** #9224*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1592.00gross_profit: 254.72sales_rank: 9222velocity_ads: 0.0435total_quantity: 8.00</w:t>
      </w:r>
    </w:p>
    <w:p>
      <w:r>
        <w:t>--------------------</w:t>
      </w:r>
    </w:p>
    <w:p>
      <w:pPr>
        <w:pStyle w:val="Heading1"/>
      </w:pPr>
      <w:r>
        <w:t>ULLAS ROSE HEXA 20S INCENSE STICKS### [NODE IDENTITY]* **Network Role:** Active Node* **Macro-Habitat:** [[INCENSE STICKS]]* **Origin Point:** [[Unknown]]### [UNIT ECONOMICS &amp;amp; VELOCITY]* **Average Retail Price:** 199.00 KES* **Gross Margin:** 16.00%* **Historical Revenue:** 1,592.00 KES* **Gross Profit:** 254.72 KES* **Sales Rank:** #9222*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1393.00gross_profit: 222.88sales_rank: 9442velocity_ads: 0.0380total_quantity: 7.00</w:t>
      </w:r>
    </w:p>
    <w:p>
      <w:r>
        <w:t>--------------------</w:t>
      </w:r>
    </w:p>
    <w:p>
      <w:pPr>
        <w:pStyle w:val="Heading1"/>
      </w:pPr>
      <w:r>
        <w:t>CHARBHUJA 140G TRUST### [NODE IDENTITY]* **Network Role:** Active Node* **Macro-Habitat:** [[INCENSE STICKS]]* **Origin Point:** [[Unknown]]### [UNIT ECONOMICS &amp;amp; VELOCITY]* **Average Retail Price:** 199.00 KES* **Gross Margin:** 16.00%* **Historical Revenue:** 1,393.00 KES* **Gross Profit:** 222.88 KES* **Sales Rank:** #9442* **Velocity (Average Daily Sales):** 0.04 units/day* **Total Quantity Moved:** 7.00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1393.00gross_profit: 222.88sales_rank: 9440velocity_ads: 0.0380total_quantity: 7.00</w:t>
      </w:r>
    </w:p>
    <w:p>
      <w:r>
        <w:t>--------------------</w:t>
      </w:r>
    </w:p>
    <w:p>
      <w:pPr>
        <w:pStyle w:val="Heading1"/>
      </w:pPr>
      <w:r>
        <w:t>FLUTE SAGE HEXA 20N### [NODE IDENTITY]* **Network Role:** Active Node* **Macro-Habitat:** [[INCENSE STICKS]]* **Origin Point:** [[Unknown]]### [UNIT ECONOMICS &amp;amp; VELOCITY]* **Average Retail Price:** 199.00 KES* **Gross Margin:** 16.00%* **Historical Revenue:** 1,393.00 KES* **Gross Profit:** 222.88 KES* **Sales Rank:** #9440* **Velocity (Average Daily Sales):** 0.04 units/day* **Total Quantity Moved:** 7.00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1194.00gross_profit: 191.04sales_rank: 9659velocity_ads: 0.0326total_quantity: 6.00</w:t>
      </w:r>
    </w:p>
    <w:p>
      <w:r>
        <w:t>--------------------</w:t>
      </w:r>
    </w:p>
    <w:p>
      <w:pPr>
        <w:pStyle w:val="Heading1"/>
      </w:pPr>
      <w:r>
        <w:t>SPIRITUAL TEMPLE 15G INCENSE STICKS### [NODE IDENTITY]* **Network Role:** Active Node* **Macro-Habitat:** [[INCENSE STICKS]]* **Origin Point:** [[Unknown]]### [UNIT ECONOMICS &amp;amp; VELOCITY]* **Average Retail Price:** 199.00 KES* **Gross Margin:** 16.00%* **Historical Revenue:** 1,194.00 KES* **Gross Profit:** 191.04 KES* **Sales Rank:** #9659* **Velocity (Average Daily Sales):** 0.03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995.00gross_profit: 159.20sales_rank: 9921velocity_ads: 0.0272total_quantity: 5.00</w:t>
      </w:r>
    </w:p>
    <w:p>
      <w:r>
        <w:t>--------------------</w:t>
      </w:r>
    </w:p>
    <w:p>
      <w:pPr>
        <w:pStyle w:val="Heading1"/>
      </w:pPr>
      <w:r>
        <w:t>FLB 15GM YOGA MSL RECT### [NODE IDENTITY]* **Network Role:** Active Node* **Macro-Habitat:** [[INCENSE STICKS]]* **Origin Point:** [[Unknown]]### [UNIT ECONOMICS &amp;amp; VELOCITY]* **Average Retail Price:** 199.00 KES* **Gross Margin:** 16.00%* **Historical Revenue:** 995.00 KES* **Gross Profit:** 159.20 KES* **Sales Rank:** #9921* **Velocity (Average Daily Sales):** 0.03 units/day* **Total Quantity Moved:** 5.00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796.00gross_profit: 127.36sales_rank: 10228velocity_ads: 0.0217total_quantity: 4.00</w:t>
      </w:r>
    </w:p>
    <w:p>
      <w:r>
        <w:t>--------------------</w:t>
      </w:r>
    </w:p>
    <w:p>
      <w:pPr>
        <w:pStyle w:val="Heading1"/>
      </w:pPr>
      <w:r>
        <w:t>FLB 15 G STRESS RELIEF MSL RECT### [NODE IDENTITY]* **Network Role:** Active Node* **Macro-Habitat:** [[INCENSE STICKS]]* **Origin Point:** [[Unknown]]### [UNIT ECONOMICS &amp;amp; VELOCITY]* **Average Retail Price:** 199.00 KES* **Gross Margin:** 16.00%* **Historical Revenue:** 796.00 KES* **Gross Profit:** 127.36 KES* **Sales Rank:** #10228* **Velocity (Average Daily Sales):** 0.02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796.00gross_profit: 127.36sales_rank: 10225velocity_ads: 0.0217total_quantity: 4.00</w:t>
      </w:r>
    </w:p>
    <w:p>
      <w:r>
        <w:t>--------------------</w:t>
      </w:r>
    </w:p>
    <w:p>
      <w:pPr>
        <w:pStyle w:val="Heading1"/>
      </w:pPr>
      <w:r>
        <w:t>FLUTE HANUMAN HEXA 20N### [NODE IDENTITY]* **Network Role:** Active Node* **Macro-Habitat:** [[INCENSE STICKS]]* **Origin Point:** [[Unknown]]### [UNIT ECONOMICS &amp;amp; VELOCITY]* **Average Retail Price:** 199.00 KES* **Gross Margin:** 16.00%* **Historical Revenue:** 796.00 KES* **Gross Profit:** 127.36 KES* **Sales Rank:** #10225* **Velocity (Average Daily Sales):** 0.02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796.00gross_profit: 127.36sales_rank: 10226velocity_ads: 0.0217total_quantity: 4.00</w:t>
      </w:r>
    </w:p>
    <w:p>
      <w:r>
        <w:t>--------------------</w:t>
      </w:r>
    </w:p>
    <w:p>
      <w:pPr>
        <w:pStyle w:val="Heading1"/>
      </w:pPr>
      <w:r>
        <w:t>ORGANICO ROSMARY 25G INCENSE STICKS### [NODE IDENTITY]* **Network Role:** Active Node* **Macro-Habitat:** [[INCENSE STICKS]]* **Origin Point:** [[Unknown]]### [UNIT ECONOMICS &amp;amp; VELOCITY]* **Average Retail Price:** 199.00 KES* **Gross Margin:** 16.00%* **Historical Revenue:** 796.00 KES* **Gross Profit:** 127.36 KES* **Sales Rank:** #10226* **Velocity (Average Daily Sales):** 0.02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796.00gross_profit: 127.36sales_rank: 10224velocity_ads: 0.0217total_quantity: 4.00</w:t>
      </w:r>
    </w:p>
    <w:p>
      <w:r>
        <w:t>--------------------</w:t>
      </w:r>
    </w:p>
    <w:p>
      <w:pPr>
        <w:pStyle w:val="Heading1"/>
      </w:pPr>
      <w:r>
        <w:t>ULLAS 20S OUDH SANDAL INCENSE STICKS### [NODE IDENTITY]* **Network Role:** Active Node* **Macro-Habitat:** [[INCENSE STICKS]]* **Origin Point:** [[Unknown]]### [UNIT ECONOMICS &amp;amp; VELOCITY]* **Average Retail Price:** 199.00 KES* **Gross Margin:** 16.00%* **Historical Revenue:** 796.00 KES* **Gross Profit:** 127.36 KES* **Sales Rank:** #10224* **Velocity (Average Daily Sales):** 0.02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165.00margin: 16.00revenue: 660.00gross_profit: 105.60sales_rank: 10447velocity_ads: 0.0217total_quantity: 4.00</w:t>
      </w:r>
    </w:p>
    <w:p>
      <w:r>
        <w:t>--------------------</w:t>
      </w:r>
    </w:p>
    <w:p>
      <w:pPr>
        <w:pStyle w:val="Heading1"/>
      </w:pPr>
      <w:r>
        <w:t>MOKSHI 80G SWARNA RAJNIGANDHA  ECON### [NODE IDENTITY]* **Network Role:** Active Node* **Macro-Habitat:** [[INCENSE STICKS]]* **Origin Point:** [[RAJ KAMAL ENTERPRISE LIMITED]]### [UNIT ECONOMICS &amp;amp; VELOCITY]* **Average Retail Price:** 165.00 KES* **Gross Margin:** 16.00%* **Historical Revenue:** 660.00 KES* **Gross Profit:** 105.60 KES* **Sales Rank:** #10447* **Velocity (Average Daily Sales):** 0.02 units/day* **Total Quantity Moved:** 4.00 units### [THE PHYSICS OF THE SHELF]**The Halo Effect (11 Links):** *Items frequently bought alongside this SKU.*- [[RAJ KAMAL ENTERPRISE LIMITED]]- [[MOKSHI 80G SWARNA GULAB ECON]]- [[MOKSHI 80G SWARNA MALLIKA ECON]]- [[MOKSHI 80G SWARNA LUCKY KEVDA ECON]]- [[Retail Market]]- [[INCENSE STICKS]]- [[MOKSHI 80G SWARNA CHAMPA ECON]]- [[MOKSHI 80G SWARNA MOGRA ECON]]**Cannibalization (5 Substitutions):** *Direct shelf competitors fighting for the same basket.*- [[MOKSHI 80G SWARNA GULAB ECON]]- [[MOKSHI 80G SWARNA MALLIKA ECON]]- [[MOKSHI 80G SWARNA LUCKY KEVDA ECON]]- [[MOKSHI 80G SWARNA CHAMPA ECON]]- [[MOKSHI 80G SWARNA MOGRA ECON]]</w:t>
      </w:r>
    </w:p>
    <w:p>
      <w:r>
        <w:t>--------------------</w:t>
      </w:r>
    </w:p>
    <w:p>
      <w:r>
        <w:t>type: SKUdepartment: "INCENSE STICKS"supplier: "Unknown"price: 199.00margin: 16.00revenue: 597.00gross_profit: 95.52sales_rank: 10519velocity_ads: 0.0163total_quantity: 3.00</w:t>
      </w:r>
    </w:p>
    <w:p>
      <w:r>
        <w:t>--------------------</w:t>
      </w:r>
    </w:p>
    <w:p>
      <w:pPr>
        <w:pStyle w:val="Heading1"/>
      </w:pPr>
      <w:r>
        <w:t>CHARBHUJA 140G PUSHPAM### [NODE IDENTITY]* **Network Role:** Active Node* **Macro-Habitat:** [[INCENSE STICKS]]* **Origin Point:** [[Unknown]]### [UNIT ECONOMICS &amp;amp; VELOCITY]* **Average Retail Price:** 199.00 KES* **Gross Margin:** 16.00%* **Historical Revenue:** 597.00 KES* **Gross Profit:** 95.52 KES* **Sales Rank:** #10519*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597.00gross_profit: 95.52sales_rank: 10520velocity_ads: 0.0163total_quantity: 3.00</w:t>
      </w:r>
    </w:p>
    <w:p>
      <w:r>
        <w:t>--------------------</w:t>
      </w:r>
    </w:p>
    <w:p>
      <w:pPr>
        <w:pStyle w:val="Heading1"/>
      </w:pPr>
      <w:r>
        <w:t>MOKSH 150G MAY FAIR ZIPPER POUCH### [NODE IDENTITY]* **Network Role:** Active Node* **Macro-Habitat:** [[INCENSE STICKS]]* **Origin Point:** [[Unknown]]### [UNIT ECONOMICS &amp;amp; VELOCITY]* **Average Retail Price:** 199.00 KES* **Gross Margin:** 16.00%* **Historical Revenue:** 597.00 KES* **Gross Profit:** 95.52 KES* **Sales Rank:** #10520*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597.00gross_profit: 95.52sales_rank: 10521velocity_ads: 0.0163total_quantity: 3.00</w:t>
      </w:r>
    </w:p>
    <w:p>
      <w:r>
        <w:t>--------------------</w:t>
      </w:r>
    </w:p>
    <w:p>
      <w:pPr>
        <w:pStyle w:val="Heading1"/>
      </w:pPr>
      <w:r>
        <w:t>REED DIFFUSER AKA7172 JISHE SOLID PURE AND FRESH PERFUME### [NODE IDENTITY]* **Network Role:** Active Node* **Macro-Habitat:** [[INCENSE STICKS]]* **Origin Point:** [[Unknown]]### [UNIT ECONOMICS &amp;amp; VELOCITY]* **Average Retail Price:** 199.00 KES* **Gross Margin:** 16.00%* **Historical Revenue:** 597.00 KES* **Gross Profit:** 95.52 KES* **Sales Rank:** #10521*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597.00gross_profit: 95.52sales_rank: 10515velocity_ads: 0.0163total_quantity: 3.00</w:t>
      </w:r>
    </w:p>
    <w:p>
      <w:r>
        <w:t>--------------------</w:t>
      </w:r>
    </w:p>
    <w:p>
      <w:pPr>
        <w:pStyle w:val="Heading1"/>
      </w:pPr>
      <w:r>
        <w:t>FLUTE INCENSE STICKS RED ROSE 20S### [NODE IDENTITY]* **Network Role:** Active Node* **Macro-Habitat:** [[INCENSE STICKS]]* **Origin Point:** [[Unknown]]### [UNIT ECONOMICS &amp;amp; VELOCITY]* **Average Retail Price:** 199.00 KES* **Gross Margin:** 16.00%* **Historical Revenue:** 597.00 KES* **Gross Profit:** 95.52 KES* **Sales Rank:** #10515*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165.00margin: 16.00revenue: 495.00gross_profit: 79.20sales_rank: 10763velocity_ads: 0.0163total_quantity: 3.00</w:t>
      </w:r>
    </w:p>
    <w:p>
      <w:r>
        <w:t>--------------------</w:t>
      </w:r>
    </w:p>
    <w:p>
      <w:pPr>
        <w:pStyle w:val="Heading1"/>
      </w:pPr>
      <w:r>
        <w:t>MOKSHI 60G SWARNA CHANDAH### [NODE IDENTITY]* **Network Role:** Active Node* **Macro-Habitat:** [[INCENSE STICKS]]* **Origin Point:** [[RAJ KAMAL ENTERPRISE LIMITED]]### [UNIT ECONOMICS &amp;amp; VELOCITY]* **Average Retail Price:** 165.00 KES* **Gross Margin:** 16.00%* **Historical Revenue:** 495.00 KES* **Gross Profit:** 79.20 KES* **Sales Rank:** #10763* **Velocity (Average Daily Sales):** 0.02 units/day* **Total Quantity Moved:** 3.00 units### [THE PHYSICS OF THE SHELF]**The Halo Effect (11 Links):** *Items frequently bought alongside this SKU.*- [[RAJ KAMAL ENTERPRISE LIMITED]]- [[MOKSHI 80G SWARNA GULAB ECON]]- [[MOKSHI 80G SWARNA MALLIKA ECON]]- [[MOKSHI 80G SWARNA LUCKY KEVDA ECON]]- [[Retail Market]]- [[INCENSE STICKS]]- [[MOKSHI 80G SWARNA CHAMPA ECON]]- [[MOKSHI 80G SWARNA MOGRA ECON]]**Cannibalization (5 Substitutions):** *Direct shelf competitors fighting for the same basket.*- [[MOKSHI 80G SWARNA GULAB ECON]]- [[MOKSHI 80G SWARNA MALLIKA ECON]]- [[MOKSHI 80G SWARNA LUCKY KEVDA ECON]]- [[MOKSHI 80G SWARNA CHAMPA ECON]]- [[MOKSHI 80G SWARNA MOGRA ECON]]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11019velocity_ads: 0.0109total_quantity: 2.00</w:t>
      </w:r>
    </w:p>
    <w:p>
      <w:r>
        <w:t>--------------------</w:t>
      </w:r>
    </w:p>
    <w:p>
      <w:pPr>
        <w:pStyle w:val="Heading1"/>
      </w:pPr>
      <w:r>
        <w:t>ULLAS SANDAL HEXA 20S INCENSE STICKS###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#11019*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11012velocity_ads: 0.0109total_quantity: 2.00</w:t>
      </w:r>
    </w:p>
    <w:p>
      <w:r>
        <w:t>--------------------</w:t>
      </w:r>
    </w:p>
    <w:p>
      <w:pPr>
        <w:pStyle w:val="Heading1"/>
      </w:pPr>
      <w:r>
        <w:t>ORGANICO WHITE MUSK 25G INCENSE STICKS###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#11012*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11006velocity_ads: 0.0109total_quantity: 2.00</w:t>
      </w:r>
    </w:p>
    <w:p>
      <w:r>
        <w:t>--------------------</w:t>
      </w:r>
    </w:p>
    <w:p>
      <w:pPr>
        <w:pStyle w:val="Heading1"/>
      </w:pPr>
      <w:r>
        <w:t>NEEV DHOOP CUP CARNIVAL PACK OF 12###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#11006*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11007velocity_ads: 0.0109total_quantity: 2.00</w:t>
      </w:r>
    </w:p>
    <w:p>
      <w:r>
        <w:t>--------------------</w:t>
      </w:r>
    </w:p>
    <w:p>
      <w:pPr>
        <w:pStyle w:val="Heading1"/>
      </w:pPr>
      <w:r>
        <w:t>BP INCENSE HOLDER CERAMIC INCENSE STICKS&amp;amp;CONES HOLDER###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#11007*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11017velocity_ads: 0.0109total_quantity: 2.00</w:t>
      </w:r>
    </w:p>
    <w:p>
      <w:r>
        <w:t>--------------------</w:t>
      </w:r>
    </w:p>
    <w:p>
      <w:pPr>
        <w:pStyle w:val="Heading1"/>
      </w:pPr>
      <w:r>
        <w:t>FLUTE VISHNU HEXA 20N###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#11017*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11011velocity_ads: 0.0109total_quantity: 2.00</w:t>
      </w:r>
    </w:p>
    <w:p>
      <w:r>
        <w:t>--------------------</w:t>
      </w:r>
    </w:p>
    <w:p>
      <w:pPr>
        <w:pStyle w:val="Heading1"/>
      </w:pPr>
      <w:r>
        <w:t>ULLAS 25G ORGANICO CINNAMON INCENSE###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#11011*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398.00gross_profit: 63.68sales_rank: 11008velocity_ads: 0.0109total_quantity: 2.00</w:t>
      </w:r>
    </w:p>
    <w:p>
      <w:r>
        <w:t>--------------------</w:t>
      </w:r>
    </w:p>
    <w:p>
      <w:pPr>
        <w:pStyle w:val="Heading1"/>
      </w:pPr>
      <w:r>
        <w:t>SPIRITUAL NIRVANA 15G INCENSE STICKS### [NODE IDENTITY]* **Network Role:** Active Node* **Macro-Habitat:** [[INCENSE STICKS]]* **Origin Point:** [[Unknown]]### [UNIT ECONOMICS &amp;amp; VELOCITY]* **Average Retail Price:** 199.00 KES* **Gross Margin:** 16.00%* **Historical Revenue:** 398.00 KES* **Gross Profit:** 63.68 KES* **Sales Rank:** #11008*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199.00gross_profit: 31.84sales_rank: 11488velocity_ads: 0.0054total_quantity: 1.00</w:t>
      </w:r>
    </w:p>
    <w:p>
      <w:r>
        <w:t>--------------------</w:t>
      </w:r>
    </w:p>
    <w:p>
      <w:pPr>
        <w:pStyle w:val="Heading1"/>
      </w:pPr>
      <w:r>
        <w:t>FLUTE INCENSE STICKS MAGNOLIA  20S### [NODE IDENTITY]* **Network Role:** Active Node* **Macro-Habitat:** [[INCENSE STICKS]]* **Origin Point:** [[Unknown]]### [UNIT ECONOMICS &amp;amp; VELOCITY]* **Average Retail Price:** 199.00 KES* **Gross Margin:** 16.00%* **Historical Revenue:** 199.00 KES* **Gross Profit:** 31.84 KES* **Sales Rank:** #11488*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199.00gross_profit: 31.84sales_rank: 11489velocity_ads: 0.0054total_quantity: 1.00</w:t>
      </w:r>
    </w:p>
    <w:p>
      <w:r>
        <w:t>--------------------</w:t>
      </w:r>
    </w:p>
    <w:p>
      <w:pPr>
        <w:pStyle w:val="Heading1"/>
      </w:pPr>
      <w:r>
        <w:t>CYCLE MOODS RECT### [NODE IDENTITY]* **Network Role:** Active Node* **Macro-Habitat:** [[INCENSE STICKS]]* **Origin Point:** [[Unknown]]### [UNIT ECONOMICS &amp;amp; VELOCITY]* **Average Retail Price:** 199.00 KES* **Gross Margin:** 16.00%* **Historical Revenue:** 199.00 KES* **Gross Profit:** 31.84 KES* **Sales Rank:** #11489*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165.00margin: 0.00revenue: 0.00gross_profit: 0.00sales_rank: 15234velocity_ads: 0.0870total_quantity: 16.00</w:t>
      </w:r>
    </w:p>
    <w:p>
      <w:r>
        <w:t>--------------------</w:t>
      </w:r>
    </w:p>
    <w:p>
      <w:pPr>
        <w:pStyle w:val="Heading1"/>
      </w:pPr>
      <w:r>
        <w:t>MOKSHI 80G SWARNA MALLIKA ECON### [NODE IDENTITY]* **Network Role:** Active Node* **Macro-Habitat:** [[INCENSE STICKS]]* **Origin Point:** [[RAJ KAMAL ENTERPRISE LIMITED]]### [UNIT ECONOMICS &amp;amp; VELOCITY]* **Average Retail Price:** 165.00 KES* **Gross Margin:** 0.00%* **Historical Revenue:** 0.00 KES* **Gross Profit:** 0.00 KES* **Sales Rank:** #15234* **Velocity (Average Daily Sales):** 0.09 units/day* **Total Quantity Moved:** 16.00 units### [THE PHYSICS OF THE SHELF]**The Halo Effect (11 Links):** *Items frequently bought alongside this SKU.*- [[RAJ KAMAL ENTERPRISE LIMITED]]- [[MOKSHI 80G SWARNA GULAB ECON]]- [[MOKSHI 80G SWARNA LUCKY KEVDA ECON]]- [[Retail Market]]- [[MOKSHI 80G SWARNA RAJNIGANDHA  ECON]]- [[INCENSE STICKS]]- [[MOKSHI 80G SWARNA CHAMPA ECON]]- [[MOKSHI 80G SWARNA MOGRA ECON]]**Cannibalization (5 Substitutions):** *Direct shelf competitors fighting for the same basket.*- [[MOKSHI 80G SWARNA GULAB ECON]]- [[MOKSHI 80G SWARNA LUCKY KEVDA ECON]]- [[MOKSHI 80G SWARNA CHAMPA ECON]]- [[MOKSHI 80G SWARNA RAJNIGANDHA  ECON]]- [[MOKSHI 80G SWARNA MOGRA ECON]]</w:t>
      </w:r>
    </w:p>
    <w:p>
      <w:r>
        <w:t>--------------------</w:t>
      </w:r>
    </w:p>
    <w:p>
      <w:r>
        <w:t>type: SKUdepartment: "INCENSE STICKS"supplier: "RAJ KAMAL ENTERPRISE LIMITED"price: 165.00margin: 0.00revenue: 0.00gross_profit: 0.00sales_rank: 18497velocity_ads: 0.0380total_quantity: 7.00</w:t>
      </w:r>
    </w:p>
    <w:p>
      <w:r>
        <w:t>--------------------</w:t>
      </w:r>
    </w:p>
    <w:p>
      <w:pPr>
        <w:pStyle w:val="Heading1"/>
      </w:pPr>
      <w:r>
        <w:t>MOKSHI 80G SWARNA AKASH PHOOL ECON### [NODE IDENTITY]* **Network Role:** Active Node* **Macro-Habitat:** [[INCENSE STICKS]]* **Origin Point:** [[RAJ KAMAL ENTERPRISE LIMITED]]### [UNIT ECONOMICS &amp;amp; VELOCITY]* **Average Retail Price:** 165.00 KES* **Gross Margin:** 0.00%* **Historical Revenue:** 0.00 KES* **Gross Profit:** 0.00 KES* **Sales Rank:** #18497* **Velocity (Average Daily Sales):** 0.04 units/day* **Total Quantity Moved:** 7.00 units### [THE PHYSICS OF THE SHELF]**The Halo Effect (11 Links):** *Items frequently bought alongside this SKU.*- [[RAJ KAMAL ENTERPRISE LIMITED]]- [[MOKSHI 80G SWARNA GULAB ECON]]- [[MOKSHI 80G SWARNA MALLIKA ECON]]- [[MOKSHI 80G SWARNA LUCKY KEVDA ECON]]- [[Retail Market]]- [[INCENSE STICKS]]- [[MOKSHI 80G SWARNA CHAMPA ECON]]- [[MOKSHI 80G SWARNA MOGRA ECON]]**Cannibalization (5 Substitutions):** *Direct shelf competitors fighting for the same basket.*- [[MOKSHI 80G SWARNA GULAB ECON]]- [[MOKSHI 80G SWARNA MALLIKA ECON]]- [[MOKSHI 80G SWARNA LUCKY KEVDA ECON]]- [[MOKSHI 80G SWARNA CHAMPA ECON]]- [[MOKSHI 80G SWARNA MOGRA ECON]]</w:t>
      </w:r>
    </w:p>
    <w:p>
      <w:r>
        <w:t>--------------------</w:t>
      </w:r>
    </w:p>
    <w:p>
      <w:r>
        <w:t>type: SKUdepartment: "INCENSE STICKS"supplier: "RAJ KAMAL ENTERPRISE LIMITED"price: 165.00margin: 0.00revenue: 0.00gross_profit: 0.00sales_rank: 15304velocity_ads: 0.0924total_quantity: 17.00</w:t>
      </w:r>
    </w:p>
    <w:p>
      <w:r>
        <w:t>--------------------</w:t>
      </w:r>
    </w:p>
    <w:p>
      <w:pPr>
        <w:pStyle w:val="Heading1"/>
      </w:pPr>
      <w:r>
        <w:t>MOKSHI 80G SWARNA LUCKY KEVDA ECON### [NODE IDENTITY]* **Network Role:** Active Node* **Macro-Habitat:** [[INCENSE STICKS]]* **Origin Point:** [[RAJ KAMAL ENTERPRISE LIMITED]]### [UNIT ECONOMICS &amp;amp; VELOCITY]* **Average Retail Price:** 165.00 KES* **Gross Margin:** 0.00%* **Historical Revenue:** 0.00 KES* **Gross Profit:** 0.00 KES* **Sales Rank:** #15304* **Velocity (Average Daily Sales):** 0.09 units/day* **Total Quantity Moved:** 17.00 units### [THE PHYSICS OF THE SHELF]**The Halo Effect (11 Links):** *Items frequently bought alongside this SKU.*- [[RAJ KAMAL ENTERPRISE LIMITED]]- [[MOKSHI 80G SWARNA GULAB ECON]]- [[MOKSHI 80G SWARNA MALLIKA ECON]]- [[Retail Market]]- [[MOKSHI 80G SWARNA RAJNIGANDHA  ECON]]- [[INCENSE STICKS]]- [[MOKSHI 80G SWARNA CHAMPA ECON]]- [[MOKSHI 80G SWARNA MOGRA ECON]]**Cannibalization (5 Substitutions):** *Direct shelf competitors fighting for the same basket.*- [[MOKSHI 80G SWARNA GULAB ECON]]- [[MOKSHI 80G SWARNA MALLIKA ECON]]- [[MOKSHI 80G SWARNA CHAMPA ECON]]- [[MOKSHI 80G SWARNA RAJNIGANDHA  ECON]]- [[MOKSHI 80G SWARNA MOGRA ECON]]</w:t>
      </w:r>
    </w:p>
    <w:p>
      <w:r>
        <w:t>--------------------</w:t>
      </w:r>
    </w:p>
    <w:p>
      <w:r>
        <w:t>type: SKUdepartment: "INCENSE STICKS"supplier: "RAJ KAMAL ENTERPRISE LIMITED"price: 165.00margin: 0.00revenue: 0.00gross_profit: 0.00sales_rank: 14082velocity_ads: 0.1359total_quantity: 25.00</w:t>
      </w:r>
    </w:p>
    <w:p>
      <w:r>
        <w:t>--------------------</w:t>
      </w:r>
    </w:p>
    <w:p>
      <w:pPr>
        <w:pStyle w:val="Heading1"/>
      </w:pPr>
      <w:r>
        <w:t>MOKSHI 80G SWARNA GULAB ECON### [NODE IDENTITY]* **Network Role:** Active Node* **Macro-Habitat:** [[INCENSE STICKS]]* **Origin Point:** [[RAJ KAMAL ENTERPRISE LIMITED]]### [UNIT ECONOMICS &amp;amp; VELOCITY]* **Average Retail Price:** 165.00 KES* **Gross Margin:** 0.00%* **Historical Revenue:** 0.00 KES* **Gross Profit:** 0.00 KES* **Sales Rank:** #14082* **Velocity (Average Daily Sales):** 0.14 units/day* **Total Quantity Moved:** 25.00 units### [THE PHYSICS OF THE SHELF]**The Halo Effect (11 Links):** *Items frequently bought alongside this SKU.*- [[RAJ KAMAL ENTERPRISE LIMITED]]- [[MOKSHI 80G SWARNA MALLIKA ECON]]- [[MOKSHI 80G SWARNA LUCKY KEVDA ECON]]- [[Retail Market]]- [[MOKSHI 80G SWARNA RAJNIGANDHA  ECON]]- [[INCENSE STICKS]]- [[MOKSHI 80G SWARNA CHAMPA ECON]]- [[MOKSHI 80G SWARNA MOGRA ECON]]**Cannibalization (5 Substitutions):** *Direct shelf competitors fighting for the same basket.*- [[MOKSHI 80G SWARNA MALLIKA ECON]]- [[MOKSHI 80G SWARNA LUCKY KEVDA ECON]]- [[MOKSHI 80G SWARNA RAJNIGANDHA  ECON]]- [[MOKSHI 80G SWARNA CHAMPA ECON]]- [[MOKSHI 80G SWARNA MOGRA ECON]]</w:t>
      </w:r>
    </w:p>
    <w:p>
      <w:r>
        <w:t>--------------------</w:t>
      </w:r>
    </w:p>
    <w:p>
      <w:r>
        <w:t>type: SKUdepartment: "INCENSE STICKS"supplier: "RAJ KAMAL ENTERPRISE LIMITED"price: 165.00margin: 0.00revenue: 0.00gross_profit: 0.00sales_rank: 13998velocity_ads: 0.1413total_quantity: 26.00</w:t>
      </w:r>
    </w:p>
    <w:p>
      <w:r>
        <w:t>--------------------</w:t>
      </w:r>
    </w:p>
    <w:p>
      <w:pPr>
        <w:pStyle w:val="Heading1"/>
      </w:pPr>
      <w:r>
        <w:t>MOKSHI 80G SWARNA CHAMPA ECON### [NODE IDENTITY]* **Network Role:** Active Node* **Macro-Habitat:** [[INCENSE STICKS]]* **Origin Point:** [[RAJ KAMAL ENTERPRISE LIMITED]]### [UNIT ECONOMICS &amp;amp; VELOCITY]* **Average Retail Price:** 165.00 KES* **Gross Margin:** 0.00%* **Historical Revenue:** 0.00 KES* **Gross Profit:** 0.00 KES* **Sales Rank:** #13998* **Velocity (Average Daily Sales):** 0.14 units/day* **Total Quantity Moved:** 26.00 units### [THE PHYSICS OF THE SHELF]**The Halo Effect (11 Links):** *Items frequently bought alongside this SKU.*- [[RAJ KAMAL ENTERPRISE LIMITED]]- [[MOKSHI 80G SWARNA GULAB ECON]]- [[MOKSHI 80G SWARNA MALLIKA ECON]]- [[MOKSHI 80G SWARNA LUCKY KEVDA ECON]]- [[Retail Market]]- [[MOKSHI 80G SWARNA RAJNIGANDHA  ECON]]- [[INCENSE STICKS]]- [[MOKSHI 80G SWARNA MOGRA ECON]]**Cannibalization (5 Substitutions):** *Direct shelf competitors fighting for the same basket.*- [[MOKSHI 80G SWARNA GULAB ECON]]- [[MOKSHI 80G SWARNA MALLIKA ECON]]- [[MOKSHI 80G SWARNA LUCKY KEVDA ECON]]- [[MOKSHI 80G SWARNA RAJNIGANDHA  ECON]]- [[MOKSHI 80G SWARNA MOGRA ECON]]</w:t>
      </w:r>
    </w:p>
    <w:p>
      <w:r>
        <w:t>--------------------</w:t>
      </w:r>
    </w:p>
    <w:p>
      <w:r>
        <w:t>type: SKUdepartment: "INCENSE STICKS"supplier: "RAJ KAMAL ENTERPRISE LIMITED"price: 165.00margin: 0.00revenue: 0.00gross_profit: 0.00sales_rank: 18678velocity_ads: 0.0163total_quantity: 3.00</w:t>
      </w:r>
    </w:p>
    <w:p>
      <w:r>
        <w:t>--------------------</w:t>
      </w:r>
    </w:p>
    <w:p>
      <w:pPr>
        <w:pStyle w:val="Heading1"/>
      </w:pPr>
      <w:r>
        <w:t>MOKSHI 70G SWARNA KATSURI ECON### [NODE IDENTITY]* **Network Role:** Active Node* **Macro-Habitat:** [[INCENSE STICKS]]* **Origin Point:** [[RAJ KAMAL ENTERPRISE LIMITED]]### [UNIT ECONOMICS &amp;amp; VELOCITY]* **Average Retail Price:** 165.00 KES* **Gross Margin:** 0.00%* **Historical Revenue:** 0.00 KES* **Gross Profit:** 0.00 KES* **Sales Rank:** #18678* **Velocity (Average Daily Sales):** 0.02 units/day* **Total Quantity Moved:** 3.00 units### [THE PHYSICS OF THE SHELF]**The Halo Effect (11 Links):** *Items frequently bought alongside this SKU.*- [[RAJ KAMAL ENTERPRISE LIMITED]]- [[MOKSHI 80G SWARNA GULAB ECON]]- [[MOKSHI 80G SWARNA MALLIKA ECON]]- [[MOKSHI 80G SWARNA LUCKY KEVDA ECON]]- [[Retail Market]]- [[INCENSE STICKS]]- [[MOKSHI 80G SWARNA CHAMPA ECON]]- [[MOKSHI 80G SWARNA MOGRA ECON]]**Cannibalization (5 Substitutions):** *Direct shelf competitors fighting for the same basket.*- [[MOKSHI 80G SWARNA GULAB ECON]]- [[MOKSHI 80G SWARNA MALLIKA ECON]]- [[MOKSHI 80G SWARNA LUCKY KEVDA ECON]]- [[MOKSHI 80G SWARNA CHAMPA ECON]]- [[MOKSHI 80G SWARNA MOGRA ECON]]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15271velocity_ads: 0.0435total_quantity: 8.00</w:t>
      </w:r>
    </w:p>
    <w:p>
      <w:r>
        <w:t>--------------------</w:t>
      </w:r>
    </w:p>
    <w:p>
      <w:pPr>
        <w:pStyle w:val="Heading1"/>
      </w:pPr>
      <w:r>
        <w:t>MOKSH 100G LAVENDER ECON###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#15271*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7276velocity_ads: 0.1534total_quantity: 56.00</w:t>
      </w:r>
    </w:p>
    <w:p>
      <w:r>
        <w:t>--------------------</w:t>
      </w:r>
    </w:p>
    <w:p>
      <w:pPr>
        <w:pStyle w:val="Heading1"/>
      </w:pPr>
      <w:r>
        <w:t>PANCHVATI DHOOP STICK DOUBLE SIZE###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#7276* **Velocity (Average Daily Sales):** 0.15 units/day* **Total Quantity Moved:** 56.00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16120velocity_ads: 0.0272total_quantity: 5.00</w:t>
      </w:r>
    </w:p>
    <w:p>
      <w:r>
        <w:t>--------------------</w:t>
      </w:r>
    </w:p>
    <w:p>
      <w:pPr>
        <w:pStyle w:val="Heading1"/>
      </w:pPr>
      <w:r>
        <w:t>ORGANICO LAVENDER 25G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#16120* **Velocity (Average Daily Sales):** 0.03 units/day* **Total Quantity Moved:** 5.00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15022velocity_ads: 0.0598total_quantity: 11.00</w:t>
      </w:r>
    </w:p>
    <w:p>
      <w:r>
        <w:t>--------------------</w:t>
      </w:r>
    </w:p>
    <w:p>
      <w:pPr>
        <w:pStyle w:val="Heading1"/>
      </w:pPr>
      <w:r>
        <w:t>ORGANICO MYRRH 25G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#15022* **Velocity (Average Daily Sales):** 0.06 units/day* **Total Quantity Moved:** 11.00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15748velocity_ads: 0.0435total_quantity: 8.00</w:t>
      </w:r>
    </w:p>
    <w:p>
      <w:r>
        <w:t>--------------------</w:t>
      </w:r>
    </w:p>
    <w:p>
      <w:pPr>
        <w:pStyle w:val="Heading1"/>
      </w:pPr>
      <w:r>
        <w:t>ORGANICO PATCHOULI 25G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#15748*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7275velocity_ads: 0.0164total_quantity: 6.00</w:t>
      </w:r>
    </w:p>
    <w:p>
      <w:r>
        <w:t>--------------------</w:t>
      </w:r>
    </w:p>
    <w:p>
      <w:pPr>
        <w:pStyle w:val="Heading1"/>
      </w:pPr>
      <w:r>
        <w:t>ORGANICO SANDALWOOD 25G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#7275* **Velocity (Average Daily Sales):** 0.02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19706velocity_ads: 0.0217total_quantity: 4.00</w:t>
      </w:r>
    </w:p>
    <w:p>
      <w:r>
        <w:t>--------------------</w:t>
      </w:r>
    </w:p>
    <w:p>
      <w:pPr>
        <w:pStyle w:val="Heading1"/>
      </w:pPr>
      <w:r>
        <w:t>ORGANICO VANILLA 25G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#19706* **Velocity (Average Daily Sales):** 0.02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0.00gross_profit: 0.00sales_rank: 12617velocity_ads: 0.2300total_quantity: 0.00</w:t>
      </w:r>
    </w:p>
    <w:p>
      <w:r>
        <w:t>--------------------</w:t>
      </w:r>
    </w:p>
    <w:p>
      <w:pPr>
        <w:pStyle w:val="Heading1"/>
      </w:pPr>
      <w:r>
        <w:t>ORGANICO COPAL 25G INCENSE STICKS### [NODE IDENTITY]* **Network Role:** Active Node* **Macro-Habitat:** [[INCENSE STICKS]]* **Origin Point:** [[Unknown]]### [UNIT ECONOMICS &amp;amp; VELOCITY]* **Average Retail Price:** 199.00 KES* **Gross Margin:** 16.00%* **Historical Revenue:** 0.00 KES* **Gross Profit:** 0.00 KES* **Sales Rank:** #12617* **Velocity (Average Daily Sales):** 0.23 units/day* **Total Quantity Moved:** 0.00 units### [THE PHYSICS OF THE SHELF]**The Halo Effect (11 Links):** *Items frequently bought alongside this SKU.*- [[FLUTE WHITE SAGE HEXA 20N]]- [[Retail Market]]- [[RAA ROYAL SANDAL]]- [[FLUTE MOGRA HEXA 20N]]- [[ORGANICO PALO SANTO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PALO SANTO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7354velocity_ads: 0.0110total_quantity: 4.00</w:t>
      </w:r>
    </w:p>
    <w:p>
      <w:r>
        <w:t>--------------------</w:t>
      </w:r>
    </w:p>
    <w:p>
      <w:pPr>
        <w:pStyle w:val="Heading1"/>
      </w:pPr>
      <w:r>
        <w:t>VAKRATUND 100G SHAHI CHANDAN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#7354* **Velocity (Average Daily Sales):** 0.01 units/day* **Total Quantity Moved:** 4.00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7353velocity_ads: 0.0055total_quantity: 2.00</w:t>
      </w:r>
    </w:p>
    <w:p>
      <w:r>
        <w:t>--------------------</w:t>
      </w:r>
    </w:p>
    <w:p>
      <w:pPr>
        <w:pStyle w:val="Heading1"/>
      </w:pPr>
      <w:r>
        <w:t>VAKRATUND 100G MOGRA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#7353* **Velocity (Average Daily Sales):** 0.01 units/day* **Total Quantity Moved:** 2.00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7352velocity_ads: 0.0055total_quantity: 2.00</w:t>
      </w:r>
    </w:p>
    <w:p>
      <w:r>
        <w:t>--------------------</w:t>
      </w:r>
    </w:p>
    <w:p>
      <w:pPr>
        <w:pStyle w:val="Heading1"/>
      </w:pPr>
      <w:r>
        <w:t>VAKRATUND 100G LAVENDER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#7352* **Velocity (Average Daily Sales):** 0.01 units/day* **Total Quantity Moved:** 2.00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16964velocity_ads: 0.0272total_quantity: 5.00</w:t>
      </w:r>
    </w:p>
    <w:p>
      <w:r>
        <w:t>--------------------</w:t>
      </w:r>
    </w:p>
    <w:p>
      <w:pPr>
        <w:pStyle w:val="Heading1"/>
      </w:pPr>
      <w:r>
        <w:t>VAKRATUND 100G GUGAL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#16964* **Velocity (Average Daily Sales):** 0.03 units/day* **Total Quantity Moved:** 5.00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15802velocity_ads: 0.0055total_quantity: 2.00</w:t>
      </w:r>
    </w:p>
    <w:p>
      <w:r>
        <w:t>--------------------</w:t>
      </w:r>
    </w:p>
    <w:p>
      <w:pPr>
        <w:pStyle w:val="Heading1"/>
      </w:pPr>
      <w:r>
        <w:t>ULLAS WHITE SAGE HEXA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#15802*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7351velocity_ads: 0.0603total_quantity: 22.00</w:t>
      </w:r>
    </w:p>
    <w:p>
      <w:r>
        <w:t>--------------------</w:t>
      </w:r>
    </w:p>
    <w:p>
      <w:pPr>
        <w:pStyle w:val="Heading1"/>
      </w:pPr>
      <w:r>
        <w:t>ULLAS SRI LAKSHMI MASALA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#7351* **Velocity (Average Daily Sales):** 0.06 units/day* **Total Quantity Moved:** 22.00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7350velocity_ads: 0.0932total_quantity: 34.00</w:t>
      </w:r>
    </w:p>
    <w:p>
      <w:r>
        <w:t>--------------------</w:t>
      </w:r>
    </w:p>
    <w:p>
      <w:pPr>
        <w:pStyle w:val="Heading1"/>
      </w:pPr>
      <w:r>
        <w:t>ULLAS SRI KRISHNA MASALA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#7350* **Velocity (Average Daily Sales):** 0.09 units/day* **Total Quantity Moved:** 34.00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14924velocity_ads: 0.2174total_quantity: 40.00</w:t>
      </w:r>
    </w:p>
    <w:p>
      <w:r>
        <w:t>--------------------</w:t>
      </w:r>
    </w:p>
    <w:p>
      <w:pPr>
        <w:pStyle w:val="Heading1"/>
      </w:pPr>
      <w:r>
        <w:t>ULLAS SAI BABA MASALA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#14924* **Velocity (Average Daily Sales):** 0.22 units/day* **Total Quantity Moved:** 40.00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15982velocity_ads: 0.1141total_quantity: 21.00</w:t>
      </w:r>
    </w:p>
    <w:p>
      <w:r>
        <w:t>--------------------</w:t>
      </w:r>
    </w:p>
    <w:p>
      <w:pPr>
        <w:pStyle w:val="Heading1"/>
      </w:pPr>
      <w:r>
        <w:t>ULLAS PATCHOULI HEXA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#15982* **Velocity (Average Daily Sales):** 0.11 units/day* **Total Quantity Moved:** 21.00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13871velocity_ads: 0.1250total_quantity: 23.00</w:t>
      </w:r>
    </w:p>
    <w:p>
      <w:r>
        <w:t>--------------------</w:t>
      </w:r>
    </w:p>
    <w:p>
      <w:pPr>
        <w:pStyle w:val="Heading1"/>
      </w:pPr>
      <w:r>
        <w:t>ULLAS PALO SANTO HEXA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#13871* **Velocity (Average Daily Sales):** 0.12 units/day* **Total Quantity Moved:** 23.00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7349velocity_ads: 0.0658total_quantity: 24.00</w:t>
      </w:r>
    </w:p>
    <w:p>
      <w:r>
        <w:t>--------------------</w:t>
      </w:r>
    </w:p>
    <w:p>
      <w:pPr>
        <w:pStyle w:val="Heading1"/>
      </w:pPr>
      <w:r>
        <w:t>ULLAS HANUMAN MASALA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#7349* **Velocity (Average Daily Sales):** 0.07 units/day* **Total Quantity Moved:** 24.00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16517velocity_ads: 0.0489total_quantity: 9.00</w:t>
      </w:r>
    </w:p>
    <w:p>
      <w:r>
        <w:t>--------------------</w:t>
      </w:r>
    </w:p>
    <w:p>
      <w:pPr>
        <w:pStyle w:val="Heading1"/>
      </w:pPr>
      <w:r>
        <w:t>ULLAS FRANK HEXA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#16517* **Velocity (Average Daily Sales):** 0.05 units/day* **Total Quantity Moved:** 9.00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7345velocity_ads: 0.0274total_quantity: 10.00</w:t>
      </w:r>
    </w:p>
    <w:p>
      <w:r>
        <w:t>--------------------</w:t>
      </w:r>
    </w:p>
    <w:p>
      <w:pPr>
        <w:pStyle w:val="Heading1"/>
      </w:pPr>
      <w:r>
        <w:t>ULLAS ENERGY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#7345* **Velocity (Average Daily Sales):** 0.03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15801velocity_ads: 0.0493total_quantity: 18.00</w:t>
      </w:r>
    </w:p>
    <w:p>
      <w:r>
        <w:t>--------------------</w:t>
      </w:r>
    </w:p>
    <w:p>
      <w:pPr>
        <w:pStyle w:val="Heading1"/>
      </w:pPr>
      <w:r>
        <w:t>ULLAS DURGA MASALA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#15801* **Velocity (Average Daily Sales):** 0.05 units/day* **Total Quantity Moved:** 18.00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7344velocity_ads: 0.0712total_quantity: 26.00</w:t>
      </w:r>
    </w:p>
    <w:p>
      <w:r>
        <w:t>--------------------</w:t>
      </w:r>
    </w:p>
    <w:p>
      <w:pPr>
        <w:pStyle w:val="Heading1"/>
      </w:pPr>
      <w:r>
        <w:t>ULLAS DIVINE CHILD JESUS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#7344* **Velocity (Average Daily Sales):** 0.07 units/day* **Total Quantity Moved:** 26.00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14164velocity_ads: 0.1033total_quantity: 19.00</w:t>
      </w:r>
    </w:p>
    <w:p>
      <w:r>
        <w:t>--------------------</w:t>
      </w:r>
    </w:p>
    <w:p>
      <w:pPr>
        <w:pStyle w:val="Heading1"/>
      </w:pPr>
      <w:r>
        <w:t>ULLAS CITRONELLA HEXA 20S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#14164* **Velocity (Average Daily Sales):** 0.10 units/day* **Total Quantity Moved:** 19.00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ULLAS CALL MONEY-CLIENT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7342velocity_ads: 0.0712total_quantity: 26.00</w:t>
      </w:r>
    </w:p>
    <w:p>
      <w:r>
        <w:t>--------------------</w:t>
      </w:r>
    </w:p>
    <w:p>
      <w:pPr>
        <w:pStyle w:val="Heading1"/>
      </w:pPr>
      <w:r>
        <w:t>ULLAS CALL MONEY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#7342* **Velocity (Average Daily Sales):** 0.07 units/day* **Total Quantity Moved:** 26.00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7315velocity_ads: 0.0219total_quantity: 8.00</w:t>
      </w:r>
    </w:p>
    <w:p>
      <w:r>
        <w:t>--------------------</w:t>
      </w:r>
    </w:p>
    <w:p>
      <w:pPr>
        <w:pStyle w:val="Heading1"/>
      </w:pPr>
      <w:r>
        <w:t>ULLAS 15G TRADITION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#7315* **Velocity (Average Daily Sales):** 0.02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20550velocity_ads: 0.0109total_quantity: 2.00</w:t>
      </w:r>
    </w:p>
    <w:p>
      <w:r>
        <w:t>--------------------</w:t>
      </w:r>
    </w:p>
    <w:p>
      <w:pPr>
        <w:pStyle w:val="Heading1"/>
      </w:pPr>
      <w:r>
        <w:t>ULLAS 15G SPIRITUAL YOGA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#20550*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7314velocity_ads: 0.0329total_quantity: 12.00</w:t>
      </w:r>
    </w:p>
    <w:p>
      <w:r>
        <w:t>--------------------</w:t>
      </w:r>
    </w:p>
    <w:p>
      <w:pPr>
        <w:pStyle w:val="Heading1"/>
      </w:pPr>
      <w:r>
        <w:t>ULLAS 15G SPIRITUAL TEMPLE PREM MASALA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#7314* **Velocity (Average Daily Sales):** 0.03 units/day* **Total Quantity Moved:** 12.00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7313velocity_ads: 0.0110total_quantity: 4.00</w:t>
      </w:r>
    </w:p>
    <w:p>
      <w:r>
        <w:t>--------------------</w:t>
      </w:r>
    </w:p>
    <w:p>
      <w:pPr>
        <w:pStyle w:val="Heading1"/>
      </w:pPr>
      <w:r>
        <w:t>ULLAS 15G SPIRITUAL SOUL PREM MASALA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#7313*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7312velocity_ads: 0.0219total_quantity: 8.00</w:t>
      </w:r>
    </w:p>
    <w:p>
      <w:r>
        <w:t>--------------------</w:t>
      </w:r>
    </w:p>
    <w:p>
      <w:pPr>
        <w:pStyle w:val="Heading1"/>
      </w:pPr>
      <w:r>
        <w:t>ULLAS 15G SPIRITUAL NIRVANA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#7312* **Velocity (Average Daily Sales):** 0.02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15796velocity_ads: 0.0055total_quantity: 2.00</w:t>
      </w:r>
    </w:p>
    <w:p>
      <w:r>
        <w:t>--------------------</w:t>
      </w:r>
    </w:p>
    <w:p>
      <w:pPr>
        <w:pStyle w:val="Heading1"/>
      </w:pPr>
      <w:r>
        <w:t>ULLAS 15G SPIRITUAL MANTRA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#15796*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7311velocity_ads: 0.0384total_quantity: 14.00</w:t>
      </w:r>
    </w:p>
    <w:p>
      <w:r>
        <w:t>--------------------</w:t>
      </w:r>
    </w:p>
    <w:p>
      <w:pPr>
        <w:pStyle w:val="Heading1"/>
      </w:pPr>
      <w:r>
        <w:t>ULLAS 15G SPIRITUAL GURU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#7311* **Velocity (Average Daily Sales):** 0.04 units/day* **Total Quantity Moved:** 14.00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7308velocity_ads: 0.0164total_quantity: 6.00</w:t>
      </w:r>
    </w:p>
    <w:p>
      <w:r>
        <w:t>--------------------</w:t>
      </w:r>
    </w:p>
    <w:p>
      <w:pPr>
        <w:pStyle w:val="Heading1"/>
      </w:pPr>
      <w:r>
        <w:t>ULLAS 15G PALO SANTO WHITE SAGE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#7308* **Velocity (Average Daily Sales):** 0.02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15795velocity_ads: 0.0110total_quantity: 4.00</w:t>
      </w:r>
    </w:p>
    <w:p>
      <w:r>
        <w:t>--------------------</w:t>
      </w:r>
    </w:p>
    <w:p>
      <w:pPr>
        <w:pStyle w:val="Heading1"/>
      </w:pPr>
      <w:r>
        <w:t>ULLAS 15G PALO SANTO ROSE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#15795*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7291velocity_ads: 0.0110total_quantity: 4.00</w:t>
      </w:r>
    </w:p>
    <w:p>
      <w:r>
        <w:t>--------------------</w:t>
      </w:r>
    </w:p>
    <w:p>
      <w:pPr>
        <w:pStyle w:val="Heading1"/>
      </w:pPr>
      <w:r>
        <w:t>ULLAS 15G AGARVEDHA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#7291*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7286velocity_ads: 0.0055total_quantity: 2.00</w:t>
      </w:r>
    </w:p>
    <w:p>
      <w:r>
        <w:t>--------------------</w:t>
      </w:r>
    </w:p>
    <w:p>
      <w:pPr>
        <w:pStyle w:val="Heading1"/>
      </w:pPr>
      <w:r>
        <w:t>ULLAS 100S VIVIDHA SANDAL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#7286*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7285velocity_ads: 0.0110total_quantity: 4.00</w:t>
      </w:r>
    </w:p>
    <w:p>
      <w:r>
        <w:t>--------------------</w:t>
      </w:r>
    </w:p>
    <w:p>
      <w:pPr>
        <w:pStyle w:val="Heading1"/>
      </w:pPr>
      <w:r>
        <w:t>ULLAS 100S VIVIDHA ROSE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#7285*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22014velocity_ads: 0.0054total_quantity: 1.00</w:t>
      </w:r>
    </w:p>
    <w:p>
      <w:r>
        <w:t>--------------------</w:t>
      </w:r>
    </w:p>
    <w:p>
      <w:pPr>
        <w:pStyle w:val="Heading1"/>
      </w:pPr>
      <w:r>
        <w:t>ULLAS 20 SPALO SANTO LAVENDER HEXA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#22014*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7316velocity_ads: 0.0493total_quantity: 18.00</w:t>
      </w:r>
    </w:p>
    <w:p>
      <w:r>
        <w:t>--------------------</w:t>
      </w:r>
    </w:p>
    <w:p>
      <w:pPr>
        <w:pStyle w:val="Heading1"/>
      </w:pPr>
      <w:r>
        <w:t>ULLAS 20S GOOD HEALTH HEXA 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#7316* **Velocity (Average Daily Sales):** 0.05 units/day* **Total Quantity Moved:** 18.00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22946velocity_ads: 0.0054total_quantity: 1.00</w:t>
      </w:r>
    </w:p>
    <w:p>
      <w:r>
        <w:t>--------------------</w:t>
      </w:r>
    </w:p>
    <w:p>
      <w:pPr>
        <w:pStyle w:val="Heading1"/>
      </w:pPr>
      <w:r>
        <w:t>ULLAS 20S HEALTH MONEY LOVE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#22946*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7330velocity_ads: 0.0658total_quantity: 24.00</w:t>
      </w:r>
    </w:p>
    <w:p>
      <w:r>
        <w:t>--------------------</w:t>
      </w:r>
    </w:p>
    <w:p>
      <w:pPr>
        <w:pStyle w:val="Heading1"/>
      </w:pPr>
      <w:r>
        <w:t>ULLAS 25G ORGANICO ROSMARY 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#7330* **Velocity (Average Daily Sales):** 0.07 units/day* **Total Quantity Moved:** 24.00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ULLAS ANTI TOBACO-AMBER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7337velocity_ads: 0.0712total_quantity: 26.00</w:t>
      </w:r>
    </w:p>
    <w:p>
      <w:r>
        <w:t>--------------------</w:t>
      </w:r>
    </w:p>
    <w:p>
      <w:pPr>
        <w:pStyle w:val="Heading1"/>
      </w:pPr>
      <w:r>
        <w:t>ULLAS AFRICAN MAGIC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#7337* **Velocity (Average Daily Sales):** 0.07 units/day* **Total Quantity Moved:** 26.00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7335velocity_ads: 0.0877total_quantity: 32.00</w:t>
      </w:r>
    </w:p>
    <w:p>
      <w:r>
        <w:t>--------------------</w:t>
      </w:r>
    </w:p>
    <w:p>
      <w:pPr>
        <w:pStyle w:val="Heading1"/>
      </w:pPr>
      <w:r>
        <w:t>ULLAS 7 ARCHANGELS 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#7335* **Velocity (Average Daily Sales):** 0.09 units/day* **Total Quantity Moved:** 32.00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7332velocity_ads: 0.0603total_quantity: 22.00</w:t>
      </w:r>
    </w:p>
    <w:p>
      <w:r>
        <w:t>--------------------</w:t>
      </w:r>
    </w:p>
    <w:p>
      <w:pPr>
        <w:pStyle w:val="Heading1"/>
      </w:pPr>
      <w:r>
        <w:t>ULLAS 25G ORGANICO WHITE SAGE 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#7332* **Velocity (Average Daily Sales):** 0.06 units/day* **Total Quantity Moved:** 22.00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19153velocity_ads: 0.0163total_quantity: 3.00</w:t>
      </w:r>
    </w:p>
    <w:p>
      <w:r>
        <w:t>--------------------</w:t>
      </w:r>
    </w:p>
    <w:p>
      <w:pPr>
        <w:pStyle w:val="Heading1"/>
      </w:pPr>
      <w:r>
        <w:t>ULLAS 25G ORGANICO WHITE MUSK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#19153*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15799velocity_ads: 0.0055total_quantity: 2.00</w:t>
      </w:r>
    </w:p>
    <w:p>
      <w:r>
        <w:t>--------------------</w:t>
      </w:r>
    </w:p>
    <w:p>
      <w:pPr>
        <w:pStyle w:val="Heading1"/>
      </w:pPr>
      <w:r>
        <w:t>ULLAS 25G ORGANICO VANILLA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#15799*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7331velocity_ads: 0.0384total_quantity: 14.00</w:t>
      </w:r>
    </w:p>
    <w:p>
      <w:r>
        <w:t>--------------------</w:t>
      </w:r>
    </w:p>
    <w:p>
      <w:pPr>
        <w:pStyle w:val="Heading1"/>
      </w:pPr>
      <w:r>
        <w:t>ULLAS 25G ORGANICO SANDALWOOD 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#7331* **Velocity (Average Daily Sales):** 0.04 units/day* **Total Quantity Moved:** 14.00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7328velocity_ads: 0.0055total_quantity: 2.00</w:t>
      </w:r>
    </w:p>
    <w:p>
      <w:r>
        <w:t>--------------------</w:t>
      </w:r>
    </w:p>
    <w:p>
      <w:pPr>
        <w:pStyle w:val="Heading1"/>
      </w:pPr>
      <w:r>
        <w:t>ULLAS 25G ORGANICO NAG CHAMPAINCENSE###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#7328*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7317velocity_ads: 0.0055total_quantity: 2.00</w:t>
      </w:r>
    </w:p>
    <w:p>
      <w:r>
        <w:t>--------------------</w:t>
      </w:r>
    </w:p>
    <w:p>
      <w:pPr>
        <w:pStyle w:val="Heading1"/>
      </w:pPr>
      <w:r>
        <w:t>ULLAS 20S LOVE HEXAGON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#7317*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7327velocity_ads: 0.0329total_quantity: 12.00</w:t>
      </w:r>
    </w:p>
    <w:p>
      <w:r>
        <w:t>--------------------</w:t>
      </w:r>
    </w:p>
    <w:p>
      <w:pPr>
        <w:pStyle w:val="Heading1"/>
      </w:pPr>
      <w:r>
        <w:t>ULLAS 25G ORGANICO LAVENDER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#7327* **Velocity (Average Daily Sales):** 0.03 units/day* **Total Quantity Moved:** 12.00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7326velocity_ads: 0.0877total_quantity: 32.00</w:t>
      </w:r>
    </w:p>
    <w:p>
      <w:r>
        <w:t>--------------------</w:t>
      </w:r>
    </w:p>
    <w:p>
      <w:pPr>
        <w:pStyle w:val="Heading1"/>
      </w:pPr>
      <w:r>
        <w:t>ULLAS 25G ORGANICO JASMINE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#7326* **Velocity (Average Daily Sales):** 0.09 units/day* **Total Quantity Moved:** 32.00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7325velocity_ads: 0.0164total_quantity: 6.00</w:t>
      </w:r>
    </w:p>
    <w:p>
      <w:r>
        <w:t>--------------------</w:t>
      </w:r>
    </w:p>
    <w:p>
      <w:pPr>
        <w:pStyle w:val="Heading1"/>
      </w:pPr>
      <w:r>
        <w:t>ULLAS 25G ORGANICO FRANK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#7325* **Velocity (Average Daily Sales):** 0.02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7324velocity_ads: 0.0438total_quantity: 16.00</w:t>
      </w:r>
    </w:p>
    <w:p>
      <w:r>
        <w:t>--------------------</w:t>
      </w:r>
    </w:p>
    <w:p>
      <w:pPr>
        <w:pStyle w:val="Heading1"/>
      </w:pPr>
      <w:r>
        <w:t>ULLAS 25G ORGANICO EUCULYPTUS INCENSE###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#7324* **Velocity (Average Daily Sales):** 0.04 units/day* **Total Quantity Moved:** 16.00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16290velocity_ads: 0.0326total_quantity: 6.00</w:t>
      </w:r>
    </w:p>
    <w:p>
      <w:r>
        <w:t>--------------------</w:t>
      </w:r>
    </w:p>
    <w:p>
      <w:pPr>
        <w:pStyle w:val="Heading1"/>
      </w:pPr>
      <w:r>
        <w:t>ULLAS 20S PROTECTION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#16290* **Velocity (Average Daily Sales):** 0.03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7319velocity_ads: 0.1041total_quantity: 38.00</w:t>
      </w:r>
    </w:p>
    <w:p>
      <w:r>
        <w:t>--------------------</w:t>
      </w:r>
    </w:p>
    <w:p>
      <w:pPr>
        <w:pStyle w:val="Heading1"/>
      </w:pPr>
      <w:r>
        <w:t>ULLAS 20S PALO SANTO HEXA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#7319* **Velocity (Average Daily Sales):** 0.10 units/day* **Total Quantity Moved:** 38.00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7318velocity_ads: 0.0438total_quantity: 16.00</w:t>
      </w:r>
    </w:p>
    <w:p>
      <w:r>
        <w:t>--------------------</w:t>
      </w:r>
    </w:p>
    <w:p>
      <w:pPr>
        <w:pStyle w:val="Heading1"/>
      </w:pPr>
      <w:r>
        <w:t>ULLAS 20S MUSK HEXA 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#7318* **Velocity (Average Daily Sales):** 0.04 units/day* **Total Quantity Moved:** 16.00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199.00margin: 0.00revenue: 0.00gross_profit: 0.00sales_rank: 14441velocity_ads: 0.0761total_quantity: 14.00</w:t>
      </w:r>
    </w:p>
    <w:p>
      <w:r>
        <w:t>--------------------</w:t>
      </w:r>
    </w:p>
    <w:p>
      <w:pPr>
        <w:pStyle w:val="Heading1"/>
      </w:pPr>
      <w:r>
        <w:t>RAA ROYAL JASMINE### [NODE IDENTITY]* **Network Role:** Active Node* **Macro-Habitat:** [[INCENSE STICKS]]* **Origin Point:** [[RAA LIMITED]]### [UNIT ECONOMICS &amp;amp; VELOCITY]* **Average Retail Price:** 199.00 KES* **Gross Margin:** 0.00%* **Historical Revenue:** 0.00 KES* **Gross Profit:** 0.00 KES* **Sales Rank:** #14441* **Velocity (Average Daily Sales):** 0.08 units/day* **Total Quantity Moved:** 14.00 units### [THE PHYSICS OF THE SHELF]**The Halo Effect (11 Links):** *Items frequently bought alongside this SKU.*- [[FLUTE WHITE SAGE HEXA 20N]]- [[RAA LIMITED]]- [[RAA ROYAL SANDAL]]- [[Retail Market]]-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199.00margin: 0.00revenue: 0.00gross_profit: 0.00sales_rank: 14623velocity_ads: 0.1033total_quantity: 19.00</w:t>
      </w:r>
    </w:p>
    <w:p>
      <w:r>
        <w:t>--------------------</w:t>
      </w:r>
    </w:p>
    <w:p>
      <w:pPr>
        <w:pStyle w:val="Heading1"/>
      </w:pPr>
      <w:r>
        <w:t>RAA GOLD MUSK### [NODE IDENTITY]* **Network Role:** Active Node* **Macro-Habitat:** [[INCENSE STICKS]]* **Origin Point:** [[RAA LIMITED]]### [UNIT ECONOMICS &amp;amp; VELOCITY]* **Average Retail Price:** 199.00 KES* **Gross Margin:** 0.00%* **Historical Revenue:** 0.00 KES* **Gross Profit:** 0.00 KES* **Sales Rank:** #14623* **Velocity (Average Daily Sales):** 0.10 units/day* **Total Quantity Moved:** 19.00 units### [THE PHYSICS OF THE SHELF]**The Halo Effect (11 Links):** *Items frequently bought alongside this SKU.*- [[FLUTE WHITE SAGE HEXA 20N]]- [[RAA LIMITED]]- [[RAA ROYAL SANDAL]]- [[Retail Market]]-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16043velocity_ads: 0.0489total_quantity: 9.00</w:t>
      </w:r>
    </w:p>
    <w:p>
      <w:r>
        <w:t>--------------------</w:t>
      </w:r>
    </w:p>
    <w:p>
      <w:pPr>
        <w:pStyle w:val="Heading1"/>
      </w:pPr>
      <w:r>
        <w:t>RAA GOLD KEWDA###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#16043* **Velocity (Average Daily Sales):** 0.05 units/day* **Total Quantity Moved:** 9.00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199.00margin: 0.00revenue: 0.00gross_profit: 0.00sales_rank: 17149velocity_ads: 0.0054total_quantity: 1.00</w:t>
      </w:r>
    </w:p>
    <w:p>
      <w:r>
        <w:t>--------------------</w:t>
      </w:r>
    </w:p>
    <w:p>
      <w:pPr>
        <w:pStyle w:val="Heading1"/>
      </w:pPr>
      <w:r>
        <w:t>RAA GOLD JASMINE### [NODE IDENTITY]* **Network Role:** Active Node* **Macro-Habitat:** [[INCENSE STICKS]]* **Origin Point:** [[RAA LIMITED]]### [UNIT ECONOMICS &amp;amp; VELOCITY]* **Average Retail Price:** 199.00 KES* **Gross Margin:** 0.00%* **Historical Revenue:** 0.00 KES* **Gross Profit:** 0.00 KES* **Sales Rank:** #17149* **Velocity (Average Daily Sales):** 0.01 units/day* **Total Quantity Moved:** 1.00 units### [THE PHYSICS OF THE SHELF]**The Halo Effect (11 Links):** *Items frequently bought alongside this SKU.*- [[FLUTE WHITE SAGE HEXA 20N]]- [[RAA LIMITED]]- [[RAA ROYAL SANDAL]]- [[Retail Market]]-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"RAA LIMITED"price: 59.00margin: 0.00revenue: 0.00gross_profit: 0.00sales_rank: 7277velocity_ads: 0.0548total_quantity: 20.00</w:t>
      </w:r>
    </w:p>
    <w:p>
      <w:r>
        <w:t>--------------------</w:t>
      </w:r>
    </w:p>
    <w:p>
      <w:pPr>
        <w:pStyle w:val="Heading1"/>
      </w:pPr>
      <w:r>
        <w:t>RAA GOLD CHAMPA### [NODE IDENTITY]* **Network Role:** Active Node* **Macro-Habitat:** [[INCENSE STICKS]]* **Origin Point:** [[RAA LIMITED]]### [UNIT ECONOMICS &amp;amp; VELOCITY]* **Average Retail Price:** 59.00 KES* **Gross Margin:** 0.00%* **Historical Revenue:** 0.00 KES* **Gross Profit:** 0.00 KES* **Sales Rank:** #7277* **Velocity (Average Daily Sales):** 0.05 units/day* **Total Quantity Moved:** 20.00 units### [THE PHYSICS OF THE SHELF]**The Halo Effect (8 Links):** *Items frequently bought alongside this SKU.*- [[RAA ROYAL OUDH]]- [[RAA LIMITED]]- [[Retail Market]]- [[INCENSE STICKS]]- [[RAA ROYAL NUTMEG]]**Cannibalization (2 Substitutions):** *Direct shelf competitors fighting for the same basket.*- [[RAA ROYAL OUDH]]- [[RAA ROYAL NUTMEG]]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18353velocity_ads: 0.0272total_quantity: 5.00</w:t>
      </w:r>
    </w:p>
    <w:p>
      <w:r>
        <w:t>--------------------</w:t>
      </w:r>
    </w:p>
    <w:p>
      <w:pPr>
        <w:pStyle w:val="Heading1"/>
      </w:pPr>
      <w:r>
        <w:t>RAA GOLD 3IN1###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#18353* **Velocity (Average Daily Sales):** 0.03 units/day* **Total Quantity Moved:** 5.00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13283velocity_ads: 0.1630total_quantity: 30.00</w:t>
      </w:r>
    </w:p>
    <w:p>
      <w:r>
        <w:t>--------------------</w:t>
      </w:r>
    </w:p>
    <w:p>
      <w:pPr>
        <w:pStyle w:val="Heading1"/>
      </w:pPr>
      <w:r>
        <w:t>SPIRITUAL WISDOM 15G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#13283* **Velocity (Average Daily Sales):** 0.16 units/day* **Total Quantity Moved:** 30.00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17123velocity_ads: 0.0435total_quantity: 8.00</w:t>
      </w:r>
    </w:p>
    <w:p>
      <w:r>
        <w:t>--------------------</w:t>
      </w:r>
    </w:p>
    <w:p>
      <w:pPr>
        <w:pStyle w:val="Heading1"/>
      </w:pPr>
      <w:r>
        <w:t>SPIRITUAL SOUL 15G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#17123*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22235velocity_ads: 0.0054total_quantity: 1.00</w:t>
      </w:r>
    </w:p>
    <w:p>
      <w:r>
        <w:t>--------------------</w:t>
      </w:r>
    </w:p>
    <w:p>
      <w:pPr>
        <w:pStyle w:val="Heading1"/>
      </w:pPr>
      <w:r>
        <w:t>SPIRITUAL MANTRA 15G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#22235*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13422velocity_ads: 0.1300total_quantity: 0.00</w:t>
      </w:r>
    </w:p>
    <w:p>
      <w:r>
        <w:t>--------------------</w:t>
      </w:r>
    </w:p>
    <w:p>
      <w:pPr>
        <w:pStyle w:val="Heading1"/>
      </w:pPr>
      <w:r>
        <w:t>SPIRITUAL MANDALA 15G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#13422* **Velocity (Average Daily Sales):** 0.13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16737velocity_ads: 0.0109total_quantity: 2.00</w:t>
      </w:r>
    </w:p>
    <w:p>
      <w:r>
        <w:t>--------------------</w:t>
      </w:r>
    </w:p>
    <w:p>
      <w:pPr>
        <w:pStyle w:val="Heading1"/>
      </w:pPr>
      <w:r>
        <w:t>SPIRITUAL 7 CHAKRAS 15G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#16737*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15783velocity_ads: 0.0329total_quantity: 12.00</w:t>
      </w:r>
    </w:p>
    <w:p>
      <w:r>
        <w:t>--------------------</w:t>
      </w:r>
    </w:p>
    <w:p>
      <w:pPr>
        <w:pStyle w:val="Heading1"/>
      </w:pPr>
      <w:r>
        <w:t>SANDESH ROSE DHOOP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#15783* **Velocity (Average Daily Sales):** 0.03 units/day* **Total Quantity Moved:** 12.00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7264velocity_ads: 0.0055total_quantity: 2.00</w:t>
      </w:r>
    </w:p>
    <w:p>
      <w:r>
        <w:t>--------------------</w:t>
      </w:r>
    </w:p>
    <w:p>
      <w:pPr>
        <w:pStyle w:val="Heading1"/>
      </w:pPr>
      <w:r>
        <w:t>CHARBHUJA 140G ROYAL TOUCH###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#7264*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7263velocity_ads: 0.0110total_quantity: 4.00</w:t>
      </w:r>
    </w:p>
    <w:p>
      <w:r>
        <w:t>--------------------</w:t>
      </w:r>
    </w:p>
    <w:p>
      <w:pPr>
        <w:pStyle w:val="Heading1"/>
      </w:pPr>
      <w:r>
        <w:t>CHARBHUJA 140G GOLDEN SANDAL###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#7263*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7262velocity_ads: 0.0055total_quantity: 2.00</w:t>
      </w:r>
    </w:p>
    <w:p>
      <w:r>
        <w:t>--------------------</w:t>
      </w:r>
    </w:p>
    <w:p>
      <w:pPr>
        <w:pStyle w:val="Heading1"/>
      </w:pPr>
      <w:r>
        <w:t>CHARBHUJA 140G GOLDEN LOTUS###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#7262*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7261velocity_ads: 0.0055total_quantity: 2.00</w:t>
      </w:r>
    </w:p>
    <w:p>
      <w:r>
        <w:t>--------------------</w:t>
      </w:r>
    </w:p>
    <w:p>
      <w:pPr>
        <w:pStyle w:val="Heading1"/>
      </w:pPr>
      <w:r>
        <w:t>CHARBHUJA 140 CARAT 24###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#7261*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18880velocity_ads: 0.0326total_quantity: 6.00</w:t>
      </w:r>
    </w:p>
    <w:p>
      <w:r>
        <w:t>--------------------</w:t>
      </w:r>
    </w:p>
    <w:p>
      <w:pPr>
        <w:pStyle w:val="Heading1"/>
      </w:pPr>
      <w:r>
        <w:t>CHARBHUJA 125G GOLDEN LAVANDER###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#18880* **Velocity (Average Daily Sales):** 0.03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18135velocity_ads: 0.0380total_quantity: 7.00</w:t>
      </w:r>
    </w:p>
    <w:p>
      <w:r>
        <w:t>--------------------</w:t>
      </w:r>
    </w:p>
    <w:p>
      <w:pPr>
        <w:pStyle w:val="Heading1"/>
      </w:pPr>
      <w:r>
        <w:t>CHARBHUJA 120G KESHAR KASTURI###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#18135* **Velocity (Average Daily Sales):** 0.04 units/day* **Total Quantity Moved:** 7.00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7259velocity_ads: 0.0055total_quantity: 2.00</w:t>
      </w:r>
    </w:p>
    <w:p>
      <w:r>
        <w:t>--------------------</w:t>
      </w:r>
    </w:p>
    <w:p>
      <w:pPr>
        <w:pStyle w:val="Heading1"/>
      </w:pPr>
      <w:r>
        <w:t>CHARBHUJA 110G SUVARNA KASTURI FLORA###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#7259*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7267velocity_ads: 0.0329total_quantity: 12.00</w:t>
      </w:r>
    </w:p>
    <w:p>
      <w:r>
        <w:t>--------------------</w:t>
      </w:r>
    </w:p>
    <w:p>
      <w:pPr>
        <w:pStyle w:val="Heading1"/>
      </w:pPr>
      <w:r>
        <w:t>CYCLE THREE IN ONE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#7267* **Velocity (Average Daily Sales):** 0.03 units/day* **Total Quantity Moved:** 12.00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7266velocity_ads: 0.0110total_quantity: 4.00</w:t>
      </w:r>
    </w:p>
    <w:p>
      <w:r>
        <w:t>--------------------</w:t>
      </w:r>
    </w:p>
    <w:p>
      <w:pPr>
        <w:pStyle w:val="Heading1"/>
      </w:pPr>
      <w:r>
        <w:t>CYCLE SABAH AL KHAIR###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#7266*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15778velocity_ads: 0.0055total_quantity: 2.00</w:t>
      </w:r>
    </w:p>
    <w:p>
      <w:r>
        <w:t>--------------------</w:t>
      </w:r>
    </w:p>
    <w:p>
      <w:pPr>
        <w:pStyle w:val="Heading1"/>
      </w:pPr>
      <w:r>
        <w:t>CYCLE PREMIUM YAGNA###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#15778*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22422velocity_ads: 0.0100total_quantity: 0.00</w:t>
      </w:r>
    </w:p>
    <w:p>
      <w:r>
        <w:t>--------------------</w:t>
      </w:r>
    </w:p>
    <w:p>
      <w:pPr>
        <w:pStyle w:val="Heading1"/>
      </w:pPr>
      <w:r>
        <w:t>CYCLE PREMIUM WOODS###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#22422* **Velocity (Average Daily Sales):** 0.01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19478velocity_ads: 0.0109total_quantity: 2.00</w:t>
      </w:r>
    </w:p>
    <w:p>
      <w:r>
        <w:t>--------------------</w:t>
      </w:r>
    </w:p>
    <w:p>
      <w:pPr>
        <w:pStyle w:val="Heading1"/>
      </w:pPr>
      <w:r>
        <w:t>CYCLE PREMIUM PARAMPARA###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#19478*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21539velocity_ads: 0.0109total_quantity: 2.00</w:t>
      </w:r>
    </w:p>
    <w:p>
      <w:r>
        <w:t>--------------------</w:t>
      </w:r>
    </w:p>
    <w:p>
      <w:pPr>
        <w:pStyle w:val="Heading1"/>
      </w:pPr>
      <w:r>
        <w:t>CYCLE PREMIUM ASLI BAKHOOR###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#21539*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7265velocity_ads: 0.0219total_quantity: 8.00</w:t>
      </w:r>
    </w:p>
    <w:p>
      <w:r>
        <w:t>--------------------</w:t>
      </w:r>
    </w:p>
    <w:p>
      <w:pPr>
        <w:pStyle w:val="Heading1"/>
      </w:pPr>
      <w:r>
        <w:t>CYCLE JANNAT E TAJ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#7265* **Velocity (Average Daily Sales):** 0.02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14839velocity_ads: 0.1141total_quantity: 21.00</w:t>
      </w:r>
    </w:p>
    <w:p>
      <w:r>
        <w:t>--------------------</w:t>
      </w:r>
    </w:p>
    <w:p>
      <w:pPr>
        <w:pStyle w:val="Heading1"/>
      </w:pPr>
      <w:r>
        <w:t>ARSI 100G ROSE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#14839* **Velocity (Average Daily Sales):** 0.11 units/day* **Total Quantity Moved:** 21.00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7257velocity_ads: 0.0055total_quantity: 2.00</w:t>
      </w:r>
    </w:p>
    <w:p>
      <w:r>
        <w:t>--------------------</w:t>
      </w:r>
    </w:p>
    <w:p>
      <w:pPr>
        <w:pStyle w:val="Heading1"/>
      </w:pPr>
      <w:r>
        <w:t>ARSI 100G MOGRA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#7257* **Velocity (Average Daily Sales):** 0.01 units/day* **Total Quantity Moved:** 2.00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7256velocity_ads: 0.0055total_quantity: 2.00</w:t>
      </w:r>
    </w:p>
    <w:p>
      <w:r>
        <w:t>--------------------</w:t>
      </w:r>
    </w:p>
    <w:p>
      <w:pPr>
        <w:pStyle w:val="Heading1"/>
      </w:pPr>
      <w:r>
        <w:t>ARSI 100G KESAR CHANDAN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#7256* **Velocity (Average Daily Sales):** 0.01 units/day* **Total Quantity Moved:** 2.00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7255velocity_ads: 0.0055total_quantity: 2.00</w:t>
      </w:r>
    </w:p>
    <w:p>
      <w:r>
        <w:t>--------------------</w:t>
      </w:r>
    </w:p>
    <w:p>
      <w:pPr>
        <w:pStyle w:val="Heading1"/>
      </w:pPr>
      <w:r>
        <w:t>ARSI 100G GUGAL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#7255* **Velocity (Average Daily Sales):** 0.01 units/day* **Total Quantity Moved:** 2.00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17558velocity_ads: 0.0380total_quantity: 7.00</w:t>
      </w:r>
    </w:p>
    <w:p>
      <w:r>
        <w:t>--------------------</w:t>
      </w:r>
    </w:p>
    <w:p>
      <w:pPr>
        <w:pStyle w:val="Heading1"/>
      </w:pPr>
      <w:r>
        <w:t>ARSI 100G FRESHIA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#17558* **Velocity (Average Daily Sales):** 0.04 units/day* **Total Quantity Moved:** 7.00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199.00margin: 0.00revenue: 0.00gross_profit: 0.00sales_rank: 7254velocity_ads: 0.0055total_quantity: 2.00</w:t>
      </w:r>
    </w:p>
    <w:p>
      <w:r>
        <w:t>--------------------</w:t>
      </w:r>
    </w:p>
    <w:p>
      <w:pPr>
        <w:pStyle w:val="Heading1"/>
      </w:pPr>
      <w:r>
        <w:t>ARSI 100G AMBER DHOOP### [NODE IDENTITY]* **Network Role:** Active Node* **Macro-Habitat:** [[INCENSE STICKS]]* **Origin Point:** [[RAJ KAMAL ENTERPRISE LIMITED]]### [UNIT ECONOMICS &amp;amp; VELOCITY]* **Average Retail Price:** 199.00 KES* **Gross Margin:** 0.00%* **Historical Revenue:** 0.00 KES* **Gross Profit:** 0.00 KES* **Sales Rank:** #7254* **Velocity (Average Daily Sales):** 0.01 units/day* **Total Quantity Moved:** 2.00 units### [THE PHYSICS OF THE SHELF]**The Halo Effect (11 Links):** *Items frequently bought alongside this SKU.*- [[RAJ KAMAL ENTERPRISE LIMITED]]-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19990velocity_ads: 0.0163total_quantity: 3.00</w:t>
      </w:r>
    </w:p>
    <w:p>
      <w:r>
        <w:t>--------------------</w:t>
      </w:r>
    </w:p>
    <w:p>
      <w:pPr>
        <w:pStyle w:val="Heading1"/>
      </w:pPr>
      <w:r>
        <w:t>151 CH0220A CITRONELLA 30PK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#19990*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14739velocity_ads: 0.0707total_quantity: 13.00</w:t>
      </w:r>
    </w:p>
    <w:p>
      <w:r>
        <w:t>--------------------</w:t>
      </w:r>
    </w:p>
    <w:p>
      <w:pPr>
        <w:pStyle w:val="Heading1"/>
      </w:pPr>
      <w:r>
        <w:t>AGARBATTI SAI FLORA###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#14739* **Velocity (Average Daily Sales):** 0.07 units/day* **Total Quantity Moved:** 13.00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16527velocity_ads: 0.0543total_quantity: 10.00</w:t>
      </w:r>
    </w:p>
    <w:p>
      <w:r>
        <w:t>--------------------</w:t>
      </w:r>
    </w:p>
    <w:p>
      <w:pPr>
        <w:pStyle w:val="Heading1"/>
      </w:pPr>
      <w:r>
        <w:t>BP NAGCHAMPA STICKS 20 NATURAL INCENSE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#16527* **Velocity (Average Daily Sales):** 0.05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"RAJ KAMAL ENTERPRISE LIMITED"price: 335.00margin: 0.00revenue: 0.00gross_profit: 0.00sales_rank: 18289velocity_ads: 0.0326total_quantity: 6.00</w:t>
      </w:r>
    </w:p>
    <w:p>
      <w:r>
        <w:t>--------------------</w:t>
      </w:r>
    </w:p>
    <w:p>
      <w:pPr>
        <w:pStyle w:val="Heading1"/>
      </w:pPr>
      <w:r>
        <w:t>BALAJI SAFFRON DHOOP 10STICKS### [NODE IDENTITY]* **Network Role:** Active Node* **Macro-Habitat:** [[INCENSE STICKS]]* **Origin Point:** [[RAJ KAMAL ENTERPRISE LIMITED]]### [UNIT ECONOMICS &amp;amp; VELOCITY]* **Average Retail Price:** 335.00 KES* **Gross Margin:** 0.00%* **Historical Revenue:** 0.00 KES* **Gross Profit:** 0.00 KES* **Sales Rank:** #18289* **Velocity (Average Daily Sales):** 0.03 units/day* **Total Quantity Moved:** 6.00 units### [THE PHYSICS OF THE SHELF]**The Halo Effect (7 Links):** *Items frequently bought alongside this SKU.*- [[RAJ KAMAL ENTERPRISE LIMITED]]- [[BALAJI LAVENDER DHOOP 10STICKS]]- [[INCENSE STICKS]]- [[Retail Market]]**Cannibalization (1 Substitutions):** *Direct shelf competitors fighting for the same basket.*- [[BALAJI LAVENDER DHOOP 10STICKS]]</w:t>
      </w:r>
    </w:p>
    <w:p>
      <w:r>
        <w:t>--------------------</w:t>
      </w:r>
    </w:p>
    <w:p>
      <w:r>
        <w:t>type: SKUdepartment: "INCENSE STICKS"supplier: "RAJ KAMAL ENTERPRISE LIMITED"price: 300.00margin: 0.00revenue: 0.00gross_profit: 0.00sales_rank: 7258velocity_ads: 0.0055total_quantity: 2.00</w:t>
      </w:r>
    </w:p>
    <w:p>
      <w:r>
        <w:t>--------------------</w:t>
      </w:r>
    </w:p>
    <w:p>
      <w:pPr>
        <w:pStyle w:val="Heading1"/>
      </w:pPr>
      <w:r>
        <w:t>BALAJI LAVENDER DHOOP 10STICKS### [NODE IDENTITY]* **Network Role:** Active Node* **Macro-Habitat:** [[INCENSE STICKS]]* **Origin Point:** [[RAJ KAMAL ENTERPRISE LIMITED]]### [UNIT ECONOMICS &amp;amp; VELOCITY]* **Average Retail Price:** 300.00 KES* **Gross Margin:** 0.00%* **Historical Revenue:** 0.00 KES* **Gross Profit:** 0.00 KES* **Sales Rank:** #7258* **Velocity (Average Daily Sales):** 0.01 units/day* **Total Quantity Moved:** 2.00 units### [THE PHYSICS OF THE SHELF]**The Halo Effect (7 Links):** *Items frequently bought alongside this SKU.*- [[RAJ KAMAL ENTERPRISE LIMITED]]- [[BALAJI SAFFRON DHOOP 10STICKS]]- [[INCENSE STICKS]]- [[Retail Market]]**Cannibalization (1 Substitutions):** *Direct shelf competitors fighting for the same basket.*- [[BALAJI SAFFRON DHOOP 10STICKS]]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15781velocity_ads: 0.0274total_quantity: 10.00</w:t>
      </w:r>
    </w:p>
    <w:p>
      <w:r>
        <w:t>--------------------</w:t>
      </w:r>
    </w:p>
    <w:p>
      <w:pPr>
        <w:pStyle w:val="Heading1"/>
      </w:pPr>
      <w:r>
        <w:t>FLB 15GM TRANQUILITY MSL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#15781* **Velocity (Average Daily Sales):** 0.03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7268velocity_ads: 0.0219total_quantity: 8.00</w:t>
      </w:r>
    </w:p>
    <w:p>
      <w:r>
        <w:t>--------------------</w:t>
      </w:r>
    </w:p>
    <w:p>
      <w:pPr>
        <w:pStyle w:val="Heading1"/>
      </w:pPr>
      <w:r>
        <w:t>FLB 15GM TRADITION MSL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#7268* **Velocity (Average Daily Sales):** 0.02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15878velocity_ads: 0.0380total_quantity: 7.00</w:t>
      </w:r>
    </w:p>
    <w:p>
      <w:r>
        <w:t>--------------------</w:t>
      </w:r>
    </w:p>
    <w:p>
      <w:pPr>
        <w:pStyle w:val="Heading1"/>
      </w:pPr>
      <w:r>
        <w:t>FLB 15GM RELAXATION MSL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#15878* **Velocity (Average Daily Sales):** 0.04 units/day* **Total Quantity Moved:** 7.00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15780velocity_ads: 0.0110total_quantity: 4.00</w:t>
      </w:r>
    </w:p>
    <w:p>
      <w:r>
        <w:t>--------------------</w:t>
      </w:r>
    </w:p>
    <w:p>
      <w:pPr>
        <w:pStyle w:val="Heading1"/>
      </w:pPr>
      <w:r>
        <w:t>FLB 15GM PEACE MSL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#15780* **Velocity (Average Daily Sales):** 0.01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15779velocity_ads: 0.0548total_quantity: 20.00</w:t>
      </w:r>
    </w:p>
    <w:p>
      <w:r>
        <w:t>--------------------</w:t>
      </w:r>
    </w:p>
    <w:p>
      <w:pPr>
        <w:pStyle w:val="Heading1"/>
      </w:pPr>
      <w:r>
        <w:t>FLB 15GM MEDITATION MSL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#15779* **Velocity (Average Daily Sales):** 0.05 units/day* **Total Quantity Moved:** 20.00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17144velocity_ads: 0.0163total_quantity: 3.00</w:t>
      </w:r>
    </w:p>
    <w:p>
      <w:r>
        <w:t>--------------------</w:t>
      </w:r>
    </w:p>
    <w:p>
      <w:pPr>
        <w:pStyle w:val="Heading1"/>
      </w:pPr>
      <w:r>
        <w:t>FLUTE AMBER ROSE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#17144*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22297velocity_ads: 0.0054total_quantity: 1.00</w:t>
      </w:r>
    </w:p>
    <w:p>
      <w:r>
        <w:t>--------------------</w:t>
      </w:r>
    </w:p>
    <w:p>
      <w:pPr>
        <w:pStyle w:val="Heading1"/>
      </w:pPr>
      <w:r>
        <w:t>FLUTE BUDDHA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#22297*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7273velocity_ads: 0.0822total_quantity: 30.00</w:t>
      </w:r>
    </w:p>
    <w:p>
      <w:r>
        <w:t>--------------------</w:t>
      </w:r>
    </w:p>
    <w:p>
      <w:pPr>
        <w:pStyle w:val="Heading1"/>
      </w:pPr>
      <w:r>
        <w:t>FLUTE INCENSE STICKS YEMANJA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#7273* **Velocity (Average Daily Sales):** 0.08 units/day* **Total Quantity Moved:** 30.00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14046velocity_ads: 0.1250total_quantity: 23.00</w:t>
      </w:r>
    </w:p>
    <w:p>
      <w:r>
        <w:t>--------------------</w:t>
      </w:r>
    </w:p>
    <w:p>
      <w:pPr>
        <w:pStyle w:val="Heading1"/>
      </w:pPr>
      <w:r>
        <w:t>FLUTE INCENSE STICKS SANTA MARTA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#14046* **Velocity (Average Daily Sales):** 0.12 units/day* **Total Quantity Moved:** 23.00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17766velocity_ads: 0.0109total_quantity: 2.00</w:t>
      </w:r>
    </w:p>
    <w:p>
      <w:r>
        <w:t>--------------------</w:t>
      </w:r>
    </w:p>
    <w:p>
      <w:pPr>
        <w:pStyle w:val="Heading1"/>
      </w:pPr>
      <w:r>
        <w:t>FLUTE INCENSE STICKS SANDAL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#17766*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0.00gross_profit: 0.00sales_rank: 13797velocity_ads: 0.1100total_quantity: 0.00</w:t>
      </w:r>
    </w:p>
    <w:p>
      <w:r>
        <w:t>--------------------</w:t>
      </w:r>
    </w:p>
    <w:p>
      <w:pPr>
        <w:pStyle w:val="Heading1"/>
      </w:pPr>
      <w:r>
        <w:t>FLUTE INCENSE STICKS ROSE MYSTIC 20S### [NODE IDENTITY]* **Network Role:** Active Node* **Macro-Habitat:** [[INCENSE STICKS]]* **Origin Point:** [[Unknown]]### [UNIT ECONOMICS &amp;amp; VELOCITY]* **Average Retail Price:** 199.00 KES* **Gross Margin:** 16.00%* **Historical Revenue:** 0.00 KES* **Gross Profit:** 0.00 KES* **Sales Rank:** #13797* **Velocity (Average Daily Sales):** 0.11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21372velocity_ads: 0.0109total_quantity: 2.00</w:t>
      </w:r>
    </w:p>
    <w:p>
      <w:r>
        <w:t>--------------------</w:t>
      </w:r>
    </w:p>
    <w:p>
      <w:pPr>
        <w:pStyle w:val="Heading1"/>
      </w:pPr>
      <w:r>
        <w:t>FLUTE INCENSE STICKS OSMANTHUS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#21372* **Velocity (Average Daily Sales):** 0.01 units/day* **Total Quantity Moved:** 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15478velocity_ads: 0.0598total_quantity: 11.00</w:t>
      </w:r>
    </w:p>
    <w:p>
      <w:r>
        <w:t>--------------------</w:t>
      </w:r>
    </w:p>
    <w:p>
      <w:pPr>
        <w:pStyle w:val="Heading1"/>
      </w:pPr>
      <w:r>
        <w:t>FLUTE INCENSE STICKS JASMINE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#15478* **Velocity (Average Daily Sales):** 0.06 units/day* **Total Quantity Moved:** 11.00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18442velocity_ads: 0.0300total_quantity: 0.00</w:t>
      </w:r>
    </w:p>
    <w:p>
      <w:r>
        <w:t>--------------------</w:t>
      </w:r>
    </w:p>
    <w:p>
      <w:pPr>
        <w:pStyle w:val="Heading1"/>
      </w:pPr>
      <w:r>
        <w:t>FLUTE INCENSE STICKS CINNAMON SANDAL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#18442* **Velocity (Average Daily Sales):** 0.03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16541velocity_ads: 0.0543total_quantity: 10.00</w:t>
      </w:r>
    </w:p>
    <w:p>
      <w:r>
        <w:t>--------------------</w:t>
      </w:r>
    </w:p>
    <w:p>
      <w:pPr>
        <w:pStyle w:val="Heading1"/>
      </w:pPr>
      <w:r>
        <w:t>FLUTE INCENSE LAVENDER MEDIUM SQR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#16541* **Velocity (Average Daily Sales):** 0.05 units/day* **Total Quantity Moved:** 10.00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7272velocity_ads: 0.0493total_quantity: 18.00</w:t>
      </w:r>
    </w:p>
    <w:p>
      <w:r>
        <w:t>--------------------</w:t>
      </w:r>
    </w:p>
    <w:p>
      <w:pPr>
        <w:pStyle w:val="Heading1"/>
      </w:pPr>
      <w:r>
        <w:t>FLUTE INCENSE LAKSHMI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#7272* **Velocity (Average Daily Sales):** 0.05 units/day* **Total Quantity Moved:** 18.00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7271velocity_ads: 0.0329total_quantity: 12.00</w:t>
      </w:r>
    </w:p>
    <w:p>
      <w:r>
        <w:t>--------------------</w:t>
      </w:r>
    </w:p>
    <w:p>
      <w:pPr>
        <w:pStyle w:val="Heading1"/>
      </w:pPr>
      <w:r>
        <w:t>FLUTE INCENSE KRISHNA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#7271* **Velocity (Average Daily Sales):** 0.03 units/day* **Total Quantity Moved:** 12.00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7270velocity_ads: 0.0164total_quantity: 6.00</w:t>
      </w:r>
    </w:p>
    <w:p>
      <w:r>
        <w:t>--------------------</w:t>
      </w:r>
    </w:p>
    <w:p>
      <w:pPr>
        <w:pStyle w:val="Heading1"/>
      </w:pPr>
      <w:r>
        <w:t>FLUTE INCENSE DURGA RECT###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#7270* **Velocity (Average Daily Sales):** 0.02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7269velocity_ads: 0.0877total_quantity: 32.00</w:t>
      </w:r>
    </w:p>
    <w:p>
      <w:r>
        <w:t>--------------------</w:t>
      </w:r>
    </w:p>
    <w:p>
      <w:pPr>
        <w:pStyle w:val="Heading1"/>
      </w:pPr>
      <w:r>
        <w:t>FLUTE GANESHA RECT INCENCE STICKS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#7269* **Velocity (Average Daily Sales):** 0.09 units/day* **Total Quantity Moved:** 32.00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16485velocity_ads: 0.0326total_quantity: 6.00</w:t>
      </w:r>
    </w:p>
    <w:p>
      <w:r>
        <w:t>--------------------</w:t>
      </w:r>
    </w:p>
    <w:p>
      <w:pPr>
        <w:pStyle w:val="Heading1"/>
      </w:pPr>
      <w:r>
        <w:t>FLUTE GANESHA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#16485* **Velocity (Average Daily Sales):** 0.03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17821velocity_ads: 0.0163total_quantity: 3.00</w:t>
      </w:r>
    </w:p>
    <w:p>
      <w:r>
        <w:t>--------------------</w:t>
      </w:r>
    </w:p>
    <w:p>
      <w:pPr>
        <w:pStyle w:val="Heading1"/>
      </w:pPr>
      <w:r>
        <w:t>FLUTE FRANGIPANI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#17821*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16724velocity_ads: 0.0326total_quantity: 6.00</w:t>
      </w:r>
    </w:p>
    <w:p>
      <w:r>
        <w:t>--------------------</w:t>
      </w:r>
    </w:p>
    <w:p>
      <w:pPr>
        <w:pStyle w:val="Heading1"/>
      </w:pPr>
      <w:r>
        <w:t>FLUTE EUCALYPTUS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#16724* **Velocity (Average Daily Sales):** 0.03 units/day* **Total Quantity Moved:** 6.00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14230velocity_ads: 0.1087total_quantity: 20.00</w:t>
      </w:r>
    </w:p>
    <w:p>
      <w:r>
        <w:t>--------------------</w:t>
      </w:r>
    </w:p>
    <w:p>
      <w:pPr>
        <w:pStyle w:val="Heading1"/>
      </w:pPr>
      <w:r>
        <w:t>FLUTE DURGA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#14230* **Velocity (Average Daily Sales):** 0.11 units/day* **Total Quantity Moved:** 20.00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18130velocity_ads: 0.0163total_quantity: 3.00</w:t>
      </w:r>
    </w:p>
    <w:p>
      <w:r>
        <w:t>--------------------</w:t>
      </w:r>
    </w:p>
    <w:p>
      <w:pPr>
        <w:pStyle w:val="Heading1"/>
      </w:pPr>
      <w:r>
        <w:t>FLUTE CITRONELLA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#18130*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22298velocity_ads: 0.0054total_quantity: 1.00</w:t>
      </w:r>
    </w:p>
    <w:p>
      <w:r>
        <w:t>--------------------</w:t>
      </w:r>
    </w:p>
    <w:p>
      <w:pPr>
        <w:pStyle w:val="Heading1"/>
      </w:pPr>
      <w:r>
        <w:t>FLUTE CARNATION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#22298*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18927velocity_ads: 0.0163total_quantity: 3.00</w:t>
      </w:r>
    </w:p>
    <w:p>
      <w:r>
        <w:t>--------------------</w:t>
      </w:r>
    </w:p>
    <w:p>
      <w:pPr>
        <w:pStyle w:val="Heading1"/>
      </w:pPr>
      <w:r>
        <w:t>FLUTE INCENSE STICKS SAVAGE FRAGNANCE 20S###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#18927*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18375velocity_ads: 0.0435total_quantity: 8.00</w:t>
      </w:r>
    </w:p>
    <w:p>
      <w:r>
        <w:t>--------------------</w:t>
      </w:r>
    </w:p>
    <w:p>
      <w:pPr>
        <w:pStyle w:val="Heading1"/>
      </w:pPr>
      <w:r>
        <w:t>FLUTE INCENSE WHITE ROSE MEDIUM SQR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#18375*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13238velocity_ads: 0.2989total_quantity: 55.00</w:t>
      </w:r>
    </w:p>
    <w:p>
      <w:r>
        <w:t>--------------------</w:t>
      </w:r>
    </w:p>
    <w:p>
      <w:pPr>
        <w:pStyle w:val="Heading1"/>
      </w:pPr>
      <w:r>
        <w:t>FLUTE LAVENDAR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#13238* **Velocity (Average Daily Sales):** 0.30 units/day* **Total Quantity Moved:** 55.00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18824velocity_ads: 0.0652total_quantity: 12.00</w:t>
      </w:r>
    </w:p>
    <w:p>
      <w:r>
        <w:t>--------------------</w:t>
      </w:r>
    </w:p>
    <w:p>
      <w:pPr>
        <w:pStyle w:val="Heading1"/>
      </w:pPr>
      <w:r>
        <w:t>FLUTE YLANG - YLANG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#18824* **Velocity (Average Daily Sales):** 0.07 units/day* **Total Quantity Moved:** 12.00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17201velocity_ads: 0.0400total_quantity: 0.00</w:t>
      </w:r>
    </w:p>
    <w:p>
      <w:r>
        <w:t>--------------------</w:t>
      </w:r>
    </w:p>
    <w:p>
      <w:pPr>
        <w:pStyle w:val="Heading1"/>
      </w:pPr>
      <w:r>
        <w:t>FLUTE WHITE ROSE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#17201* **Velocity (Average Daily Sales):** 0.04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18073velocity_ads: 0.0217total_quantity: 4.00</w:t>
      </w:r>
    </w:p>
    <w:p>
      <w:r>
        <w:t>--------------------</w:t>
      </w:r>
    </w:p>
    <w:p>
      <w:pPr>
        <w:pStyle w:val="Heading1"/>
      </w:pPr>
      <w:r>
        <w:t>FLUTE VANILLA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#18073* **Velocity (Average Daily Sales):** 0.02 units/day* **Total Quantity Moved:** 4.00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16.00revenue: 0.00gross_profit: 0.00sales_rank: 14106velocity_ads: 0.1000total_quantity: 0.00</w:t>
      </w:r>
    </w:p>
    <w:p>
      <w:r>
        <w:t>--------------------</w:t>
      </w:r>
    </w:p>
    <w:p>
      <w:pPr>
        <w:pStyle w:val="Heading1"/>
      </w:pPr>
      <w:r>
        <w:t>FLUTE SAI BABA HEXA 20N### [NODE IDENTITY]* **Network Role:** Active Node* **Macro-Habitat:** [[INCENSE STICKS]]* **Origin Point:** [[Unknown]]### [UNIT ECONOMICS &amp;amp; VELOCITY]* **Average Retail Price:** 199.00 KES* **Gross Margin:** 16.00%* **Historical Revenue:** 0.00 KES* **Gross Profit:** 0.00 KES* **Sales Rank:** #14106* **Velocity (Average Daily Sales):** 0.10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16497velocity_ads: 0.0163total_quantity: 3.00</w:t>
      </w:r>
    </w:p>
    <w:p>
      <w:r>
        <w:t>--------------------</w:t>
      </w:r>
    </w:p>
    <w:p>
      <w:pPr>
        <w:pStyle w:val="Heading1"/>
      </w:pPr>
      <w:r>
        <w:t>FLUTE SACRED FAMILY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#16497*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15750velocity_ads: 0.0600total_quantity: 0.00</w:t>
      </w:r>
    </w:p>
    <w:p>
      <w:r>
        <w:t>--------------------</w:t>
      </w:r>
    </w:p>
    <w:p>
      <w:pPr>
        <w:pStyle w:val="Heading1"/>
      </w:pPr>
      <w:r>
        <w:t>FLUTE RHYTHM SAROJA RECT INCENCE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#15750* **Velocity (Average Daily Sales):** 0.06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18075velocity_ads: 0.0163total_quantity: 3.00</w:t>
      </w:r>
    </w:p>
    <w:p>
      <w:r>
        <w:t>--------------------</w:t>
      </w:r>
    </w:p>
    <w:p>
      <w:pPr>
        <w:pStyle w:val="Heading1"/>
      </w:pPr>
      <w:r>
        <w:t>FLUTE PUSHKARINI RECT INCENCE STICKS###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#18075* **Velocity (Average Daily Sales):** 0.02 units/day* **Total Quantity Moved:** 3.00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22894velocity_ads: 0.0054total_quantity: 1.00</w:t>
      </w:r>
    </w:p>
    <w:p>
      <w:r>
        <w:t>--------------------</w:t>
      </w:r>
    </w:p>
    <w:p>
      <w:pPr>
        <w:pStyle w:val="Heading1"/>
      </w:pPr>
      <w:r>
        <w:t>FLUTE PUSHKARINI CUP SAMBRANI 12N###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#22894*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16483velocity_ads: 0.0435total_quantity: 8.00</w:t>
      </w:r>
    </w:p>
    <w:p>
      <w:r>
        <w:t>--------------------</w:t>
      </w:r>
    </w:p>
    <w:p>
      <w:pPr>
        <w:pStyle w:val="Heading1"/>
      </w:pPr>
      <w:r>
        <w:t>FLUTE PITANGA FLOWER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#16483* **Velocity (Average Daily Sales):** 0.04 units/day* **Total Quantity Moved:** 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18475velocity_ads: 0.0300total_quantity: 0.00</w:t>
      </w:r>
    </w:p>
    <w:p>
      <w:r>
        <w:t>--------------------</w:t>
      </w:r>
    </w:p>
    <w:p>
      <w:pPr>
        <w:pStyle w:val="Heading1"/>
      </w:pPr>
      <w:r>
        <w:t>FLUTE NIGHT QUEEN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#18475* **Velocity (Average Daily Sales):** 0.03 units/day* **Total Quantity Moved:** 0.00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15782velocity_ads: 0.0658total_quantity: 24.00</w:t>
      </w:r>
    </w:p>
    <w:p>
      <w:r>
        <w:t>--------------------</w:t>
      </w:r>
    </w:p>
    <w:p>
      <w:pPr>
        <w:pStyle w:val="Heading1"/>
      </w:pPr>
      <w:r>
        <w:t>FLUTE MOGRA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#15782* **Velocity (Average Daily Sales):** 0.07 units/day* **Total Quantity Moved:** 24.00 units### [THE PHYSICS OF THE SHELF]**The Halo Effect (11 Links):** *Items frequently bought alongside this SKU.*- [[FLUTE WHITE SAGE HEXA 20N]]- [[Retail Market]]- [[RAA ROYAL SANDAL]]- [[ORGANICO PALO SANTO 25G INCENSE STICKS]]- [[ORGANICO COPAL 25G INCENSE STICKS]]- [[INCENSE STICKS]]- [[GLADE 3X300ML VP AIR FRESHENER (2 LAV &amp;amp; 1 VAN)]]**Cannibalization (5 Substitutions):** *Direct shelf competitors fighting for the same basket.*- [[FLUTE WHITE SAGE HEXA 20N]]- [[RAA ROYAL SANDAL]]- [[ORGANICO PALO SANTO 25G INCENSE STICKS]]-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17121velocity_ads: 0.0054total_quantity: 1.00</w:t>
      </w:r>
    </w:p>
    <w:p>
      <w:r>
        <w:t>--------------------</w:t>
      </w:r>
    </w:p>
    <w:p>
      <w:pPr>
        <w:pStyle w:val="Heading1"/>
      </w:pPr>
      <w:r>
        <w:t>FLUTE LOVE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#17121* **Velocity (Average Daily Sales):** 0.01 units/day* **Total Quantity Moved:** 1.00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16748velocity_ads: 0.0978total_quantity: 18.00</w:t>
      </w:r>
    </w:p>
    <w:p>
      <w:r>
        <w:t>--------------------</w:t>
      </w:r>
    </w:p>
    <w:p>
      <w:pPr>
        <w:pStyle w:val="Heading1"/>
      </w:pPr>
      <w:r>
        <w:t>FLUTE LILY HEXA 20N###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#16748* **Velocity (Average Daily Sales):** 0.10 units/day* **Total Quantity Moved:** 18.00 units### [THE PHYSICS OF THE SHELF]**The Halo Effect (11 Links):** *Items frequently bought alongside this SKU.*- [[FLUTE WHITE SAGE HEXA 20N]]- [[Retail Market]]- [[RAA ROYAL SANDAL]]- [[FLUTE MOGRA HEXA 20N]]- [[ORGANICO COPAL 25G INCENSE STICKS]]- [[INCENSE STICKS]]- [[GLADE 3X300ML VP AIR FRESHENER (2 LAV &amp;amp; 1 VAN)]]**Cannibalization (5 Substitutions):** *Direct shelf competitors fighting for the same basket.*- [[FLUTE WHITE SAGE HEXA 20N]]- [[RAA ROYAL SANDAL]]- [[FLUTE MOGRA HEXA 20N]]- [[ORGANICO COPAL 25G INCENSE STICKS]]- [[GLADE 3X300ML VP AIR FRESHENER (2 LAV &amp;amp; 1 VAN)]]</w:t>
      </w:r>
    </w:p>
    <w:p>
      <w:r>
        <w:t>--------------------</w:t>
      </w:r>
    </w:p>
    <w:p>
      <w:r>
        <w:t>type: SKUdepartment: "INCENSE STICKS"supplier: "Unknown"price: 199.00margin: 0.00revenue: 0.00gross_profit: 0.00sales_rank: 552velocity_ads: 0.2521total_quantity: 92.00</w:t>
      </w:r>
    </w:p>
    <w:p>
      <w:r>
        <w:t>--------------------</w:t>
      </w:r>
    </w:p>
    <w:p>
      <w:pPr>
        <w:pStyle w:val="Heading1"/>
      </w:pPr>
      <w:r>
        <w:t>GLADE 3X300ML VP AIR FRESHENER (2 LAV &amp;amp; 1 VAN)### [NODE IDENTITY]* **Network Role:** Active Node* **Macro-Habitat:** [[INCENSE STICKS]]* **Origin Point:** [[Unknown]]### [UNIT ECONOMICS &amp;amp; VELOCITY]* **Average Retail Price:** 199.00 KES* **Gross Margin:** 0.00%* **Historical Revenue:** 0.00 KES* **Gross Profit:** 0.00 KES* **Sales Rank:** #552* **Velocity (Average Daily Sales):** 0.25 units/day* **Total Quantity Moved:** 92.00 units### [THE PHYSICS OF THE SHELF]**The Halo Effect (11 Links):** *Items frequently bought alongside this SKU.*- [[FLUTE WHITE SAGE HEXA 20N]]- [[Retail Market]]- [[RAA ROYAL SANDAL]]- [[FLUTE MOGRA HEXA 20N]]- [[ORGANICO PALO SANTO 25G INCENSE STICKS]]- [[INCENSE STICKS]]- [[ORGANICO COPAL 25G INCENSE STICKS]]**Cannibalization (5 Substitutions):** *Direct shelf competitors fighting for the same basket.*- [[FLUTE WHITE SAGE HEXA 20N]]- [[RAA ROYAL SANDAL]]- [[FLUTE MOGRA HEXA 20N]]- [[ORGANICO PALO SANTO 25G INCENSE STICKS]]- [[ORGANICO COPAL 25G INCENSE STICKS]]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