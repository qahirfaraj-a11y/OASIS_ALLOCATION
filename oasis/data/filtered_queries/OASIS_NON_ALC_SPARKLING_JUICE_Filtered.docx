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NON ALC SPARKLING JUICE</w:t>
      </w:r>
    </w:p>
    <w:p>
      <w:r>
        <w:t>Generated on 2026-04-02 06:50:32</w:t>
      </w:r>
    </w:p>
    <w:p>
      <w:r>
        <w:t>type: SKUdepartment: "NON ALC SPARKLING JUICE"supplier: "BOUNTY LIMITED"price: 465.00margin: 16.00revenue: 2790.00gross_profit: 446.40sales_rank: 8108velocity_ads: 0.0326total_quantity: 6.00</w:t>
      </w:r>
    </w:p>
    <w:p>
      <w:r>
        <w:t>--------------------</w:t>
      </w:r>
    </w:p>
    <w:p>
      <w:pPr>
        <w:pStyle w:val="Heading1"/>
      </w:pPr>
      <w:r>
        <w:t>RENDEZVOUS 750ML SPARKLING DRINK MOJITO### [NODE IDENTITY]* **Network Role:** Active Node* **Macro-Habitat:** [[NON ALC SPARKLING JUICE]]* **Origin Point:** [[BOUNTY LIMITED]]### [UNIT ECONOMICS &amp;amp; VELOCITY]* **Average Retail Price:** 465.00 KES* **Gross Margin:** 16.00%* **Historical Revenue:** 2,790.00 KES* **Gross Profit:** 446.40 KES* **Sales Rank:** #8108* **Velocity (Average Daily Sales):** 0.03 units/day* **Total Quantity Moved:** 6.00 units### [THE PHYSICS OF THE SHELF]**The Halo Effect (11 Links):** *Items frequently bought alongside this SKU.*- [[RENDEZVOUS 750ML PINK]]- [[BOUNTY LIMITED]]- [[NON ALC SPARKLING JUICE]]- [[RENDEZVOUS 750ML APPLE]]- [[RENDEZVOUS 750ML BLUE]]- [[Retail Market]]- [[RENDEZVOUS 750ML WHITE GRAPE]]- [[RENDEZVOUS 750ML RED GRAPE]]**Cannibalization (5 Substitutions):** *Direct shelf competitors fighting for the same basket.*- [[RENDEZVOUS 750ML PINK]]- [[RENDEZVOUS 750ML BLUE]]- [[RENDEZVOUS 750ML APPLE]]- [[RENDEZVOUS 750ML WHITE GRAPE]]- [[RENDEZVOUS 750ML RED GRAPE]]</w:t>
      </w:r>
    </w:p>
    <w:p>
      <w:r>
        <w:t>--------------------</w:t>
      </w:r>
    </w:p>
    <w:p>
      <w:r>
        <w:t>type: SKUdepartment: "NON ALC SPARKLING JUICE"supplier: "CASKS &amp;amp; BARRELS LIMITED"price: 1119.00margin: 0.00revenue: 0.00gross_profit: 0.00sales_rank: 8836velocity_ads: 0.0274total_quantity: 10.00</w:t>
      </w:r>
    </w:p>
    <w:p>
      <w:r>
        <w:t>--------------------</w:t>
      </w:r>
    </w:p>
    <w:p>
      <w:pPr>
        <w:pStyle w:val="Heading1"/>
      </w:pPr>
      <w:r>
        <w:t>ROOIBERG 750ML SPARK WHITE GRAPE JUICE### [NODE IDENTITY]* **Network Role:** Active Node* **Macro-Habitat:** [[NON ALC SPARKLING JUICE]]* **Origin Point:** [[CASKS &amp;amp; BARRELS LIMITED]]### [UNIT ECONOMICS &amp;amp; VELOCITY]* **Average Retail Price:** 1,119.00 KES* **Gross Margin:** 0.00%* **Historical Revenue:** 0.00 KES* **Gross Profit:** 0.00 KES* **Sales Rank:** #8836* **Velocity (Average Daily Sales):** 0.03 units/day* **Total Quantity Moved:** 10.00 units### [THE PHYSICS OF THE SHELF]**The Halo Effect (9 Links):** *Items frequently bought alongside this SKU.*- [[CHAMDOR WHITE GRAPE JUICE 750ML]]- [[CHAMDOR RED GRAPE JUICE 750ML]]- [[NON ALC SPARKLING JUICE]]- [[Retail Market]]- [[CASKS &amp;amp; BARRELS LIMITED]]- [[ROOIBERG 750ML SPARK RED GRAPE JUICE]]**Cannibalization (3 Substitutions):** *Direct shelf competitors fighting for the same basket.*- [[ROOIBERG 750ML SPARK RED GRAPE JUICE]]- [[CHAMDOR WHITE GRAPE JUICE 750ML]]- [[CHAMDOR RED GRAPE JUICE 750ML]]</w:t>
      </w:r>
    </w:p>
    <w:p>
      <w:r>
        <w:t>--------------------</w:t>
      </w:r>
    </w:p>
    <w:p>
      <w:r>
        <w:t>type: SKUdepartment: "NON ALC SPARKLING JUICE"supplier: "CASKS &amp;amp; BARRELS LIMITED"price: 1119.00margin: 0.00revenue: 0.00gross_profit: 0.00sales_rank: 8835velocity_ads: 0.0274total_quantity: 10.00</w:t>
      </w:r>
    </w:p>
    <w:p>
      <w:r>
        <w:t>--------------------</w:t>
      </w:r>
    </w:p>
    <w:p>
      <w:pPr>
        <w:pStyle w:val="Heading1"/>
      </w:pPr>
      <w:r>
        <w:t>ROOIBERG 750ML SPARK RED GRAPE JUICE### [NODE IDENTITY]* **Network Role:** Active Node* **Macro-Habitat:** [[NON ALC SPARKLING JUICE]]* **Origin Point:** [[CASKS &amp;amp; BARRELS LIMITED]]### [UNIT ECONOMICS &amp;amp; VELOCITY]* **Average Retail Price:** 1,119.00 KES* **Gross Margin:** 0.00%* **Historical Revenue:** 0.00 KES* **Gross Profit:** 0.00 KES* **Sales Rank:** #8835* **Velocity (Average Daily Sales):** 0.03 units/day* **Total Quantity Moved:** 10.00 units### [THE PHYSICS OF THE SHELF]**The Halo Effect (9 Links):** *Items frequently bought alongside this SKU.*- [[CHAMDOR WHITE GRAPE JUICE 750ML]]- [[CHAMDOR RED GRAPE JUICE 750ML]]- [[NON ALC SPARKLING JUICE]]- [[Retail Market]]- [[CASKS &amp;amp; BARRELS LIMITED]]- [[ROOIBERG 750ML SPARK WHITE GRAPE JUICE]]**Cannibalization (3 Substitutions):** *Direct shelf competitors fighting for the same basket.*- [[CHAMDOR WHITE GRAPE JUICE 750ML]]- [[CHAMDOR RED GRAPE JUICE 750ML]]- [[ROOIBERG 750ML SPARK WHITE GRAPE JUICE]]</w:t>
      </w:r>
    </w:p>
    <w:p>
      <w:r>
        <w:t>--------------------</w:t>
      </w:r>
    </w:p>
    <w:p>
      <w:r>
        <w:t>type: SKUdepartment: "NON ALC SPARKLING JUICE"supplier: "BOUNTY LIMITED"price: 515.00margin: 0.00revenue: 0.00gross_profit: 0.00sales_rank: 8834velocity_ads: 0.0329total_quantity: 12.00</w:t>
      </w:r>
    </w:p>
    <w:p>
      <w:r>
        <w:t>--------------------</w:t>
      </w:r>
    </w:p>
    <w:p>
      <w:pPr>
        <w:pStyle w:val="Heading1"/>
      </w:pPr>
      <w:r>
        <w:t>RENDEZVOUS 750ML WHITE GRAPE### [NODE IDENTITY]* **Network Role:** Active Node* **Macro-Habitat:** [[NON ALC SPARKLING JUICE]]* **Origin Point:** [[BOUNTY LIMITED]]### [UNIT ECONOMICS &amp;amp; VELOCITY]* **Average Retail Price:** 515.00 KES* **Gross Margin:** 0.00%* **Historical Revenue:** 0.00 KES* **Gross Profit:** 0.00 KES* **Sales Rank:** #8834* **Velocity (Average Daily Sales):** 0.03 units/day* **Total Quantity Moved:** 12.00 units### [THE PHYSICS OF THE SHELF]**The Halo Effect (11 Links):** *Items frequently bought alongside this SKU.*- [[RENDEZVOUS 750ML PINK]]- [[BOUNTY LIMITED]]- [[NON ALC SPARKLING JUICE]]- [[RENDEZVOUS 750ML APPLE]]- [[RENDEZVOUS 750ML BLUE]]- [[Retail Market]]- [[RENDEZVOUS 750ML RED GRAPE]]- [[RENDEZVOUS 750ML SPARKLING DRINK MOJITO]]**Cannibalization (5 Substitutions):** *Direct shelf competitors fighting for the same basket.*- [[RENDEZVOUS 750ML PINK]]- [[RENDEZVOUS 750ML BLUE]]- [[RENDEZVOUS 750ML APPLE]]- [[RENDEZVOUS 750ML RED GRAPE]]- [[RENDEZVOUS 750ML SPARKLING DRINK MOJITO]]</w:t>
      </w:r>
    </w:p>
    <w:p>
      <w:r>
        <w:t>--------------------</w:t>
      </w:r>
    </w:p>
    <w:p>
      <w:r>
        <w:t>type: SKUdepartment: "NON ALC SPARKLING JUICE"supplier: "BOUNTY LIMITED"price: 515.00margin: 0.00revenue: 0.00gross_profit: 0.00sales_rank: 8833velocity_ads: 0.0384total_quantity: 14.00</w:t>
      </w:r>
    </w:p>
    <w:p>
      <w:r>
        <w:t>--------------------</w:t>
      </w:r>
    </w:p>
    <w:p>
      <w:pPr>
        <w:pStyle w:val="Heading1"/>
      </w:pPr>
      <w:r>
        <w:t>RENDEZVOUS 750ML RED GRAPE### [NODE IDENTITY]* **Network Role:** Active Node* **Macro-Habitat:** [[NON ALC SPARKLING JUICE]]* **Origin Point:** [[BOUNTY LIMITED]]### [UNIT ECONOMICS &amp;amp; VELOCITY]* **Average Retail Price:** 515.00 KES* **Gross Margin:** 0.00%* **Historical Revenue:** 0.00 KES* **Gross Profit:** 0.00 KES* **Sales Rank:** #8833* **Velocity (Average Daily Sales):** 0.04 units/day* **Total Quantity Moved:** 14.00 units### [THE PHYSICS OF THE SHELF]**The Halo Effect (11 Links):** *Items frequently bought alongside this SKU.*- [[RENDEZVOUS 750ML PINK]]- [[BOUNTY LIMITED]]- [[NON ALC SPARKLING JUICE]]- [[RENDEZVOUS 750ML APPLE]]- [[RENDEZVOUS 750ML BLUE]]- [[Retail Market]]- [[RENDEZVOUS 750ML WHITE GRAPE]]- [[RENDEZVOUS 750ML SPARKLING DRINK MOJITO]]**Cannibalization (5 Substitutions):** *Direct shelf competitors fighting for the same basket.*- [[RENDEZVOUS 750ML PINK]]- [[RENDEZVOUS 750ML BLUE]]- [[RENDEZVOUS 750ML APPLE]]- [[RENDEZVOUS 750ML WHITE GRAPE]]- [[RENDEZVOUS 750ML SPARKLING DRINK MOJITO]]</w:t>
      </w:r>
    </w:p>
    <w:p>
      <w:r>
        <w:t>--------------------</w:t>
      </w:r>
    </w:p>
    <w:p>
      <w:r>
        <w:t>type: SKUdepartment: "NON ALC SPARKLING JUICE"supplier: "BOUNTY LIMITED"price: 515.00margin: 0.00revenue: 0.00gross_profit: 0.00sales_rank: 8832velocity_ads: 0.0438total_quantity: 16.00</w:t>
      </w:r>
    </w:p>
    <w:p>
      <w:r>
        <w:t>--------------------</w:t>
      </w:r>
    </w:p>
    <w:p>
      <w:pPr>
        <w:pStyle w:val="Heading1"/>
      </w:pPr>
      <w:r>
        <w:t>RENDEZVOUS 750ML PINK### [NODE IDENTITY]* **Network Role:** Active Node* **Macro-Habitat:** [[NON ALC SPARKLING JUICE]]* **Origin Point:** [[BOUNTY LIMITED]]### [UNIT ECONOMICS &amp;amp; VELOCITY]* **Average Retail Price:** 515.00 KES* **Gross Margin:** 0.00%* **Historical Revenue:** 0.00 KES* **Gross Profit:** 0.00 KES* **Sales Rank:** #8832* **Velocity (Average Daily Sales):** 0.04 units/day* **Total Quantity Moved:** 16.00 units### [THE PHYSICS OF THE SHELF]**The Halo Effect (11 Links):** *Items frequently bought alongside this SKU.*- [[BOUNTY LIMITED]]- [[NON ALC SPARKLING JUICE]]- [[RENDEZVOUS 750ML APPLE]]- [[RENDEZVOUS 750ML BLUE]]- [[Retail Market]]- [[RENDEZVOUS 750ML WHITE GRAPE]]- [[RENDEZVOUS 750ML RED GRAPE]]- [[RENDEZVOUS 750ML SPARKLING DRINK MOJITO]]**Cannibalization (5 Substitutions):** *Direct shelf competitors fighting for the same basket.*- [[RENDEZVOUS 750ML BLUE]]- [[RENDEZVOUS 750ML APPLE]]- [[RENDEZVOUS 750ML WHITE GRAPE]]- [[RENDEZVOUS 750ML RED GRAPE]]- [[RENDEZVOUS 750ML SPARKLING DRINK MOJITO]]</w:t>
      </w:r>
    </w:p>
    <w:p>
      <w:r>
        <w:t>--------------------</w:t>
      </w:r>
    </w:p>
    <w:p>
      <w:r>
        <w:t>type: SKUdepartment: "NON ALC SPARKLING JUICE"supplier: "BOUNTY LIMITED"price: 515.00margin: 0.00revenue: 0.00gross_profit: 0.00sales_rank: 8831velocity_ads: 0.0219total_quantity: 8.00</w:t>
      </w:r>
    </w:p>
    <w:p>
      <w:r>
        <w:t>--------------------</w:t>
      </w:r>
    </w:p>
    <w:p>
      <w:pPr>
        <w:pStyle w:val="Heading1"/>
      </w:pPr>
      <w:r>
        <w:t>RENDEZVOUS 750ML BLUE### [NODE IDENTITY]* **Network Role:** Active Node* **Macro-Habitat:** [[NON ALC SPARKLING JUICE]]* **Origin Point:** [[BOUNTY LIMITED]]### [UNIT ECONOMICS &amp;amp; VELOCITY]* **Average Retail Price:** 515.00 KES* **Gross Margin:** 0.00%* **Historical Revenue:** 0.00 KES* **Gross Profit:** 0.00 KES* **Sales Rank:** #8831* **Velocity (Average Daily Sales):** 0.02 units/day* **Total Quantity Moved:** 8.00 units### [THE PHYSICS OF THE SHELF]**The Halo Effect (11 Links):** *Items frequently bought alongside this SKU.*- [[RENDEZVOUS 750ML PINK]]- [[BOUNTY LIMITED]]- [[NON ALC SPARKLING JUICE]]- [[RENDEZVOUS 750ML APPLE]]- [[Retail Market]]- [[RENDEZVOUS 750ML WHITE GRAPE]]- [[RENDEZVOUS 750ML RED GRAPE]]- [[RENDEZVOUS 750ML SPARKLING DRINK MOJITO]]**Cannibalization (5 Substitutions):** *Direct shelf competitors fighting for the same basket.*- [[RENDEZVOUS 750ML PINK]]- [[RENDEZVOUS 750ML APPLE]]- [[RENDEZVOUS 750ML WHITE GRAPE]]- [[RENDEZVOUS 750ML RED GRAPE]]- [[RENDEZVOUS 750ML SPARKLING DRINK MOJITO]]</w:t>
      </w:r>
    </w:p>
    <w:p>
      <w:r>
        <w:t>--------------------</w:t>
      </w:r>
    </w:p>
    <w:p>
      <w:r>
        <w:t>type: SKUdepartment: "NON ALC SPARKLING JUICE"supplier: "BOUNTY LIMITED"price: 515.00margin: 0.00revenue: 0.00gross_profit: 0.00sales_rank: 8830velocity_ads: 0.0384total_quantity: 14.00</w:t>
      </w:r>
    </w:p>
    <w:p>
      <w:r>
        <w:t>--------------------</w:t>
      </w:r>
    </w:p>
    <w:p>
      <w:pPr>
        <w:pStyle w:val="Heading1"/>
      </w:pPr>
      <w:r>
        <w:t>RENDEZVOUS 750ML APPLE### [NODE IDENTITY]* **Network Role:** Active Node* **Macro-Habitat:** [[NON ALC SPARKLING JUICE]]* **Origin Point:** [[BOUNTY LIMITED]]### [UNIT ECONOMICS &amp;amp; VELOCITY]* **Average Retail Price:** 515.00 KES* **Gross Margin:** 0.00%* **Historical Revenue:** 0.00 KES* **Gross Profit:** 0.00 KES* **Sales Rank:** #8830* **Velocity (Average Daily Sales):** 0.04 units/day* **Total Quantity Moved:** 14.00 units### [THE PHYSICS OF THE SHELF]**The Halo Effect (11 Links):** *Items frequently bought alongside this SKU.*- [[RENDEZVOUS 750ML PINK]]- [[BOUNTY LIMITED]]- [[NON ALC SPARKLING JUICE]]- [[RENDEZVOUS 750ML BLUE]]- [[Retail Market]]- [[RENDEZVOUS 750ML WHITE GRAPE]]- [[RENDEZVOUS 750ML RED GRAPE]]- [[RENDEZVOUS 750ML SPARKLING DRINK MOJITO]]**Cannibalization (5 Substitutions):** *Direct shelf competitors fighting for the same basket.*- [[RENDEZVOUS 750ML PINK]]- [[RENDEZVOUS 750ML BLUE]]- [[RENDEZVOUS 750ML WHITE GRAPE]]- [[RENDEZVOUS 750ML RED GRAPE]]- [[RENDEZVOUS 750ML SPARKLING DRINK MOJITO]]</w:t>
      </w:r>
    </w:p>
    <w:p>
      <w:r>
        <w:t>--------------------</w:t>
      </w:r>
    </w:p>
    <w:p>
      <w:r>
        <w:t>type: SKUdepartment: "NON ALC SPARKLING JUICE"supplier: "KENYA WINE AGENCIES KWAL"price: 899.00margin: 0.00revenue: 0.00gross_profit: 0.00sales_rank: 8829velocity_ads: 0.0219total_quantity: 8.00</w:t>
      </w:r>
    </w:p>
    <w:p>
      <w:r>
        <w:t>--------------------</w:t>
      </w:r>
    </w:p>
    <w:p>
      <w:pPr>
        <w:pStyle w:val="Heading1"/>
      </w:pPr>
      <w:r>
        <w:t>CHAMDOR WHITE GRAPE JUICE 750ML### [NODE IDENTITY]* **Network Role:** Active Node* **Macro-Habitat:** [[NON ALC SPARKLING JUICE]]* **Origin Point:** [[KENYA WINE AGENCIES KWAL]]### [UNIT ECONOMICS &amp;amp; VELOCITY]* **Average Retail Price:** 899.00 KES* **Gross Margin:** 0.00%* **Historical Revenue:** 0.00 KES* **Gross Profit:** 0.00 KES* **Sales Rank:** #8829* **Velocity (Average Daily Sales):** 0.02 units/day* **Total Quantity Moved:** 8.00 units### [THE PHYSICS OF THE SHELF]**The Halo Effect (7 Links):** *Items frequently bought alongside this SKU.*- [[CHAMDOR RED GRAPE JUICE 750ML]]- [[NON ALC SPARKLING JUICE]]- [[Retail Market]]- [[KENYA WINE AGENCIES KWAL]]**Cannibalization (1 Substitutions):** *Direct shelf competitors fighting for the same basket.*- [[CHAMDOR RED GRAPE JUICE 750ML]]</w:t>
      </w:r>
    </w:p>
    <w:p>
      <w:r>
        <w:t>--------------------</w:t>
      </w:r>
    </w:p>
    <w:p>
      <w:r>
        <w:t>type: SKUdepartment: "NON ALC SPARKLING JUICE"supplier: "KENYA WINE AGENCIES KWAL"price: 899.00margin: 0.00revenue: 0.00gross_profit: 0.00sales_rank: 8828velocity_ads: 0.0438total_quantity: 16.00</w:t>
      </w:r>
    </w:p>
    <w:p>
      <w:r>
        <w:t>--------------------</w:t>
      </w:r>
    </w:p>
    <w:p>
      <w:pPr>
        <w:pStyle w:val="Heading1"/>
      </w:pPr>
      <w:r>
        <w:t>CHAMDOR RED GRAPE JUICE 750ML### [NODE IDENTITY]* **Network Role:** Active Node* **Macro-Habitat:** [[NON ALC SPARKLING JUICE]]* **Origin Point:** [[KENYA WINE AGENCIES KWAL]]### [UNIT ECONOMICS &amp;amp; VELOCITY]* **Average Retail Price:** 899.00 KES* **Gross Margin:** 0.00%* **Historical Revenue:** 0.00 KES* **Gross Profit:** 0.00 KES* **Sales Rank:** #8828* **Velocity (Average Daily Sales):** 0.04 units/day* **Total Quantity Moved:** 16.00 units### [THE PHYSICS OF THE SHELF]**The Halo Effect (7 Links):** *Items frequently bought alongside this SKU.*- [[CHAMDOR WHITE GRAPE JUICE 750ML]]- [[NON ALC SPARKLING JUICE]]- [[Retail Market]]- [[KENYA WINE AGENCIES KWAL]]**Cannibalization (1 Substitutions):** *Direct shelf competitors fighting for the same basket.*- [[CHAMDOR WHITE GRAPE JUICE 750ML]]</w:t>
      </w:r>
    </w:p>
    <w:p>
      <w:r>
        <w:t>--------------------</w:t>
      </w:r>
    </w:p>
    <w:p>
      <w:r>
        <w:t>type: SKUdepartment: "NON ALC SPARKLING JUICE"supplier: "DION WINE AND SPIRIT E A LIMITED"price: 269.00margin: 0.00revenue: 0.00gross_profit: 0.00sales_rank: 11454velocity_ads: 0.0329total_quantity: 12.00</w:t>
      </w:r>
    </w:p>
    <w:p>
      <w:r>
        <w:t>--------------------</w:t>
      </w:r>
    </w:p>
    <w:p>
      <w:pPr>
        <w:pStyle w:val="Heading1"/>
      </w:pPr>
      <w:r>
        <w:t>FEVER TREE 200ML GINGER ALE### [NODE IDENTITY]* **Network Role:** Active Node* **Macro-Habitat:** [[NON ALC SPARKLING JUICE]]* **Origin Point:** [[DION WINE AND SPIRIT E A LIMITED]]### [UNIT ECONOMICS &amp;amp; VELOCITY]* **Average Retail Price:** 269.00 KES* **Gross Margin:** 0.00%* **Historical Revenue:** 0.00 KES* **Gross Profit:** 0.00 KES* **Sales Rank:** #11454* **Velocity (Average Daily Sales):** 0.03 units/day* **Total Quantity Moved:** 12.00 units### [THE PHYSICS OF THE SHELF]**The Halo Effect (6 Links):** *Items frequently bought alongside this SKU.*- [[NON ALC SPARKLING JUICE]]- [[DION WINE AND SPIRIT E A LIMITED]]- [[Retail Market]]**Cannibalization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