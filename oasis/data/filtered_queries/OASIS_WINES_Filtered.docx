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Strategic Export: WINES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2324.00</w:t>
        <w:br/>
        <w:br/>
        <w:t>margin: 16.00</w:t>
        <w:br/>
        <w:br/>
        <w:t>revenue: 513604.00</w:t>
        <w:br/>
        <w:br/>
        <w:t>gross_profit: 82176.64</w:t>
        <w:br/>
        <w:br/>
        <w:t>sales_rank: 62</w:t>
        <w:br/>
        <w:br/>
        <w:t>velocity_ads: 1.2011</w:t>
        <w:br/>
        <w:br/>
        <w:t>total_quantity: 221.00</w:t>
        <w:br/>
        <w:t>---</w:t>
        <w:br/>
        <w:t># MUCHO MAS 750ML RED WHITE EDITION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2,324.00 KES</w:t>
        <w:br/>
        <w:br/>
        <w:t>* **Gross Margin:** 16.00%</w:t>
        <w:br/>
        <w:br/>
        <w:t>* **Historical Revenue:** 513,604.00 KES</w:t>
        <w:br/>
        <w:br/>
        <w:t>* **Gross Profit:** 82,176.64 KES</w:t>
        <w:br/>
        <w:br/>
        <w:t>* **Sales Rank:** #62</w:t>
        <w:br/>
        <w:br/>
        <w:t>* **Velocity (Average Daily Sales):** 1.20 units/day</w:t>
        <w:br/>
        <w:br/>
        <w:t>* **Total Quantity Moved:** 221.00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[[ARGENTO 750ML MALBEC SELECTION]]</w:t>
        <w:br/>
        <w:br/>
        <w:t>- [[PE TINTO 750ML RED WINE]]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3395.00</w:t>
        <w:br/>
        <w:br/>
        <w:t>margin: 16.00</w:t>
        <w:br/>
        <w:br/>
        <w:t>revenue: 346290.00</w:t>
        <w:br/>
        <w:br/>
        <w:t>gross_profit: 55406.40</w:t>
        <w:br/>
        <w:br/>
        <w:t>sales_rank: 103</w:t>
        <w:br/>
        <w:br/>
        <w:t>velocity_ads: 0.5543</w:t>
        <w:br/>
        <w:br/>
        <w:t>total_quantity: 102.00</w:t>
        <w:br/>
        <w:t>---</w:t>
        <w:br/>
        <w:t># GRANDE FRANCE 750ML ROSE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3,395.00 KES</w:t>
        <w:br/>
        <w:br/>
        <w:t>* **Gross Margin:** 16.00%</w:t>
        <w:br/>
        <w:br/>
        <w:t>* **Historical Revenue:** 346,290.00 KES</w:t>
        <w:br/>
        <w:br/>
        <w:t>* **Gross Profit:** 55,406.40 KES</w:t>
        <w:br/>
        <w:br/>
        <w:t>* **Sales Rank:** #103</w:t>
        <w:br/>
        <w:br/>
        <w:t>* **Velocity (Average Daily Sales):** 0.55 units/day</w:t>
        <w:br/>
        <w:br/>
        <w:t>* **Total Quantity Moved:** 102.00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[[ALIMP GROUP LIMITED SR]]</w:t>
        <w:br/>
        <w:br/>
        <w:t>- [[ROBERTSON WINERY WHITE 1.5L]]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[[LUNETTA 750ML PRESECCO]]</w:t>
        <w:br/>
        <w:br/>
        <w:t>- [[ROBERTSON WINERY WHITE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1439.00</w:t>
        <w:br/>
        <w:br/>
        <w:t>margin: 16.00</w:t>
        <w:br/>
        <w:br/>
        <w:t>revenue: 125193.00</w:t>
        <w:br/>
        <w:br/>
        <w:t>gross_profit: 20030.88</w:t>
        <w:br/>
        <w:br/>
        <w:t>sales_rank: 488</w:t>
        <w:br/>
        <w:br/>
        <w:t>velocity_ads: 0.4728</w:t>
        <w:br/>
        <w:br/>
        <w:t>total_quantity: 87.00</w:t>
        <w:br/>
        <w:t>---</w:t>
        <w:br/>
        <w:t># JACOBS CREEK CHARDONNAY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1,439.00 KES</w:t>
        <w:br/>
        <w:br/>
        <w:t>* **Gross Margin:** 16.00%</w:t>
        <w:br/>
        <w:br/>
        <w:t>* **Historical Revenue:** 125,193.00 KES</w:t>
        <w:br/>
        <w:br/>
        <w:t>* **Gross Profit:** 20,030.88 KES</w:t>
        <w:br/>
        <w:br/>
        <w:t>* **Sales Rank:** #488</w:t>
        <w:br/>
        <w:br/>
        <w:t>* **Velocity (Average Daily Sales):** 0.47 units/day</w:t>
        <w:br/>
        <w:br/>
        <w:t>* **Total Quantity Moved:** 87.00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[[FRONTERA MERLOT 750ML]]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[[PERNOD RICARD KENYA]]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MERLOT 750ML]]</w:t>
        <w:br/>
        <w:br/>
        <w:t>- [[FRONTERA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3395.00</w:t>
        <w:br/>
        <w:br/>
        <w:t>margin: 16.00</w:t>
        <w:br/>
        <w:br/>
        <w:t>revenue: 105245.00</w:t>
        <w:br/>
        <w:br/>
        <w:t>gross_profit: 16839.20</w:t>
        <w:br/>
        <w:br/>
        <w:t>sales_rank: 604</w:t>
        <w:br/>
        <w:br/>
        <w:t>velocity_ads: 0.1685</w:t>
        <w:br/>
        <w:br/>
        <w:t>total_quantity: 31.00</w:t>
        <w:br/>
        <w:t>---</w:t>
        <w:br/>
        <w:t># GRANDE FRANCE 750ML ICE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3,395.00 KES</w:t>
        <w:br/>
        <w:br/>
        <w:t>* **Gross Margin:** 16.00%</w:t>
        <w:br/>
        <w:br/>
        <w:t>* **Historical Revenue:** 105,245.00 KES</w:t>
        <w:br/>
        <w:br/>
        <w:t>* **Gross Profit:** 16,839.20 KES</w:t>
        <w:br/>
        <w:br/>
        <w:t>* **Sales Rank:** #604</w:t>
        <w:br/>
        <w:br/>
        <w:t>* **Velocity (Average Daily Sales):** 0.17 units/day</w:t>
        <w:br/>
        <w:br/>
        <w:t>* **Total Quantity Moved:** 31.00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[[WINES]]</w:t>
        <w:br/>
        <w:br/>
        <w:t>- [[LUNETTA 750ML PRESECCO]]</w:t>
        <w:br/>
        <w:br/>
        <w:t>- [[GRANDE FRANCE 750ML ROSE SPARKLING WINE]]</w:t>
        <w:br/>
        <w:br/>
        <w:t>- [[ALIMP GROUP LIMITED SR]]</w:t>
        <w:br/>
        <w:br/>
        <w:t>- [[ROBERTSON WINERY WHITE 1.5L]]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[[LUNETTA 750ML PRESECCO]]</w:t>
        <w:br/>
        <w:br/>
        <w:t>- [[GRANDE FRANCE 750ML ROSE SPARKLING WINE]]</w:t>
        <w:br/>
        <w:br/>
        <w:t>- [[ROBERTSON WINERY WHITE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2179.00</w:t>
        <w:br/>
        <w:br/>
        <w:t>margin: 16.00</w:t>
        <w:br/>
        <w:br/>
        <w:t>revenue: 104592.00</w:t>
        <w:br/>
        <w:br/>
        <w:t>gross_profit: 16734.72</w:t>
        <w:br/>
        <w:br/>
        <w:t>sales_rank: 607</w:t>
        <w:br/>
        <w:br/>
        <w:t>velocity_ads: 0.2609</w:t>
        <w:br/>
        <w:br/>
        <w:t>total_quantity: 48.00</w:t>
        <w:br/>
        <w:t>---</w:t>
        <w:br/>
        <w:t># CANTI 750ML PROSECCO BIO ORGANIC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2,179.00 KES</w:t>
        <w:br/>
        <w:br/>
        <w:t>* **Gross Margin:** 16.00%</w:t>
        <w:br/>
        <w:br/>
        <w:t>* **Historical Revenue:** 104,592.00 KES</w:t>
        <w:br/>
        <w:br/>
        <w:t>* **Gross Profit:** 16,734.72 KES</w:t>
        <w:br/>
        <w:br/>
        <w:t>* **Sales Rank:** #607</w:t>
        <w:br/>
        <w:br/>
        <w:t>* **Velocity (Average Daily Sales):** 0.26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2119.50</w:t>
        <w:br/>
        <w:br/>
        <w:t>margin: 16.00</w:t>
        <w:br/>
        <w:br/>
        <w:t>revenue: 97497.00</w:t>
        <w:br/>
        <w:br/>
        <w:t>gross_profit: 15599.52</w:t>
        <w:br/>
        <w:br/>
        <w:t>sales_rank: 662</w:t>
        <w:br/>
        <w:br/>
        <w:t>velocity_ads: 0.2500</w:t>
        <w:br/>
        <w:br/>
        <w:t>total_quantity: 46.00</w:t>
        <w:br/>
        <w:t>---</w:t>
        <w:br/>
        <w:t># PE TINTO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2,119.50 KES</w:t>
        <w:br/>
        <w:br/>
        <w:t>* **Gross Margin:** 16.00%</w:t>
        <w:br/>
        <w:br/>
        <w:t>* **Historical Revenue:** 97,497.00 KES</w:t>
        <w:br/>
        <w:br/>
        <w:t>* **Gross Profit:** 15,599.52 KES</w:t>
        <w:br/>
        <w:br/>
        <w:t>* **Sales Rank:** #662</w:t>
        <w:br/>
        <w:br/>
        <w:t>* **Velocity (Average Daily Sales):** 0.25 units/day</w:t>
        <w:br/>
        <w:br/>
        <w:t>* **Total Quantity Moved:** 46.00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2294.00</w:t>
        <w:br/>
        <w:br/>
        <w:t>margin: 16.00</w:t>
        <w:br/>
        <w:br/>
        <w:t>revenue: 80290.00</w:t>
        <w:br/>
        <w:br/>
        <w:t>gross_profit: 12846.40</w:t>
        <w:br/>
        <w:br/>
        <w:t>sales_rank: 796</w:t>
        <w:br/>
        <w:br/>
        <w:t>velocity_ads: 0.1902</w:t>
        <w:br/>
        <w:br/>
        <w:t>total_quantity: 35.00</w:t>
        <w:br/>
        <w:t>---</w:t>
        <w:br/>
        <w:t># MUCHO MAS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2,294.00 KES</w:t>
        <w:br/>
        <w:br/>
        <w:t>* **Gross Margin:** 16.00%</w:t>
        <w:br/>
        <w:br/>
        <w:t>* **Historical Revenue:** 80,290.00 KES</w:t>
        <w:br/>
        <w:br/>
        <w:t>* **Gross Profit:** 12,846.40 KES</w:t>
        <w:br/>
        <w:br/>
        <w:t>* **Sales Rank:** #796</w:t>
        <w:br/>
        <w:br/>
        <w:t>* **Velocity (Average Daily Sales):** 0.19 units/day</w:t>
        <w:br/>
        <w:br/>
        <w:t>* **Total Quantity Moved:** 35.00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1439.00</w:t>
        <w:br/>
        <w:br/>
        <w:t>margin: 16.00</w:t>
        <w:br/>
        <w:br/>
        <w:t>revenue: 73389.00</w:t>
        <w:br/>
        <w:br/>
        <w:t>gross_profit: 11742.24</w:t>
        <w:br/>
        <w:br/>
        <w:t>sales_rank: 880</w:t>
        <w:br/>
        <w:br/>
        <w:t>velocity_ads: 0.2772</w:t>
        <w:br/>
        <w:br/>
        <w:t>total_quantity: 51.00</w:t>
        <w:br/>
        <w:t>---</w:t>
        <w:br/>
        <w:t># JACOBS CREEK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1,439.00 KES</w:t>
        <w:br/>
        <w:br/>
        <w:t>* **Gross Margin:** 16.00%</w:t>
        <w:br/>
        <w:br/>
        <w:t>* **Historical Revenue:** 73,389.00 KES</w:t>
        <w:br/>
        <w:br/>
        <w:t>* **Gross Profit:** 11,742.24 KES</w:t>
        <w:br/>
        <w:br/>
        <w:t>* **Sales Rank:** #880</w:t>
        <w:br/>
        <w:br/>
        <w:t>* **Velocity (Average Daily Sales):** 0.28 units/day</w:t>
        <w:br/>
        <w:br/>
        <w:t>* **Total Quantity Moved:** 51.00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[[PERNOD RICARD KENYA]]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2319.00</w:t>
        <w:br/>
        <w:br/>
        <w:t>margin: 16.00</w:t>
        <w:br/>
        <w:br/>
        <w:t>revenue: 71889.00</w:t>
        <w:br/>
        <w:br/>
        <w:t>gross_profit: 11502.24</w:t>
        <w:br/>
        <w:br/>
        <w:t>sales_rank: 898</w:t>
        <w:br/>
        <w:br/>
        <w:t>velocity_ads: 0.1685</w:t>
        <w:br/>
        <w:br/>
        <w:t>total_quantity: 31.00</w:t>
        <w:br/>
        <w:t>---</w:t>
        <w:br/>
        <w:t># CAMPO VIEJO 750ML RESERVA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2,319.00 KES</w:t>
        <w:br/>
        <w:br/>
        <w:t>* **Gross Margin:** 16.00%</w:t>
        <w:br/>
        <w:br/>
        <w:t>* **Historical Revenue:** 71,889.00 KES</w:t>
        <w:br/>
        <w:br/>
        <w:t>* **Gross Profit:** 11,502.24 KES</w:t>
        <w:br/>
        <w:br/>
        <w:t>* **Sales Rank:** #898</w:t>
        <w:br/>
        <w:br/>
        <w:t>* **Velocity (Average Daily Sales):** 0.17 units/day</w:t>
        <w:br/>
        <w:br/>
        <w:t>* **Total Quantity Moved:** 31.00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[[PERNOD RICARD KENYA]]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1439.00</w:t>
        <w:br/>
        <w:br/>
        <w:t>margin: 16.00</w:t>
        <w:br/>
        <w:br/>
        <w:t>revenue: 56121.00</w:t>
        <w:br/>
        <w:br/>
        <w:t>gross_profit: 8979.36</w:t>
        <w:br/>
        <w:br/>
        <w:t>sales_rank: 1170</w:t>
        <w:br/>
        <w:br/>
        <w:t>velocity_ads: 0.2120</w:t>
        <w:br/>
        <w:br/>
        <w:t>total_quantity: 39.00</w:t>
        <w:br/>
        <w:t>---</w:t>
        <w:br/>
        <w:t># JACOBS CREEK 750ML CLASSIC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1,439.00 KES</w:t>
        <w:br/>
        <w:br/>
        <w:t>* **Gross Margin:** 16.00%</w:t>
        <w:br/>
        <w:br/>
        <w:t>* **Historical Revenue:** 56,121.00 KES</w:t>
        <w:br/>
        <w:br/>
        <w:t>* **Gross Profit:** 8,979.36 KES</w:t>
        <w:br/>
        <w:br/>
        <w:t>* **Sales Rank:** #1170</w:t>
        <w:br/>
        <w:br/>
        <w:t>* **Velocity (Average Daily Sales):** 0.21 units/day</w:t>
        <w:br/>
        <w:br/>
        <w:t>* **Total Quantity Moved:** 39.00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[[PERNOD RICARD KENYA]]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16.00</w:t>
        <w:br/>
        <w:br/>
        <w:t>revenue: 45078.00</w:t>
        <w:br/>
        <w:br/>
        <w:t>gross_profit: 7212.48</w:t>
        <w:br/>
        <w:br/>
        <w:t>sales_rank: 1462</w:t>
        <w:br/>
        <w:br/>
        <w:t>velocity_ads: 0.1196</w:t>
        <w:br/>
        <w:br/>
        <w:t>total_quantity: 22.00</w:t>
        <w:br/>
        <w:t>---</w:t>
        <w:br/>
        <w:t># TRUMPETER 750ML CABER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16.00%</w:t>
        <w:br/>
        <w:br/>
        <w:t>* **Historical Revenue:** 45,078.00 KES</w:t>
        <w:br/>
        <w:br/>
        <w:t>* **Gross Profit:** 7,212.48 KES</w:t>
        <w:br/>
        <w:br/>
        <w:t>* **Sales Rank:** #1462</w:t>
        <w:br/>
        <w:br/>
        <w:t>* **Velocity (Average Daily Sales):** 0.12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4499.00</w:t>
        <w:br/>
        <w:br/>
        <w:t>margin: 16.00</w:t>
        <w:br/>
        <w:br/>
        <w:t>revenue: 44990.00</w:t>
        <w:br/>
        <w:br/>
        <w:t>gross_profit: 7198.40</w:t>
        <w:br/>
        <w:br/>
        <w:t>sales_rank: 1467</w:t>
        <w:br/>
        <w:br/>
        <w:t>velocity_ads: 0.0543</w:t>
        <w:br/>
        <w:br/>
        <w:t>total_quantity: 10.00</w:t>
        <w:br/>
        <w:t>---</w:t>
        <w:br/>
        <w:t># NAMAQUA GRAND CRU BLANC DE BLANC 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4,499.00 KES</w:t>
        <w:br/>
        <w:br/>
        <w:t>* **Gross Margin:** 16.00%</w:t>
        <w:br/>
        <w:br/>
        <w:t>* **Historical Revenue:** 44,990.00 KES</w:t>
        <w:br/>
        <w:br/>
        <w:t>* **Gross Profit:** 7,198.40 KES</w:t>
        <w:br/>
        <w:br/>
        <w:t>* **Sales Rank:** #1467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[[ITINERA PROSECCO 750ML BRUT]]</w:t>
        <w:br/>
        <w:br/>
        <w:t>- [[WOW BEVERAGES LTD]]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"MAGNUM VENTURES LIMITED"</w:t>
        <w:br/>
        <w:br/>
        <w:t>price: 1549.00</w:t>
        <w:br/>
        <w:br/>
        <w:t>margin: 16.00</w:t>
        <w:br/>
        <w:br/>
        <w:t>revenue: 44921.00</w:t>
        <w:br/>
        <w:br/>
        <w:t>gross_profit: 7187.36</w:t>
        <w:br/>
        <w:br/>
        <w:t>sales_rank: 1472</w:t>
        <w:br/>
        <w:br/>
        <w:t>velocity_ads: 0.1576</w:t>
        <w:br/>
        <w:br/>
        <w:t>total_quantity: 29.00</w:t>
        <w:br/>
        <w:t>---</w:t>
        <w:br/>
        <w:t># 18 CABERNET SAUV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[[MAGNUM VENTURES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16.00%</w:t>
        <w:br/>
        <w:br/>
        <w:t>* **Historical Revenue:** 44,921.00 KES</w:t>
        <w:br/>
        <w:br/>
        <w:t>* **Gross Profit:** 7,187.36 KES</w:t>
        <w:br/>
        <w:br/>
        <w:t>* **Sales Rank:** #1472</w:t>
        <w:br/>
        <w:br/>
        <w:t>* **Velocity (Average Daily Sales):** 0.16 units/day</w:t>
        <w:br/>
        <w:br/>
        <w:t>* **Total Quantity Moved:** 29.00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[[MAGNUM VENTURES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1349.00</w:t>
        <w:br/>
        <w:br/>
        <w:t>margin: 16.00</w:t>
        <w:br/>
        <w:br/>
        <w:t>revenue: 31027.00</w:t>
        <w:br/>
        <w:br/>
        <w:t>gross_profit: 4964.32</w:t>
        <w:br/>
        <w:br/>
        <w:t>sales_rank: 2070</w:t>
        <w:br/>
        <w:br/>
        <w:t>velocity_ads: 0.1250</w:t>
        <w:br/>
        <w:br/>
        <w:t>total_quantity: 23.00</w:t>
        <w:br/>
        <w:t>---</w:t>
        <w:br/>
        <w:t># OPULENZA 750ML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1,349.00 KES</w:t>
        <w:br/>
        <w:br/>
        <w:t>* **Gross Margin:** 16.00%</w:t>
        <w:br/>
        <w:br/>
        <w:t>* **Historical Revenue:** 31,027.00 KES</w:t>
        <w:br/>
        <w:br/>
        <w:t>* **Gross Profit:** 4,964.32 KES</w:t>
        <w:br/>
        <w:br/>
        <w:t>* **Sales Rank:** #2070</w:t>
        <w:br/>
        <w:br/>
        <w:t>* **Velocity (Average Daily Sales):** 0.12 units/day</w:t>
        <w:br/>
        <w:br/>
        <w:t>* **Total Quantity Moved:** 23.00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"MAGNUM VENTURES LIMITED"</w:t>
        <w:br/>
        <w:br/>
        <w:t>price: 1549.00</w:t>
        <w:br/>
        <w:br/>
        <w:t>margin: 16.00</w:t>
        <w:br/>
        <w:br/>
        <w:t>revenue: 29431.00</w:t>
        <w:br/>
        <w:br/>
        <w:t>gross_profit: 4708.96</w:t>
        <w:br/>
        <w:br/>
        <w:t>sales_rank: 2177</w:t>
        <w:br/>
        <w:br/>
        <w:t>velocity_ads: 0.1033</w:t>
        <w:br/>
        <w:br/>
        <w:t>total_quantity: 19.00</w:t>
        <w:br/>
        <w:t>---</w:t>
        <w:br/>
        <w:t># CHILINERO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[[MAGNUM VENTURES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16.00%</w:t>
        <w:br/>
        <w:br/>
        <w:t>* **Historical Revenue:** 29,431.00 KES</w:t>
        <w:br/>
        <w:br/>
        <w:t>* **Gross Profit:** 4,708.96 KES</w:t>
        <w:br/>
        <w:br/>
        <w:t>* **Sales Rank:** #2177</w:t>
        <w:br/>
        <w:br/>
        <w:t>* **Velocity (Average Daily Sales):** 0.10 units/day</w:t>
        <w:br/>
        <w:br/>
        <w:t>* **Total Quantity Moved:** 19.00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[[MAGNUM VENTURES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2065.00</w:t>
        <w:br/>
        <w:br/>
        <w:t>margin: 16.00</w:t>
        <w:br/>
        <w:br/>
        <w:t>revenue: 28910.00</w:t>
        <w:br/>
        <w:br/>
        <w:t>gross_profit: 4625.60</w:t>
        <w:br/>
        <w:br/>
        <w:t>sales_rank: 2212</w:t>
        <w:br/>
        <w:br/>
        <w:t>velocity_ads: 0.0761</w:t>
        <w:br/>
        <w:br/>
        <w:t>total_quantity: 14.00</w:t>
        <w:br/>
        <w:t>---</w:t>
        <w:br/>
        <w:t># CLEARWATER COVE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2,065.00 KES</w:t>
        <w:br/>
        <w:br/>
        <w:t>* **Gross Margin:** 16.00%</w:t>
        <w:br/>
        <w:br/>
        <w:t>* **Historical Revenue:** 28,910.00 KES</w:t>
        <w:br/>
        <w:br/>
        <w:t>* **Gross Profit:** 4,625.60 KES</w:t>
        <w:br/>
        <w:br/>
        <w:t>* **Sales Rank:** #2212</w:t>
        <w:br/>
        <w:br/>
        <w:t>* **Velocity (Average Daily Sales):** 0.08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"SINE IMPORT LIMITED"</w:t>
        <w:br/>
        <w:br/>
        <w:t>price: 2549.00</w:t>
        <w:br/>
        <w:br/>
        <w:t>margin: 16.00</w:t>
        <w:br/>
        <w:br/>
        <w:t>revenue: 28039.00</w:t>
        <w:br/>
        <w:br/>
        <w:t>gross_profit: 4486.24</w:t>
        <w:br/>
        <w:br/>
        <w:t>sales_rank: 2277</w:t>
        <w:br/>
        <w:br/>
        <w:t>velocity_ads: 0.0598</w:t>
        <w:br/>
        <w:br/>
        <w:t>total_quantity: 11.00</w:t>
        <w:br/>
        <w:t>---</w:t>
        <w:br/>
        <w:t># PLANTAZE 750ML CABERNET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[[SINE IMPORT LIMITED]]</w:t>
        <w:br/>
        <w:br/>
        <w:br/>
        <w:t>### [UNIT ECONOMICS &amp;amp; VELOCITY]</w:t>
        <w:br/>
        <w:br/>
        <w:t>* **Average Retail Price:** 2,549.00 KES</w:t>
        <w:br/>
        <w:br/>
        <w:t>* **Gross Margin:** 16.00%</w:t>
        <w:br/>
        <w:br/>
        <w:t>* **Historical Revenue:** 28,039.00 KES</w:t>
        <w:br/>
        <w:br/>
        <w:t>* **Gross Profit:** 4,486.24 KES</w:t>
        <w:br/>
        <w:br/>
        <w:t>* **Sales Rank:** #2277</w:t>
        <w:br/>
        <w:br/>
        <w:t>* **Velocity (Average Daily Sales):** 0.06 units/day</w:t>
        <w:br/>
        <w:br/>
        <w:t>* **Total Quantity Moved:** 11.00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[[PE TINTO 750ML RED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[[SINE IMPORT LIMITED]]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1549.00</w:t>
        <w:br/>
        <w:br/>
        <w:t>margin: 16.00</w:t>
        <w:br/>
        <w:br/>
        <w:t>revenue: 27882.00</w:t>
        <w:br/>
        <w:br/>
        <w:t>gross_profit: 4461.12</w:t>
        <w:br/>
        <w:br/>
        <w:t>sales_rank: 2290</w:t>
        <w:br/>
        <w:br/>
        <w:t>velocity_ads: 0.0978</w:t>
        <w:br/>
        <w:br/>
        <w:t>total_quantity: 18.00</w:t>
        <w:br/>
        <w:t>---</w:t>
        <w:br/>
        <w:t># ALPACA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16.00%</w:t>
        <w:br/>
        <w:br/>
        <w:t>* **Historical Revenue:** 27,882.00 KES</w:t>
        <w:br/>
        <w:br/>
        <w:t>* **Gross Profit:** 4,461.12 KES</w:t>
        <w:br/>
        <w:br/>
        <w:t>* **Sales Rank:** #2290</w:t>
        <w:br/>
        <w:br/>
        <w:t>* **Velocity (Average Daily Sales):** 0.10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[[MAXAM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2779.00</w:t>
        <w:br/>
        <w:br/>
        <w:t>margin: 16.00</w:t>
        <w:br/>
        <w:br/>
        <w:t>revenue: 27790.00</w:t>
        <w:br/>
        <w:br/>
        <w:t>gross_profit: 4446.40</w:t>
        <w:br/>
        <w:br/>
        <w:t>sales_rank: 2298</w:t>
        <w:br/>
        <w:br/>
        <w:t>velocity_ads: 0.0543</w:t>
        <w:br/>
        <w:br/>
        <w:t>total_quantity: 10.00</w:t>
        <w:br/>
        <w:t>---</w:t>
        <w:br/>
        <w:t># MARTINI 750ML PROSECCO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2,779.00 KES</w:t>
        <w:br/>
        <w:br/>
        <w:t>* **Gross Margin:** 16.00%</w:t>
        <w:br/>
        <w:br/>
        <w:t>* **Historical Revenue:** 27,790.00 KES</w:t>
        <w:br/>
        <w:br/>
        <w:t>* **Gross Profit:** 4,446.40 KES</w:t>
        <w:br/>
        <w:br/>
        <w:t>* **Sales Rank:** #2298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[[CAMPO VIEJO 750ML RESERVA]]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[[MAXAM LIMITED]]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"UNDER THE INFLUENCE E A  LIMITED"</w:t>
        <w:br/>
        <w:br/>
        <w:t>price: 3149.00</w:t>
        <w:br/>
        <w:br/>
        <w:t>margin: 16.00</w:t>
        <w:br/>
        <w:br/>
        <w:t>revenue: 25192.00</w:t>
        <w:br/>
        <w:br/>
        <w:t>gross_profit: 4030.72</w:t>
        <w:br/>
        <w:br/>
        <w:t>sales_rank: 2499</w:t>
        <w:br/>
        <w:br/>
        <w:t>velocity_ads: 0.0435</w:t>
        <w:br/>
        <w:br/>
        <w:t>total_quantity: 8.00</w:t>
        <w:br/>
        <w:t>---</w:t>
        <w:br/>
        <w:t># TOKARA 750ML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[[UNDER THE INFLUENCE E A  LIMITED]]</w:t>
        <w:br/>
        <w:br/>
        <w:br/>
        <w:t>### [UNIT ECONOMICS &amp;amp; VELOCITY]</w:t>
        <w:br/>
        <w:br/>
        <w:t>* **Average Retail Price:** 3,149.00 KES</w:t>
        <w:br/>
        <w:br/>
        <w:t>* **Gross Margin:** 16.00%</w:t>
        <w:br/>
        <w:br/>
        <w:t>* **Historical Revenue:** 25,192.00 KES</w:t>
        <w:br/>
        <w:br/>
        <w:t>* **Gross Profit:** 4,030.72 KES</w:t>
        <w:br/>
        <w:br/>
        <w:t>* **Sales Rank:** #2499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[[UNDER THE INFLUENCE E A  LIMITED]]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25186.00</w:t>
        <w:br/>
        <w:br/>
        <w:t>gross_profit: 4029.76</w:t>
        <w:br/>
        <w:br/>
        <w:t>sales_rank: 2500</w:t>
        <w:br/>
        <w:br/>
        <w:t>velocity_ads: 0.0761</w:t>
        <w:br/>
        <w:br/>
        <w:t>total_quantity: 14.00</w:t>
        <w:br/>
        <w:t>---</w:t>
        <w:br/>
        <w:t># LELESHWA 750ML SWEET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25,186.00 KES</w:t>
        <w:br/>
        <w:br/>
        <w:t>* **Gross Profit:** 4,029.76 KES</w:t>
        <w:br/>
        <w:br/>
        <w:t>* **Sales Rank:** #2500</w:t>
        <w:br/>
        <w:br/>
        <w:t>* **Velocity (Average Daily Sales):** 0.08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23387.00</w:t>
        <w:br/>
        <w:br/>
        <w:t>gross_profit: 3741.92</w:t>
        <w:br/>
        <w:br/>
        <w:t>sales_rank: 2649</w:t>
        <w:br/>
        <w:br/>
        <w:t>velocity_ads: 0.0707</w:t>
        <w:br/>
        <w:br/>
        <w:t>total_quantity: 13.00</w:t>
        <w:br/>
        <w:t>---</w:t>
        <w:br/>
        <w:t># 99 ROSAS 750ML CHARDONNAY VIOGNIER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23,387.00 KES</w:t>
        <w:br/>
        <w:br/>
        <w:t>* **Gross Profit:** 3,741.92 KES</w:t>
        <w:br/>
        <w:br/>
        <w:t>* **Sales Rank:** #2649</w:t>
        <w:br/>
        <w:br/>
        <w:t>* **Velocity (Average Daily Sales):** 0.07 units/day</w:t>
        <w:br/>
        <w:br/>
        <w:t>* **Total Quantity Moved:** 13.00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"MAGNUM VENTURES LIMITED"</w:t>
        <w:br/>
        <w:br/>
        <w:t>price: 1549.00</w:t>
        <w:br/>
        <w:br/>
        <w:t>margin: 16.00</w:t>
        <w:br/>
        <w:br/>
        <w:t>revenue: 23235.00</w:t>
        <w:br/>
        <w:br/>
        <w:t>gross_profit: 3717.60</w:t>
        <w:br/>
        <w:br/>
        <w:t>sales_rank: 2664</w:t>
        <w:br/>
        <w:br/>
        <w:t>velocity_ads: 0.0815</w:t>
        <w:br/>
        <w:br/>
        <w:t>total_quantity: 15.00</w:t>
        <w:br/>
        <w:t>---</w:t>
        <w:br/>
        <w:t># 18 MERLOT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[[MAGNUM VENTURES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16.00%</w:t>
        <w:br/>
        <w:br/>
        <w:t>* **Historical Revenue:** 23,235.00 KES</w:t>
        <w:br/>
        <w:br/>
        <w:t>* **Gross Profit:** 3,717.60 KES</w:t>
        <w:br/>
        <w:br/>
        <w:t>* **Sales Rank:** #2664</w:t>
        <w:br/>
        <w:br/>
        <w:t>* **Velocity (Average Daily Sales):** 0.08 units/day</w:t>
        <w:br/>
        <w:br/>
        <w:t>* **Total Quantity Moved:** 15.00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[[MAGNUM VENTURES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999.00</w:t>
        <w:br/>
        <w:br/>
        <w:t>margin: 16.00</w:t>
        <w:br/>
        <w:br/>
        <w:t>revenue: 19980.00</w:t>
        <w:br/>
        <w:br/>
        <w:t>gross_profit: 3196.80</w:t>
        <w:br/>
        <w:br/>
        <w:t>sales_rank: 3037</w:t>
        <w:br/>
        <w:br/>
        <w:t>velocity_ads: 0.1087</w:t>
        <w:br/>
        <w:br/>
        <w:t>total_quantity: 20.00</w:t>
        <w:br/>
        <w:t>---</w:t>
        <w:br/>
        <w:t># CASTILLO DE LIRIA 750ML ORGANIC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999.00 KES</w:t>
        <w:br/>
        <w:br/>
        <w:t>* **Gross Margin:** 16.00%</w:t>
        <w:br/>
        <w:br/>
        <w:t>* **Historical Revenue:** 19,980.00 KES</w:t>
        <w:br/>
        <w:br/>
        <w:t>* **Gross Profit:** 3,196.80 KES</w:t>
        <w:br/>
        <w:br/>
        <w:t>* **Sales Rank:** #3037</w:t>
        <w:br/>
        <w:br/>
        <w:t>* **Velocity (Average Daily Sales):** 0.11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1799.00</w:t>
        <w:br/>
        <w:br/>
        <w:t>margin: 16.00</w:t>
        <w:br/>
        <w:br/>
        <w:t>revenue: 19789.00</w:t>
        <w:br/>
        <w:br/>
        <w:t>gross_profit: 3166.24</w:t>
        <w:br/>
        <w:br/>
        <w:t>sales_rank: 3057</w:t>
        <w:br/>
        <w:br/>
        <w:t>velocity_ads: 0.0598</w:t>
        <w:br/>
        <w:br/>
        <w:t>total_quantity: 11.00</w:t>
        <w:br/>
        <w:t>---</w:t>
        <w:br/>
        <w:t># 1659 NATURAL SWEET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19,789.00 KES</w:t>
        <w:br/>
        <w:br/>
        <w:t>* **Gross Profit:** 3,166.24 KES</w:t>
        <w:br/>
        <w:br/>
        <w:t>* **Sales Rank:** #3057</w:t>
        <w:br/>
        <w:br/>
        <w:t>* **Velocity (Average Daily Sales):** 0.06 units/day</w:t>
        <w:br/>
        <w:br/>
        <w:t>* **Total Quantity Moved:** 11.00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[[MERIDIAN WINES KENYA 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2399.00</w:t>
        <w:br/>
        <w:br/>
        <w:t>margin: 16.00</w:t>
        <w:br/>
        <w:br/>
        <w:t>revenue: 19192.00</w:t>
        <w:br/>
        <w:br/>
        <w:t>gross_profit: 3070.72</w:t>
        <w:br/>
        <w:br/>
        <w:t>sales_rank: 3124</w:t>
        <w:br/>
        <w:br/>
        <w:t>velocity_ads: 0.0435</w:t>
        <w:br/>
        <w:br/>
        <w:t>total_quantity: 8.00</w:t>
        <w:br/>
        <w:t>---</w:t>
        <w:br/>
        <w:t># DE GRENDEL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2,399.00 KES</w:t>
        <w:br/>
        <w:br/>
        <w:t>* **Gross Margin:** 16.00%</w:t>
        <w:br/>
        <w:br/>
        <w:t>* **Historical Revenue:** 19,192.00 KES</w:t>
        <w:br/>
        <w:br/>
        <w:t>* **Gross Profit:** 3,070.72 KES</w:t>
        <w:br/>
        <w:br/>
        <w:t>* **Sales Rank:** #3124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[[MERIDIAN WINES KENYA  LIMITED]]</w:t>
        <w:br/>
        <w:br/>
        <w:t>- [[MUCHO MAS 750ML RED WHITE EDITION]]</w:t>
        <w:br/>
        <w:br/>
        <w:t>- [[1935 CUVEE 750ML TRAD BORDEAUX]]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1449.00</w:t>
        <w:br/>
        <w:br/>
        <w:t>margin: 16.00</w:t>
        <w:br/>
        <w:br/>
        <w:t>revenue: 18837.00</w:t>
        <w:br/>
        <w:br/>
        <w:t>gross_profit: 3013.92</w:t>
        <w:br/>
        <w:br/>
        <w:t>sales_rank: 3168</w:t>
        <w:br/>
        <w:br/>
        <w:t>velocity_ads: 0.0707</w:t>
        <w:br/>
        <w:br/>
        <w:t>total_quantity: 13.00</w:t>
        <w:br/>
        <w:t>---</w:t>
        <w:br/>
        <w:t># MIKADO 700ML RED CHERRY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1,449.00 KES</w:t>
        <w:br/>
        <w:br/>
        <w:t>* **Gross Margin:** 16.00%</w:t>
        <w:br/>
        <w:br/>
        <w:t>* **Historical Revenue:** 18,837.00 KES</w:t>
        <w:br/>
        <w:br/>
        <w:t>* **Gross Profit:** 3,013.92 KES</w:t>
        <w:br/>
        <w:br/>
        <w:t>* **Sales Rank:** #3168</w:t>
        <w:br/>
        <w:br/>
        <w:t>* **Velocity (Average Daily Sales):** 0.07 units/day</w:t>
        <w:br/>
        <w:br/>
        <w:t>* **Total Quantity Moved:** 13.00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[[ALIMP GROUP LIMITED SR]]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1999.00</w:t>
        <w:br/>
        <w:br/>
        <w:t>margin: 16.00</w:t>
        <w:br/>
        <w:br/>
        <w:t>revenue: 17991.00</w:t>
        <w:br/>
        <w:br/>
        <w:t>gross_profit: 2878.56</w:t>
        <w:br/>
        <w:br/>
        <w:t>sales_rank: 3298</w:t>
        <w:br/>
        <w:br/>
        <w:t>velocity_ads: 0.0489</w:t>
        <w:br/>
        <w:br/>
        <w:t>total_quantity: 9.00</w:t>
        <w:br/>
        <w:t>---</w:t>
        <w:br/>
        <w:t># ASCONI 750ML CHOCOLATE 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1,999.00 KES</w:t>
        <w:br/>
        <w:br/>
        <w:t>* **Gross Margin:** 16.00%</w:t>
        <w:br/>
        <w:br/>
        <w:t>* **Historical Revenue:** 17,991.00 KES</w:t>
        <w:br/>
        <w:br/>
        <w:t>* **Gross Profit:** 2,878.56 KES</w:t>
        <w:br/>
        <w:br/>
        <w:t>* **Sales Rank:** #3298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1799.00</w:t>
        <w:br/>
        <w:br/>
        <w:t>margin: 16.00</w:t>
        <w:br/>
        <w:br/>
        <w:t>revenue: 17990.00</w:t>
        <w:br/>
        <w:br/>
        <w:t>gross_profit: 2878.40</w:t>
        <w:br/>
        <w:br/>
        <w:t>sales_rank: 3300</w:t>
        <w:br/>
        <w:br/>
        <w:t>velocity_ads: 0.0543</w:t>
        <w:br/>
        <w:br/>
        <w:t>total_quantity: 10.00</w:t>
        <w:br/>
        <w:t>---</w:t>
        <w:br/>
        <w:t># JACOBS CREEK 750ML DB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17,990.00 KES</w:t>
        <w:br/>
        <w:br/>
        <w:t>* **Gross Profit:** 2,878.40 KES</w:t>
        <w:br/>
        <w:br/>
        <w:t>* **Sales Rank:** #3300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[[PERNOD RICARD KENYA]]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17990.00</w:t>
        <w:br/>
        <w:br/>
        <w:t>gross_profit: 2878.40</w:t>
        <w:br/>
        <w:br/>
        <w:t>sales_rank: 3299</w:t>
        <w:br/>
        <w:br/>
        <w:t>velocity_ads: 0.0543</w:t>
        <w:br/>
        <w:br/>
        <w:t>total_quantity: 10.00</w:t>
        <w:br/>
        <w:t>---</w:t>
        <w:br/>
        <w:t># DUORUM TONS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17,990.00 KES</w:t>
        <w:br/>
        <w:br/>
        <w:t>* **Gross Profit:** 2,878.40 KES</w:t>
        <w:br/>
        <w:br/>
        <w:t>* **Sales Rank:** #3299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16191.00</w:t>
        <w:br/>
        <w:br/>
        <w:t>gross_profit: 2590.56</w:t>
        <w:br/>
        <w:br/>
        <w:t>sales_rank: 3564</w:t>
        <w:br/>
        <w:br/>
        <w:t>velocity_ads: 0.0489</w:t>
        <w:br/>
        <w:br/>
        <w:t>total_quantity: 9.00</w:t>
        <w:br/>
        <w:t>---</w:t>
        <w:br/>
        <w:t># NAMAQUA DRY RED WINE 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16,191.00 KES</w:t>
        <w:br/>
        <w:br/>
        <w:t>* **Gross Profit:** 2,590.56 KES</w:t>
        <w:br/>
        <w:br/>
        <w:t>* **Sales Rank:** #3564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5335.00</w:t>
        <w:br/>
        <w:br/>
        <w:t>margin: 16.00</w:t>
        <w:br/>
        <w:br/>
        <w:t>revenue: 16005.00</w:t>
        <w:br/>
        <w:br/>
        <w:t>gross_profit: 2560.80</w:t>
        <w:br/>
        <w:br/>
        <w:t>sales_rank: 3582</w:t>
        <w:br/>
        <w:br/>
        <w:t>velocity_ads: 0.0163</w:t>
        <w:br/>
        <w:br/>
        <w:t>total_quantity: 3.00</w:t>
        <w:br/>
        <w:t>---</w:t>
        <w:br/>
        <w:t># JACK DANIELS  700ML GENTLEMAN JACK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5,335.00 KES</w:t>
        <w:br/>
        <w:br/>
        <w:t>* **Gross Margin:** 16.00%</w:t>
        <w:br/>
        <w:br/>
        <w:t>* **Historical Revenue:** 16,005.00 KES</w:t>
        <w:br/>
        <w:br/>
        <w:t>* **Gross Profit:** 2,560.80 KES</w:t>
        <w:br/>
        <w:br/>
        <w:t>* **Sales Rank:** #3582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[[BONNE ESPERANCE 5L DRY RED]]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[[MAXAM LIMITED]]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ROSE KAAPSE VONKEL BRUT]]</w:t>
        <w:br/>
        <w:br/>
        <w:t>- [[DROSTDY-HOF CLARET SELECT 5LTR]]</w:t>
        <w:br/>
        <w:br/>
        <w:t>- [[BONNE ESPERANCE 5L DRY RED]]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1965.00</w:t>
        <w:br/>
        <w:br/>
        <w:t>margin: 16.00</w:t>
        <w:br/>
        <w:br/>
        <w:t>revenue: 15720.00</w:t>
        <w:br/>
        <w:br/>
        <w:t>gross_profit: 2515.20</w:t>
        <w:br/>
        <w:br/>
        <w:t>sales_rank: 3646</w:t>
        <w:br/>
        <w:br/>
        <w:t>velocity_ads: 0.0435</w:t>
        <w:br/>
        <w:br/>
        <w:t>total_quantity: 8.00</w:t>
        <w:br/>
        <w:t>---</w:t>
        <w:br/>
        <w:t># BARON PHILLIPE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1,965.00 KES</w:t>
        <w:br/>
        <w:br/>
        <w:t>* **Gross Margin:** 16.00%</w:t>
        <w:br/>
        <w:br/>
        <w:t>* **Historical Revenue:** 15,720.00 KES</w:t>
        <w:br/>
        <w:br/>
        <w:t>* **Gross Profit:** 2,515.20 KES</w:t>
        <w:br/>
        <w:br/>
        <w:t>* **Sales Rank:** #3646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1959.00</w:t>
        <w:br/>
        <w:br/>
        <w:t>margin: 16.00</w:t>
        <w:br/>
        <w:br/>
        <w:t>revenue: 15672.00</w:t>
        <w:br/>
        <w:br/>
        <w:t>gross_profit: 2507.52</w:t>
        <w:br/>
        <w:br/>
        <w:t>sales_rank: 3652</w:t>
        <w:br/>
        <w:br/>
        <w:t>velocity_ads: 0.0435</w:t>
        <w:br/>
        <w:br/>
        <w:t>total_quantity: 8.00</w:t>
        <w:br/>
        <w:t>---</w:t>
        <w:br/>
        <w:t># DURBANVILLE HILLS PINOTAGE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1,959.00 KES</w:t>
        <w:br/>
        <w:br/>
        <w:t>* **Gross Margin:** 16.00%</w:t>
        <w:br/>
        <w:br/>
        <w:t>* **Historical Revenue:** 15,672.00 KES</w:t>
        <w:br/>
        <w:br/>
        <w:t>* **Gross Profit:** 2,507.52 KES</w:t>
        <w:br/>
        <w:br/>
        <w:t>* **Sales Rank:** #3652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1949.00</w:t>
        <w:br/>
        <w:br/>
        <w:t>margin: 16.00</w:t>
        <w:br/>
        <w:br/>
        <w:t>revenue: 15592.00</w:t>
        <w:br/>
        <w:br/>
        <w:t>gross_profit: 2494.72</w:t>
        <w:br/>
        <w:br/>
        <w:t>sales_rank: 3667</w:t>
        <w:br/>
        <w:br/>
        <w:t>velocity_ads: 0.0435</w:t>
        <w:br/>
        <w:br/>
        <w:t>total_quantity: 8.00</w:t>
        <w:br/>
        <w:t>---</w:t>
        <w:br/>
        <w:t># MAISON 750ML PINOT NOIR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1,949.00 KES</w:t>
        <w:br/>
        <w:br/>
        <w:t>* **Gross Margin:** 16.00%</w:t>
        <w:br/>
        <w:br/>
        <w:t>* **Historical Revenue:** 15,592.00 KES</w:t>
        <w:br/>
        <w:br/>
        <w:t>* **Gross Profit:** 2,494.72 KES</w:t>
        <w:br/>
        <w:br/>
        <w:t>* **Sales Rank:** #3667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"LONDON DISTILLERS EA LTD"</w:t>
        <w:br/>
        <w:br/>
        <w:t>price: 1725.00</w:t>
        <w:br/>
        <w:br/>
        <w:t>margin: 16.00</w:t>
        <w:br/>
        <w:br/>
        <w:t>revenue: 15525.00</w:t>
        <w:br/>
        <w:br/>
        <w:t>gross_profit: 2484.00</w:t>
        <w:br/>
        <w:br/>
        <w:t>sales_rank: 3677</w:t>
        <w:br/>
        <w:br/>
        <w:t>velocity_ads: 0.0489</w:t>
        <w:br/>
        <w:br/>
        <w:t>total_quantity: 9.00</w:t>
        <w:br/>
        <w:t>---</w:t>
        <w:br/>
        <w:t># GREAT FIVE 750ML SHIRAZ RSRVE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1,725.00 KES</w:t>
        <w:br/>
        <w:br/>
        <w:t>* **Gross Margin:** 16.00%</w:t>
        <w:br/>
        <w:br/>
        <w:t>* **Historical Revenue:** 15,525.00 KES</w:t>
        <w:br/>
        <w:br/>
        <w:t>* **Gross Profit:** 2,484.00 KES</w:t>
        <w:br/>
        <w:br/>
        <w:t>* **Sales Rank:** #3677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[[LONDON DISTILLERS EA LTD]]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1699.00</w:t>
        <w:br/>
        <w:br/>
        <w:t>margin: 16.00</w:t>
        <w:br/>
        <w:br/>
        <w:t>revenue: 15291.00</w:t>
        <w:br/>
        <w:br/>
        <w:t>gross_profit: 2446.56</w:t>
        <w:br/>
        <w:br/>
        <w:t>sales_rank: 3706</w:t>
        <w:br/>
        <w:br/>
        <w:t>velocity_ads: 0.0489</w:t>
        <w:br/>
        <w:br/>
        <w:t>total_quantity: 9.00</w:t>
        <w:br/>
        <w:t>---</w:t>
        <w:br/>
        <w:t># MARA NYEKUNDU (RED)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1,699.00 KES</w:t>
        <w:br/>
        <w:br/>
        <w:t>* **Gross Margin:** 16.00%</w:t>
        <w:br/>
        <w:br/>
        <w:t>* **Historical Revenue:** 15,291.00 KES</w:t>
        <w:br/>
        <w:br/>
        <w:t>* **Gross Profit:** 2,446.56 KES</w:t>
        <w:br/>
        <w:br/>
        <w:t>* **Sales Rank:** #3706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1249.00</w:t>
        <w:br/>
        <w:br/>
        <w:t>margin: 16.00</w:t>
        <w:br/>
        <w:br/>
        <w:t>revenue: 14988.00</w:t>
        <w:br/>
        <w:br/>
        <w:t>gross_profit: 2398.08</w:t>
        <w:br/>
        <w:br/>
        <w:t>sales_rank: 3768</w:t>
        <w:br/>
        <w:br/>
        <w:t>velocity_ads: 0.0652</w:t>
        <w:br/>
        <w:br/>
        <w:t>total_quantity: 12.00</w:t>
        <w:br/>
        <w:t>---</w:t>
        <w:br/>
        <w:t># ESPANATURE 750ML TEMP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1,249.00 KES</w:t>
        <w:br/>
        <w:br/>
        <w:t>* **Gross Margin:** 16.00%</w:t>
        <w:br/>
        <w:br/>
        <w:t>* **Historical Revenue:** 14,988.00 KES</w:t>
        <w:br/>
        <w:br/>
        <w:t>* **Gross Profit:** 2,398.08 KES</w:t>
        <w:br/>
        <w:br/>
        <w:t>* **Sales Rank:** #3768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1615.00</w:t>
        <w:br/>
        <w:br/>
        <w:t>margin: 16.00</w:t>
        <w:br/>
        <w:br/>
        <w:t>revenue: 14535.00</w:t>
        <w:br/>
        <w:br/>
        <w:t>gross_profit: 2325.60</w:t>
        <w:br/>
        <w:br/>
        <w:t>sales_rank: 3841</w:t>
        <w:br/>
        <w:br/>
        <w:t>velocity_ads: 0.0489</w:t>
        <w:br/>
        <w:br/>
        <w:t>total_quantity: 9.00</w:t>
        <w:br/>
        <w:t>---</w:t>
        <w:br/>
        <w:t># VINEYARD FRIENDS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1,615.00 KES</w:t>
        <w:br/>
        <w:br/>
        <w:t>* **Gross Margin:** 16.00%</w:t>
        <w:br/>
        <w:br/>
        <w:t>* **Historical Revenue:** 14,535.00 KES</w:t>
        <w:br/>
        <w:br/>
        <w:t>* **Gross Profit:** 2,325.60 KES</w:t>
        <w:br/>
        <w:br/>
        <w:t>* **Sales Rank:** #3841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14392.00</w:t>
        <w:br/>
        <w:br/>
        <w:t>gross_profit: 2302.72</w:t>
        <w:br/>
        <w:br/>
        <w:t>sales_rank: 3871</w:t>
        <w:br/>
        <w:br/>
        <w:t>velocity_ads: 0.0435</w:t>
        <w:br/>
        <w:br/>
        <w:t>total_quantity: 8.00</w:t>
        <w:br/>
        <w:t>---</w:t>
        <w:br/>
        <w:t># FRESCHELLO 750ML VINO BIANCO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14,392.00 KES</w:t>
        <w:br/>
        <w:br/>
        <w:t>* **Gross Profit:** 2,302.72 KES</w:t>
        <w:br/>
        <w:br/>
        <w:t>* **Sales Rank:** #3871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1799.00</w:t>
        <w:br/>
        <w:br/>
        <w:t>margin: 16.00</w:t>
        <w:br/>
        <w:br/>
        <w:t>revenue: 14392.00</w:t>
        <w:br/>
        <w:br/>
        <w:t>gross_profit: 2302.72</w:t>
        <w:br/>
        <w:br/>
        <w:t>sales_rank: 3872</w:t>
        <w:br/>
        <w:br/>
        <w:t>velocity_ads: 0.0435</w:t>
        <w:br/>
        <w:br/>
        <w:t>total_quantity: 8.00</w:t>
        <w:br/>
        <w:t>---</w:t>
        <w:br/>
        <w:t># SPIER 750ML CAB SAUV SIGN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14,392.00 KES</w:t>
        <w:br/>
        <w:br/>
        <w:t>* **Gross Profit:** 2,302.72 KES</w:t>
        <w:br/>
        <w:br/>
        <w:t>* **Sales Rank:** #3872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[[DOMAINE KENYA LTD]]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1559.00</w:t>
        <w:br/>
        <w:br/>
        <w:t>margin: 16.00</w:t>
        <w:br/>
        <w:br/>
        <w:t>revenue: 14031.00</w:t>
        <w:br/>
        <w:br/>
        <w:t>gross_profit: 2244.96</w:t>
        <w:br/>
        <w:br/>
        <w:t>sales_rank: 3925</w:t>
        <w:br/>
        <w:br/>
        <w:t>velocity_ads: 0.0489</w:t>
        <w:br/>
        <w:br/>
        <w:t>total_quantity: 9.00</w:t>
        <w:br/>
        <w:t>---</w:t>
        <w:br/>
        <w:t># FOOTPRINT MERLOT PINOTAGE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1,559.00 KES</w:t>
        <w:br/>
        <w:br/>
        <w:t>* **Gross Margin:** 16.00%</w:t>
        <w:br/>
        <w:br/>
        <w:t>* **Historical Revenue:** 14,031.00 KES</w:t>
        <w:br/>
        <w:br/>
        <w:t>* **Gross Profit:** 2,244.96 KES</w:t>
        <w:br/>
        <w:br/>
        <w:t>* **Sales Rank:** #3925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1999.00</w:t>
        <w:br/>
        <w:br/>
        <w:t>margin: 16.00</w:t>
        <w:br/>
        <w:br/>
        <w:t>revenue: 13993.00</w:t>
        <w:br/>
        <w:br/>
        <w:t>gross_profit: 2238.88</w:t>
        <w:br/>
        <w:br/>
        <w:t>sales_rank: 3934</w:t>
        <w:br/>
        <w:br/>
        <w:t>velocity_ads: 0.0380</w:t>
        <w:br/>
        <w:br/>
        <w:t>total_quantity: 7.00</w:t>
        <w:br/>
        <w:t>---</w:t>
        <w:br/>
        <w:t># MAISON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1,999.00 KES</w:t>
        <w:br/>
        <w:br/>
        <w:t>* **Gross Margin:** 16.00%</w:t>
        <w:br/>
        <w:br/>
        <w:t>* **Historical Revenue:** 13,993.00 KES</w:t>
        <w:br/>
        <w:br/>
        <w:t>* **Gross Profit:** 2,238.88 KES</w:t>
        <w:br/>
        <w:br/>
        <w:t>* **Sales Rank:** #3934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2649.00</w:t>
        <w:br/>
        <w:br/>
        <w:t>margin: 16.00</w:t>
        <w:br/>
        <w:br/>
        <w:t>revenue: 13245.00</w:t>
        <w:br/>
        <w:br/>
        <w:t>gross_profit: 2119.20</w:t>
        <w:br/>
        <w:br/>
        <w:t>sales_rank: 4066</w:t>
        <w:br/>
        <w:br/>
        <w:t>velocity_ads: 0.0272</w:t>
        <w:br/>
        <w:br/>
        <w:t>total_quantity: 5.00</w:t>
        <w:br/>
        <w:t>---</w:t>
        <w:br/>
        <w:t># EPICENTRO 750ML ORANGE TERRE SICILIAN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2,649.00 KES</w:t>
        <w:br/>
        <w:br/>
        <w:t>* **Gross Margin:** 16.00%</w:t>
        <w:br/>
        <w:br/>
        <w:t>* **Historical Revenue:** 13,245.00 KES</w:t>
        <w:br/>
        <w:br/>
        <w:t>* **Gross Profit:** 2,119.20 KES</w:t>
        <w:br/>
        <w:br/>
        <w:t>* **Sales Rank:** #4066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1449.00</w:t>
        <w:br/>
        <w:br/>
        <w:t>margin: 16.00</w:t>
        <w:br/>
        <w:br/>
        <w:t>revenue: 13041.00</w:t>
        <w:br/>
        <w:br/>
        <w:t>gross_profit: 2086.56</w:t>
        <w:br/>
        <w:br/>
        <w:t>sales_rank: 4118</w:t>
        <w:br/>
        <w:br/>
        <w:t>velocity_ads: 0.0489</w:t>
        <w:br/>
        <w:br/>
        <w:t>total_quantity: 9.00</w:t>
        <w:br/>
        <w:t>---</w:t>
        <w:br/>
        <w:t># MIKADO 700ML WHITE PLUM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1,449.00 KES</w:t>
        <w:br/>
        <w:br/>
        <w:t>* **Gross Margin:** 16.00%</w:t>
        <w:br/>
        <w:br/>
        <w:t>* **Historical Revenue:** 13,041.00 KES</w:t>
        <w:br/>
        <w:br/>
        <w:t>* **Gross Profit:** 2,086.56 KES</w:t>
        <w:br/>
        <w:br/>
        <w:t>* **Sales Rank:** #4118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[[ALIMP GROUP LIMITED SR]]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ROUTES LIMITED"</w:t>
        <w:br/>
        <w:br/>
        <w:t>price: 3189.00</w:t>
        <w:br/>
        <w:br/>
        <w:t>margin: 16.00</w:t>
        <w:br/>
        <w:br/>
        <w:t>revenue: 12756.00</w:t>
        <w:br/>
        <w:br/>
        <w:t>gross_profit: 2040.96</w:t>
        <w:br/>
        <w:br/>
        <w:t>sales_rank: 4176</w:t>
        <w:br/>
        <w:br/>
        <w:t>velocity_ads: 0.0217</w:t>
        <w:br/>
        <w:br/>
        <w:t>total_quantity: 4.00</w:t>
        <w:br/>
        <w:t>---</w:t>
        <w:br/>
        <w:t># DIEMERSFONTEIN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ROUTES LIMITED]]</w:t>
        <w:br/>
        <w:br/>
        <w:br/>
        <w:t>### [UNIT ECONOMICS &amp;amp; VELOCITY]</w:t>
        <w:br/>
        <w:br/>
        <w:t>* **Average Retail Price:** 3,189.00 KES</w:t>
        <w:br/>
        <w:br/>
        <w:t>* **Gross Margin:** 16.00%</w:t>
        <w:br/>
        <w:br/>
        <w:t>* **Historical Revenue:** 12,756.00 KES</w:t>
        <w:br/>
        <w:br/>
        <w:t>* **Gross Profit:** 2,040.96 KES</w:t>
        <w:br/>
        <w:br/>
        <w:t>* **Sales Rank:** #4176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ROUTES LIMITED]]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12593.00</w:t>
        <w:br/>
        <w:br/>
        <w:t>gross_profit: 2014.88</w:t>
        <w:br/>
        <w:br/>
        <w:t>sales_rank: 4226</w:t>
        <w:br/>
        <w:br/>
        <w:t>velocity_ads: 0.0380</w:t>
        <w:br/>
        <w:br/>
        <w:t>total_quantity: 7.00</w:t>
        <w:br/>
        <w:t>---</w:t>
        <w:br/>
        <w:t># GATO NEGRO SAUVIGNON BLANC 1.5LTR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12,593.00 KES</w:t>
        <w:br/>
        <w:br/>
        <w:t>* **Gross Profit:** 2,014.88 KES</w:t>
        <w:br/>
        <w:br/>
        <w:t>* **Sales Rank:** #4226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1959.00</w:t>
        <w:br/>
        <w:br/>
        <w:t>margin: 16.00</w:t>
        <w:br/>
        <w:br/>
        <w:t>revenue: 11754.00</w:t>
        <w:br/>
        <w:br/>
        <w:t>gross_profit: 1880.64</w:t>
        <w:br/>
        <w:br/>
        <w:t>sales_rank: 4395</w:t>
        <w:br/>
        <w:br/>
        <w:t>velocity_ads: 0.0326</w:t>
        <w:br/>
        <w:br/>
        <w:t>total_quantity: 6.00</w:t>
        <w:br/>
        <w:t>---</w:t>
        <w:br/>
        <w:t># DURBANVILLE HILLS CAB.SAUVIGNON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1,959.00 KES</w:t>
        <w:br/>
        <w:br/>
        <w:t>* **Gross Margin:** 16.00%</w:t>
        <w:br/>
        <w:br/>
        <w:t>* **Historical Revenue:** 11,754.00 KES</w:t>
        <w:br/>
        <w:br/>
        <w:t>* **Gross Profit:** 1,880.64 KES</w:t>
        <w:br/>
        <w:br/>
        <w:t>* **Sales Rank:** #4395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2322.00</w:t>
        <w:br/>
        <w:br/>
        <w:t>margin: 16.00</w:t>
        <w:br/>
        <w:br/>
        <w:t>revenue: 11610.00</w:t>
        <w:br/>
        <w:br/>
        <w:t>gross_profit: 1857.60</w:t>
        <w:br/>
        <w:br/>
        <w:t>sales_rank: 4441</w:t>
        <w:br/>
        <w:br/>
        <w:t>velocity_ads: 0.0272</w:t>
        <w:br/>
        <w:br/>
        <w:t>total_quantity: 5.00</w:t>
        <w:br/>
        <w:t>---</w:t>
        <w:br/>
        <w:t># STELLENRUST 750ML BRUT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2,322.00 KES</w:t>
        <w:br/>
        <w:br/>
        <w:t>* **Gross Margin:** 16.00%</w:t>
        <w:br/>
        <w:br/>
        <w:t>* **Historical Revenue:** 11,610.00 KES</w:t>
        <w:br/>
        <w:br/>
        <w:t>* **Gross Profit:** 1,857.60 KES</w:t>
        <w:br/>
        <w:br/>
        <w:t>* **Sales Rank:** #4441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"UNDER THE INFLUENCE E A  LIMITED"</w:t>
        <w:br/>
        <w:br/>
        <w:t>price: 1649.00</w:t>
        <w:br/>
        <w:br/>
        <w:t>margin: 16.00</w:t>
        <w:br/>
        <w:br/>
        <w:t>revenue: 11543.00</w:t>
        <w:br/>
        <w:br/>
        <w:t>gross_profit: 1846.88</w:t>
        <w:br/>
        <w:br/>
        <w:t>sales_rank: 4452</w:t>
        <w:br/>
        <w:br/>
        <w:t>velocity_ads: 0.0380</w:t>
        <w:br/>
        <w:br/>
        <w:t>total_quantity: 7.00</w:t>
        <w:br/>
        <w:t>---</w:t>
        <w:br/>
        <w:t># SWEET LIPS 1L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[[UNDER THE INFLUENCE E A  LIMITED]]</w:t>
        <w:br/>
        <w:br/>
        <w:br/>
        <w:t>### [UNIT ECONOMICS &amp;amp; VELOCITY]</w:t>
        <w:br/>
        <w:br/>
        <w:t>* **Average Retail Price:** 1,649.00 KES</w:t>
        <w:br/>
        <w:br/>
        <w:t>* **Gross Margin:** 16.00%</w:t>
        <w:br/>
        <w:br/>
        <w:t>* **Historical Revenue:** 11,543.00 KES</w:t>
        <w:br/>
        <w:br/>
        <w:t>* **Gross Profit:** 1,846.88 KES</w:t>
        <w:br/>
        <w:br/>
        <w:t>* **Sales Rank:** #4452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[[UNDER THE INFLUENCE E A  LIMITED]]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2199.00</w:t>
        <w:br/>
        <w:br/>
        <w:t>margin: 16.00</w:t>
        <w:br/>
        <w:br/>
        <w:t>revenue: 10995.00</w:t>
        <w:br/>
        <w:br/>
        <w:t>gross_profit: 1759.20</w:t>
        <w:br/>
        <w:br/>
        <w:t>sales_rank: 4581</w:t>
        <w:br/>
        <w:br/>
        <w:t>velocity_ads: 0.0272</w:t>
        <w:br/>
        <w:br/>
        <w:t>total_quantity: 5.00</w:t>
        <w:br/>
        <w:t>---</w:t>
        <w:br/>
        <w:t># STELLENRUST 750ML SIMPLICITY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2,199.00 KES</w:t>
        <w:br/>
        <w:br/>
        <w:t>* **Gross Margin:** 16.00%</w:t>
        <w:br/>
        <w:br/>
        <w:t>* **Historical Revenue:** 10,995.00 KES</w:t>
        <w:br/>
        <w:br/>
        <w:t>* **Gross Profit:** 1,759.20 KES</w:t>
        <w:br/>
        <w:br/>
        <w:t>* **Sales Rank:** #4581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10794.00</w:t>
        <w:br/>
        <w:br/>
        <w:t>gross_profit: 1727.04</w:t>
        <w:br/>
        <w:br/>
        <w:t>sales_rank: 4633</w:t>
        <w:br/>
        <w:br/>
        <w:t>velocity_ads: 0.0326</w:t>
        <w:br/>
        <w:br/>
        <w:t>total_quantity: 6.00</w:t>
        <w:br/>
        <w:t>---</w:t>
        <w:br/>
        <w:t># PENASOL 750ML MOUSSEUX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10,794.00 KES</w:t>
        <w:br/>
        <w:br/>
        <w:t>* **Gross Profit:** 1,727.04 KES</w:t>
        <w:br/>
        <w:br/>
        <w:t>* **Sales Rank:** #4633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16.00</w:t>
        <w:br/>
        <w:br/>
        <w:t>revenue: 10794.00</w:t>
        <w:br/>
        <w:br/>
        <w:t>gross_profit: 1727.04</w:t>
        <w:br/>
        <w:br/>
        <w:t>sales_rank: 4634</w:t>
        <w:br/>
        <w:br/>
        <w:t>velocity_ads: 0.0326</w:t>
        <w:br/>
        <w:br/>
        <w:t>total_quantity: 6.00</w:t>
        <w:br/>
        <w:t>---</w:t>
        <w:br/>
        <w:t># MARA TAMU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10,794.00 KES</w:t>
        <w:br/>
        <w:br/>
        <w:t>* **Gross Profit:** 1,727.04 KES</w:t>
        <w:br/>
        <w:br/>
        <w:t>* **Sales Rank:** #4634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2079.00</w:t>
        <w:br/>
        <w:br/>
        <w:t>margin: 16.00</w:t>
        <w:br/>
        <w:br/>
        <w:t>revenue: 10395.00</w:t>
        <w:br/>
        <w:br/>
        <w:t>gross_profit: 1663.20</w:t>
        <w:br/>
        <w:br/>
        <w:t>sales_rank: 4739</w:t>
        <w:br/>
        <w:br/>
        <w:t>velocity_ads: 0.0272</w:t>
        <w:br/>
        <w:br/>
        <w:t>total_quantity: 5.00</w:t>
        <w:br/>
        <w:t>---</w:t>
        <w:br/>
        <w:t># ALMOS MALBEC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2,079.00 KES</w:t>
        <w:br/>
        <w:br/>
        <w:t>* **Gross Margin:** 16.00%</w:t>
        <w:br/>
        <w:br/>
        <w:t>* **Historical Revenue:** 10,395.00 KES</w:t>
        <w:br/>
        <w:br/>
        <w:t>* **Gross Profit:** 1,663.20 KES</w:t>
        <w:br/>
        <w:br/>
        <w:t>* **Sales Rank:** #4739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1689.00</w:t>
        <w:br/>
        <w:br/>
        <w:t>margin: 16.00</w:t>
        <w:br/>
        <w:br/>
        <w:t>revenue: 10134.00</w:t>
        <w:br/>
        <w:br/>
        <w:t>gross_profit: 1621.44</w:t>
        <w:br/>
        <w:br/>
        <w:t>sales_rank: 4804</w:t>
        <w:br/>
        <w:br/>
        <w:t>velocity_ads: 0.0326</w:t>
        <w:br/>
        <w:br/>
        <w:t>total_quantity: 6.00</w:t>
        <w:br/>
        <w:t>---</w:t>
        <w:br/>
        <w:t># ANNABELLE 750ML CUVEE ROSE SPARK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1,689.00 KES</w:t>
        <w:br/>
        <w:br/>
        <w:t>* **Gross Margin:** 16.00%</w:t>
        <w:br/>
        <w:br/>
        <w:t>* **Historical Revenue:** 10,134.00 KES</w:t>
        <w:br/>
        <w:br/>
        <w:t>* **Gross Profit:** 1,621.44 KES</w:t>
        <w:br/>
        <w:br/>
        <w:t>* **Sales Rank:** #4804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[[CHATEAU GRAND 750ML MERCHAND BORDEAUX]]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1549.00</w:t>
        <w:br/>
        <w:br/>
        <w:t>margin: 16.00</w:t>
        <w:br/>
        <w:br/>
        <w:t>revenue: 9294.00</w:t>
        <w:br/>
        <w:br/>
        <w:t>gross_profit: 1487.04</w:t>
        <w:br/>
        <w:br/>
        <w:t>sales_rank: 5043</w:t>
        <w:br/>
        <w:br/>
        <w:t>velocity_ads: 0.0326</w:t>
        <w:br/>
        <w:br/>
        <w:t>total_quantity: 6.00</w:t>
        <w:br/>
        <w:t>---</w:t>
        <w:br/>
        <w:t># KLEINERUST 750ML SEMI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1,549.00 KES</w:t>
        <w:br/>
        <w:br/>
        <w:t>* **Gross Margin:** 16.00%</w:t>
        <w:br/>
        <w:br/>
        <w:t>* **Historical Revenue:** 9,294.00 KES</w:t>
        <w:br/>
        <w:br/>
        <w:t>* **Gross Profit:** 1,487.04 KES</w:t>
        <w:br/>
        <w:br/>
        <w:t>* **Sales Rank:** #5043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1535.00</w:t>
        <w:br/>
        <w:br/>
        <w:t>margin: 16.00</w:t>
        <w:br/>
        <w:br/>
        <w:t>revenue: 9210.00</w:t>
        <w:br/>
        <w:br/>
        <w:t>gross_profit: 1473.60</w:t>
        <w:br/>
        <w:br/>
        <w:t>sales_rank: 5077</w:t>
        <w:br/>
        <w:br/>
        <w:t>velocity_ads: 0.0326</w:t>
        <w:br/>
        <w:br/>
        <w:t>total_quantity: 6.00</w:t>
        <w:br/>
        <w:t>---</w:t>
        <w:br/>
        <w:t># EL CHIVO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1,535.00 KES</w:t>
        <w:br/>
        <w:br/>
        <w:t>* **Gross Margin:** 16.00%</w:t>
        <w:br/>
        <w:br/>
        <w:t>* **Historical Revenue:** 9,210.00 KES</w:t>
        <w:br/>
        <w:br/>
        <w:t>* **Gross Profit:** 1,473.60 KES</w:t>
        <w:br/>
        <w:br/>
        <w:t>* **Sales Rank:** #5077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8995.00</w:t>
        <w:br/>
        <w:br/>
        <w:t>gross_profit: 1439.20</w:t>
        <w:br/>
        <w:br/>
        <w:t>sales_rank: 5138</w:t>
        <w:br/>
        <w:br/>
        <w:t>velocity_ads: 0.0272</w:t>
        <w:br/>
        <w:br/>
        <w:t>total_quantity: 5.00</w:t>
        <w:br/>
        <w:t>---</w:t>
        <w:br/>
        <w:t># SECRET SAFARI 750ML CANDY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8,995.00 KES</w:t>
        <w:br/>
        <w:br/>
        <w:t>* **Gross Profit:** 1,439.20 KES</w:t>
        <w:br/>
        <w:br/>
        <w:t>* **Sales Rank:** #5138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8995.00</w:t>
        <w:br/>
        <w:br/>
        <w:t>gross_profit: 1439.20</w:t>
        <w:br/>
        <w:br/>
        <w:t>sales_rank: 5139</w:t>
        <w:br/>
        <w:br/>
        <w:t>velocity_ads: 0.0272</w:t>
        <w:br/>
        <w:br/>
        <w:t>total_quantity: 5.00</w:t>
        <w:br/>
        <w:t>---</w:t>
        <w:br/>
        <w:t># POSTALES 750ML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8,995.00 KES</w:t>
        <w:br/>
        <w:br/>
        <w:t>* **Gross Profit:** 1,439.20 KES</w:t>
        <w:br/>
        <w:br/>
        <w:t>* **Sales Rank:** #5139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2949.00</w:t>
        <w:br/>
        <w:br/>
        <w:t>margin: 16.00</w:t>
        <w:br/>
        <w:br/>
        <w:t>revenue: 8847.00</w:t>
        <w:br/>
        <w:br/>
        <w:t>gross_profit: 1415.52</w:t>
        <w:br/>
        <w:br/>
        <w:t>sales_rank: 5185</w:t>
        <w:br/>
        <w:br/>
        <w:t>velocity_ads: 0.0163</w:t>
        <w:br/>
        <w:br/>
        <w:t>total_quantity: 3.00</w:t>
        <w:br/>
        <w:t>---</w:t>
        <w:br/>
        <w:t># BERICANTO 750ML PROSECCO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2,949.00 KES</w:t>
        <w:br/>
        <w:br/>
        <w:t>* **Gross Margin:** 16.00%</w:t>
        <w:br/>
        <w:br/>
        <w:t>* **Historical Revenue:** 8,847.00 KES</w:t>
        <w:br/>
        <w:br/>
        <w:t>* **Gross Profit:** 1,415.52 KES</w:t>
        <w:br/>
        <w:br/>
        <w:t>* **Sales Rank:** #5185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[[NEW ITALYCOR LIMITED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1449.00</w:t>
        <w:br/>
        <w:br/>
        <w:t>margin: 16.00</w:t>
        <w:br/>
        <w:br/>
        <w:t>revenue: 8694.00</w:t>
        <w:br/>
        <w:br/>
        <w:t>gross_profit: 1391.04</w:t>
        <w:br/>
        <w:br/>
        <w:t>sales_rank: 5243</w:t>
        <w:br/>
        <w:br/>
        <w:t>velocity_ads: 0.0326</w:t>
        <w:br/>
        <w:br/>
        <w:t>total_quantity: 6.00</w:t>
        <w:br/>
        <w:t>---</w:t>
        <w:br/>
        <w:t># MIKADO 700ML RED PLUM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1,449.00 KES</w:t>
        <w:br/>
        <w:br/>
        <w:t>* **Gross Margin:** 16.00%</w:t>
        <w:br/>
        <w:br/>
        <w:t>* **Historical Revenue:** 8,694.00 KES</w:t>
        <w:br/>
        <w:br/>
        <w:t>* **Gross Profit:** 1,391.04 KES</w:t>
        <w:br/>
        <w:br/>
        <w:t>* **Sales Rank:** #5243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[[ALIMP GROUP LIMITED SR]]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"CANON CHEMICALS LTD"</w:t>
        <w:br/>
        <w:br/>
        <w:t>price: 165.00</w:t>
        <w:br/>
        <w:br/>
        <w:t>margin: 16.00</w:t>
        <w:br/>
        <w:br/>
        <w:t>revenue: 8580.00</w:t>
        <w:br/>
        <w:br/>
        <w:t>gross_profit: 1372.80</w:t>
        <w:br/>
        <w:br/>
        <w:t>sales_rank: 5276</w:t>
        <w:br/>
        <w:br/>
        <w:t>velocity_ads: 0.2826</w:t>
        <w:br/>
        <w:br/>
        <w:t>total_quantity: 52.00</w:t>
        <w:br/>
        <w:t>---</w:t>
        <w:br/>
        <w:t># GODREJ 10GM AER POWER POCKET ROSE FRESH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[[CANON CHEMICALS LTD]]</w:t>
        <w:br/>
        <w:br/>
        <w:br/>
        <w:t>### [UNIT ECONOMICS &amp;amp; VELOCITY]</w:t>
        <w:br/>
        <w:br/>
        <w:t>* **Average Retail Price:** 165.00 KES</w:t>
        <w:br/>
        <w:br/>
        <w:t>* **Gross Margin:** 16.00%</w:t>
        <w:br/>
        <w:br/>
        <w:t>* **Historical Revenue:** 8,580.00 KES</w:t>
        <w:br/>
        <w:br/>
        <w:t>* **Gross Profit:** 1,372.80 KES</w:t>
        <w:br/>
        <w:br/>
        <w:t>* **Sales Rank:** #5276</w:t>
        <w:br/>
        <w:br/>
        <w:t>* **Velocity (Average Daily Sales):** 0.28 units/day</w:t>
        <w:br/>
        <w:br/>
        <w:t>* **Total Quantity Moved:** 52.00 units</w:t>
        <w:br/>
        <w:br/>
        <w:br/>
        <w:t>### [THE PHYSICS OF THE SHELF]</w:t>
        <w:br/>
        <w:br/>
        <w:t>**The Halo Effect (9 Links):** *Items frequently bought alongside this SKU.*</w:t>
        <w:br/>
        <w:br/>
        <w:t>- [[Retail Market]]</w:t>
        <w:br/>
        <w:br/>
        <w:t>- [[CANON CHEMICALS LTD]]</w:t>
        <w:br/>
        <w:br/>
        <w:t>- [[WINES]]</w:t>
        <w:br/>
        <w:br/>
        <w:t>- [[FLOWER JUMBO REG MOSQUITO STICKS 16S]]</w:t>
        <w:br/>
        <w:br/>
        <w:t>- [[TRICIRCLE PADLOCK 101]]</w:t>
        <w:br/>
        <w:br/>
        <w:t>- [[TRICIRCLE PADLOCK 261]]</w:t>
        <w:br/>
        <w:br/>
        <w:br/>
        <w:t>**Cannibalization (3 Substitutions):** *Direct shelf competitors fighting for the same basket.*</w:t>
        <w:br/>
        <w:br/>
        <w:t>- [[TRICIRCLE PADLOCK 101]]</w:t>
        <w:br/>
        <w:br/>
        <w:t>- [[TRICIRCLE PADLOCK 261]]</w:t>
        <w:br/>
        <w:br/>
        <w:t>- [[FLOWER JUMBO REG MOSQUITO STICKS 16S]]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1675.00</w:t>
        <w:br/>
        <w:br/>
        <w:t>margin: 16.00</w:t>
        <w:br/>
        <w:br/>
        <w:t>revenue: 8375.00</w:t>
        <w:br/>
        <w:br/>
        <w:t>gross_profit: 1340.00</w:t>
        <w:br/>
        <w:br/>
        <w:t>sales_rank: 5344</w:t>
        <w:br/>
        <w:br/>
        <w:t>velocity_ads: 0.0272</w:t>
        <w:br/>
        <w:br/>
        <w:t>total_quantity: 5.00</w:t>
        <w:br/>
        <w:t>---</w:t>
        <w:br/>
        <w:t># HOYA DE CADENA 750ML CAVA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1,675.00 KES</w:t>
        <w:br/>
        <w:br/>
        <w:t>* **Gross Margin:** 16.00%</w:t>
        <w:br/>
        <w:br/>
        <w:t>* **Historical Revenue:** 8,375.00 KES</w:t>
        <w:br/>
        <w:br/>
        <w:t>* **Gross Profit:** 1,340.00 KES</w:t>
        <w:br/>
        <w:br/>
        <w:t>* **Sales Rank:** #5344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1669.00</w:t>
        <w:br/>
        <w:br/>
        <w:t>margin: 16.00</w:t>
        <w:br/>
        <w:br/>
        <w:t>revenue: 8345.00</w:t>
        <w:br/>
        <w:br/>
        <w:t>gross_profit: 1335.20</w:t>
        <w:br/>
        <w:br/>
        <w:t>sales_rank: 5354</w:t>
        <w:br/>
        <w:br/>
        <w:t>velocity_ads: 0.0272</w:t>
        <w:br/>
        <w:br/>
        <w:t>total_quantity: 5.00</w:t>
        <w:br/>
        <w:t>---</w:t>
        <w:br/>
        <w:t># DOUGLAS GREEN 750ML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1,669.00 KES</w:t>
        <w:br/>
        <w:br/>
        <w:t>* **Gross Margin:** 16.00%</w:t>
        <w:br/>
        <w:br/>
        <w:t>* **Historical Revenue:** 8,345.00 KES</w:t>
        <w:br/>
        <w:br/>
        <w:t>* **Gross Profit:** 1,335.20 KES</w:t>
        <w:br/>
        <w:br/>
        <w:t>* **Sales Rank:** #5354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1999.00</w:t>
        <w:br/>
        <w:br/>
        <w:t>margin: 16.00</w:t>
        <w:br/>
        <w:br/>
        <w:t>revenue: 7996.00</w:t>
        <w:br/>
        <w:br/>
        <w:t>gross_profit: 1279.36</w:t>
        <w:br/>
        <w:br/>
        <w:t>sales_rank: 5466</w:t>
        <w:br/>
        <w:br/>
        <w:t>velocity_ads: 0.0217</w:t>
        <w:br/>
        <w:br/>
        <w:t>total_quantity: 4.00</w:t>
        <w:br/>
        <w:t>---</w:t>
        <w:br/>
        <w:t># KWV ROODEBERG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1,999.00 KES</w:t>
        <w:br/>
        <w:br/>
        <w:t>* **Gross Margin:** 16.00%</w:t>
        <w:br/>
        <w:br/>
        <w:t>* **Historical Revenue:** 7,996.00 KES</w:t>
        <w:br/>
        <w:br/>
        <w:t>* **Gross Profit:** 1,279.36 KES</w:t>
        <w:br/>
        <w:br/>
        <w:t>* **Sales Rank:** #5466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"KENRUSS LIMITED SR"</w:t>
        <w:br/>
        <w:br/>
        <w:t>price: 1990.00</w:t>
        <w:br/>
        <w:br/>
        <w:t>margin: 16.00</w:t>
        <w:br/>
        <w:br/>
        <w:t>revenue: 7960.00</w:t>
        <w:br/>
        <w:br/>
        <w:t>gross_profit: 1273.60</w:t>
        <w:br/>
        <w:br/>
        <w:t>sales_rank: 5479</w:t>
        <w:br/>
        <w:br/>
        <w:t>velocity_ads: 0.0217</w:t>
        <w:br/>
        <w:br/>
        <w:t>total_quantity: 4.00</w:t>
        <w:br/>
        <w:t>---</w:t>
        <w:br/>
        <w:t># IMPERIAL VIN 750ML MALBEC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[[KENRUSS LIMITED SR]]</w:t>
        <w:br/>
        <w:br/>
        <w:br/>
        <w:t>### [UNIT ECONOMICS &amp;amp; VELOCITY]</w:t>
        <w:br/>
        <w:br/>
        <w:t>* **Average Retail Price:** 1,990.00 KES</w:t>
        <w:br/>
        <w:br/>
        <w:t>* **Gross Margin:** 16.00%</w:t>
        <w:br/>
        <w:br/>
        <w:t>* **Historical Revenue:** 7,960.00 KES</w:t>
        <w:br/>
        <w:br/>
        <w:t>* **Gross Profit:** 1,273.60 KES</w:t>
        <w:br/>
        <w:br/>
        <w:t>* **Sales Rank:** #5479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[[KENRUSS LIMITED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"KEVITA INTERNATIONAL CO LTD"</w:t>
        <w:br/>
        <w:br/>
        <w:t>price: 480.00</w:t>
        <w:br/>
        <w:br/>
        <w:t>margin: 16.00</w:t>
        <w:br/>
        <w:br/>
        <w:t>revenue: 7680.00</w:t>
        <w:br/>
        <w:br/>
        <w:t>gross_profit: 1228.80</w:t>
        <w:br/>
        <w:br/>
        <w:t>sales_rank: 5580</w:t>
        <w:br/>
        <w:br/>
        <w:t>velocity_ads: 0.0870</w:t>
        <w:br/>
        <w:br/>
        <w:t>total_quantity: 16.00</w:t>
        <w:br/>
        <w:t>---</w:t>
        <w:br/>
        <w:t># SAMYANG 105G ROSE BULDAK STIR FRIED RAMYUN BOWL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[[KEVITA INTERNATIONAL CO LTD]]</w:t>
        <w:br/>
        <w:br/>
        <w:br/>
        <w:t>### [UNIT ECONOMICS &amp;amp; VELOCITY]</w:t>
        <w:br/>
        <w:br/>
        <w:t>* **Average Retail Price:** 480.00 KES</w:t>
        <w:br/>
        <w:br/>
        <w:t>* **Gross Margin:** 16.00%</w:t>
        <w:br/>
        <w:br/>
        <w:t>* **Historical Revenue:** 7,680.00 KES</w:t>
        <w:br/>
        <w:br/>
        <w:t>* **Gross Profit:** 1,228.80 KES</w:t>
        <w:br/>
        <w:br/>
        <w:t>* **Sales Rank:** #5580</w:t>
        <w:br/>
        <w:br/>
        <w:t>* **Velocity (Average Daily Sales):** 0.09 units/day</w:t>
        <w:br/>
        <w:br/>
        <w:t>* **Total Quantity Moved:** 16.00 units</w:t>
        <w:br/>
        <w:br/>
        <w:br/>
        <w:t>### [THE PHYSICS OF THE SHELF]</w:t>
        <w:br/>
        <w:br/>
        <w:t>**The Halo Effect (10 Links):** *Items frequently bought alongside this SKU.*</w:t>
        <w:br/>
        <w:br/>
        <w:t>- [[TRICIRCLE PADLOCK 366]]</w:t>
        <w:br/>
        <w:br/>
        <w:t>- [[Retail Market]]</w:t>
        <w:br/>
        <w:br/>
        <w:t>- [[FOUR COUSINS 250ML SWT WHITE CAN]]</w:t>
        <w:br/>
        <w:br/>
        <w:t>- [[WINES]]</w:t>
        <w:br/>
        <w:br/>
        <w:t>- [[KEVITA INTERNATIONAL CO LTD]]</w:t>
        <w:br/>
        <w:br/>
        <w:t>- [[TRICIRCLE PADLOCK 264]]</w:t>
        <w:br/>
        <w:br/>
        <w:t>- [[FOUR COUSINS 250ML SWT ROSE CAN]]</w:t>
        <w:br/>
        <w:br/>
        <w:br/>
        <w:t>**Cannibalization (4 Substitutions):** *Direct shelf competitors fighting for the same basket.*</w:t>
        <w:br/>
        <w:br/>
        <w:t>- [[TRICIRCLE PADLOCK 366]]</w:t>
        <w:br/>
        <w:br/>
        <w:t>- [[FOUR COUSINS 250ML SWT WHITE CAN]]</w:t>
        <w:br/>
        <w:br/>
        <w:t>- [[FOUR COUSINS 250ML SWT ROSE CAN]]</w:t>
        <w:br/>
        <w:br/>
        <w:t>- [[TRICIRCLE PADLOCK 264]]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"HAPPY DOPA LIMITED"</w:t>
        <w:br/>
        <w:br/>
        <w:t>price: 1799.00</w:t>
        <w:br/>
        <w:br/>
        <w:t>margin: 16.00</w:t>
        <w:br/>
        <w:br/>
        <w:t>revenue: 7196.00</w:t>
        <w:br/>
        <w:br/>
        <w:t>gross_profit: 1151.36</w:t>
        <w:br/>
        <w:br/>
        <w:t>sales_rank: 5739</w:t>
        <w:br/>
        <w:br/>
        <w:t>velocity_ads: 0.0217</w:t>
        <w:br/>
        <w:br/>
        <w:t>total_quantity: 4.00</w:t>
        <w:br/>
        <w:t>---</w:t>
        <w:br/>
        <w:t># GARNET DOMPO 750ML ROSE SWT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[[HAPPY DOPA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7,196.00 KES</w:t>
        <w:br/>
        <w:br/>
        <w:t>* **Gross Profit:** 1,151.36 KES</w:t>
        <w:br/>
        <w:br/>
        <w:t>* **Sales Rank:** #5739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[[HAPPY DOPA LIMITED]]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7196.00</w:t>
        <w:br/>
        <w:br/>
        <w:t>gross_profit: 1151.36</w:t>
        <w:br/>
        <w:br/>
        <w:t>sales_rank: 5738</w:t>
        <w:br/>
        <w:br/>
        <w:t>velocity_ads: 0.0217</w:t>
        <w:br/>
        <w:br/>
        <w:t>total_quantity: 4.00</w:t>
        <w:br/>
        <w:t>---</w:t>
        <w:br/>
        <w:t># MARQUES 750ML CAVA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7,196.00 KES</w:t>
        <w:br/>
        <w:br/>
        <w:t>* **Gross Profit:** 1,151.36 KES</w:t>
        <w:br/>
        <w:br/>
        <w:t>* **Sales Rank:** #5738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7196.00</w:t>
        <w:br/>
        <w:br/>
        <w:t>gross_profit: 1151.36</w:t>
        <w:br/>
        <w:br/>
        <w:t>sales_rank: 5736</w:t>
        <w:br/>
        <w:br/>
        <w:t>velocity_ads: 0.0217</w:t>
        <w:br/>
        <w:br/>
        <w:t>total_quantity: 4.00</w:t>
        <w:br/>
        <w:t>---</w:t>
        <w:br/>
        <w:t># K-NAIA 750ML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7,196.00 KES</w:t>
        <w:br/>
        <w:br/>
        <w:t>* **Gross Profit:** 1,151.36 KES</w:t>
        <w:br/>
        <w:br/>
        <w:t>* **Sales Rank:** #5736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1789.00</w:t>
        <w:br/>
        <w:br/>
        <w:t>margin: 16.00</w:t>
        <w:br/>
        <w:br/>
        <w:t>revenue: 7156.00</w:t>
        <w:br/>
        <w:br/>
        <w:t>gross_profit: 1144.96</w:t>
        <w:br/>
        <w:br/>
        <w:t>sales_rank: 5752</w:t>
        <w:br/>
        <w:br/>
        <w:t>velocity_ads: 0.0217</w:t>
        <w:br/>
        <w:br/>
        <w:t>total_quantity: 4.00</w:t>
        <w:br/>
        <w:t>---</w:t>
        <w:br/>
        <w:t># BUITENVERWACHTING 750ML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1,789.00 KES</w:t>
        <w:br/>
        <w:br/>
        <w:t>* **Gross Margin:** 16.00%</w:t>
        <w:br/>
        <w:br/>
        <w:t>* **Historical Revenue:** 7,156.00 KES</w:t>
        <w:br/>
        <w:br/>
        <w:t>* **Gross Profit:** 1,144.96 KES</w:t>
        <w:br/>
        <w:br/>
        <w:t>* **Sales Rank:** #5752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[[MERIDIAN WINES KENYA 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1699.00</w:t>
        <w:br/>
        <w:br/>
        <w:t>margin: 16.00</w:t>
        <w:br/>
        <w:br/>
        <w:t>revenue: 6796.00</w:t>
        <w:br/>
        <w:br/>
        <w:t>gross_profit: 1087.36</w:t>
        <w:br/>
        <w:br/>
        <w:t>sales_rank: 5891</w:t>
        <w:br/>
        <w:br/>
        <w:t>velocity_ads: 0.0217</w:t>
        <w:br/>
        <w:br/>
        <w:t>total_quantity: 4.00</w:t>
        <w:br/>
        <w:t>---</w:t>
        <w:br/>
        <w:t># ASCONI 750ML SEMI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1,699.00 KES</w:t>
        <w:br/>
        <w:br/>
        <w:t>* **Gross Margin:** 16.00%</w:t>
        <w:br/>
        <w:br/>
        <w:t>* **Historical Revenue:** 6,796.00 KES</w:t>
        <w:br/>
        <w:br/>
        <w:t>* **Gross Profit:** 1,087.36 KES</w:t>
        <w:br/>
        <w:br/>
        <w:t>* **Sales Rank:** #5891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6499.00</w:t>
        <w:br/>
        <w:br/>
        <w:t>margin: 16.00</w:t>
        <w:br/>
        <w:br/>
        <w:t>revenue: 6499.00</w:t>
        <w:br/>
        <w:br/>
        <w:t>gross_profit: 1039.84</w:t>
        <w:br/>
        <w:br/>
        <w:t>sales_rank: 6004</w:t>
        <w:br/>
        <w:br/>
        <w:t>velocity_ads: 0.0054</w:t>
        <w:br/>
        <w:br/>
        <w:t>total_quantity: 1.00</w:t>
        <w:br/>
        <w:t>---</w:t>
        <w:br/>
        <w:t># AMARONE DELLA 750ML VALPOLICELLA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6,499.00 KES</w:t>
        <w:br/>
        <w:br/>
        <w:t>* **Gross Margin:** 16.00%</w:t>
        <w:br/>
        <w:br/>
        <w:t>* **Historical Revenue:** 6,499.00 KES</w:t>
        <w:br/>
        <w:br/>
        <w:t>* **Gross Profit:** 1,039.84 KES</w:t>
        <w:br/>
        <w:br/>
        <w:t>* **Sales Rank:** #6004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[[JACK DANIELS  700ML GENTLEMAN JACK]]</w:t>
        <w:br/>
        <w:br/>
        <w:t>- [[LUC BELAIRE 750ML LUXE ROSE]]</w:t>
        <w:br/>
        <w:br/>
        <w:t>- [[Retail Market]]</w:t>
        <w:br/>
        <w:br/>
        <w:t>- [[WINES]]</w:t>
        <w:br/>
        <w:br/>
        <w:t>- [[BOTTEGA 750ML ROSE GOLD]]</w:t>
        <w:br/>
        <w:br/>
        <w:t>- [[ENOTECA WINES AGENCIES LIMITED SR]]</w:t>
        <w:br/>
        <w:br/>
        <w:t>- [[DROSTDY-HOF CLARET SELECT 5LTR]]</w:t>
        <w:br/>
        <w:br/>
        <w:t>- [[BACALHOA 750ML MERLOT]]</w:t>
        <w:br/>
        <w:br/>
        <w:br/>
        <w:t>**Cannibalization (5 Substitutions):** *Direct shelf competitors fighting for the same basket.*</w:t>
        <w:br/>
        <w:br/>
        <w:t>- [[JACK DANIELS  700ML GENTLEMAN JACK]]</w:t>
        <w:br/>
        <w:br/>
        <w:t>- [[LUC BELAIRE 750ML LUXE ROSE]]</w:t>
        <w:br/>
        <w:br/>
        <w:t>- [[BOTTEGA 750ML ROSE GOLD]]</w:t>
        <w:br/>
        <w:br/>
        <w:t>- [[DROSTDY-HOF CLARET SELECT 5LTR]]</w:t>
        <w:br/>
        <w:br/>
        <w:t>- [[BACALHOA 750ML MERLOT]]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1999.00</w:t>
        <w:br/>
        <w:br/>
        <w:t>margin: 16.00</w:t>
        <w:br/>
        <w:br/>
        <w:t>revenue: 5997.00</w:t>
        <w:br/>
        <w:br/>
        <w:t>gross_profit: 959.52</w:t>
        <w:br/>
        <w:br/>
        <w:t>sales_rank: 6229</w:t>
        <w:br/>
        <w:br/>
        <w:t>velocity_ads: 0.0163</w:t>
        <w:br/>
        <w:br/>
        <w:t>total_quantity: 3.00</w:t>
        <w:br/>
        <w:t>---</w:t>
        <w:br/>
        <w:t># ASCONI 750ML STRAWBERRY 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1,999.00 KES</w:t>
        <w:br/>
        <w:br/>
        <w:t>* **Gross Margin:** 16.00%</w:t>
        <w:br/>
        <w:br/>
        <w:t>* **Historical Revenue:** 5,997.00 KES</w:t>
        <w:br/>
        <w:br/>
        <w:t>* **Gross Profit:** 959.52 KES</w:t>
        <w:br/>
        <w:br/>
        <w:t>* **Sales Rank:** #6229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1499.00</w:t>
        <w:br/>
        <w:br/>
        <w:t>margin: 16.00</w:t>
        <w:br/>
        <w:br/>
        <w:t>revenue: 5996.00</w:t>
        <w:br/>
        <w:br/>
        <w:t>gross_profit: 959.36</w:t>
        <w:br/>
        <w:br/>
        <w:t>sales_rank: 6233</w:t>
        <w:br/>
        <w:br/>
        <w:t>velocity_ads: 0.0217</w:t>
        <w:br/>
        <w:br/>
        <w:t>total_quantity: 4.00</w:t>
        <w:br/>
        <w:t>---</w:t>
        <w:br/>
        <w:t># SIMONSIG 750ML CABER SAUV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1,499.00 KES</w:t>
        <w:br/>
        <w:br/>
        <w:t>* **Gross Margin:** 16.00%</w:t>
        <w:br/>
        <w:br/>
        <w:t>* **Historical Revenue:** 5,996.00 KES</w:t>
        <w:br/>
        <w:br/>
        <w:t>* **Gross Profit:** 959.36 KES</w:t>
        <w:br/>
        <w:br/>
        <w:t>* **Sales Rank:** #6233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[[CRYSTAL FR  AND CHILLED FOODS LTD WINE SR]]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1499.00</w:t>
        <w:br/>
        <w:br/>
        <w:t>margin: 16.00</w:t>
        <w:br/>
        <w:br/>
        <w:t>revenue: 5996.00</w:t>
        <w:br/>
        <w:br/>
        <w:t>gross_profit: 959.36</w:t>
        <w:br/>
        <w:br/>
        <w:t>sales_rank: 6231</w:t>
        <w:br/>
        <w:br/>
        <w:t>velocity_ads: 0.0217</w:t>
        <w:br/>
        <w:br/>
        <w:t>total_quantity: 4.00</w:t>
        <w:br/>
        <w:t>---</w:t>
        <w:br/>
        <w:t># ASCONI 750ML MUSCAT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1,499.00 KES</w:t>
        <w:br/>
        <w:br/>
        <w:t>* **Gross Margin:** 16.00%</w:t>
        <w:br/>
        <w:br/>
        <w:t>* **Historical Revenue:** 5,996.00 KES</w:t>
        <w:br/>
        <w:br/>
        <w:t>* **Gross Profit:** 959.36 KES</w:t>
        <w:br/>
        <w:br/>
        <w:t>* **Sales Rank:** #6231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[[MIG TRADING COM LTD SR]]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"HAPPY DOPA LIMITED"</w:t>
        <w:br/>
        <w:br/>
        <w:t>price: 1199.00</w:t>
        <w:br/>
        <w:br/>
        <w:t>margin: 16.00</w:t>
        <w:br/>
        <w:br/>
        <w:t>revenue: 5995.00</w:t>
        <w:br/>
        <w:br/>
        <w:t>gross_profit: 959.20</w:t>
        <w:br/>
        <w:br/>
        <w:t>sales_rank: 6234</w:t>
        <w:br/>
        <w:br/>
        <w:t>velocity_ads: 0.0272</w:t>
        <w:br/>
        <w:br/>
        <w:t>total_quantity: 5.00</w:t>
        <w:br/>
        <w:t>---</w:t>
        <w:br/>
        <w:t># GOLDEN DOMPO 75ML WHT SWT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[[HAPPY DOPA LIMITED]]</w:t>
        <w:br/>
        <w:br/>
        <w:br/>
        <w:t>### [UNIT ECONOMICS &amp;amp; VELOCITY]</w:t>
        <w:br/>
        <w:br/>
        <w:t>* **Average Retail Price:** 1,199.00 KES</w:t>
        <w:br/>
        <w:br/>
        <w:t>* **Gross Margin:** 16.00%</w:t>
        <w:br/>
        <w:br/>
        <w:t>* **Historical Revenue:** 5,995.00 KES</w:t>
        <w:br/>
        <w:br/>
        <w:t>* **Gross Profit:** 959.20 KES</w:t>
        <w:br/>
        <w:br/>
        <w:t>* **Sales Rank:** #6234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[[HAPPY DOPA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2849.00</w:t>
        <w:br/>
        <w:br/>
        <w:t>margin: 16.00</w:t>
        <w:br/>
        <w:br/>
        <w:t>revenue: 5698.00</w:t>
        <w:br/>
        <w:br/>
        <w:t>gross_profit: 911.68</w:t>
        <w:br/>
        <w:br/>
        <w:t>sales_rank: 6367</w:t>
        <w:br/>
        <w:br/>
        <w:t>velocity_ads: 0.0109</w:t>
        <w:br/>
        <w:br/>
        <w:t>total_quantity: 2.00</w:t>
        <w:br/>
        <w:t>---</w:t>
        <w:br/>
        <w:t># CALVET 750ML AETOS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2,849.00 KES</w:t>
        <w:br/>
        <w:br/>
        <w:t>* **Gross Margin:** 16.00%</w:t>
        <w:br/>
        <w:br/>
        <w:t>* **Historical Revenue:** 5,698.00 KES</w:t>
        <w:br/>
        <w:br/>
        <w:t>* **Gross Profit:** 911.68 KES</w:t>
        <w:br/>
        <w:br/>
        <w:t>* **Sales Rank:** #6367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[[GRANDE FRANCE 750ML ROSE SPARKLING WINE]]</w:t>
        <w:br/>
        <w:br/>
        <w:t>- [[SOYS LIMITED]]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6504</w:t>
        <w:br/>
        <w:br/>
        <w:t>velocity_ads: 0.0163</w:t>
        <w:br/>
        <w:br/>
        <w:t>total_quantity: 3.00</w:t>
        <w:br/>
        <w:t>---</w:t>
        <w:br/>
        <w:t># GATO NEGRO CABERNET SAUV MERLOT 1.5LTR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#6504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6511</w:t>
        <w:br/>
        <w:br/>
        <w:t>velocity_ads: 0.0163</w:t>
        <w:br/>
        <w:br/>
        <w:t>total_quantity: 3.00</w:t>
        <w:br/>
        <w:t>---</w:t>
        <w:br/>
        <w:t># FRANSCHHOEK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#6511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6505</w:t>
        <w:br/>
        <w:br/>
        <w:t>velocity_ads: 0.0163</w:t>
        <w:br/>
        <w:br/>
        <w:t>total_quantity: 3.00</w:t>
        <w:br/>
        <w:t>---</w:t>
        <w:br/>
        <w:t># DRAGONS BACK 750ML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#6505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6510</w:t>
        <w:br/>
        <w:br/>
        <w:t>velocity_ads: 0.0163</w:t>
        <w:br/>
        <w:br/>
        <w:t>total_quantity: 3.00</w:t>
        <w:br/>
        <w:t>---</w:t>
        <w:br/>
        <w:t># KITCHENWARE WINE OPENER #AKA 5152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#6510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6509</w:t>
        <w:br/>
        <w:br/>
        <w:t>velocity_ads: 0.0163</w:t>
        <w:br/>
        <w:br/>
        <w:t>total_quantity: 3.00</w:t>
        <w:br/>
        <w:t>---</w:t>
        <w:br/>
        <w:t># TALL HORSE 750ML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#6509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6507</w:t>
        <w:br/>
        <w:br/>
        <w:t>velocity_ads: 0.0163</w:t>
        <w:br/>
        <w:br/>
        <w:t>total_quantity: 3.00</w:t>
        <w:br/>
        <w:t>---</w:t>
        <w:br/>
        <w:t># POSTALES 750ML SAUV BLANC SEMILLON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#6507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6506</w:t>
        <w:br/>
        <w:br/>
        <w:t>velocity_ads: 0.0163</w:t>
        <w:br/>
        <w:br/>
        <w:t>total_quantity: 3.00</w:t>
        <w:br/>
        <w:t>---</w:t>
        <w:br/>
        <w:t># ROCHE MAZET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#6506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6503</w:t>
        <w:br/>
        <w:br/>
        <w:t>velocity_ads: 0.0163</w:t>
        <w:br/>
        <w:br/>
        <w:t>total_quantity: 3.00</w:t>
        <w:br/>
        <w:t>---</w:t>
        <w:br/>
        <w:t># WARWICK  FIRSTLADY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#6503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6512</w:t>
        <w:br/>
        <w:br/>
        <w:t>velocity_ads: 0.0163</w:t>
        <w:br/>
        <w:br/>
        <w:t>total_quantity: 3.00</w:t>
        <w:br/>
        <w:t>---</w:t>
        <w:br/>
        <w:t># MARA TAMU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#6512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5397.00</w:t>
        <w:br/>
        <w:br/>
        <w:t>gross_profit: 863.52</w:t>
        <w:br/>
        <w:br/>
        <w:t>sales_rank: 6508</w:t>
        <w:br/>
        <w:br/>
        <w:t>velocity_ads: 0.0163</w:t>
        <w:br/>
        <w:br/>
        <w:t>total_quantity: 3.00</w:t>
        <w:br/>
        <w:t>---</w:t>
        <w:br/>
        <w:t># LA CAPRA 750ML PINOTAGE FAIRVIEW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5,397.00 KES</w:t>
        <w:br/>
        <w:br/>
        <w:t>* **Gross Profit:** 863.52 KES</w:t>
        <w:br/>
        <w:br/>
        <w:t>* **Sales Rank:** #6508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1775.00</w:t>
        <w:br/>
        <w:br/>
        <w:t>margin: 16.00</w:t>
        <w:br/>
        <w:br/>
        <w:t>revenue: 5325.00</w:t>
        <w:br/>
        <w:br/>
        <w:t>gross_profit: 852.00</w:t>
        <w:br/>
        <w:br/>
        <w:t>sales_rank: 6545</w:t>
        <w:br/>
        <w:br/>
        <w:t>velocity_ads: 0.0163</w:t>
        <w:br/>
        <w:br/>
        <w:t>total_quantity: 3.00</w:t>
        <w:br/>
        <w:t>---</w:t>
        <w:br/>
        <w:t># CIELO SAUVIGNON DELLE VENEZIE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1,775.00 KES</w:t>
        <w:br/>
        <w:br/>
        <w:t>* **Gross Margin:** 16.00%</w:t>
        <w:br/>
        <w:br/>
        <w:t>* **Historical Revenue:** 5,325.00 KES</w:t>
        <w:br/>
        <w:br/>
        <w:t>* **Gross Profit:** 852.00 KES</w:t>
        <w:br/>
        <w:br/>
        <w:t>* **Sales Rank:** #6545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5299.00</w:t>
        <w:br/>
        <w:br/>
        <w:t>margin: 16.00</w:t>
        <w:br/>
        <w:br/>
        <w:t>revenue: 5299.00</w:t>
        <w:br/>
        <w:br/>
        <w:t>gross_profit: 847.84</w:t>
        <w:br/>
        <w:br/>
        <w:t>sales_rank: 6554</w:t>
        <w:br/>
        <w:br/>
        <w:t>velocity_ads: 0.0054</w:t>
        <w:br/>
        <w:br/>
        <w:t>total_quantity: 1.00</w:t>
        <w:br/>
        <w:t>---</w:t>
        <w:br/>
        <w:t># LUC BELAIRE 750ML LUXE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5,299.00 KES</w:t>
        <w:br/>
        <w:br/>
        <w:t>* **Gross Margin:** 16.00%</w:t>
        <w:br/>
        <w:br/>
        <w:t>* **Historical Revenue:** 5,299.00 KES</w:t>
        <w:br/>
        <w:br/>
        <w:t>* **Gross Profit:** 847.84 KES</w:t>
        <w:br/>
        <w:br/>
        <w:t>* **Sales Rank:** #6554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[[PERNOD RICARD KENYA]]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1749.00</w:t>
        <w:br/>
        <w:br/>
        <w:t>margin: 16.00</w:t>
        <w:br/>
        <w:br/>
        <w:t>revenue: 5247.00</w:t>
        <w:br/>
        <w:br/>
        <w:t>gross_profit: 839.52</w:t>
        <w:br/>
        <w:br/>
        <w:t>sales_rank: 6583</w:t>
        <w:br/>
        <w:br/>
        <w:t>velocity_ads: 0.0163</w:t>
        <w:br/>
        <w:br/>
        <w:t>total_quantity: 3.00</w:t>
        <w:br/>
        <w:t>---</w:t>
        <w:br/>
        <w:t># VAN LOVEREN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1,749.00 KES</w:t>
        <w:br/>
        <w:br/>
        <w:t>* **Gross Margin:** 16.00%</w:t>
        <w:br/>
        <w:br/>
        <w:t>* **Historical Revenue:** 5,247.00 KES</w:t>
        <w:br/>
        <w:br/>
        <w:t>* **Gross Profit:** 839.52 KES</w:t>
        <w:br/>
        <w:br/>
        <w:t>* **Sales Rank:** #6583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[[MAXAM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"LONDON DISTILLERS EA LTD"</w:t>
        <w:br/>
        <w:br/>
        <w:t>price: 1725.00</w:t>
        <w:br/>
        <w:br/>
        <w:t>margin: 16.00</w:t>
        <w:br/>
        <w:br/>
        <w:t>revenue: 5175.00</w:t>
        <w:br/>
        <w:br/>
        <w:t>gross_profit: 828.00</w:t>
        <w:br/>
        <w:br/>
        <w:t>sales_rank: 6609</w:t>
        <w:br/>
        <w:br/>
        <w:t>velocity_ads: 0.0163</w:t>
        <w:br/>
        <w:br/>
        <w:t>total_quantity: 3.00</w:t>
        <w:br/>
        <w:t>---</w:t>
        <w:br/>
        <w:t># GREAT FIVE 750ML CAPE RED RSRVE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1,725.00 KES</w:t>
        <w:br/>
        <w:br/>
        <w:t>* **Gross Margin:** 16.00%</w:t>
        <w:br/>
        <w:br/>
        <w:t>* **Historical Revenue:** 5,175.00 KES</w:t>
        <w:br/>
        <w:br/>
        <w:t>* **Gross Profit:** 828.00 KES</w:t>
        <w:br/>
        <w:br/>
        <w:t>* **Sales Rank:** #6609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[[LONDON DISTILLERS EA LTD]]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2375.00</w:t>
        <w:br/>
        <w:br/>
        <w:t>margin: 16.00</w:t>
        <w:br/>
        <w:br/>
        <w:t>revenue: 4750.00</w:t>
        <w:br/>
        <w:br/>
        <w:t>gross_profit: 760.00</w:t>
        <w:br/>
        <w:br/>
        <w:t>sales_rank: 6828</w:t>
        <w:br/>
        <w:br/>
        <w:t>velocity_ads: 0.0109</w:t>
        <w:br/>
        <w:br/>
        <w:t>total_quantity: 2.00</w:t>
        <w:br/>
        <w:t>---</w:t>
        <w:br/>
        <w:t># KUMALA 750ML SAUVIGNON BLANC 2021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2,375.00 KES</w:t>
        <w:br/>
        <w:br/>
        <w:t>* **Gross Margin:** 16.00%</w:t>
        <w:br/>
        <w:br/>
        <w:t>* **Historical Revenue:** 4,750.00 KES</w:t>
        <w:br/>
        <w:br/>
        <w:t>* **Gross Profit:** 760.00 KES</w:t>
        <w:br/>
        <w:br/>
        <w:t>* **Sales Rank:** #6828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1169.00</w:t>
        <w:br/>
        <w:br/>
        <w:t>margin: 16.00</w:t>
        <w:br/>
        <w:br/>
        <w:t>revenue: 4676.00</w:t>
        <w:br/>
        <w:br/>
        <w:t>gross_profit: 748.16</w:t>
        <w:br/>
        <w:br/>
        <w:t>sales_rank: 6865</w:t>
        <w:br/>
        <w:br/>
        <w:t>velocity_ads: 0.0217</w:t>
        <w:br/>
        <w:br/>
        <w:t>total_quantity: 4.00</w:t>
        <w:br/>
        <w:t>---</w:t>
        <w:br/>
        <w:t># BARON DE VALLS 750ML SPAK ICE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1,169.00 KES</w:t>
        <w:br/>
        <w:br/>
        <w:t>* **Gross Margin:** 16.00%</w:t>
        <w:br/>
        <w:br/>
        <w:t>* **Historical Revenue:** 4,676.00 KES</w:t>
        <w:br/>
        <w:br/>
        <w:t>* **Gross Profit:** 748.16 KES</w:t>
        <w:br/>
        <w:br/>
        <w:t>* **Sales Rank:** #6865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"AVANZAR DISTRIBUTORS LIMITED"</w:t>
        <w:br/>
        <w:br/>
        <w:t>price: 2249.00</w:t>
        <w:br/>
        <w:br/>
        <w:t>margin: 16.00</w:t>
        <w:br/>
        <w:br/>
        <w:t>revenue: 4498.00</w:t>
        <w:br/>
        <w:br/>
        <w:t>gross_profit: 719.68</w:t>
        <w:br/>
        <w:br/>
        <w:t>sales_rank: 6958</w:t>
        <w:br/>
        <w:br/>
        <w:t>velocity_ads: 0.0109</w:t>
        <w:br/>
        <w:br/>
        <w:t>total_quantity: 2.00</w:t>
        <w:br/>
        <w:t>---</w:t>
        <w:br/>
        <w:t># COLORES SANTOS 750ML CARMENERE SYRAH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[[AVANZAR DISTRIBUTORS LIMITED]]</w:t>
        <w:br/>
        <w:br/>
        <w:br/>
        <w:t>### [UNIT ECONOMICS &amp;amp; VELOCITY]</w:t>
        <w:br/>
        <w:br/>
        <w:t>* **Average Retail Price:** 2,249.00 KES</w:t>
        <w:br/>
        <w:br/>
        <w:t>* **Gross Margin:** 16.00%</w:t>
        <w:br/>
        <w:br/>
        <w:t>* **Historical Revenue:** 4,498.00 KES</w:t>
        <w:br/>
        <w:br/>
        <w:t>* **Gross Profit:** 719.68 KES</w:t>
        <w:br/>
        <w:br/>
        <w:t>* **Sales Rank:** #6958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[[AVANZAR DISTRIBUTORS LIMITED]]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"BEAUTYLAND LTD"</w:t>
        <w:br/>
        <w:br/>
        <w:t>price: 1399.00</w:t>
        <w:br/>
        <w:br/>
        <w:t>margin: 16.00</w:t>
        <w:br/>
        <w:br/>
        <w:t>revenue: 4197.00</w:t>
        <w:br/>
        <w:br/>
        <w:t>gross_profit: 671.52</w:t>
        <w:br/>
        <w:br/>
        <w:t>sales_rank: 7144</w:t>
        <w:br/>
        <w:br/>
        <w:t>velocity_ads: 0.0163</w:t>
        <w:br/>
        <w:br/>
        <w:t>total_quantity: 3.00</w:t>
        <w:br/>
        <w:t>---</w:t>
        <w:br/>
        <w:t># ST IVES 473ML ROSE WATER &amp;amp;ALOE VERA BODY WASH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[[BEAUTYLAND LTD]]</w:t>
        <w:br/>
        <w:br/>
        <w:br/>
        <w:t>### [UNIT ECONOMICS &amp;amp; VELOCITY]</w:t>
        <w:br/>
        <w:br/>
        <w:t>* **Average Retail Price:** 1,399.00 KES</w:t>
        <w:br/>
        <w:br/>
        <w:t>* **Gross Margin:** 16.00%</w:t>
        <w:br/>
        <w:br/>
        <w:t>* **Historical Revenue:** 4,197.00 KES</w:t>
        <w:br/>
        <w:br/>
        <w:t>* **Gross Profit:** 671.52 KES</w:t>
        <w:br/>
        <w:br/>
        <w:t>* **Sales Rank:** #7144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[[BEAUTYLAND LTD]]</w:t>
        <w:br/>
        <w:br/>
        <w:t>- [[JACOBS CREEK CHARDONNAY 750ML]]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2095.00</w:t>
        <w:br/>
        <w:br/>
        <w:t>margin: 16.00</w:t>
        <w:br/>
        <w:br/>
        <w:t>revenue: 4190.00</w:t>
        <w:br/>
        <w:br/>
        <w:t>gross_profit: 670.40</w:t>
        <w:br/>
        <w:br/>
        <w:t>sales_rank: 7150</w:t>
        <w:br/>
        <w:br/>
        <w:t>velocity_ads: 0.0109</w:t>
        <w:br/>
        <w:br/>
        <w:t>total_quantity: 2.00</w:t>
        <w:br/>
        <w:t>---</w:t>
        <w:br/>
        <w:t># OREANDA 750ML SWT SPARKLING GOLD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2,095.00 KES</w:t>
        <w:br/>
        <w:br/>
        <w:t>* **Gross Margin:** 16.00%</w:t>
        <w:br/>
        <w:br/>
        <w:t>* **Historical Revenue:** 4,190.00 KES</w:t>
        <w:br/>
        <w:br/>
        <w:t>* **Gross Profit:** 670.40 KES</w:t>
        <w:br/>
        <w:br/>
        <w:t>* **Sales Rank:** #7150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[[ALIMP GROUP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1999.00</w:t>
        <w:br/>
        <w:br/>
        <w:t>margin: 16.00</w:t>
        <w:br/>
        <w:br/>
        <w:t>revenue: 3998.00</w:t>
        <w:br/>
        <w:br/>
        <w:t>gross_profit: 639.68</w:t>
        <w:br/>
        <w:br/>
        <w:t>sales_rank: 7247</w:t>
        <w:br/>
        <w:br/>
        <w:t>velocity_ads: 0.0109</w:t>
        <w:br/>
        <w:br/>
        <w:t>total_quantity: 2.00</w:t>
        <w:br/>
        <w:t>---</w:t>
        <w:br/>
        <w:t># INYCON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1,999.00 KES</w:t>
        <w:br/>
        <w:br/>
        <w:t>* **Gross Margin:** 16.00%</w:t>
        <w:br/>
        <w:br/>
        <w:t>* **Historical Revenue:** 3,998.00 KES</w:t>
        <w:br/>
        <w:br/>
        <w:t>* **Gross Profit:** 639.68 KES</w:t>
        <w:br/>
        <w:br/>
        <w:t>* **Sales Rank:** #7247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"DNO AVANZAR LIQUOR STORE"</w:t>
        <w:br/>
        <w:br/>
        <w:t>price: 1995.00</w:t>
        <w:br/>
        <w:br/>
        <w:t>margin: 16.00</w:t>
        <w:br/>
        <w:br/>
        <w:t>revenue: 3990.00</w:t>
        <w:br/>
        <w:br/>
        <w:t>gross_profit: 638.40</w:t>
        <w:br/>
        <w:br/>
        <w:t>sales_rank: 7263</w:t>
        <w:br/>
        <w:br/>
        <w:t>velocity_ads: 0.0109</w:t>
        <w:br/>
        <w:br/>
        <w:t>total_quantity: 2.00</w:t>
        <w:br/>
        <w:t>---</w:t>
        <w:br/>
        <w:t># ROSSO NOBILE 750ML DARK CHOCOLATE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[[DNO AVANZAR LIQUOR STORE]]</w:t>
        <w:br/>
        <w:br/>
        <w:br/>
        <w:t>### [UNIT ECONOMICS &amp;amp; VELOCITY]</w:t>
        <w:br/>
        <w:br/>
        <w:t>* **Average Retail Price:** 1,995.00 KES</w:t>
        <w:br/>
        <w:br/>
        <w:t>* **Gross Margin:** 16.00%</w:t>
        <w:br/>
        <w:br/>
        <w:t>* **Historical Revenue:** 3,990.00 KES</w:t>
        <w:br/>
        <w:br/>
        <w:t>* **Gross Profit:** 638.40 KES</w:t>
        <w:br/>
        <w:br/>
        <w:t>* **Sales Rank:** #7263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[[DNO AVANZAR LIQUOR STORE]]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1849.00</w:t>
        <w:br/>
        <w:br/>
        <w:t>margin: 16.00</w:t>
        <w:br/>
        <w:br/>
        <w:t>revenue: 3698.00</w:t>
        <w:br/>
        <w:br/>
        <w:t>gross_profit: 591.68</w:t>
        <w:br/>
        <w:br/>
        <w:t>sales_rank: 7462</w:t>
        <w:br/>
        <w:br/>
        <w:t>velocity_ads: 0.0109</w:t>
        <w:br/>
        <w:br/>
        <w:t>total_quantity: 2.00</w:t>
        <w:br/>
        <w:t>---</w:t>
        <w:br/>
        <w:t># CONSIGNA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1,849.00 KES</w:t>
        <w:br/>
        <w:br/>
        <w:t>* **Gross Margin:** 16.00%</w:t>
        <w:br/>
        <w:br/>
        <w:t>* **Historical Revenue:** 3,698.00 KES</w:t>
        <w:br/>
        <w:br/>
        <w:t>* **Gross Profit:** 591.68 KES</w:t>
        <w:br/>
        <w:br/>
        <w:t>* **Sales Rank:** #7462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7548</w:t>
        <w:br/>
        <w:br/>
        <w:t>velocity_ads: 0.0109</w:t>
        <w:br/>
        <w:br/>
        <w:t>total_quantity: 2.00</w:t>
        <w:br/>
        <w:t>---</w:t>
        <w:br/>
        <w:t># GATO NEGRO CHARDONAY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#7548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7538</w:t>
        <w:br/>
        <w:br/>
        <w:t>velocity_ads: 0.0109</w:t>
        <w:br/>
        <w:br/>
        <w:t>total_quantity: 2.00</w:t>
        <w:br/>
        <w:t>---</w:t>
        <w:br/>
        <w:t># JAM JAR 750ML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#7538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7540</w:t>
        <w:br/>
        <w:br/>
        <w:t>velocity_ads: 0.0109</w:t>
        <w:br/>
        <w:br/>
        <w:t>total_quantity: 2.00</w:t>
        <w:br/>
        <w:t>---</w:t>
        <w:br/>
        <w:t># SACCHETTO 750ML PINOT NERO TREVENEZIE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#7540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7535</w:t>
        <w:br/>
        <w:br/>
        <w:t>velocity_ads: 0.0109</w:t>
        <w:br/>
        <w:br/>
        <w:t>total_quantity: 2.00</w:t>
        <w:br/>
        <w:t>---</w:t>
        <w:br/>
        <w:t># ARGENTO 750ML SHIRAZ CLASSIC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#7535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7532</w:t>
        <w:br/>
        <w:br/>
        <w:t>velocity_ads: 0.0109</w:t>
        <w:br/>
        <w:br/>
        <w:t>total_quantity: 2.00</w:t>
        <w:br/>
        <w:t>---</w:t>
        <w:br/>
        <w:t># VAN LOVEREN 750ML RED MUSCADEL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#7532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[[MAXAM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7534</w:t>
        <w:br/>
        <w:br/>
        <w:t>velocity_ads: 0.0109</w:t>
        <w:br/>
        <w:br/>
        <w:t>total_quantity: 2.00</w:t>
        <w:br/>
        <w:t>---</w:t>
        <w:br/>
        <w:t># QUEREU 750ML ROSE 2020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#7534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7541</w:t>
        <w:br/>
        <w:br/>
        <w:t>velocity_ads: 0.0109</w:t>
        <w:br/>
        <w:br/>
        <w:t>total_quantity: 2.00</w:t>
        <w:br/>
        <w:t>---</w:t>
        <w:br/>
        <w:t># ARNEGUI 750ML RIOJA TEMPRANILLO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#7541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7547</w:t>
        <w:br/>
        <w:br/>
        <w:t>velocity_ads: 0.0109</w:t>
        <w:br/>
        <w:br/>
        <w:t>total_quantity: 2.00</w:t>
        <w:br/>
        <w:t>---</w:t>
        <w:br/>
        <w:t># LITTLE ROCK 750ML ROUGE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#7547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7537</w:t>
        <w:br/>
        <w:br/>
        <w:t>velocity_ads: 0.0109</w:t>
        <w:br/>
        <w:br/>
        <w:t>total_quantity: 2.00</w:t>
        <w:br/>
        <w:t>---</w:t>
        <w:br/>
        <w:t># RIO ANEJO 750ML TEMP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#7537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7539</w:t>
        <w:br/>
        <w:br/>
        <w:t>velocity_ads: 0.0109</w:t>
        <w:br/>
        <w:br/>
        <w:t>total_quantity: 2.00</w:t>
        <w:br/>
        <w:t>---</w:t>
        <w:br/>
        <w:t># KITCHENWARE WINE OPENER#AKA5151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#7539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7533</w:t>
        <w:br/>
        <w:br/>
        <w:t>velocity_ads: 0.0109</w:t>
        <w:br/>
        <w:br/>
        <w:t>total_quantity: 2.00</w:t>
        <w:br/>
        <w:t>---</w:t>
        <w:br/>
        <w:t># GATO NEGRO CAB.SAUVIGNON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#7533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7536</w:t>
        <w:br/>
        <w:br/>
        <w:t>velocity_ads: 0.0109</w:t>
        <w:br/>
        <w:br/>
        <w:t>total_quantity: 2.00</w:t>
        <w:br/>
        <w:t>---</w:t>
        <w:br/>
        <w:t># FAIRVIEW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#7536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3598.00</w:t>
        <w:br/>
        <w:br/>
        <w:t>gross_profit: 575.68</w:t>
        <w:br/>
        <w:br/>
        <w:t>sales_rank: 7542</w:t>
        <w:br/>
        <w:br/>
        <w:t>velocity_ads: 0.0109</w:t>
        <w:br/>
        <w:br/>
        <w:t>total_quantity: 2.00</w:t>
        <w:br/>
        <w:t>---</w:t>
        <w:br/>
        <w:t># WELMOED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3,598.00 KES</w:t>
        <w:br/>
        <w:br/>
        <w:t>* **Gross Profit:** 575.68 KES</w:t>
        <w:br/>
        <w:br/>
        <w:t>* **Sales Rank:** #7542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1699.00</w:t>
        <w:br/>
        <w:br/>
        <w:t>margin: 16.00</w:t>
        <w:br/>
        <w:br/>
        <w:t>revenue: 3398.00</w:t>
        <w:br/>
        <w:br/>
        <w:t>gross_profit: 543.68</w:t>
        <w:br/>
        <w:br/>
        <w:t>sales_rank: 7685</w:t>
        <w:br/>
        <w:br/>
        <w:t>velocity_ads: 0.0109</w:t>
        <w:br/>
        <w:br/>
        <w:t>total_quantity: 2.00</w:t>
        <w:br/>
        <w:t>---</w:t>
        <w:br/>
        <w:t># ASCON 750ML PRESTIGE SEMI SWT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1,699.00 KES</w:t>
        <w:br/>
        <w:br/>
        <w:t>* **Gross Margin:** 16.00%</w:t>
        <w:br/>
        <w:br/>
        <w:t>* **Historical Revenue:** 3,398.00 KES</w:t>
        <w:br/>
        <w:br/>
        <w:t>* **Gross Profit:** 543.68 KES</w:t>
        <w:br/>
        <w:br/>
        <w:t>* **Sales Rank:** #7685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1595.00</w:t>
        <w:br/>
        <w:br/>
        <w:t>margin: 16.00</w:t>
        <w:br/>
        <w:br/>
        <w:t>revenue: 3190.00</w:t>
        <w:br/>
        <w:br/>
        <w:t>gross_profit: 510.40</w:t>
        <w:br/>
        <w:br/>
        <w:t>sales_rank: 7826</w:t>
        <w:br/>
        <w:br/>
        <w:t>velocity_ads: 0.0109</w:t>
        <w:br/>
        <w:br/>
        <w:t>total_quantity: 2.00</w:t>
        <w:br/>
        <w:t>---</w:t>
        <w:br/>
        <w:t># VINEYARD FRIENDS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1,595.00 KES</w:t>
        <w:br/>
        <w:br/>
        <w:t>* **Gross Margin:** 16.00%</w:t>
        <w:br/>
        <w:br/>
        <w:t>* **Historical Revenue:** 3,190.00 KES</w:t>
        <w:br/>
        <w:br/>
        <w:t>* **Gross Profit:** 510.40 KES</w:t>
        <w:br/>
        <w:br/>
        <w:t>* **Sales Rank:** #7826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1535.00</w:t>
        <w:br/>
        <w:br/>
        <w:t>margin: 16.00</w:t>
        <w:br/>
        <w:br/>
        <w:t>revenue: 3070.00</w:t>
        <w:br/>
        <w:br/>
        <w:t>gross_profit: 491.20</w:t>
        <w:br/>
        <w:br/>
        <w:t>sales_rank: 7907</w:t>
        <w:br/>
        <w:br/>
        <w:t>velocity_ads: 0.0109</w:t>
        <w:br/>
        <w:br/>
        <w:t>total_quantity: 2.00</w:t>
        <w:br/>
        <w:t>---</w:t>
        <w:br/>
        <w:t># EL CHIVO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1,535.00 KES</w:t>
        <w:br/>
        <w:br/>
        <w:t>* **Gross Margin:** 16.00%</w:t>
        <w:br/>
        <w:br/>
        <w:t>* **Historical Revenue:** 3,070.00 KES</w:t>
        <w:br/>
        <w:br/>
        <w:t>* **Gross Profit:** 491.20 KES</w:t>
        <w:br/>
        <w:br/>
        <w:t>* **Sales Rank:** #7907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3049.00</w:t>
        <w:br/>
        <w:br/>
        <w:t>margin: 16.00</w:t>
        <w:br/>
        <w:br/>
        <w:t>revenue: 3049.00</w:t>
        <w:br/>
        <w:br/>
        <w:t>gross_profit: 487.84</w:t>
        <w:br/>
        <w:br/>
        <w:t>sales_rank: 7925</w:t>
        <w:br/>
        <w:br/>
        <w:t>velocity_ads: 0.0054</w:t>
        <w:br/>
        <w:br/>
        <w:t>total_quantity: 1.00</w:t>
        <w:br/>
        <w:t>---</w:t>
        <w:br/>
        <w:t># LA MOTTE 750ML PIERNEEF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3,049.00 KES</w:t>
        <w:br/>
        <w:br/>
        <w:t>* **Gross Margin:** 16.00%</w:t>
        <w:br/>
        <w:br/>
        <w:t>* **Historical Revenue:** 3,049.00 KES</w:t>
        <w:br/>
        <w:br/>
        <w:t>* **Gross Profit:** 487.84 KES</w:t>
        <w:br/>
        <w:br/>
        <w:t>* **Sales Rank:** #7925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[[MERIDIAN WINES KENYA  LIMITED]]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3049.00</w:t>
        <w:br/>
        <w:br/>
        <w:t>margin: 16.00</w:t>
        <w:br/>
        <w:br/>
        <w:t>revenue: 3049.00</w:t>
        <w:br/>
        <w:br/>
        <w:t>gross_profit: 487.84</w:t>
        <w:br/>
        <w:br/>
        <w:t>sales_rank: 7926</w:t>
        <w:br/>
        <w:br/>
        <w:t>velocity_ads: 0.0054</w:t>
        <w:br/>
        <w:br/>
        <w:t>total_quantity: 1.00</w:t>
        <w:br/>
        <w:t>---</w:t>
        <w:br/>
        <w:t># LODEZ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3,049.00 KES</w:t>
        <w:br/>
        <w:br/>
        <w:t>* **Gross Margin:** 16.00%</w:t>
        <w:br/>
        <w:br/>
        <w:t>* **Historical Revenue:** 3,049.00 KES</w:t>
        <w:br/>
        <w:br/>
        <w:t>* **Gross Profit:** 487.84 KES</w:t>
        <w:br/>
        <w:br/>
        <w:t>* **Sales Rank:** #7926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[[MERIDIAN WINES KENYA  LIMITED]]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1479.00</w:t>
        <w:br/>
        <w:br/>
        <w:t>margin: 16.00</w:t>
        <w:br/>
        <w:br/>
        <w:t>revenue: 2958.00</w:t>
        <w:br/>
        <w:br/>
        <w:t>gross_profit: 473.28</w:t>
        <w:br/>
        <w:br/>
        <w:t>sales_rank: 7999</w:t>
        <w:br/>
        <w:br/>
        <w:t>velocity_ads: 0.0109</w:t>
        <w:br/>
        <w:br/>
        <w:t>total_quantity: 2.00</w:t>
        <w:br/>
        <w:t>---</w:t>
        <w:br/>
        <w:t># FOLONARI 750ML MONTEPULCIANO DABRUZZO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1,479.00 KES</w:t>
        <w:br/>
        <w:br/>
        <w:t>* **Gross Margin:** 16.00%</w:t>
        <w:br/>
        <w:br/>
        <w:t>* **Historical Revenue:** 2,958.00 KES</w:t>
        <w:br/>
        <w:br/>
        <w:t>* **Gross Profit:** 473.28 KES</w:t>
        <w:br/>
        <w:br/>
        <w:t>* **Sales Rank:** #7999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[[NEW ITALYCOR LIMITED WINE]]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2799.00</w:t>
        <w:br/>
        <w:br/>
        <w:t>margin: 16.00</w:t>
        <w:br/>
        <w:br/>
        <w:t>revenue: 2799.00</w:t>
        <w:br/>
        <w:br/>
        <w:t>gross_profit: 447.84</w:t>
        <w:br/>
        <w:br/>
        <w:t>sales_rank: 8099</w:t>
        <w:br/>
        <w:br/>
        <w:t>velocity_ads: 0.0054</w:t>
        <w:br/>
        <w:br/>
        <w:t>total_quantity: 1.00</w:t>
        <w:br/>
        <w:t>---</w:t>
        <w:br/>
        <w:t># SIMONSIG 750ML REDHILL PINOTAGE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2,799.00 KES</w:t>
        <w:br/>
        <w:br/>
        <w:t>* **Gross Margin:** 16.00%</w:t>
        <w:br/>
        <w:br/>
        <w:t>* **Historical Revenue:** 2,799.00 KES</w:t>
        <w:br/>
        <w:br/>
        <w:t>* **Gross Profit:** 447.84 KES</w:t>
        <w:br/>
        <w:br/>
        <w:t>* **Sales Rank:** #8099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[[CAMPO VIEJO 750ML RESERVA]]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2675.00</w:t>
        <w:br/>
        <w:br/>
        <w:t>margin: 16.00</w:t>
        <w:br/>
        <w:br/>
        <w:t>revenue: 2675.00</w:t>
        <w:br/>
        <w:br/>
        <w:t>gross_profit: 428.00</w:t>
        <w:br/>
        <w:br/>
        <w:t>sales_rank: 8198</w:t>
        <w:br/>
        <w:br/>
        <w:t>velocity_ads: 0.0054</w:t>
        <w:br/>
        <w:br/>
        <w:t>total_quantity: 1.00</w:t>
        <w:br/>
        <w:t>---</w:t>
        <w:br/>
        <w:t># ARNEGUI 750ML VIENTO NORTE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2,675.00 KES</w:t>
        <w:br/>
        <w:br/>
        <w:t>* **Gross Margin:** 16.00%</w:t>
        <w:br/>
        <w:br/>
        <w:t>* **Historical Revenue:** 2,675.00 KES</w:t>
        <w:br/>
        <w:br/>
        <w:t>* **Gross Profit:** 428.00 KES</w:t>
        <w:br/>
        <w:br/>
        <w:t>* **Sales Rank:** #8198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[[TRUMPETER 750ML MALBEC]]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[[TRUMPETER 750ML MALBEC]]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2449.00</w:t>
        <w:br/>
        <w:br/>
        <w:t>margin: 16.00</w:t>
        <w:br/>
        <w:br/>
        <w:t>revenue: 2449.00</w:t>
        <w:br/>
        <w:br/>
        <w:t>gross_profit: 391.84</w:t>
        <w:br/>
        <w:br/>
        <w:t>sales_rank: 8355</w:t>
        <w:br/>
        <w:br/>
        <w:t>velocity_ads: 0.0054</w:t>
        <w:br/>
        <w:br/>
        <w:t>total_quantity: 1.00</w:t>
        <w:br/>
        <w:t>---</w:t>
        <w:br/>
        <w:t># KLEINERUST 1.5ML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2,449.00 KES</w:t>
        <w:br/>
        <w:br/>
        <w:t>* **Gross Margin:** 16.00%</w:t>
        <w:br/>
        <w:br/>
        <w:t>* **Historical Revenue:** 2,449.00 KES</w:t>
        <w:br/>
        <w:br/>
        <w:t>* **Gross Profit:** 391.84 KES</w:t>
        <w:br/>
        <w:br/>
        <w:t>* **Sales Rank:** #8355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2259.00</w:t>
        <w:br/>
        <w:br/>
        <w:t>margin: 16.00</w:t>
        <w:br/>
        <w:br/>
        <w:t>revenue: 2259.00</w:t>
        <w:br/>
        <w:br/>
        <w:t>gross_profit: 361.44</w:t>
        <w:br/>
        <w:br/>
        <w:t>sales_rank: 8505</w:t>
        <w:br/>
        <w:br/>
        <w:t>velocity_ads: 0.0054</w:t>
        <w:br/>
        <w:br/>
        <w:t>total_quantity: 1.00</w:t>
        <w:br/>
        <w:t>---</w:t>
        <w:br/>
        <w:t># DEURIC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2,259.00 KES</w:t>
        <w:br/>
        <w:br/>
        <w:t>* **Gross Margin:** 16.00%</w:t>
        <w:br/>
        <w:br/>
        <w:t>* **Historical Revenue:** 2,259.00 KES</w:t>
        <w:br/>
        <w:br/>
        <w:t>* **Gross Profit:** 361.44 KES</w:t>
        <w:br/>
        <w:br/>
        <w:t>* **Sales Rank:** #8505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[[MERIDIAN WINES KENYA  LIMITED]]</w:t>
        <w:br/>
        <w:br/>
        <w:t>- [[MUCHO MAS 750ML RED WHITE EDITION]]</w:t>
        <w:br/>
        <w:br/>
        <w:t>- [[1935 CUVEE 750ML TRAD BORDEAUX]]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2095.00</w:t>
        <w:br/>
        <w:br/>
        <w:t>margin: 16.00</w:t>
        <w:br/>
        <w:br/>
        <w:t>revenue: 2095.00</w:t>
        <w:br/>
        <w:br/>
        <w:t>gross_profit: 335.20</w:t>
        <w:br/>
        <w:br/>
        <w:t>sales_rank: 8652</w:t>
        <w:br/>
        <w:br/>
        <w:t>velocity_ads: 0.0054</w:t>
        <w:br/>
        <w:br/>
        <w:t>total_quantity: 1.00</w:t>
        <w:br/>
        <w:t>---</w:t>
        <w:br/>
        <w:t># BARON DE LESTAC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2,095.00 KES</w:t>
        <w:br/>
        <w:br/>
        <w:t>* **Gross Margin:** 16.00%</w:t>
        <w:br/>
        <w:br/>
        <w:t>* **Historical Revenue:** 2,095.00 KES</w:t>
        <w:br/>
        <w:br/>
        <w:t>* **Gross Profit:** 335.20 KES</w:t>
        <w:br/>
        <w:br/>
        <w:t>* **Sales Rank:** #8652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1949.00</w:t>
        <w:br/>
        <w:br/>
        <w:t>margin: 16.00</w:t>
        <w:br/>
        <w:br/>
        <w:t>revenue: 1949.00</w:t>
        <w:br/>
        <w:br/>
        <w:t>gross_profit: 311.84</w:t>
        <w:br/>
        <w:br/>
        <w:t>sales_rank: 8835</w:t>
        <w:br/>
        <w:br/>
        <w:t>velocity_ads: 0.0054</w:t>
        <w:br/>
        <w:br/>
        <w:t>total_quantity: 1.00</w:t>
        <w:br/>
        <w:t>---</w:t>
        <w:br/>
        <w:t># LABRUNE FILS 750ML PINOT NOIR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1,949.00 KES</w:t>
        <w:br/>
        <w:br/>
        <w:t>* **Gross Margin:** 16.00%</w:t>
        <w:br/>
        <w:br/>
        <w:t>* **Historical Revenue:** 1,949.00 KES</w:t>
        <w:br/>
        <w:br/>
        <w:t>* **Gross Profit:** 311.84 KES</w:t>
        <w:br/>
        <w:br/>
        <w:t>* **Sales Rank:** #8835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600.00</w:t>
        <w:br/>
        <w:br/>
        <w:t>margin: 16.00</w:t>
        <w:br/>
        <w:br/>
        <w:t>revenue: 1800.00</w:t>
        <w:br/>
        <w:br/>
        <w:t>gross_profit: 288.00</w:t>
        <w:br/>
        <w:br/>
        <w:t>sales_rank: 8966</w:t>
        <w:br/>
        <w:br/>
        <w:t>velocity_ads: 0.0163</w:t>
        <w:br/>
        <w:br/>
        <w:t>total_quantity: 3.00</w:t>
        <w:br/>
        <w:t>---</w:t>
        <w:br/>
        <w:t># NAIR 110G HAIR REMOVAL CREAM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600.00 KES</w:t>
        <w:br/>
        <w:br/>
        <w:t>* **Gross Margin:** 16.00%</w:t>
        <w:br/>
        <w:br/>
        <w:t>* **Historical Revenue:** 1,800.00 KES</w:t>
        <w:br/>
        <w:br/>
        <w:t>* **Gross Profit:** 288.00 KES</w:t>
        <w:br/>
        <w:br/>
        <w:t>* **Sales Rank:** #8966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[[SPIER 250ML MERLOT CAN]]</w:t>
        <w:br/>
        <w:br/>
        <w:t>- [[SPIER 250ML SAUVIGNON BLANC CAN]]</w:t>
        <w:br/>
        <w:br/>
        <w:t>- [[Retail Market]]</w:t>
        <w:br/>
        <w:br/>
        <w:t>- [[WINES]]</w:t>
        <w:br/>
        <w:br/>
        <w:t>- [[SPIER 250ML ROSE CAN]]</w:t>
        <w:br/>
        <w:br/>
        <w:t>- [[TRICIRCLE PADLOCK HD601]]</w:t>
        <w:br/>
        <w:br/>
        <w:t>- [[SAMYANG 105G ROSE BULDAK STIR FRIED RAMYUN BOWL]]</w:t>
        <w:br/>
        <w:br/>
        <w:br/>
        <w:t>**Cannibalization (5 Substitutions):** *Direct shelf competitors fighting for the same basket.*</w:t>
        <w:br/>
        <w:br/>
        <w:t>- [[SPIER 250ML MERLOT CAN]]</w:t>
        <w:br/>
        <w:br/>
        <w:t>- [[SPIER 250ML SAUVIGNON BLANC CAN]]</w:t>
        <w:br/>
        <w:br/>
        <w:t>- [[SPIER 250ML ROSE CAN]]</w:t>
        <w:br/>
        <w:br/>
        <w:t>- [[TRICIRCLE PADLOCK HD601]]</w:t>
        <w:br/>
        <w:br/>
        <w:t>- [[SAMYANG 105G ROSE BULDAK STIR FRIED RAMYUN BOWL]]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8979</w:t>
        <w:br/>
        <w:br/>
        <w:t>velocity_ads: 0.0054</w:t>
        <w:br/>
        <w:br/>
        <w:t>total_quantity: 1.00</w:t>
        <w:br/>
        <w:t>---</w:t>
        <w:br/>
        <w:t># GRAPE ANGEL 750ML CAB SAUV  SEMIDRY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9008</w:t>
        <w:br/>
        <w:br/>
        <w:t>velocity_ads: 0.0054</w:t>
        <w:br/>
        <w:br/>
        <w:t>total_quantity: 1.00</w:t>
        <w:br/>
        <w:t>---</w:t>
        <w:br/>
        <w:t># DURBNVILL COLL RSRVE 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8991</w:t>
        <w:br/>
        <w:br/>
        <w:t>velocity_ads: 0.0054</w:t>
        <w:br/>
        <w:br/>
        <w:t>total_quantity: 1.00</w:t>
        <w:br/>
        <w:t>---</w:t>
        <w:br/>
        <w:t># SECRET SAFARI 750ML DRY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#8991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[[DOMAINE KENYA LTD]]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8995</w:t>
        <w:br/>
        <w:br/>
        <w:t>velocity_ads: 0.0054</w:t>
        <w:br/>
        <w:br/>
        <w:t>total_quantity: 1.00</w:t>
        <w:br/>
        <w:t>---</w:t>
        <w:br/>
        <w:t># DURBNVILL COLL RESRV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#8995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8975</w:t>
        <w:br/>
        <w:br/>
        <w:t>velocity_ads: 0.0054</w:t>
        <w:br/>
        <w:br/>
        <w:t>total_quantity: 1.00</w:t>
        <w:br/>
        <w:t>---</w:t>
        <w:br/>
        <w:t># SECRET SAFARI 750ML HONEY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8977</w:t>
        <w:br/>
        <w:br/>
        <w:t>velocity_ads: 0.0054</w:t>
        <w:br/>
        <w:br/>
        <w:t>total_quantity: 1.00</w:t>
        <w:br/>
        <w:t>---</w:t>
        <w:br/>
        <w:t># COLORES SANTOS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8972</w:t>
        <w:br/>
        <w:br/>
        <w:t>velocity_ads: 0.0054</w:t>
        <w:br/>
        <w:br/>
        <w:t>total_quantity: 1.00</w:t>
        <w:br/>
        <w:t>---</w:t>
        <w:br/>
        <w:t># GRAND SUD 1LT SYRAH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9006</w:t>
        <w:br/>
        <w:br/>
        <w:t>velocity_ads: 0.0054</w:t>
        <w:br/>
        <w:br/>
        <w:t>total_quantity: 1.00</w:t>
        <w:br/>
        <w:t>---</w:t>
        <w:br/>
        <w:t># MAISON 750ML MEDOC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8971</w:t>
        <w:br/>
        <w:br/>
        <w:t>velocity_ads: 0.0054</w:t>
        <w:br/>
        <w:br/>
        <w:t>total_quantity: 1.00</w:t>
        <w:br/>
        <w:t>---</w:t>
        <w:br/>
        <w:t># BOSCHENDL 750ML 1685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8973</w:t>
        <w:br/>
        <w:br/>
        <w:t>velocity_ads: 0.0054</w:t>
        <w:br/>
        <w:br/>
        <w:t>total_quantity: 1.00</w:t>
        <w:br/>
        <w:t>---</w:t>
        <w:br/>
        <w:t># GRAND SUD MERLOT 1L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8970</w:t>
        <w:br/>
        <w:br/>
        <w:t>velocity_ads: 0.0054</w:t>
        <w:br/>
        <w:br/>
        <w:t>total_quantity: 1.00</w:t>
        <w:br/>
        <w:t>---</w:t>
        <w:br/>
        <w:t># SANGRIA RED TETRA PACK 1LTR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9004</w:t>
        <w:br/>
        <w:br/>
        <w:t>velocity_ads: 0.0054</w:t>
        <w:br/>
        <w:br/>
        <w:t>total_quantity: 1.00</w:t>
        <w:br/>
        <w:t>---</w:t>
        <w:br/>
        <w:t># PRICIPATO 750ML MERLOT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8969</w:t>
        <w:br/>
        <w:br/>
        <w:t>velocity_ads: 0.0054</w:t>
        <w:br/>
        <w:br/>
        <w:t>total_quantity: 1.00</w:t>
        <w:br/>
        <w:t>---</w:t>
        <w:br/>
        <w:t># PENASOL 1LTR DRY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#8969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8989</w:t>
        <w:br/>
        <w:br/>
        <w:t>velocity_ads: 0.0054</w:t>
        <w:br/>
        <w:br/>
        <w:t>total_quantity: 1.00</w:t>
        <w:br/>
        <w:t>---</w:t>
        <w:br/>
        <w:t># DURBANVIL COLL RSRVE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#8989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8983</w:t>
        <w:br/>
        <w:br/>
        <w:t>velocity_ads: 0.0054</w:t>
        <w:br/>
        <w:br/>
        <w:t>total_quantity: 1.00</w:t>
        <w:br/>
        <w:t>---</w:t>
        <w:br/>
        <w:t># VENDAVAL 750ML MERLOT 2020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#8983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8980</w:t>
        <w:br/>
        <w:br/>
        <w:t>velocity_ads: 0.0054</w:t>
        <w:br/>
        <w:br/>
        <w:t>total_quantity: 1.00</w:t>
        <w:br/>
        <w:t>---</w:t>
        <w:br/>
        <w:t># SANTA DIGNA 750ML SAUV BLANC RESERVA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#8980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8998</w:t>
        <w:br/>
        <w:br/>
        <w:t>velocity_ads: 0.0054</w:t>
        <w:br/>
        <w:br/>
        <w:t>total_quantity: 1.00</w:t>
        <w:br/>
        <w:t>---</w:t>
        <w:br/>
        <w:t># CHATEAU BEYNAT 750ML MALBEC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#8998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9005</w:t>
        <w:br/>
        <w:br/>
        <w:t>velocity_ads: 0.0054</w:t>
        <w:br/>
        <w:br/>
        <w:t>total_quantity: 1.00</w:t>
        <w:br/>
        <w:t>---</w:t>
        <w:br/>
        <w:t># PERDEBERG 750ML 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8987</w:t>
        <w:br/>
        <w:br/>
        <w:t>velocity_ads: 0.0054</w:t>
        <w:br/>
        <w:br/>
        <w:t>total_quantity: 1.00</w:t>
        <w:br/>
        <w:t>---</w:t>
        <w:br/>
        <w:t># FAIRVIEW DARLING SAUVIGNON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#8987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8981</w:t>
        <w:br/>
        <w:br/>
        <w:t>velocity_ads: 0.0054</w:t>
        <w:br/>
        <w:br/>
        <w:t>total_quantity: 1.00</w:t>
        <w:br/>
        <w:t>---</w:t>
        <w:br/>
        <w:t># LA CONSULTA 750ML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#8981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9000</w:t>
        <w:br/>
        <w:br/>
        <w:t>velocity_ads: 0.0054</w:t>
        <w:br/>
        <w:br/>
        <w:t>total_quantity: 1.00</w:t>
        <w:br/>
        <w:t>---</w:t>
        <w:br/>
        <w:t># MURVIEDRO 750ML TEMPRANILLO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9001</w:t>
        <w:br/>
        <w:br/>
        <w:t>velocity_ads: 0.0054</w:t>
        <w:br/>
        <w:br/>
        <w:t>total_quantity: 1.00</w:t>
        <w:br/>
        <w:t>---</w:t>
        <w:br/>
        <w:t># PROSPERO 750ML BIANCO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8982</w:t>
        <w:br/>
        <w:br/>
        <w:t>velocity_ads: 0.0054</w:t>
        <w:br/>
        <w:br/>
        <w:t>total_quantity: 1.00</w:t>
        <w:br/>
        <w:t>---</w:t>
        <w:br/>
        <w:t># DA LUCA 750ML PROSECCO DOC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#8982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9007</w:t>
        <w:br/>
        <w:br/>
        <w:t>velocity_ads: 0.0054</w:t>
        <w:br/>
        <w:br/>
        <w:t>total_quantity: 1.00</w:t>
        <w:br/>
        <w:t>---</w:t>
        <w:br/>
        <w:t># RIO ANEJO 750ML MACABEO CHARD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8984</w:t>
        <w:br/>
        <w:br/>
        <w:t>velocity_ads: 0.0054</w:t>
        <w:br/>
        <w:br/>
        <w:t>total_quantity: 1.00</w:t>
        <w:br/>
        <w:t>---</w:t>
        <w:br/>
        <w:t># RIO ANEJO 750ML BOBAL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#8984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8988</w:t>
        <w:br/>
        <w:br/>
        <w:t>velocity_ads: 0.0054</w:t>
        <w:br/>
        <w:br/>
        <w:t>total_quantity: 1.00</w:t>
        <w:br/>
        <w:t>---</w:t>
        <w:br/>
        <w:t># LA CACCIATORA 750ML LAMBRUSCO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#8988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9003</w:t>
        <w:br/>
        <w:br/>
        <w:t>velocity_ads: 0.0054</w:t>
        <w:br/>
        <w:br/>
        <w:t>total_quantity: 1.00</w:t>
        <w:br/>
        <w:t>---</w:t>
        <w:br/>
        <w:t># INDABA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8978</w:t>
        <w:br/>
        <w:br/>
        <w:t>velocity_ads: 0.0054</w:t>
        <w:br/>
        <w:br/>
        <w:t>total_quantity: 1.00</w:t>
        <w:br/>
        <w:t>---</w:t>
        <w:br/>
        <w:t># JULES LEBEGUE 750ML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"KENRUSS LIMITED SR"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8999</w:t>
        <w:br/>
        <w:br/>
        <w:t>velocity_ads: 0.0054</w:t>
        <w:br/>
        <w:br/>
        <w:t>total_quantity: 1.00</w:t>
        <w:br/>
        <w:t>---</w:t>
        <w:br/>
        <w:t># IMPERIAL VIN 750ML PINOT NOIR RES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[[KENRUSS LIMITED SR]]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#8999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[[KENRUSS LIMITED SR]]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8993</w:t>
        <w:br/>
        <w:br/>
        <w:t>velocity_ads: 0.0054</w:t>
        <w:br/>
        <w:br/>
        <w:t>total_quantity: 1.00</w:t>
        <w:br/>
        <w:t>---</w:t>
        <w:br/>
        <w:t># PAINTED WOLF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#8993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8976</w:t>
        <w:br/>
        <w:br/>
        <w:t>velocity_ads: 0.0054</w:t>
        <w:br/>
        <w:br/>
        <w:t>total_quantity: 1.00</w:t>
        <w:br/>
        <w:t>---</w:t>
        <w:br/>
        <w:t># TILIA 750ML MALBEC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#8976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1799.00</w:t>
        <w:br/>
        <w:br/>
        <w:t>gross_profit: 287.84</w:t>
        <w:br/>
        <w:br/>
        <w:t>sales_rank: 9002</w:t>
        <w:br/>
        <w:br/>
        <w:t>velocity_ads: 0.0054</w:t>
        <w:br/>
        <w:br/>
        <w:t>total_quantity: 1.00</w:t>
        <w:br/>
        <w:t>---</w:t>
        <w:br/>
        <w:t># DARLING CELLAR 750ML CAB SAUV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1,799.00 KES</w:t>
        <w:br/>
        <w:br/>
        <w:t>* **Gross Profit:** 287.84 KES</w:t>
        <w:br/>
        <w:br/>
        <w:t>* **Sales Rank:** #9002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1549.00</w:t>
        <w:br/>
        <w:br/>
        <w:t>margin: 16.00</w:t>
        <w:br/>
        <w:br/>
        <w:t>revenue: 1549.00</w:t>
        <w:br/>
        <w:br/>
        <w:t>gross_profit: 247.84</w:t>
        <w:br/>
        <w:br/>
        <w:t>sales_rank: 9267</w:t>
        <w:br/>
        <w:br/>
        <w:t>velocity_ads: 0.0054</w:t>
        <w:br/>
        <w:br/>
        <w:t>total_quantity: 1.00</w:t>
        <w:br/>
        <w:t>---</w:t>
        <w:br/>
        <w:t># CONSIGNA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16.00%</w:t>
        <w:br/>
        <w:br/>
        <w:t>* **Historical Revenue:** 1,549.00 KES</w:t>
        <w:br/>
        <w:br/>
        <w:t>* **Gross Profit:** 247.84 KES</w:t>
        <w:br/>
        <w:br/>
        <w:t>* **Sales Rank:** #9267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1435.00</w:t>
        <w:br/>
        <w:br/>
        <w:t>margin: 16.00</w:t>
        <w:br/>
        <w:br/>
        <w:t>revenue: 1435.00</w:t>
        <w:br/>
        <w:br/>
        <w:t>gross_profit: 229.60</w:t>
        <w:br/>
        <w:br/>
        <w:t>sales_rank: 9382</w:t>
        <w:br/>
        <w:br/>
        <w:t>velocity_ads: 0.0054</w:t>
        <w:br/>
        <w:br/>
        <w:t>total_quantity: 1.00</w:t>
        <w:br/>
        <w:t>---</w:t>
        <w:br/>
        <w:t># HOYA DE CADENAS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1,435.00 KES</w:t>
        <w:br/>
        <w:br/>
        <w:t>* **Gross Margin:** 16.00%</w:t>
        <w:br/>
        <w:br/>
        <w:t>* **Historical Revenue:** 1,435.00 KES</w:t>
        <w:br/>
        <w:br/>
        <w:t>* **Gross Profit:** 229.60 KES</w:t>
        <w:br/>
        <w:br/>
        <w:t>* **Sales Rank:** #9382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19202</w:t>
        <w:br/>
        <w:br/>
        <w:t>velocity_ads: 0.0109</w:t>
        <w:br/>
        <w:br/>
        <w:t>total_quantity: 2.00</w:t>
        <w:br/>
        <w:t>---</w:t>
        <w:br/>
        <w:t># MOSKETTO 750ML SWEET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#19202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1595.00</w:t>
        <w:br/>
        <w:br/>
        <w:t>margin: 0.00</w:t>
        <w:br/>
        <w:br/>
        <w:t>revenue: 0.00</w:t>
        <w:br/>
        <w:br/>
        <w:t>gross_profit: 0.00</w:t>
        <w:br/>
        <w:br/>
        <w:t>sales_rank: 17128</w:t>
        <w:br/>
        <w:br/>
        <w:t>velocity_ads: 0.0055</w:t>
        <w:br/>
        <w:br/>
        <w:t>total_quantity: 2.00</w:t>
        <w:br/>
        <w:t>---</w:t>
        <w:br/>
        <w:t># PLAYA DEL SOL 750ML MALBEC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1,595.00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#17128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1595.00</w:t>
        <w:br/>
        <w:br/>
        <w:t>margin: 0.00</w:t>
        <w:br/>
        <w:br/>
        <w:t>revenue: 0.00</w:t>
        <w:br/>
        <w:br/>
        <w:t>gross_profit: 0.00</w:t>
        <w:br/>
        <w:br/>
        <w:t>sales_rank: 13865</w:t>
        <w:br/>
        <w:br/>
        <w:t>velocity_ads: 0.0055</w:t>
        <w:br/>
        <w:br/>
        <w:t>total_quantity: 2.00</w:t>
        <w:br/>
        <w:t>---</w:t>
        <w:br/>
        <w:t># PLAYA  DEL SOL 750ML MALBEC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1,595.00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#13865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1595.00</w:t>
        <w:br/>
        <w:br/>
        <w:t>margin: 0.00</w:t>
        <w:br/>
        <w:br/>
        <w:t>revenue: 0.00</w:t>
        <w:br/>
        <w:br/>
        <w:t>gross_profit: 0.00</w:t>
        <w:br/>
        <w:br/>
        <w:t>sales_rank: 13866</w:t>
        <w:br/>
        <w:br/>
        <w:t>velocity_ads: 0.0274</w:t>
        <w:br/>
        <w:br/>
        <w:t>total_quantity: 10.00</w:t>
        <w:br/>
        <w:t>---</w:t>
        <w:br/>
        <w:t># PLAYA DEL SOL 750ML MALBEC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1,595.00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#13866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1695.00</w:t>
        <w:br/>
        <w:br/>
        <w:t>margin: 0.00</w:t>
        <w:br/>
        <w:br/>
        <w:t>revenue: 0.00</w:t>
        <w:br/>
        <w:br/>
        <w:t>gross_profit: 0.00</w:t>
        <w:br/>
        <w:br/>
        <w:t>sales_rank: 13867</w:t>
        <w:br/>
        <w:br/>
        <w:t>velocity_ads: 0.0164</w:t>
        <w:br/>
        <w:br/>
        <w:t>total_quantity: 6.00</w:t>
        <w:br/>
        <w:t>---</w:t>
        <w:br/>
        <w:t># PLAYA DEL SOL 750ML WHITE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1,695.00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#13867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[[CHATEAU GRAND 750ML MERCHAND BORDEAUX]]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19892</w:t>
        <w:br/>
        <w:br/>
        <w:t>velocity_ads: 0.0217</w:t>
        <w:br/>
        <w:br/>
        <w:t>total_quantity: 4.00</w:t>
        <w:br/>
        <w:t>---</w:t>
        <w:br/>
        <w:t># MOSKETTO 750ML ROSATO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#19892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21842</w:t>
        <w:br/>
        <w:br/>
        <w:t>velocity_ads: 0.0054</w:t>
        <w:br/>
        <w:br/>
        <w:t>total_quantity: 1.00</w:t>
        <w:br/>
        <w:t>---</w:t>
        <w:br/>
        <w:t># MOSCATO 750ML DASTI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#21842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21440</w:t>
        <w:br/>
        <w:br/>
        <w:t>velocity_ads: 0.0109</w:t>
        <w:br/>
        <w:br/>
        <w:t>total_quantity: 2.00</w:t>
        <w:br/>
        <w:t>---</w:t>
        <w:br/>
        <w:t># PERDEBERG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#21440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20597</w:t>
        <w:br/>
        <w:br/>
        <w:t>velocity_ads: 0.0217</w:t>
        <w:br/>
        <w:br/>
        <w:t>total_quantity: 4.00</w:t>
        <w:br/>
        <w:t>---</w:t>
        <w:br/>
        <w:t># PERDEBERG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#20597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17124</w:t>
        <w:br/>
        <w:br/>
        <w:t>velocity_ads: 0.0055</w:t>
        <w:br/>
        <w:br/>
        <w:t>total_quantity: 2.00</w:t>
        <w:br/>
        <w:t>---</w:t>
        <w:br/>
        <w:t># PERDEBERG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#17124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14040</w:t>
        <w:br/>
        <w:br/>
        <w:t>velocity_ads: 0.1000</w:t>
        <w:br/>
        <w:br/>
        <w:t>total_quantity: 0.00</w:t>
        <w:br/>
        <w:t>---</w:t>
        <w:br/>
        <w:t># PIERLANT BRUT 750ML BLANC DE BLANCS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#14040</w:t>
        <w:br/>
        <w:br/>
        <w:t>* **Velocity (Average Daily Sales):** 0.10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1465.00</w:t>
        <w:br/>
        <w:br/>
        <w:t>margin: 0.00</w:t>
        <w:br/>
        <w:br/>
        <w:t>revenue: 0.00</w:t>
        <w:br/>
        <w:br/>
        <w:t>gross_profit: 0.00</w:t>
        <w:br/>
        <w:br/>
        <w:t>sales_rank: 13863</w:t>
        <w:br/>
        <w:br/>
        <w:t>velocity_ads: 0.1753</w:t>
        <w:br/>
        <w:br/>
        <w:t>total_quantity: 64.00</w:t>
        <w:br/>
        <w:t>---</w:t>
        <w:br/>
        <w:t># PIERRE MARCEL 750ML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1,465.00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#13863</w:t>
        <w:br/>
        <w:br/>
        <w:t>* **Velocity (Average Daily Sales):** 0.18 units/day</w:t>
        <w:br/>
        <w:br/>
        <w:t>* **Total Quantity Moved:** 64.00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[[SOYS LIMITED]]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[[TALL HORSE CABERNET SAUVIGNON 750ML]]</w:t>
        <w:br/>
        <w:br/>
        <w:t>- [[JACOBS CREEK CHARDONNAY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"SINE IMPORT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20995</w:t>
        <w:br/>
        <w:br/>
        <w:t>velocity_ads: 0.0054</w:t>
        <w:br/>
        <w:br/>
        <w:t>total_quantity: 1.00</w:t>
        <w:br/>
        <w:t>---</w:t>
        <w:br/>
        <w:t># PLANTAZE 750ML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[[SINE IMPORT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#20995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t>- [[SINE IMPORT LIMITED]]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"SINE IMPORT LIMITED"</w:t>
        <w:br/>
        <w:br/>
        <w:t>price: 2849.00</w:t>
        <w:br/>
        <w:br/>
        <w:t>margin: 0.00</w:t>
        <w:br/>
        <w:br/>
        <w:t>revenue: 0.00</w:t>
        <w:br/>
        <w:br/>
        <w:t>gross_profit: 0.00</w:t>
        <w:br/>
        <w:br/>
        <w:t>sales_rank: 19592</w:t>
        <w:br/>
        <w:br/>
        <w:t>velocity_ads: 0.0217</w:t>
        <w:br/>
        <w:br/>
        <w:t>total_quantity: 4.00</w:t>
        <w:br/>
        <w:t>---</w:t>
        <w:br/>
        <w:t># PLANTAZE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[[SINE IMPORT LIMITED]]</w:t>
        <w:br/>
        <w:br/>
        <w:br/>
        <w:t>### [UNIT ECONOMICS &amp;amp; VELOCITY]</w:t>
        <w:br/>
        <w:br/>
        <w:t>* **Average Retail Price:** 2,849.00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#19592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[[SINE IMPORT LIMITED]]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"SINE IMPORT LIMITED"</w:t>
        <w:br/>
        <w:br/>
        <w:t>price: 2549.00</w:t>
        <w:br/>
        <w:br/>
        <w:t>margin: 0.00</w:t>
        <w:br/>
        <w:br/>
        <w:t>revenue: 0.00</w:t>
        <w:br/>
        <w:br/>
        <w:t>gross_profit: 0.00</w:t>
        <w:br/>
        <w:br/>
        <w:t>sales_rank: 17126</w:t>
        <w:br/>
        <w:br/>
        <w:t>velocity_ads: 0.0055</w:t>
        <w:br/>
        <w:br/>
        <w:t>total_quantity: 2.00</w:t>
        <w:br/>
        <w:t>---</w:t>
        <w:br/>
        <w:t># PLANTAZE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[[SINE IMPORT LIMITED]]</w:t>
        <w:br/>
        <w:br/>
        <w:br/>
        <w:t>### [UNIT ECONOMICS &amp;amp; VELOCITY]</w:t>
        <w:br/>
        <w:br/>
        <w:t>* **Average Retail Price:** 2,549.00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#17126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[[PE TINTO 750ML RED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[[SINE IMPORT LIMITED]]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"SINE IMPORT LIMITED"</w:t>
        <w:br/>
        <w:br/>
        <w:t>price: 2149.00</w:t>
        <w:br/>
        <w:br/>
        <w:t>margin: 0.00</w:t>
        <w:br/>
        <w:br/>
        <w:t>revenue: 0.00</w:t>
        <w:br/>
        <w:br/>
        <w:t>gross_profit: 0.00</w:t>
        <w:br/>
        <w:br/>
        <w:t>sales_rank: 17127</w:t>
        <w:br/>
        <w:br/>
        <w:t>velocity_ads: 0.0110</w:t>
        <w:br/>
        <w:br/>
        <w:t>total_quantity: 4.00</w:t>
        <w:br/>
        <w:t>---</w:t>
        <w:br/>
        <w:t># PLANTAZE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[[SINE IMPORT LIMITED]]</w:t>
        <w:br/>
        <w:br/>
        <w:br/>
        <w:t>### [UNIT ECONOMICS &amp;amp; VELOCITY]</w:t>
        <w:br/>
        <w:br/>
        <w:t>* **Average Retail Price:** 2,149.00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#17127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[[SINE IMPORT LIMITED]]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13828</w:t>
        <w:br/>
        <w:br/>
        <w:t>velocity_ads: 0.0110</w:t>
        <w:br/>
        <w:br/>
        <w:t>total_quantity: 4.00</w:t>
        <w:br/>
        <w:t>---</w:t>
        <w:br/>
        <w:t># MERLOT 750ML SEMI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13829</w:t>
        <w:br/>
        <w:br/>
        <w:t>velocity_ads: 0.0164</w:t>
        <w:br/>
        <w:br/>
        <w:t>total_quantity: 6.00</w:t>
        <w:br/>
        <w:t>---</w:t>
        <w:br/>
        <w:t># MESTA 750ML TEMPRANILLO ROSADO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#13829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19857</w:t>
        <w:br/>
        <w:br/>
        <w:t>velocity_ads: 0.0217</w:t>
        <w:br/>
        <w:br/>
        <w:t>total_quantity: 4.00</w:t>
        <w:br/>
        <w:t>---</w:t>
        <w:br/>
        <w:t># MESTA 750ML TEMPRANILLO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#19857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21270</w:t>
        <w:br/>
        <w:br/>
        <w:t>velocity_ads: 0.0109</w:t>
        <w:br/>
        <w:br/>
        <w:t>total_quantity: 2.00</w:t>
        <w:br/>
        <w:t>---</w:t>
        <w:br/>
        <w:t># MESTA 750ML VERDEJO BLANCO SECO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#21270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"SINE IMPORT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20977</w:t>
        <w:br/>
        <w:br/>
        <w:t>velocity_ads: 0.0054</w:t>
        <w:br/>
        <w:br/>
        <w:t>total_quantity: 1.00</w:t>
        <w:br/>
        <w:t>---</w:t>
        <w:br/>
        <w:t># PLANTAZE 750ML VRANAC PROCORDE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[[SINE IMPORT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#20977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t>- [[SINE IMPORT LIMITED]]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3250.00</w:t>
        <w:br/>
        <w:br/>
        <w:t>margin: 0.00</w:t>
        <w:br/>
        <w:br/>
        <w:t>revenue: 0.00</w:t>
        <w:br/>
        <w:br/>
        <w:t>gross_profit: 0.00</w:t>
        <w:br/>
        <w:br/>
        <w:t>sales_rank: 13832</w:t>
        <w:br/>
        <w:br/>
        <w:t>velocity_ads: 0.0055</w:t>
        <w:br/>
        <w:br/>
        <w:t>total_quantity: 2.00</w:t>
        <w:br/>
        <w:t>---</w:t>
        <w:br/>
        <w:t># MONTE VELHO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3,250.00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#13832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2120.00</w:t>
        <w:br/>
        <w:br/>
        <w:t>margin: 0.00</w:t>
        <w:br/>
        <w:br/>
        <w:t>revenue: 0.00</w:t>
        <w:br/>
        <w:br/>
        <w:t>gross_profit: 0.00</w:t>
        <w:br/>
        <w:br/>
        <w:t>sales_rank: 17123</w:t>
        <w:br/>
        <w:br/>
        <w:t>velocity_ads: 0.0055</w:t>
        <w:br/>
        <w:br/>
        <w:t>total_quantity: 2.00</w:t>
        <w:br/>
        <w:t>---</w:t>
        <w:br/>
        <w:t># PE BRANCO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2,120.00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#17123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WINES SHOP"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13859</w:t>
        <w:br/>
        <w:br/>
        <w:t>velocity_ads: 0.0055</w:t>
        <w:br/>
        <w:br/>
        <w:t>total_quantity: 2.00</w:t>
        <w:br/>
        <w:t>---</w:t>
        <w:br/>
        <w:t># PATRIARCHE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WINES SHOP]]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[[THE WINES SHOP]]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WINES SHOP"</w:t>
        <w:br/>
        <w:br/>
        <w:t>price: 1895.00</w:t>
        <w:br/>
        <w:br/>
        <w:t>margin: 0.00</w:t>
        <w:br/>
        <w:br/>
        <w:t>revenue: 0.00</w:t>
        <w:br/>
        <w:br/>
        <w:t>gross_profit: 0.00</w:t>
        <w:br/>
        <w:br/>
        <w:t>sales_rank: 20992</w:t>
        <w:br/>
        <w:br/>
        <w:t>velocity_ads: 0.0109</w:t>
        <w:br/>
        <w:br/>
        <w:t>total_quantity: 2.00</w:t>
        <w:br/>
        <w:t>---</w:t>
        <w:br/>
        <w:t># PATRIARCHE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WINES SHOP]]</w:t>
        <w:br/>
        <w:br/>
        <w:br/>
        <w:t>### [UNIT ECONOMICS &amp;amp; VELOCITY]</w:t>
        <w:br/>
        <w:br/>
        <w:t>* **Average Retail Price:** 1,895.00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#20992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[[THE WINES SHOP]]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2344.00</w:t>
        <w:br/>
        <w:br/>
        <w:t>margin: 0.00</w:t>
        <w:br/>
        <w:br/>
        <w:t>revenue: 0.00</w:t>
        <w:br/>
        <w:br/>
        <w:t>gross_profit: 0.00</w:t>
        <w:br/>
        <w:br/>
        <w:t>sales_rank: 15460</w:t>
        <w:br/>
        <w:br/>
        <w:t>velocity_ads: 0.0870</w:t>
        <w:br/>
        <w:br/>
        <w:t>total_quantity: 16.00</w:t>
        <w:br/>
        <w:t>---</w:t>
        <w:br/>
        <w:t># MUCHO MAS 750ML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2,344.00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#15460</w:t>
        <w:br/>
        <w:br/>
        <w:t>* **Velocity (Average Daily Sales):** 0.09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2294.00</w:t>
        <w:br/>
        <w:br/>
        <w:t>margin: 0.00</w:t>
        <w:br/>
        <w:br/>
        <w:t>revenue: 0.00</w:t>
        <w:br/>
        <w:br/>
        <w:t>gross_profit: 0.00</w:t>
        <w:br/>
        <w:br/>
        <w:t>sales_rank: 13834</w:t>
        <w:br/>
        <w:br/>
        <w:t>velocity_ads: 0.0110</w:t>
        <w:br/>
        <w:br/>
        <w:t>total_quantity: 4.00</w:t>
        <w:br/>
        <w:t>---</w:t>
        <w:br/>
        <w:t># MUCHO MAS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2,294.00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#13834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3499.00</w:t>
        <w:br/>
        <w:br/>
        <w:t>margin: 0.00</w:t>
        <w:br/>
        <w:br/>
        <w:t>revenue: 0.00</w:t>
        <w:br/>
        <w:br/>
        <w:t>gross_profit: 0.00</w:t>
        <w:br/>
        <w:br/>
        <w:t>sales_rank: 13833</w:t>
        <w:br/>
        <w:br/>
        <w:t>velocity_ads: 0.0384</w:t>
        <w:br/>
        <w:br/>
        <w:t>total_quantity: 14.00</w:t>
        <w:br/>
        <w:t>---</w:t>
        <w:br/>
        <w:t># MUCHO MAS 750ML GOLD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3,499.00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#13833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[[GRANDE FRANCE 750ML ROSE SPARKLING WINE]]</w:t>
        <w:br/>
        <w:br/>
        <w:t>- [[ROBERTSON WINERY WHITE 1.5L]]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[[GRANDE FRANCE 750ML ROSE SPARKLING WINE]]</w:t>
        <w:br/>
        <w:br/>
        <w:t>- [[ROBERTSON WINERY WHITE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1749.00</w:t>
        <w:br/>
        <w:br/>
        <w:t>margin: 16.00</w:t>
        <w:br/>
        <w:br/>
        <w:t>revenue: 0.00</w:t>
        <w:br/>
        <w:br/>
        <w:t>gross_profit: 0.00</w:t>
        <w:br/>
        <w:br/>
        <w:t>sales_rank: 14396</w:t>
        <w:br/>
        <w:br/>
        <w:t>velocity_ads: 0.0900</w:t>
        <w:br/>
        <w:br/>
        <w:t>total_quantity: 0.00</w:t>
        <w:br/>
        <w:t>---</w:t>
        <w:br/>
        <w:t># MOUTON CADET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1,749.00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#14396</w:t>
        <w:br/>
        <w:br/>
        <w:t>* **Velocity (Average Daily Sales):** 0.09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[[MERIDIAN WINES KENYA 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17335</w:t>
        <w:br/>
        <w:br/>
        <w:t>velocity_ads: 0.0400</w:t>
        <w:br/>
        <w:br/>
        <w:t>total_quantity: 0.00</w:t>
        <w:br/>
        <w:t>---</w:t>
        <w:br/>
        <w:t># MOUTON CADET 750ML BORDEAUX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#17335</w:t>
        <w:br/>
        <w:br/>
        <w:t>* **Velocity (Average Daily Sales):** 0.04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13823</w:t>
        <w:br/>
        <w:br/>
        <w:t>velocity_ads: 0.0055</w:t>
        <w:br/>
        <w:br/>
        <w:t>total_quantity: 2.00</w:t>
        <w:br/>
        <w:t>---</w:t>
        <w:br/>
        <w:t># MAISON CASTEL 750ML COTES DE PREOVENCE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21761</w:t>
        <w:br/>
        <w:br/>
        <w:t>velocity_ads: 0.0054</w:t>
        <w:br/>
        <w:br/>
        <w:t>total_quantity: 1.00</w:t>
        <w:br/>
        <w:t>---</w:t>
        <w:br/>
        <w:t># MAISON 750ML TOURAINE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#21761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17109</w:t>
        <w:br/>
        <w:br/>
        <w:t>velocity_ads: 0.0055</w:t>
        <w:br/>
        <w:br/>
        <w:t>total_quantity: 2.00</w:t>
        <w:br/>
        <w:t>---</w:t>
        <w:br/>
        <w:t># MAISON 750ML SYRAH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#17109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19333</w:t>
        <w:br/>
        <w:br/>
        <w:t>velocity_ads: 0.0109</w:t>
        <w:br/>
        <w:br/>
        <w:t>total_quantity: 2.00</w:t>
        <w:br/>
        <w:t>---</w:t>
        <w:br/>
        <w:t># PECAN STREAM 750ML PEBBLE HILL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#19333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18165</w:t>
        <w:br/>
        <w:br/>
        <w:t>velocity_ads: 0.0163</w:t>
        <w:br/>
        <w:br/>
        <w:t>total_quantity: 3.00</w:t>
        <w:br/>
        <w:t>---</w:t>
        <w:br/>
        <w:t># MAISON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#18165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1499.00</w:t>
        <w:br/>
        <w:br/>
        <w:t>margin: 0.00</w:t>
        <w:br/>
        <w:br/>
        <w:t>revenue: 0.00</w:t>
        <w:br/>
        <w:br/>
        <w:t>gross_profit: 0.00</w:t>
        <w:br/>
        <w:br/>
        <w:t>sales_rank: 22236</w:t>
        <w:br/>
        <w:br/>
        <w:t>velocity_ads: 0.0054</w:t>
        <w:br/>
        <w:br/>
        <w:t>total_quantity: 1.00</w:t>
        <w:br/>
        <w:t>---</w:t>
        <w:br/>
        <w:t># PECAN STREAM SAUVIGNON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#22236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[[SOYS LIMITED]]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1089.00</w:t>
        <w:br/>
        <w:br/>
        <w:t>margin: 0.00</w:t>
        <w:br/>
        <w:br/>
        <w:t>revenue: 0.00</w:t>
        <w:br/>
        <w:br/>
        <w:t>gross_profit: 0.00</w:t>
        <w:br/>
        <w:br/>
        <w:t>sales_rank: 13860</w:t>
        <w:br/>
        <w:br/>
        <w:t>velocity_ads: 0.0110</w:t>
        <w:br/>
        <w:br/>
        <w:t>total_quantity: 4.00</w:t>
        <w:br/>
        <w:t>---</w:t>
        <w:br/>
        <w:t># PEARLY BAY 750ML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1,089.00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#13860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[[BIASHARA MERCHANT COMPANY SEZ LTD]]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1089.00</w:t>
        <w:br/>
        <w:br/>
        <w:t>margin: 0.00</w:t>
        <w:br/>
        <w:br/>
        <w:t>revenue: 0.00</w:t>
        <w:br/>
        <w:br/>
        <w:t>gross_profit: 0.00</w:t>
        <w:br/>
        <w:br/>
        <w:t>sales_rank: 14182</w:t>
        <w:br/>
        <w:br/>
        <w:t>velocity_ads: 0.1304</w:t>
        <w:br/>
        <w:br/>
        <w:t>total_quantity: 24.00</w:t>
        <w:br/>
        <w:t>---</w:t>
        <w:br/>
        <w:t># PEARLY BAY 750ML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1,089.00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#14182</w:t>
        <w:br/>
        <w:br/>
        <w:t>* **Velocity (Average Daily Sales):** 0.13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[[BIASHARA MERCHANT COMPANY SEZ LTD]]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15148</w:t>
        <w:br/>
        <w:br/>
        <w:t>velocity_ads: 0.0700</w:t>
        <w:br/>
        <w:br/>
        <w:t>total_quantity: 0.00</w:t>
        <w:br/>
        <w:t>---</w:t>
        <w:br/>
        <w:t># PENASOL VINO TINTO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#15148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19481</w:t>
        <w:br/>
        <w:br/>
        <w:t>velocity_ads: 0.0109</w:t>
        <w:br/>
        <w:br/>
        <w:t>total_quantity: 2.00</w:t>
        <w:br/>
        <w:t>---</w:t>
        <w:br/>
        <w:t># PENASOL VINO  BLANCO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#19481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13822</w:t>
        <w:br/>
        <w:br/>
        <w:t>velocity_ads: 0.0055</w:t>
        <w:br/>
        <w:br/>
        <w:t>total_quantity: 2.00</w:t>
        <w:br/>
        <w:t>---</w:t>
        <w:br/>
        <w:t># MAISON 750ML ICE CUVEE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13821</w:t>
        <w:br/>
        <w:br/>
        <w:t>velocity_ads: 0.0164</w:t>
        <w:br/>
        <w:br/>
        <w:t>total_quantity: 6.00</w:t>
        <w:br/>
        <w:t>---</w:t>
        <w:br/>
        <w:t># MAISON 750ML CUVEE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#13821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969.00</w:t>
        <w:br/>
        <w:br/>
        <w:t>margin: 0.00</w:t>
        <w:br/>
        <w:br/>
        <w:t>revenue: 0.00</w:t>
        <w:br/>
        <w:br/>
        <w:t>gross_profit: 0.00</w:t>
        <w:br/>
        <w:br/>
        <w:t>sales_rank: 13861</w:t>
        <w:br/>
        <w:br/>
        <w:t>velocity_ads: 0.0110</w:t>
        <w:br/>
        <w:br/>
        <w:t>total_quantity: 4.00</w:t>
        <w:br/>
        <w:t>---</w:t>
        <w:br/>
        <w:t># PENASOL 1LT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969.00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#13861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[[MIA WINES AND  SPIRITS INTERNATIONAL]]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13820</w:t>
        <w:br/>
        <w:br/>
        <w:t>velocity_ads: 0.0877</w:t>
        <w:br/>
        <w:br/>
        <w:t>total_quantity: 32.00</w:t>
        <w:br/>
        <w:t>---</w:t>
        <w:br/>
        <w:t># MAISON 750ML CUVEE BLANCE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#13820</w:t>
        <w:br/>
        <w:br/>
        <w:t>* **Velocity (Average Daily Sales):** 0.09 units/day</w:t>
        <w:br/>
        <w:br/>
        <w:t>* **Total Quantity Moved:** 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1949.00</w:t>
        <w:br/>
        <w:br/>
        <w:t>margin: 0.00</w:t>
        <w:br/>
        <w:br/>
        <w:t>revenue: 0.00</w:t>
        <w:br/>
        <w:br/>
        <w:t>gross_profit: 0.00</w:t>
        <w:br/>
        <w:br/>
        <w:t>sales_rank: 13819</w:t>
        <w:br/>
        <w:br/>
        <w:t>velocity_ads: 0.0219</w:t>
        <w:br/>
        <w:br/>
        <w:t>total_quantity: 8.00</w:t>
        <w:br/>
        <w:t>---</w:t>
        <w:br/>
        <w:t># MAISON 750ML CAB SAUV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1,949.00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#13819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13862</w:t>
        <w:br/>
        <w:br/>
        <w:t>velocity_ads: 0.0164</w:t>
        <w:br/>
        <w:br/>
        <w:t>total_quantity: 6.00</w:t>
        <w:br/>
        <w:t>---</w:t>
        <w:br/>
        <w:t># PENASOL 1LTR DRY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#13862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969.00</w:t>
        <w:br/>
        <w:br/>
        <w:t>margin: 0.00</w:t>
        <w:br/>
        <w:br/>
        <w:t>revenue: 0.00</w:t>
        <w:br/>
        <w:br/>
        <w:t>gross_profit: 0.00</w:t>
        <w:br/>
        <w:br/>
        <w:t>sales_rank: 21547</w:t>
        <w:br/>
        <w:br/>
        <w:t>velocity_ads: 0.0109</w:t>
        <w:br/>
        <w:br/>
        <w:t>total_quantity: 2.00</w:t>
        <w:br/>
        <w:t>---</w:t>
        <w:br/>
        <w:t># PENASOL 1LTR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969.00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#21547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[[MIA WINES AND  SPIRITS INTERNATIONAL]]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PRINCIPATO 750ML PINOT NERO-NOIR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[[ENOTECA WINES AGENCIES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"SINE IMPORT LIMITED"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18507</w:t>
        <w:br/>
        <w:br/>
        <w:t>velocity_ads: 0.0300</w:t>
        <w:br/>
        <w:br/>
        <w:t>total_quantity: 0.00</w:t>
        <w:br/>
        <w:t>---</w:t>
        <w:br/>
        <w:t># PRINCIPATO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[[SINE IMPORT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#18507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t>- [[SINE IMPORT LIMITED]]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13869</w:t>
        <w:br/>
        <w:br/>
        <w:t>velocity_ads: 0.0219</w:t>
        <w:br/>
        <w:br/>
        <w:t>total_quantity: 8.00</w:t>
        <w:br/>
        <w:t>---</w:t>
        <w:br/>
        <w:t># PRICIPATO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#13869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[[ENOTECA WINES AGENCIES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13874</w:t>
        <w:br/>
        <w:br/>
        <w:t>velocity_ads: 0.0055</w:t>
        <w:br/>
        <w:br/>
        <w:t>total_quantity: 2.00</w:t>
        <w:br/>
        <w:t>---</w:t>
        <w:br/>
        <w:t># PROSPERO 750ML ROSATTO SECCO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2499.00</w:t>
        <w:br/>
        <w:br/>
        <w:t>margin: 0.00</w:t>
        <w:br/>
        <w:br/>
        <w:t>revenue: 0.00</w:t>
        <w:br/>
        <w:br/>
        <w:t>gross_profit: 0.00</w:t>
        <w:br/>
        <w:br/>
        <w:t>sales_rank: 13873</w:t>
        <w:br/>
        <w:br/>
        <w:t>velocity_ads: 0.0055</w:t>
        <w:br/>
        <w:br/>
        <w:t>total_quantity: 2.00</w:t>
        <w:br/>
        <w:t>---</w:t>
        <w:br/>
        <w:t># PROSECCO 750ML I CASTELLI ROSE ROMEO&amp;amp;GIULIETTA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2,499.00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2499.00</w:t>
        <w:br/>
        <w:br/>
        <w:t>margin: 0.00</w:t>
        <w:br/>
        <w:br/>
        <w:t>revenue: 0.00</w:t>
        <w:br/>
        <w:br/>
        <w:t>gross_profit: 0.00</w:t>
        <w:br/>
        <w:br/>
        <w:t>sales_rank: 13872</w:t>
        <w:br/>
        <w:br/>
        <w:t>velocity_ads: 0.0822</w:t>
        <w:br/>
        <w:br/>
        <w:t>total_quantity: 30.00</w:t>
        <w:br/>
        <w:t>---</w:t>
        <w:br/>
        <w:t># PROSECCO 750ML CIELO SPARK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2,499.00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#13872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2499.00</w:t>
        <w:br/>
        <w:br/>
        <w:t>margin: 0.00</w:t>
        <w:br/>
        <w:br/>
        <w:t>revenue: 0.00</w:t>
        <w:br/>
        <w:br/>
        <w:t>gross_profit: 0.00</w:t>
        <w:br/>
        <w:br/>
        <w:t>sales_rank: 13871</w:t>
        <w:br/>
        <w:br/>
        <w:t>velocity_ads: 0.0219</w:t>
        <w:br/>
        <w:br/>
        <w:t>total_quantity: 8.00</w:t>
        <w:br/>
        <w:t>---</w:t>
        <w:br/>
        <w:t># PROSECCO 750ML CIELO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2,499.00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#13871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2499.00</w:t>
        <w:br/>
        <w:br/>
        <w:t>margin: 0.00</w:t>
        <w:br/>
        <w:br/>
        <w:t>revenue: 0.00</w:t>
        <w:br/>
        <w:br/>
        <w:t>gross_profit: 0.00</w:t>
        <w:br/>
        <w:br/>
        <w:t>sales_rank: 15312</w:t>
        <w:br/>
        <w:br/>
        <w:t>velocity_ads: 0.0924</w:t>
        <w:br/>
        <w:br/>
        <w:t>total_quantity: 17.00</w:t>
        <w:br/>
        <w:t>---</w:t>
        <w:br/>
        <w:t># PROSECCO 750ML CASTELLO ROMEO &amp;amp; JULIET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2,499.00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#15312</w:t>
        <w:br/>
        <w:br/>
        <w:t>* **Velocity (Average Daily Sales):** 0.09 units/day</w:t>
        <w:br/>
        <w:br/>
        <w:t>* **Total Quantity Moved:** 17.00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11625.00</w:t>
        <w:br/>
        <w:br/>
        <w:t>margin: 0.00</w:t>
        <w:br/>
        <w:br/>
        <w:t>revenue: 0.00</w:t>
        <w:br/>
        <w:br/>
        <w:t>gross_profit: 0.00</w:t>
        <w:br/>
        <w:br/>
        <w:t>sales_rank: 18677</w:t>
        <w:br/>
        <w:br/>
        <w:t>velocity_ads: 0.0326</w:t>
        <w:br/>
        <w:br/>
        <w:t>total_quantity: 6.00</w:t>
        <w:br/>
        <w:t>---</w:t>
        <w:br/>
        <w:t># MOET N CHANDON 750ML ROSE IMPERIAL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11,625.00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#18677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(9 Links):** *Items frequently bought alongside this SKU.*</w:t>
        <w:br/>
        <w:br/>
        <w:t>- [[AMARONE 750ML VALPOLICELLA]]</w:t>
        <w:br/>
        <w:br/>
        <w:t>- [[MOET &amp;amp; CHANDON 750ML NECTAR IMPERIAL]]</w:t>
        <w:br/>
        <w:br/>
        <w:t>- [[Retail Market]]</w:t>
        <w:br/>
        <w:br/>
        <w:t>- [[MOET &amp;amp; CHANDON 750ML BRUT IMPERIAL]]</w:t>
        <w:br/>
        <w:br/>
        <w:t>- [[WINES]]</w:t>
        <w:br/>
        <w:br/>
        <w:t>- [[VIVA GLOBAL LIMITED]]</w:t>
        <w:br/>
        <w:br/>
        <w:br/>
        <w:t>**Cannibalization (3 Substitutions):** *Direct shelf competitors fighting for the same basket.*</w:t>
        <w:br/>
        <w:br/>
        <w:t>- [[AMARONE 750ML VALPOLICELLA]]</w:t>
        <w:br/>
        <w:br/>
        <w:t>- [[MOET &amp;amp; CHANDON 750ML NECTAR IMPERIAL]]</w:t>
        <w:br/>
        <w:br/>
        <w:t>- [[MOET &amp;amp; CHANDON 750ML BRUT IMPERIAL]]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10125.00</w:t>
        <w:br/>
        <w:br/>
        <w:t>margin: 0.00</w:t>
        <w:br/>
        <w:br/>
        <w:t>revenue: 0.00</w:t>
        <w:br/>
        <w:br/>
        <w:t>gross_profit: 0.00</w:t>
        <w:br/>
        <w:br/>
        <w:t>sales_rank: 18512</w:t>
        <w:br/>
        <w:br/>
        <w:t>velocity_ads: 0.0300</w:t>
        <w:br/>
        <w:br/>
        <w:t>total_quantity: 0.00</w:t>
        <w:br/>
        <w:t>---</w:t>
        <w:br/>
        <w:t># MOET &amp;amp; CHANDON 750ML NECTAR IMPERIAL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10,125.00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#18512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(9 Links):** *Items frequently bought alongside this SKU.*</w:t>
        <w:br/>
        <w:br/>
        <w:t>- [[AMARONE 750ML VALPOLICELLA]]</w:t>
        <w:br/>
        <w:br/>
        <w:t>- [[Retail Market]]</w:t>
        <w:br/>
        <w:br/>
        <w:t>- [[MOET &amp;amp; CHANDON 750ML BRUT IMPERIAL]]</w:t>
        <w:br/>
        <w:br/>
        <w:t>- [[WINES]]</w:t>
        <w:br/>
        <w:br/>
        <w:t>- [[MOET N CHANDON 750ML ROSE IMPERIAL]]</w:t>
        <w:br/>
        <w:br/>
        <w:t>- [[VIVA GLOBAL LIMITED]]</w:t>
        <w:br/>
        <w:br/>
        <w:br/>
        <w:t>**Cannibalization (3 Substitutions):** *Direct shelf competitors fighting for the same basket.*</w:t>
        <w:br/>
        <w:br/>
        <w:t>- [[AMARONE 750ML VALPOLICELLA]]</w:t>
        <w:br/>
        <w:br/>
        <w:t>- [[MOET N CHANDON 750ML ROSE IMPERIAL]]</w:t>
        <w:br/>
        <w:br/>
        <w:t>- [[MOET &amp;amp; CHANDON 750ML BRUT IMPERIAL]]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9329.00</w:t>
        <w:br/>
        <w:br/>
        <w:t>margin: 0.00</w:t>
        <w:br/>
        <w:br/>
        <w:t>revenue: 0.00</w:t>
        <w:br/>
        <w:br/>
        <w:t>gross_profit: 0.00</w:t>
        <w:br/>
        <w:br/>
        <w:t>sales_rank: 17113</w:t>
        <w:br/>
        <w:br/>
        <w:t>velocity_ads: 0.0110</w:t>
        <w:br/>
        <w:br/>
        <w:t>total_quantity: 4.00</w:t>
        <w:br/>
        <w:t>---</w:t>
        <w:br/>
        <w:t># MOET &amp;amp; CHANDON 750ML BRUT IMPERIAL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9,329.00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#17113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(8 Links):** *Items frequently bought alongside this SKU.*</w:t>
        <w:br/>
        <w:br/>
        <w:t>- [[AMARONE 750ML VALPOLICELLA]]</w:t>
        <w:br/>
        <w:br/>
        <w:t>- [[MOET &amp;amp; CHANDON 750ML NECTAR IMPERIAL]]</w:t>
        <w:br/>
        <w:br/>
        <w:t>- [[Retail Market]]</w:t>
        <w:br/>
        <w:br/>
        <w:t>- [[WINES]]</w:t>
        <w:br/>
        <w:br/>
        <w:t>- [[VIVA GLOBAL LIMITED]]</w:t>
        <w:br/>
        <w:br/>
        <w:br/>
        <w:t>**Cannibalization (2 Substitutions):** *Direct shelf competitors fighting for the same basket.*</w:t>
        <w:br/>
        <w:br/>
        <w:t>- [[AMARONE 750ML VALPOLICELLA]]</w:t>
        <w:br/>
        <w:br/>
        <w:t>- [[MOET &amp;amp; CHANDON 750ML NECTAR IMPERIAL]]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2799.00</w:t>
        <w:br/>
        <w:br/>
        <w:t>margin: 0.00</w:t>
        <w:br/>
        <w:br/>
        <w:t>revenue: 0.00</w:t>
        <w:br/>
        <w:br/>
        <w:t>gross_profit: 0.00</w:t>
        <w:br/>
        <w:br/>
        <w:t>sales_rank: 20825</w:t>
        <w:br/>
        <w:br/>
        <w:t>velocity_ads: 0.0163</w:t>
        <w:br/>
        <w:br/>
        <w:t>total_quantity: 3.00</w:t>
        <w:br/>
        <w:t>---</w:t>
        <w:br/>
        <w:t># PRA DEO DOGI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#20825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[[CAMPO VIEJO 750ML RESERVA]]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21843</w:t>
        <w:br/>
        <w:br/>
        <w:t>velocity_ads: 0.0054</w:t>
        <w:br/>
        <w:br/>
        <w:t>total_quantity: 1.00</w:t>
        <w:br/>
        <w:t>---</w:t>
        <w:br/>
        <w:t># POSTALES 750ML CAB SAUV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#21843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1362.00</w:t>
        <w:br/>
        <w:br/>
        <w:t>margin: 0.00</w:t>
        <w:br/>
        <w:br/>
        <w:t>revenue: 0.00</w:t>
        <w:br/>
        <w:br/>
        <w:t>gross_profit: 0.00</w:t>
        <w:br/>
        <w:br/>
        <w:t>sales_rank: 18685</w:t>
        <w:br/>
        <w:br/>
        <w:t>velocity_ads: 0.0300</w:t>
        <w:br/>
        <w:br/>
        <w:t>total_quantity: 0.00</w:t>
        <w:br/>
        <w:t>---</w:t>
        <w:br/>
        <w:t># POSTALES 750ML CABERNET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1,362.00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#18685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"SINE IMPORT LIMITED"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21439</w:t>
        <w:br/>
        <w:br/>
        <w:t>velocity_ads: 0.0109</w:t>
        <w:br/>
        <w:br/>
        <w:t>total_quantity: 2.00</w:t>
        <w:br/>
        <w:t>---</w:t>
        <w:br/>
        <w:t># POSTALES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[[SINE IMPORT LIMITED]]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#21439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[[SINE IMPORT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22897</w:t>
        <w:br/>
        <w:br/>
        <w:t>velocity_ads: 0.0054</w:t>
        <w:br/>
        <w:br/>
        <w:t>total_quantity: 1.00</w:t>
        <w:br/>
        <w:t>---</w:t>
        <w:br/>
        <w:t># POSTALES 750ML PONOT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#22897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1679.00</w:t>
        <w:br/>
        <w:br/>
        <w:t>margin: 0.00</w:t>
        <w:br/>
        <w:br/>
        <w:t>revenue: 0.00</w:t>
        <w:br/>
        <w:br/>
        <w:t>gross_profit: 0.00</w:t>
        <w:br/>
        <w:br/>
        <w:t>sales_rank: 13831</w:t>
        <w:br/>
        <w:br/>
        <w:t>velocity_ads: 0.0110</w:t>
        <w:br/>
        <w:br/>
        <w:t>total_quantity: 4.00</w:t>
        <w:br/>
        <w:t>---</w:t>
        <w:br/>
        <w:t># MINIMALISTA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1,679.00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#13831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1679.00</w:t>
        <w:br/>
        <w:br/>
        <w:t>margin: 0.00</w:t>
        <w:br/>
        <w:br/>
        <w:t>revenue: 0.00</w:t>
        <w:br/>
        <w:br/>
        <w:t>gross_profit: 0.00</w:t>
        <w:br/>
        <w:br/>
        <w:t>sales_rank: 20826</w:t>
        <w:br/>
        <w:br/>
        <w:t>velocity_ads: 0.0163</w:t>
        <w:br/>
        <w:br/>
        <w:t>total_quantity: 3.00</w:t>
        <w:br/>
        <w:t>---</w:t>
        <w:br/>
        <w:t># MINIMALISTA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1,679.00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#20826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1679.00</w:t>
        <w:br/>
        <w:br/>
        <w:t>margin: 0.00</w:t>
        <w:br/>
        <w:br/>
        <w:t>revenue: 0.00</w:t>
        <w:br/>
        <w:br/>
        <w:t>gross_profit: 0.00</w:t>
        <w:br/>
        <w:br/>
        <w:t>sales_rank: 13830</w:t>
        <w:br/>
        <w:br/>
        <w:t>velocity_ads: 0.0110</w:t>
        <w:br/>
        <w:br/>
        <w:t>total_quantity: 4.00</w:t>
        <w:br/>
        <w:t>---</w:t>
        <w:br/>
        <w:t># MINIMALISTA 750ML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1,679.00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#13830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1949.00</w:t>
        <w:br/>
        <w:br/>
        <w:t>margin: 0.00</w:t>
        <w:br/>
        <w:br/>
        <w:t>revenue: 0.00</w:t>
        <w:br/>
        <w:br/>
        <w:t>gross_profit: 0.00</w:t>
        <w:br/>
        <w:br/>
        <w:t>sales_rank: 21885</w:t>
        <w:br/>
        <w:br/>
        <w:t>velocity_ads: 0.0109</w:t>
        <w:br/>
        <w:br/>
        <w:t>total_quantity: 2.00</w:t>
        <w:br/>
        <w:t>---</w:t>
        <w:br/>
        <w:t># MINIMALISTA 750ML CAB SAUV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1,949.00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#21885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970.00</w:t>
        <w:br/>
        <w:br/>
        <w:t>margin: 0.00</w:t>
        <w:br/>
        <w:br/>
        <w:t>revenue: 0.00</w:t>
        <w:br/>
        <w:br/>
        <w:t>gross_profit: 0.00</w:t>
        <w:br/>
        <w:br/>
        <w:t>sales_rank: 8071</w:t>
        <w:br/>
        <w:br/>
        <w:t>velocity_ads: 0.0493</w:t>
        <w:br/>
        <w:br/>
        <w:t>total_quantity: 18.00</w:t>
        <w:br/>
        <w:t>---</w:t>
        <w:br/>
        <w:t># MINDY BRASS PADLOCK 60MM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970.00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#8071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[[UKWALA TRADING 2022 LTD SR]]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900.00</w:t>
        <w:br/>
        <w:br/>
        <w:t>margin: 0.00</w:t>
        <w:br/>
        <w:br/>
        <w:t>revenue: 0.00</w:t>
        <w:br/>
        <w:br/>
        <w:t>gross_profit: 0.00</w:t>
        <w:br/>
        <w:br/>
        <w:t>sales_rank: 8070</w:t>
        <w:br/>
        <w:br/>
        <w:t>velocity_ads: 0.0110</w:t>
        <w:br/>
        <w:br/>
        <w:t>total_quantity: 4.00</w:t>
        <w:br/>
        <w:t>---</w:t>
        <w:br/>
        <w:t># MINDY BRASS PADLOCK 50MM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900.00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[[VINA MAIPO 750ML CLASSIC SWEET RED]]</w:t>
        <w:br/>
        <w:br/>
        <w:t>- [[CAPRICE 1L SWEET RED TETRA]]</w:t>
        <w:br/>
        <w:br/>
        <w:t>- [[Retail Market]]</w:t>
        <w:br/>
        <w:br/>
        <w:t>- [[WINES]]</w:t>
        <w:br/>
        <w:br/>
        <w:t>- [[UKWALA TRADING 2022 LTD SR]]</w:t>
        <w:br/>
        <w:br/>
        <w:t>- [[CASA BUENA 1LT SWEET RED WINE]]</w:t>
        <w:br/>
        <w:br/>
        <w:t>- [[CH VALAC 750ML DRY RED]]</w:t>
        <w:br/>
        <w:br/>
        <w:t>- [[CH VALAC 750ML MED SWEET WHITE]]</w:t>
        <w:br/>
        <w:br/>
        <w:br/>
        <w:t>**Cannibalization (5 Substitutions):** *Direct shelf competitors fighting for the same basket.*</w:t>
        <w:br/>
        <w:br/>
        <w:t>- [[VINA MAIPO 750ML CLASSIC SWEET RED]]</w:t>
        <w:br/>
        <w:br/>
        <w:t>- [[CAPRICE 1L SWEET RED TETRA]]</w:t>
        <w:br/>
        <w:br/>
        <w:t>- [[CASA BUENA 1LT SWEET RED WINE]]</w:t>
        <w:br/>
        <w:br/>
        <w:t>- [[CH VALAC 750ML DRY RED]]</w:t>
        <w:br/>
        <w:br/>
        <w:t>- [[CH VALAC 750ML MED SWEET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835.00</w:t>
        <w:br/>
        <w:br/>
        <w:t>margin: 0.00</w:t>
        <w:br/>
        <w:br/>
        <w:t>revenue: 0.00</w:t>
        <w:br/>
        <w:br/>
        <w:t>gross_profit: 0.00</w:t>
        <w:br/>
        <w:br/>
        <w:t>sales_rank: 8069</w:t>
        <w:br/>
        <w:br/>
        <w:t>velocity_ads: 0.0219</w:t>
        <w:br/>
        <w:br/>
        <w:t>total_quantity: 8.00</w:t>
        <w:br/>
        <w:t>---</w:t>
        <w:br/>
        <w:t># MINDY BRASS PADLOCK 40MM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835.00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#8069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[[MINDY BRASS PADLOCK 60MM]]</w:t>
        <w:br/>
        <w:br/>
        <w:t>- [[Retail Market]]</w:t>
        <w:br/>
        <w:br/>
        <w:t>- [[BARON DE VALLS 750ML RED]]</w:t>
        <w:br/>
        <w:br/>
        <w:t>- [[WINES]]</w:t>
        <w:br/>
        <w:br/>
        <w:t>- [[CASA BUENA 1LT SWEET RED WINE]]</w:t>
        <w:br/>
        <w:br/>
        <w:t>- [[UKWALA TRADING 2022 LTD SR]]</w:t>
        <w:br/>
        <w:br/>
        <w:t>- [[CASTILLO DE LIRIA 750ML ORGANIC SHIRAZ]]</w:t>
        <w:br/>
        <w:br/>
        <w:t>- [[TRICIRCLE PADLOCK HD601]]</w:t>
        <w:br/>
        <w:br/>
        <w:br/>
        <w:t>**Cannibalization (5 Substitutions):** *Direct shelf competitors fighting for the same basket.*</w:t>
        <w:br/>
        <w:br/>
        <w:t>- [[MINDY BRASS PADLOCK 60MM]]</w:t>
        <w:br/>
        <w:br/>
        <w:t>- [[BARON DE VALLS 750ML RED]]</w:t>
        <w:br/>
        <w:br/>
        <w:t>- [[CASA BUENA 1LT SWEET RED WINE]]</w:t>
        <w:br/>
        <w:br/>
        <w:t>- [[CASTILLO DE LIRIA 750ML ORGANIC SHIRAZ]]</w:t>
        <w:br/>
        <w:br/>
        <w:t>- [[TRICIRCLE PADLOCK HD601]]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20544</w:t>
        <w:br/>
        <w:br/>
        <w:t>velocity_ads: 0.0163</w:t>
        <w:br/>
        <w:br/>
        <w:t>total_quantity: 3.00</w:t>
        <w:br/>
        <w:t>---</w:t>
        <w:br/>
        <w:t># MARQUES DE BORBA 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#20544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1679.00</w:t>
        <w:br/>
        <w:br/>
        <w:t>margin: 0.00</w:t>
        <w:br/>
        <w:br/>
        <w:t>revenue: 0.00</w:t>
        <w:br/>
        <w:br/>
        <w:t>gross_profit: 0.00</w:t>
        <w:br/>
        <w:br/>
        <w:t>sales_rank: 17111</w:t>
        <w:br/>
        <w:br/>
        <w:t>velocity_ads: 0.0055</w:t>
        <w:br/>
        <w:br/>
        <w:t>total_quantity: 2.00</w:t>
        <w:br/>
        <w:t>---</w:t>
        <w:br/>
        <w:t># MARQUIS DE VALBOIS  750ML BORDX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1,679.00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#17111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15141</w:t>
        <w:br/>
        <w:br/>
        <w:t>velocity_ads: 0.0700</w:t>
        <w:br/>
        <w:br/>
        <w:t>total_quantity: 0.00</w:t>
        <w:br/>
        <w:t>---</w:t>
        <w:br/>
        <w:t># NEIL JOUBERT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#15141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18430</w:t>
        <w:br/>
        <w:br/>
        <w:t>velocity_ads: 0.0272</w:t>
        <w:br/>
        <w:br/>
        <w:t>total_quantity: 5.00</w:t>
        <w:br/>
        <w:t>---</w:t>
        <w:br/>
        <w:t># NEIL JOUBERT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#18430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21563</w:t>
        <w:br/>
        <w:br/>
        <w:t>velocity_ads: 0.0109</w:t>
        <w:br/>
        <w:br/>
        <w:t>total_quantity: 2.00</w:t>
        <w:br/>
        <w:t>---</w:t>
        <w:br/>
        <w:t># NEIL JOUBERT 750ML CABER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#21563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18514</w:t>
        <w:br/>
        <w:br/>
        <w:t>velocity_ads: 0.0300</w:t>
        <w:br/>
        <w:br/>
        <w:t>total_quantity: 0.00</w:t>
        <w:br/>
        <w:t>---</w:t>
        <w:br/>
        <w:t># MARQUES 750ML TEMPRANILLO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#18514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19196</w:t>
        <w:br/>
        <w:br/>
        <w:t>velocity_ads: 0.0272</w:t>
        <w:br/>
        <w:br/>
        <w:t>total_quantity: 5.00</w:t>
        <w:br/>
        <w:t>---</w:t>
        <w:br/>
        <w:t># NERO DAVOLA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#19196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[[ENOTECA WINES AGENCIES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1615.00</w:t>
        <w:br/>
        <w:br/>
        <w:t>margin: 0.00</w:t>
        <w:br/>
        <w:br/>
        <w:t>revenue: 0.00</w:t>
        <w:br/>
        <w:br/>
        <w:t>gross_profit: 0.00</w:t>
        <w:br/>
        <w:br/>
        <w:t>sales_rank: 17121</w:t>
        <w:br/>
        <w:br/>
        <w:t>velocity_ads: 0.0055</w:t>
        <w:br/>
        <w:br/>
        <w:t>total_quantity: 2.00</w:t>
        <w:br/>
        <w:t>---</w:t>
        <w:br/>
        <w:t># OLENAISHU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1,615.00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#17121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[[MAXAM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1615.00</w:t>
        <w:br/>
        <w:br/>
        <w:t>margin: 0.00</w:t>
        <w:br/>
        <w:br/>
        <w:t>revenue: 0.00</w:t>
        <w:br/>
        <w:br/>
        <w:t>gross_profit: 0.00</w:t>
        <w:br/>
        <w:br/>
        <w:t>sales_rank: 13851</w:t>
        <w:br/>
        <w:br/>
        <w:t>velocity_ads: 0.0110</w:t>
        <w:br/>
        <w:br/>
        <w:t>total_quantity: 4.00</w:t>
        <w:br/>
        <w:t>---</w:t>
        <w:br/>
        <w:t># OLENAISHU 750ML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1,615.00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[[MAXAM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17110</w:t>
        <w:br/>
        <w:br/>
        <w:t>velocity_ads: 0.0055</w:t>
        <w:br/>
        <w:br/>
        <w:t>total_quantity: 2.00</w:t>
        <w:br/>
        <w:t>---</w:t>
        <w:br/>
        <w:t># MANON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#17110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20619</w:t>
        <w:br/>
        <w:br/>
        <w:t>velocity_ads: 0.0054</w:t>
        <w:br/>
        <w:br/>
        <w:t>total_quantity: 1.00</w:t>
        <w:br/>
        <w:t>---</w:t>
        <w:br/>
        <w:t># MANO A MANO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#20619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2039.00</w:t>
        <w:br/>
        <w:br/>
        <w:t>margin: 0.00</w:t>
        <w:br/>
        <w:br/>
        <w:t>revenue: 0.00</w:t>
        <w:br/>
        <w:br/>
        <w:t>gross_profit: 0.00</w:t>
        <w:br/>
        <w:br/>
        <w:t>sales_rank: 17119</w:t>
        <w:br/>
        <w:br/>
        <w:t>velocity_ads: 0.0164</w:t>
        <w:br/>
        <w:br/>
        <w:t>total_quantity: 6.00</w:t>
        <w:br/>
        <w:t>---</w:t>
        <w:br/>
        <w:t># NEDERBURG 750ML CHARDONNAY DRY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2,039.00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#17119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1709.00</w:t>
        <w:br/>
        <w:br/>
        <w:t>margin: 0.00</w:t>
        <w:br/>
        <w:br/>
        <w:t>revenue: 0.00</w:t>
        <w:br/>
        <w:br/>
        <w:t>gross_profit: 0.00</w:t>
        <w:br/>
        <w:br/>
        <w:t>sales_rank: 13849</w:t>
        <w:br/>
        <w:br/>
        <w:t>velocity_ads: 0.1096</w:t>
        <w:br/>
        <w:br/>
        <w:t>total_quantity: 40.00</w:t>
        <w:br/>
        <w:t>---</w:t>
        <w:br/>
        <w:t># NEDERBURG 750ML PREMIERE CUVEE BRUT SPARKLING DRY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1,709.00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#13849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2369.00</w:t>
        <w:br/>
        <w:br/>
        <w:t>margin: 0.00</w:t>
        <w:br/>
        <w:br/>
        <w:t>revenue: 0.00</w:t>
        <w:br/>
        <w:br/>
        <w:t>gross_profit: 0.00</w:t>
        <w:br/>
        <w:br/>
        <w:t>sales_rank: 13848</w:t>
        <w:br/>
        <w:br/>
        <w:t>velocity_ads: 0.0658</w:t>
        <w:br/>
        <w:br/>
        <w:t>total_quantity: 24.00</w:t>
        <w:br/>
        <w:t>---</w:t>
        <w:br/>
        <w:t># NEDERBURG 750ML PINOTAGE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2,369.00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#13848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2259.00</w:t>
        <w:br/>
        <w:br/>
        <w:t>margin: 0.00</w:t>
        <w:br/>
        <w:br/>
        <w:t>revenue: 0.00</w:t>
        <w:br/>
        <w:br/>
        <w:t>gross_profit: 0.00</w:t>
        <w:br/>
        <w:br/>
        <w:t>sales_rank: 17120</w:t>
        <w:br/>
        <w:br/>
        <w:t>velocity_ads: 0.0164</w:t>
        <w:br/>
        <w:br/>
        <w:t>total_quantity: 6.00</w:t>
        <w:br/>
        <w:t>---</w:t>
        <w:br/>
        <w:t># NEDERBURG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2,259.00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#17120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1609.00</w:t>
        <w:br/>
        <w:br/>
        <w:t>margin: 0.00</w:t>
        <w:br/>
        <w:br/>
        <w:t>revenue: 0.00</w:t>
        <w:br/>
        <w:br/>
        <w:t>gross_profit: 0.00</w:t>
        <w:br/>
        <w:br/>
        <w:t>sales_rank: 18034</w:t>
        <w:br/>
        <w:br/>
        <w:t>velocity_ads: 0.0272</w:t>
        <w:br/>
        <w:br/>
        <w:t>total_quantity: 5.00</w:t>
        <w:br/>
        <w:t>---</w:t>
        <w:br/>
        <w:t># NEDERBURG 750ML DUET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1,609.00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#18034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1459.00</w:t>
        <w:br/>
        <w:br/>
        <w:t>margin: 0.00</w:t>
        <w:br/>
        <w:br/>
        <w:t>revenue: 0.00</w:t>
        <w:br/>
        <w:br/>
        <w:t>gross_profit: 0.00</w:t>
        <w:br/>
        <w:br/>
        <w:t>sales_rank: 13847</w:t>
        <w:br/>
        <w:br/>
        <w:t>velocity_ads: 0.0219</w:t>
        <w:br/>
        <w:br/>
        <w:t>total_quantity: 8.00</w:t>
        <w:br/>
        <w:t>---</w:t>
        <w:br/>
        <w:t># NEDERBURG 750ML DRY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1,459.00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#13847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[[KENYA WINE AGENCIES KWAL]]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2269.00</w:t>
        <w:br/>
        <w:br/>
        <w:t>margin: 0.00</w:t>
        <w:br/>
        <w:br/>
        <w:t>revenue: 0.00</w:t>
        <w:br/>
        <w:br/>
        <w:t>gross_profit: 0.00</w:t>
        <w:br/>
        <w:br/>
        <w:t>sales_rank: 13846</w:t>
        <w:br/>
        <w:br/>
        <w:t>velocity_ads: 0.0164</w:t>
        <w:br/>
        <w:br/>
        <w:t>total_quantity: 6.00</w:t>
        <w:br/>
        <w:t>---</w:t>
        <w:br/>
        <w:t># NEDERBURG 750ML CAB SAUV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2,269.00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#13846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1919.00</w:t>
        <w:br/>
        <w:br/>
        <w:t>margin: 0.00</w:t>
        <w:br/>
        <w:br/>
        <w:t>revenue: 0.00</w:t>
        <w:br/>
        <w:br/>
        <w:t>gross_profit: 0.00</w:t>
        <w:br/>
        <w:br/>
        <w:t>sales_rank: 13850</w:t>
        <w:br/>
        <w:br/>
        <w:t>velocity_ads: 0.0329</w:t>
        <w:br/>
        <w:br/>
        <w:t>total_quantity: 12.00</w:t>
        <w:br/>
        <w:t>---</w:t>
        <w:br/>
        <w:t># NEDERBURG 750ML SAUVINGON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1,919.00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#13850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2369.00</w:t>
        <w:br/>
        <w:br/>
        <w:t>margin: 0.00</w:t>
        <w:br/>
        <w:br/>
        <w:t>revenue: 0.00</w:t>
        <w:br/>
        <w:br/>
        <w:t>gross_profit: 0.00</w:t>
        <w:br/>
        <w:br/>
        <w:t>sales_rank: 13844</w:t>
        <w:br/>
        <w:br/>
        <w:t>velocity_ads: 0.0329</w:t>
        <w:br/>
        <w:br/>
        <w:t>total_quantity: 12.00</w:t>
        <w:br/>
        <w:t>---</w:t>
        <w:br/>
        <w:t># NEDERBURG 750ML  SHIRAZ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2,369.00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#13844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17118</w:t>
        <w:br/>
        <w:br/>
        <w:t>velocity_ads: 0.0055</w:t>
        <w:br/>
        <w:br/>
        <w:t>total_quantity: 2.00</w:t>
        <w:br/>
        <w:t>---</w:t>
        <w:br/>
        <w:t># NE GROENEKLOOF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#17118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17982</w:t>
        <w:br/>
        <w:br/>
        <w:t>velocity_ads: 0.0217</w:t>
        <w:br/>
        <w:br/>
        <w:t>total_quantity: 4.00</w:t>
        <w:br/>
        <w:t>---</w:t>
        <w:br/>
        <w:t># NEDERBURG MANOR HOUSE CAB.SAUVIGNON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#17982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13825</w:t>
        <w:br/>
        <w:br/>
        <w:t>velocity_ads: 0.1918</w:t>
        <w:br/>
        <w:br/>
        <w:t>total_quantity: 70.00</w:t>
        <w:br/>
        <w:t>---</w:t>
        <w:br/>
        <w:t># MARA NYEUPE (WHITE)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#13825</w:t>
        <w:br/>
        <w:br/>
        <w:t>* **Velocity (Average Daily Sales):** 0.19 units/day</w:t>
        <w:br/>
        <w:br/>
        <w:t>* **Total Quantity Moved:** 70.00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18510</w:t>
        <w:br/>
        <w:br/>
        <w:t>velocity_ads: 0.0300</w:t>
        <w:br/>
        <w:br/>
        <w:t>total_quantity: 0.00</w:t>
        <w:br/>
        <w:t>---</w:t>
        <w:br/>
        <w:t># NIEL JOUBERT 750ML CINSAULT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#18510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19657</w:t>
        <w:br/>
        <w:br/>
        <w:t>velocity_ads: 0.0054</w:t>
        <w:br/>
        <w:br/>
        <w:t>total_quantity: 1.00</w:t>
        <w:br/>
        <w:t>---</w:t>
        <w:br/>
        <w:t># NIEL JOUBERT 750ML CHADONNAY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#19657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20665</w:t>
        <w:br/>
        <w:br/>
        <w:t>velocity_ads: 0.0435</w:t>
        <w:br/>
        <w:br/>
        <w:t>total_quantity: 8.00</w:t>
        <w:br/>
        <w:t>---</w:t>
        <w:br/>
        <w:t># NORICO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#20665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17112</w:t>
        <w:br/>
        <w:br/>
        <w:t>velocity_ads: 0.0055</w:t>
        <w:br/>
        <w:br/>
        <w:t>total_quantity: 2.00</w:t>
        <w:br/>
        <w:t>---</w:t>
        <w:br/>
        <w:t># MASTRI 750ML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#17112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22498</w:t>
        <w:br/>
        <w:br/>
        <w:t>velocity_ads: 0.0054</w:t>
        <w:br/>
        <w:br/>
        <w:t>total_quantity: 1.00</w:t>
        <w:br/>
        <w:t>---</w:t>
        <w:br/>
        <w:t># MASSORET 1LTR SWT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#22498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13827</w:t>
        <w:br/>
        <w:br/>
        <w:t>velocity_ads: 0.0055</w:t>
        <w:br/>
        <w:br/>
        <w:t>total_quantity: 2.00</w:t>
        <w:br/>
        <w:t>---</w:t>
        <w:br/>
        <w:t># MASTRI 750ML VERNACOLI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13826</w:t>
        <w:br/>
        <w:br/>
        <w:t>velocity_ads: 0.0055</w:t>
        <w:br/>
        <w:br/>
        <w:t>total_quantity: 2.00</w:t>
        <w:br/>
        <w:t>---</w:t>
        <w:br/>
        <w:t># MASTRI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14102</w:t>
        <w:br/>
        <w:br/>
        <w:t>velocity_ads: 0.1000</w:t>
        <w:br/>
        <w:br/>
        <w:t>total_quantity: 0.00</w:t>
        <w:br/>
        <w:t>---</w:t>
        <w:br/>
        <w:t># PAINTED WOLF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#14102</w:t>
        <w:br/>
        <w:br/>
        <w:t>* **Velocity (Average Daily Sales):** 0.10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13858</w:t>
        <w:br/>
        <w:br/>
        <w:t>velocity_ads: 0.0055</w:t>
        <w:br/>
        <w:br/>
        <w:t>total_quantity: 2.00</w:t>
        <w:br/>
        <w:t>---</w:t>
        <w:br/>
        <w:t># PAINTED WOLF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19590</w:t>
        <w:br/>
        <w:br/>
        <w:t>velocity_ads: 0.0163</w:t>
        <w:br/>
        <w:br/>
        <w:t>total_quantity: 3.00</w:t>
        <w:br/>
        <w:t>---</w:t>
        <w:br/>
        <w:t># PACHECO PEREDA 750ML CABERNET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#19590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1362.00</w:t>
        <w:br/>
        <w:br/>
        <w:t>margin: 0.00</w:t>
        <w:br/>
        <w:br/>
        <w:t>revenue: 0.00</w:t>
        <w:br/>
        <w:br/>
        <w:t>gross_profit: 0.00</w:t>
        <w:br/>
        <w:br/>
        <w:t>sales_rank: 20073</w:t>
        <w:br/>
        <w:br/>
        <w:t>velocity_ads: 0.0217</w:t>
        <w:br/>
        <w:br/>
        <w:t>total_quantity: 4.00</w:t>
        <w:br/>
        <w:t>---</w:t>
        <w:br/>
        <w:t># PAINTED WOLF 750ML CABERNET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1,362.00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#20073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1499.00</w:t>
        <w:br/>
        <w:br/>
        <w:t>margin: 0.00</w:t>
        <w:br/>
        <w:br/>
        <w:t>revenue: 0.00</w:t>
        <w:br/>
        <w:br/>
        <w:t>gross_profit: 0.00</w:t>
        <w:br/>
        <w:br/>
        <w:t>sales_rank: 13857</w:t>
        <w:br/>
        <w:br/>
        <w:t>velocity_ads: 0.0164</w:t>
        <w:br/>
        <w:br/>
        <w:t>total_quantity: 6.00</w:t>
        <w:br/>
        <w:t>---</w:t>
        <w:br/>
        <w:t># PACHECO PEREDA 750ML MALBEC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[[SOYS LIMITED]]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1499.00</w:t>
        <w:br/>
        <w:br/>
        <w:t>margin: 0.00</w:t>
        <w:br/>
        <w:br/>
        <w:t>revenue: 0.00</w:t>
        <w:br/>
        <w:br/>
        <w:t>gross_profit: 0.00</w:t>
        <w:br/>
        <w:br/>
        <w:t>sales_rank: 19707</w:t>
        <w:br/>
        <w:br/>
        <w:t>velocity_ads: 0.0163</w:t>
        <w:br/>
        <w:br/>
        <w:t>total_quantity: 3.00</w:t>
        <w:br/>
        <w:t>---</w:t>
        <w:br/>
        <w:t># PACHECO PEREDA SAUVIGNON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#19707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[[SOYS LIMITED]]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4795.00</w:t>
        <w:br/>
        <w:br/>
        <w:t>margin: 0.00</w:t>
        <w:br/>
        <w:br/>
        <w:t>revenue: 0.00</w:t>
        <w:br/>
        <w:br/>
        <w:t>gross_profit: 0.00</w:t>
        <w:br/>
        <w:br/>
        <w:t>sales_rank: 20829</w:t>
        <w:br/>
        <w:br/>
        <w:t>velocity_ads: 0.0163</w:t>
        <w:br/>
        <w:br/>
        <w:t>total_quantity: 3.00</w:t>
        <w:br/>
        <w:t>---</w:t>
        <w:br/>
        <w:t># NAMAQUA JOHANNISBERGER RED 5LT CASK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4,795.00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#20829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20540</w:t>
        <w:br/>
        <w:br/>
        <w:t>velocity_ads: 0.0054</w:t>
        <w:br/>
        <w:br/>
        <w:t>total_quantity: 1.00</w:t>
        <w:br/>
        <w:t>---</w:t>
        <w:br/>
        <w:t># NAMAQUA JOHANNESBERGER WHITE 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#20540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1679.00</w:t>
        <w:br/>
        <w:br/>
        <w:t>margin: 0.00</w:t>
        <w:br/>
        <w:br/>
        <w:t>revenue: 0.00</w:t>
        <w:br/>
        <w:br/>
        <w:t>gross_profit: 0.00</w:t>
        <w:br/>
        <w:br/>
        <w:t>sales_rank: 13824</w:t>
        <w:br/>
        <w:br/>
        <w:t>velocity_ads: 0.0384</w:t>
        <w:br/>
        <w:br/>
        <w:t>total_quantity: 14.00</w:t>
        <w:br/>
        <w:t>---</w:t>
        <w:br/>
        <w:t># MANDALA 750ML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1,679.00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#13824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18160</w:t>
        <w:br/>
        <w:br/>
        <w:t>velocity_ads: 0.0435</w:t>
        <w:br/>
        <w:br/>
        <w:t>total_quantity: 8.00</w:t>
        <w:br/>
        <w:t>---</w:t>
        <w:br/>
        <w:t># MANDALA  750ML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#18160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1689.00</w:t>
        <w:br/>
        <w:br/>
        <w:t>margin: 0.00</w:t>
        <w:br/>
        <w:br/>
        <w:t>revenue: 0.00</w:t>
        <w:br/>
        <w:br/>
        <w:t>gross_profit: 0.00</w:t>
        <w:br/>
        <w:br/>
        <w:t>sales_rank: 13839</w:t>
        <w:br/>
        <w:br/>
        <w:t>velocity_ads: 0.0055</w:t>
        <w:br/>
        <w:br/>
        <w:t>total_quantity: 2.00</w:t>
        <w:br/>
        <w:t>---</w:t>
        <w:br/>
        <w:t># MUSCADOR CEPAGE MUSCAT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1,689.00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#13839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2849.00</w:t>
        <w:br/>
        <w:br/>
        <w:t>margin: 0.00</w:t>
        <w:br/>
        <w:br/>
        <w:t>revenue: 0.00</w:t>
        <w:br/>
        <w:br/>
        <w:t>gross_profit: 0.00</w:t>
        <w:br/>
        <w:br/>
        <w:t>sales_rank: 13837</w:t>
        <w:br/>
        <w:br/>
        <w:t>velocity_ads: 0.0110</w:t>
        <w:br/>
        <w:br/>
        <w:t>total_quantity: 4.00</w:t>
        <w:br/>
        <w:t>---</w:t>
        <w:br/>
        <w:t># MULDERBOSCH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#13837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[[GRANDE FRANCE 750ML ROSE SPARKLING WINE]]</w:t>
        <w:br/>
        <w:br/>
        <w:t>- [[MERIDIAN WINES KENYA  LIMITED]]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20975</w:t>
        <w:br/>
        <w:br/>
        <w:t>velocity_ads: 0.0150</w:t>
        <w:br/>
        <w:br/>
        <w:t>total_quantity: 0.00</w:t>
        <w:br/>
        <w:t>---</w:t>
        <w:br/>
        <w:t># MULDERBOSCH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#20975</w:t>
        <w:br/>
        <w:br/>
        <w:t>* **Velocity (Average Daily Sales):** 0.01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[[MERIDIAN WINES KENYA 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3299.00</w:t>
        <w:br/>
        <w:br/>
        <w:t>margin: 0.00</w:t>
        <w:br/>
        <w:br/>
        <w:t>revenue: 0.00</w:t>
        <w:br/>
        <w:br/>
        <w:t>gross_profit: 0.00</w:t>
        <w:br/>
        <w:br/>
        <w:t>sales_rank: 21284</w:t>
        <w:br/>
        <w:br/>
        <w:t>velocity_ads: 0.0163</w:t>
        <w:br/>
        <w:br/>
        <w:t>total_quantity: 3.00</w:t>
        <w:br/>
        <w:t>---</w:t>
        <w:br/>
        <w:t># MULDERBOSCH 750ML FAITHFUL HND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3,299.00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#21284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[[MERIDIAN WINES KENYA  LIMITED]]</w:t>
        <w:br/>
        <w:br/>
        <w:t>- [[GRANDE FRANCE 750ML ROSE SPARKLING WINE]]</w:t>
        <w:br/>
        <w:br/>
        <w:t>- [[ANGELO 750ML MONTEPULCIANO DABRUZZO]]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[[GRANDE FRANCE 750ML ROSE SPARKLING WINE]]</w:t>
        <w:br/>
        <w:br/>
        <w:t>- [[ANGELO 750ML MONTEPULCIANO DABRUZZO]]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2849.00</w:t>
        <w:br/>
        <w:br/>
        <w:t>margin: 0.00</w:t>
        <w:br/>
        <w:br/>
        <w:t>revenue: 0.00</w:t>
        <w:br/>
        <w:br/>
        <w:t>gross_profit: 0.00</w:t>
        <w:br/>
        <w:br/>
        <w:t>sales_rank: 19504</w:t>
        <w:br/>
        <w:br/>
        <w:t>velocity_ads: 0.0054</w:t>
        <w:br/>
        <w:br/>
        <w:t>total_quantity: 1.00</w:t>
        <w:br/>
        <w:t>---</w:t>
        <w:br/>
        <w:t># MULDERBOSCH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#19504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[[GRANDE FRANCE 750ML ROSE SPARKLING WINE]]</w:t>
        <w:br/>
        <w:br/>
        <w:t>- [[MERIDIAN WINES KENYA  LIMITED]]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1689.00</w:t>
        <w:br/>
        <w:br/>
        <w:t>margin: 0.00</w:t>
        <w:br/>
        <w:br/>
        <w:t>revenue: 0.00</w:t>
        <w:br/>
        <w:br/>
        <w:t>gross_profit: 0.00</w:t>
        <w:br/>
        <w:br/>
        <w:t>sales_rank: 20414</w:t>
        <w:br/>
        <w:br/>
        <w:t>velocity_ads: 0.0109</w:t>
        <w:br/>
        <w:br/>
        <w:t>total_quantity: 2.00</w:t>
        <w:br/>
        <w:t>---</w:t>
        <w:br/>
        <w:t># MUSCADOR CAPAGE MUSCAT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1,689.00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#20414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22497</w:t>
        <w:br/>
        <w:br/>
        <w:t>velocity_ads: 0.0054</w:t>
        <w:br/>
        <w:br/>
        <w:t>total_quantity: 1.00</w:t>
        <w:br/>
        <w:t>---</w:t>
        <w:br/>
        <w:t># NABYGELEGEN 750ML SEVENTEEN TWELVE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#22497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2249.00</w:t>
        <w:br/>
        <w:br/>
        <w:t>margin: 0.00</w:t>
        <w:br/>
        <w:br/>
        <w:t>revenue: 0.00</w:t>
        <w:br/>
        <w:br/>
        <w:t>gross_profit: 0.00</w:t>
        <w:br/>
        <w:br/>
        <w:t>sales_rank: 13843</w:t>
        <w:br/>
        <w:br/>
        <w:t>velocity_ads: 0.0055</w:t>
        <w:br/>
        <w:br/>
        <w:t>total_quantity: 2.00</w:t>
        <w:br/>
        <w:t>---</w:t>
        <w:br/>
        <w:t># NABYGELEGEN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2249.00</w:t>
        <w:br/>
        <w:br/>
        <w:t>margin: 0.00</w:t>
        <w:br/>
        <w:br/>
        <w:t>revenue: 0.00</w:t>
        <w:br/>
        <w:br/>
        <w:t>gross_profit: 0.00</w:t>
        <w:br/>
        <w:br/>
        <w:t>sales_rank: 13842</w:t>
        <w:br/>
        <w:br/>
        <w:t>velocity_ads: 0.0164</w:t>
        <w:br/>
        <w:br/>
        <w:t>total_quantity: 6.00</w:t>
        <w:br/>
        <w:t>---</w:t>
        <w:br/>
        <w:t># NABYGELEGEN 750ML PINOTAGE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#13842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2249.00</w:t>
        <w:br/>
        <w:br/>
        <w:t>margin: 0.00</w:t>
        <w:br/>
        <w:br/>
        <w:t>revenue: 0.00</w:t>
        <w:br/>
        <w:br/>
        <w:t>gross_profit: 0.00</w:t>
        <w:br/>
        <w:br/>
        <w:t>sales_rank: 13841</w:t>
        <w:br/>
        <w:br/>
        <w:t>velocity_ads: 0.0110</w:t>
        <w:br/>
        <w:br/>
        <w:t>total_quantity: 4.00</w:t>
        <w:br/>
        <w:t>---</w:t>
        <w:br/>
        <w:t># NABYGELEGEN 750ML MERLOT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17117</w:t>
        <w:br/>
        <w:br/>
        <w:t>velocity_ads: 0.0055</w:t>
        <w:br/>
        <w:br/>
        <w:t>total_quantity: 2.00</w:t>
        <w:br/>
        <w:t>---</w:t>
        <w:br/>
        <w:t># NABYGELEGEN 750ML LADY ANNA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#17117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2249.00</w:t>
        <w:br/>
        <w:br/>
        <w:t>margin: 0.00</w:t>
        <w:br/>
        <w:br/>
        <w:t>revenue: 0.00</w:t>
        <w:br/>
        <w:br/>
        <w:t>gross_profit: 0.00</w:t>
        <w:br/>
        <w:br/>
        <w:t>sales_rank: 13840</w:t>
        <w:br/>
        <w:br/>
        <w:t>velocity_ads: 0.0110</w:t>
        <w:br/>
        <w:br/>
        <w:t>total_quantity: 4.00</w:t>
        <w:br/>
        <w:t>---</w:t>
        <w:br/>
        <w:t># NABYGELEGEN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#13840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2249.00</w:t>
        <w:br/>
        <w:br/>
        <w:t>margin: 0.00</w:t>
        <w:br/>
        <w:br/>
        <w:t>revenue: 0.00</w:t>
        <w:br/>
        <w:br/>
        <w:t>gross_profit: 0.00</w:t>
        <w:br/>
        <w:br/>
        <w:t>sales_rank: 17116</w:t>
        <w:br/>
        <w:br/>
        <w:t>velocity_ads: 0.0110</w:t>
        <w:br/>
        <w:br/>
        <w:t>total_quantity: 4.00</w:t>
        <w:br/>
        <w:t>---</w:t>
        <w:br/>
        <w:t># NABYGELEGEN 750ML CABER SAUV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#17116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13853</w:t>
        <w:br/>
        <w:br/>
        <w:t>velocity_ads: 0.0274</w:t>
        <w:br/>
        <w:br/>
        <w:t>total_quantity: 10.00</w:t>
        <w:br/>
        <w:t>---</w:t>
        <w:br/>
        <w:t># OPULENZA 750ML CHARD SAUV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#13853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13855</w:t>
        <w:br/>
        <w:br/>
        <w:t>velocity_ads: 0.0658</w:t>
        <w:br/>
        <w:br/>
        <w:t>total_quantity: 24.00</w:t>
        <w:br/>
        <w:t>---</w:t>
        <w:br/>
        <w:t># OPULENZA 750ML MERLOT CAB SAUV CARMENERE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#13855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1349.00</w:t>
        <w:br/>
        <w:br/>
        <w:t>margin: 0.00</w:t>
        <w:br/>
        <w:br/>
        <w:t>revenue: 0.00</w:t>
        <w:br/>
        <w:br/>
        <w:t>gross_profit: 0.00</w:t>
        <w:br/>
        <w:br/>
        <w:t>sales_rank: 13854</w:t>
        <w:br/>
        <w:br/>
        <w:t>velocity_ads: 0.0384</w:t>
        <w:br/>
        <w:br/>
        <w:t>total_quantity: 14.00</w:t>
        <w:br/>
        <w:t>---</w:t>
        <w:br/>
        <w:t># OPULENZA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#13854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1349.00</w:t>
        <w:br/>
        <w:br/>
        <w:t>margin: 0.00</w:t>
        <w:br/>
        <w:br/>
        <w:t>revenue: 0.00</w:t>
        <w:br/>
        <w:br/>
        <w:t>gross_profit: 0.00</w:t>
        <w:br/>
        <w:br/>
        <w:t>sales_rank: 13856</w:t>
        <w:br/>
        <w:br/>
        <w:t>velocity_ads: 0.0384</w:t>
        <w:br/>
        <w:br/>
        <w:t>total_quantity: 14.00</w:t>
        <w:br/>
        <w:t>---</w:t>
        <w:br/>
        <w:t># OPULENZA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#13856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1595.00</w:t>
        <w:br/>
        <w:br/>
        <w:t>margin: 0.00</w:t>
        <w:br/>
        <w:br/>
        <w:t>revenue: 0.00</w:t>
        <w:br/>
        <w:br/>
        <w:t>gross_profit: 0.00</w:t>
        <w:br/>
        <w:br/>
        <w:t>sales_rank: 15151</w:t>
        <w:br/>
        <w:br/>
        <w:t>velocity_ads: 0.0707</w:t>
        <w:br/>
        <w:br/>
        <w:t>total_quantity: 13.00</w:t>
        <w:br/>
        <w:t>---</w:t>
        <w:br/>
        <w:t># OREANDA 750ML CABERNET DRY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1,595.00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#15151</w:t>
        <w:br/>
        <w:br/>
        <w:t>* **Velocity (Average Daily Sales):** 0.07 units/day</w:t>
        <w:br/>
        <w:br/>
        <w:t>* **Total Quantity Moved:** 13.00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[[ALIMP GROUP LIMITED SR]]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2095.00</w:t>
        <w:br/>
        <w:br/>
        <w:t>margin: 0.00</w:t>
        <w:br/>
        <w:br/>
        <w:t>revenue: 0.00</w:t>
        <w:br/>
        <w:br/>
        <w:t>gross_profit: 0.00</w:t>
        <w:br/>
        <w:br/>
        <w:t>sales_rank: 20670</w:t>
        <w:br/>
        <w:br/>
        <w:t>velocity_ads: 0.0109</w:t>
        <w:br/>
        <w:br/>
        <w:t>total_quantity: 2.00</w:t>
        <w:br/>
        <w:t>---</w:t>
        <w:br/>
        <w:t># OREANDA 750ML CRYSTA BRUT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#20670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[[ALIMP GROUP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2095.00</w:t>
        <w:br/>
        <w:br/>
        <w:t>margin: 0.00</w:t>
        <w:br/>
        <w:br/>
        <w:t>revenue: 0.00</w:t>
        <w:br/>
        <w:br/>
        <w:t>gross_profit: 0.00</w:t>
        <w:br/>
        <w:br/>
        <w:t>sales_rank: 14098</w:t>
        <w:br/>
        <w:br/>
        <w:t>velocity_ads: 0.1196</w:t>
        <w:br/>
        <w:br/>
        <w:t>total_quantity: 22.00</w:t>
        <w:br/>
        <w:t>---</w:t>
        <w:br/>
        <w:t># OREANDA 750ML SEMI SWT SPARKLING WIN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#14098</w:t>
        <w:br/>
        <w:br/>
        <w:t>* **Velocity (Average Daily Sales):** 0.12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[[ALIMP GROUP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19665</w:t>
        <w:br/>
        <w:br/>
        <w:t>velocity_ads: 0.0109</w:t>
        <w:br/>
        <w:br/>
        <w:t>total_quantity: 2.00</w:t>
        <w:br/>
        <w:t>---</w:t>
        <w:br/>
        <w:t># 14 HANDS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#19665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21815</w:t>
        <w:br/>
        <w:br/>
        <w:t>velocity_ads: 0.0054</w:t>
        <w:br/>
        <w:br/>
        <w:t>total_quantity: 1.00</w:t>
        <w:br/>
        <w:t>---</w:t>
        <w:br/>
        <w:t># TOMMASI SOAVE CLASSICO DOC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#21815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ROUTES LIMITED"</w:t>
        <w:br/>
        <w:br/>
        <w:t>price: 2375.00</w:t>
        <w:br/>
        <w:br/>
        <w:t>margin: 0.00</w:t>
        <w:br/>
        <w:br/>
        <w:t>revenue: 0.00</w:t>
        <w:br/>
        <w:br/>
        <w:t>gross_profit: 0.00</w:t>
        <w:br/>
        <w:br/>
        <w:t>sales_rank: 13936</w:t>
        <w:br/>
        <w:br/>
        <w:t>velocity_ads: 0.0274</w:t>
        <w:br/>
        <w:br/>
        <w:t>total_quantity: 10.00</w:t>
        <w:br/>
        <w:t>---</w:t>
        <w:br/>
        <w:t># TOKARA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ROUTES LIMITED]]</w:t>
        <w:br/>
        <w:br/>
        <w:br/>
        <w:t>### [UNIT ECONOMICS &amp;amp; VELOCITY]</w:t>
        <w:br/>
        <w:br/>
        <w:t>* **Average Retail Price:** 2,375.00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#13936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ROUTES LIMITED]]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2749.50</w:t>
        <w:br/>
        <w:br/>
        <w:t>margin: 0.00</w:t>
        <w:br/>
        <w:br/>
        <w:t>revenue: 0.00</w:t>
        <w:br/>
        <w:br/>
        <w:t>gross_profit: 0.00</w:t>
        <w:br/>
        <w:br/>
        <w:t>sales_rank: 16962</w:t>
        <w:br/>
        <w:br/>
        <w:t>velocity_ads: 0.0272</w:t>
        <w:br/>
        <w:br/>
        <w:t>total_quantity: 5.00</w:t>
        <w:br/>
        <w:t>---</w:t>
        <w:br/>
        <w:t># TONS DE DOURUM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2,749.50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#16962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[[CAMPO VIEJO 750ML RESERVA]]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2624.00</w:t>
        <w:br/>
        <w:br/>
        <w:t>margin: 0.00</w:t>
        <w:br/>
        <w:br/>
        <w:t>revenue: 0.00</w:t>
        <w:br/>
        <w:br/>
        <w:t>gross_profit: 0.00</w:t>
        <w:br/>
        <w:br/>
        <w:t>sales_rank: 22867</w:t>
        <w:br/>
        <w:br/>
        <w:t>velocity_ads: 0.0054</w:t>
        <w:br/>
        <w:br/>
        <w:t>total_quantity: 1.00</w:t>
        <w:br/>
        <w:t>---</w:t>
        <w:br/>
        <w:t># TONS DE DUORUM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2,624.00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#22867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2749.50</w:t>
        <w:br/>
        <w:br/>
        <w:t>margin: 0.00</w:t>
        <w:br/>
        <w:br/>
        <w:t>revenue: 0.00</w:t>
        <w:br/>
        <w:br/>
        <w:t>gross_profit: 0.00</w:t>
        <w:br/>
        <w:br/>
        <w:t>sales_rank: 20493</w:t>
        <w:br/>
        <w:br/>
        <w:t>velocity_ads: 0.0109</w:t>
        <w:br/>
        <w:br/>
        <w:t>total_quantity: 2.00</w:t>
        <w:br/>
        <w:t>---</w:t>
        <w:br/>
        <w:t># TONS DE DUORUM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2,749.50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#20493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[[CAMPO VIEJO 750ML RESERVA]]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19549</w:t>
        <w:br/>
        <w:br/>
        <w:t>velocity_ads: 0.0217</w:t>
        <w:br/>
        <w:br/>
        <w:t>total_quantity: 4.00</w:t>
        <w:br/>
        <w:t>---</w:t>
        <w:br/>
        <w:t># TOP FIVE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#19549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"LONDON DISTILLERS EA LTD"</w:t>
        <w:br/>
        <w:br/>
        <w:t>price: 1195.00</w:t>
        <w:br/>
        <w:br/>
        <w:t>margin: 0.00</w:t>
        <w:br/>
        <w:br/>
        <w:t>revenue: 0.00</w:t>
        <w:br/>
        <w:br/>
        <w:t>gross_profit: 0.00</w:t>
        <w:br/>
        <w:br/>
        <w:t>sales_rank: 13937</w:t>
        <w:br/>
        <w:br/>
        <w:t>velocity_ads: 0.0219</w:t>
        <w:br/>
        <w:br/>
        <w:t>total_quantity: 8.00</w:t>
        <w:br/>
        <w:t>---</w:t>
        <w:br/>
        <w:t># TOP FIVE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1,195.00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#13937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[[LONDON DISTILLERS EA LTD]]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13941</w:t>
        <w:br/>
        <w:br/>
        <w:t>velocity_ads: 0.0274</w:t>
        <w:br/>
        <w:br/>
        <w:t>total_quantity: 10.00</w:t>
        <w:br/>
        <w:t>---</w:t>
        <w:br/>
        <w:t># TRUMPETER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#13941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13940</w:t>
        <w:br/>
        <w:br/>
        <w:t>velocity_ads: 0.0658</w:t>
        <w:br/>
        <w:br/>
        <w:t>total_quantity: 24.00</w:t>
        <w:br/>
        <w:t>---</w:t>
        <w:br/>
        <w:t># TRUMPETER 750ML RUTINI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#13940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2599.00</w:t>
        <w:br/>
        <w:br/>
        <w:t>margin: 0.00</w:t>
        <w:br/>
        <w:br/>
        <w:t>revenue: 0.00</w:t>
        <w:br/>
        <w:br/>
        <w:t>gross_profit: 0.00</w:t>
        <w:br/>
        <w:br/>
        <w:t>sales_rank: 13939</w:t>
        <w:br/>
        <w:br/>
        <w:t>velocity_ads: 0.0932</w:t>
        <w:br/>
        <w:br/>
        <w:t>total_quantity: 34.00</w:t>
        <w:br/>
        <w:t>---</w:t>
        <w:br/>
        <w:t># TRUMPETER 750ML RESERVE CAB SAUV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2,599.00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#13939</w:t>
        <w:br/>
        <w:br/>
        <w:t>* **Velocity (Average Daily Sales):** 0.09 units/day</w:t>
        <w:br/>
        <w:br/>
        <w:t>* **Total Quantity Moved:** 34.00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[[ARGENTO 750ML MALBEC SELECTION]]</w:t>
        <w:br/>
        <w:br/>
        <w:t>- [[PE TINTO 750ML RED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13938</w:t>
        <w:br/>
        <w:br/>
        <w:t>velocity_ads: 0.2082</w:t>
        <w:br/>
        <w:br/>
        <w:t>total_quantity: 76.00</w:t>
        <w:br/>
        <w:t>---</w:t>
        <w:br/>
        <w:t># TRUMPETER 750ML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#13938</w:t>
        <w:br/>
        <w:br/>
        <w:t>* **Velocity (Average Daily Sales):** 0.21 units/day</w:t>
        <w:br/>
        <w:br/>
        <w:t>* **Total Quantity Moved:** 76.00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19328</w:t>
        <w:br/>
        <w:br/>
        <w:t>velocity_ads: 0.0217</w:t>
        <w:br/>
        <w:br/>
        <w:t>total_quantity: 4.00</w:t>
        <w:br/>
        <w:t>---</w:t>
        <w:br/>
        <w:t># TRIVENTO 750ML BIRDS N BEES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#19328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200.00</w:t>
        <w:br/>
        <w:br/>
        <w:t>margin: 0.00</w:t>
        <w:br/>
        <w:br/>
        <w:t>revenue: 0.00</w:t>
        <w:br/>
        <w:br/>
        <w:t>gross_profit: 0.00</w:t>
        <w:br/>
        <w:br/>
        <w:t>sales_rank: 8080</w:t>
        <w:br/>
        <w:br/>
        <w:t>velocity_ads: 0.0603</w:t>
        <w:br/>
        <w:br/>
        <w:t>total_quantity: 22.00</w:t>
        <w:br/>
        <w:t>---</w:t>
        <w:br/>
        <w:t># TRICIRCLE PADLOCK 363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200.00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#8080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364]]</w:t>
        <w:br/>
        <w:br/>
        <w:t>- [[Retail Market]]</w:t>
        <w:br/>
        <w:br/>
        <w:t>- [[WINES]]</w:t>
        <w:br/>
        <w:br/>
        <w:t>- [[FLOWER JUMBO REG MOSQUITO STICKS 16S]]</w:t>
        <w:br/>
        <w:br/>
        <w:t>- [[UKWALA TRADING 2022 LTD SR]]</w:t>
        <w:br/>
        <w:br/>
        <w:t>- [[GODREJ 10GM AER POWER POCKET ROSE FRESH]]</w:t>
        <w:br/>
        <w:br/>
        <w:t>- [[TRICIRCLE PADLOCK 261]]</w:t>
        <w:br/>
        <w:br/>
        <w:t>- [[TRICIRCLE PADLOCK 262]]</w:t>
        <w:br/>
        <w:br/>
        <w:br/>
        <w:t>**Cannibalization (5 Substitutions):** *Direct shelf competitors fighting for the same basket.*</w:t>
        <w:br/>
        <w:br/>
        <w:t>- [[TRICIRCLE PADLOCK 364]]</w:t>
        <w:br/>
        <w:br/>
        <w:t>- [[FLOWER JUMBO REG MOSQUITO STICKS 16S]]</w:t>
        <w:br/>
        <w:br/>
        <w:t>- [[GODREJ 10GM AER POWER POCKET ROSE FRESH]]</w:t>
        <w:br/>
        <w:br/>
        <w:t>- [[TRICIRCLE PADLOCK 261]]</w:t>
        <w:br/>
        <w:br/>
        <w:t>- [[TRICIRCLE PADLOCK 262]]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800.00</w:t>
        <w:br/>
        <w:br/>
        <w:t>margin: 0.00</w:t>
        <w:br/>
        <w:br/>
        <w:t>revenue: 0.00</w:t>
        <w:br/>
        <w:br/>
        <w:t>gross_profit: 0.00</w:t>
        <w:br/>
        <w:br/>
        <w:t>sales_rank: 16063</w:t>
        <w:br/>
        <w:br/>
        <w:t>velocity_ads: 0.0164</w:t>
        <w:br/>
        <w:br/>
        <w:t>total_quantity: 6.00</w:t>
        <w:br/>
        <w:t>---</w:t>
        <w:br/>
        <w:t># TRICIRCLE PADLOCK HD701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800.00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#16063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265]]</w:t>
        <w:br/>
        <w:br/>
        <w:t>- [[Retail Market]]</w:t>
        <w:br/>
        <w:br/>
        <w:t>- [[BARON DE VALLS 750ML RED]]</w:t>
        <w:br/>
        <w:br/>
        <w:t>- [[WINES]]</w:t>
        <w:br/>
        <w:br/>
        <w:t>- [[CASA BUENA 1LT SWEET RED WINE]]</w:t>
        <w:br/>
        <w:br/>
        <w:t>- [[UKWALA TRADING 2022 LTD SR]]</w:t>
        <w:br/>
        <w:br/>
        <w:t>- [[CAPRICE 1L SWEET WHITE TETRA]]</w:t>
        <w:br/>
        <w:br/>
        <w:t>- [[TRICIRCLE PADLOCK HD601]]</w:t>
        <w:br/>
        <w:br/>
        <w:br/>
        <w:t>**Cannibalization (5 Substitutions):** *Direct shelf competitors fighting for the same basket.*</w:t>
        <w:br/>
        <w:br/>
        <w:t>- [[TRICIRCLE PADLOCK 265]]</w:t>
        <w:br/>
        <w:br/>
        <w:t>- [[BARON DE VALLS 750ML RED]]</w:t>
        <w:br/>
        <w:br/>
        <w:t>- [[CASA BUENA 1LT SWEET RED WINE]]</w:t>
        <w:br/>
        <w:br/>
        <w:t>- [[CAPRICE 1L SWEET WHITE TETRA]]</w:t>
        <w:br/>
        <w:br/>
        <w:t>- [[TRICIRCLE PADLOCK HD601]]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720.00</w:t>
        <w:br/>
        <w:br/>
        <w:t>margin: 0.00</w:t>
        <w:br/>
        <w:br/>
        <w:t>revenue: 0.00</w:t>
        <w:br/>
        <w:br/>
        <w:t>gross_profit: 0.00</w:t>
        <w:br/>
        <w:br/>
        <w:t>sales_rank: 8083</w:t>
        <w:br/>
        <w:br/>
        <w:t>velocity_ads: 0.0110</w:t>
        <w:br/>
        <w:br/>
        <w:t>total_quantity: 4.00</w:t>
        <w:br/>
        <w:t>---</w:t>
        <w:br/>
        <w:t># TRICIRCLE PADLOCK HD601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720.00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#8083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265]]</w:t>
        <w:br/>
        <w:br/>
        <w:t>- [[SPIER 250ML MERLOT CAN]]</w:t>
        <w:br/>
        <w:br/>
        <w:t>- [[MINDY BRASS PADLOCK 40MM]]</w:t>
        <w:br/>
        <w:br/>
        <w:t>- [[SPIER 250ML SAUVIGNON BLANC CAN]]</w:t>
        <w:br/>
        <w:br/>
        <w:t>- [[Retail Market]]</w:t>
        <w:br/>
        <w:br/>
        <w:t>- [[WINES]]</w:t>
        <w:br/>
        <w:br/>
        <w:t>- [[UKWALA TRADING 2022 LTD SR]]</w:t>
        <w:br/>
        <w:br/>
        <w:t>- [[SPIER 250ML ROSE CAN]]</w:t>
        <w:br/>
        <w:br/>
        <w:br/>
        <w:t>**Cannibalization (5 Substitutions):** *Direct shelf competitors fighting for the same basket.*</w:t>
        <w:br/>
        <w:br/>
        <w:t>- [[TRICIRCLE PADLOCK 265]]</w:t>
        <w:br/>
        <w:br/>
        <w:t>- [[SPIER 250ML MERLOT CAN]]</w:t>
        <w:br/>
        <w:br/>
        <w:t>- [[MINDY BRASS PADLOCK 40MM]]</w:t>
        <w:br/>
        <w:br/>
        <w:t>- [[SPIER 250ML SAUVIGNON BLANC CAN]]</w:t>
        <w:br/>
        <w:br/>
        <w:t>- [[SPIER 250ML ROSE CAN]]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460.00</w:t>
        <w:br/>
        <w:br/>
        <w:t>margin: 0.00</w:t>
        <w:br/>
        <w:br/>
        <w:t>revenue: 0.00</w:t>
        <w:br/>
        <w:br/>
        <w:t>gross_profit: 0.00</w:t>
        <w:br/>
        <w:br/>
        <w:t>sales_rank: 8082</w:t>
        <w:br/>
        <w:br/>
        <w:t>velocity_ads: 0.0110</w:t>
        <w:br/>
        <w:br/>
        <w:t>total_quantity: 4.00</w:t>
        <w:br/>
        <w:t>---</w:t>
        <w:br/>
        <w:t># TRICIRCLE PADLOCK 366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460.00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#8082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(10 Links):** *Items frequently bought alongside this SKU.*</w:t>
        <w:br/>
        <w:br/>
        <w:t>- [[Retail Market]]</w:t>
        <w:br/>
        <w:br/>
        <w:t>- [[FOUR COUSINS 250ML SWT WHITE CAN]]</w:t>
        <w:br/>
        <w:br/>
        <w:t>- [[WINES]]</w:t>
        <w:br/>
        <w:br/>
        <w:t>- [[UKWALA TRADING 2022 LTD SR]]</w:t>
        <w:br/>
        <w:br/>
        <w:t>- [[TRICIRCLE PADLOCK 264]]</w:t>
        <w:br/>
        <w:br/>
        <w:t>- [[FOUR COUSINS 250ML SWT ROSE CAN]]</w:t>
        <w:br/>
        <w:br/>
        <w:t>- [[SAMYANG 105G ROSE BULDAK STIR FRIED RAMYUN BOWL]]</w:t>
        <w:br/>
        <w:br/>
        <w:br/>
        <w:t>**Cannibalization (4 Substitutions):** *Direct shelf competitors fighting for the same basket.*</w:t>
        <w:br/>
        <w:br/>
        <w:t>- [[SAMYANG 105G ROSE BULDAK STIR FRIED RAMYUN BOWL]]</w:t>
        <w:br/>
        <w:br/>
        <w:t>- [[FOUR COUSINS 250ML SWT WHITE CAN]]</w:t>
        <w:br/>
        <w:br/>
        <w:t>- [[FOUR COUSINS 250ML SWT ROSE CAN]]</w:t>
        <w:br/>
        <w:br/>
        <w:t>- [[TRICIRCLE PADLOCK 264]]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335.00</w:t>
        <w:br/>
        <w:br/>
        <w:t>margin: 0.00</w:t>
        <w:br/>
        <w:br/>
        <w:t>revenue: 0.00</w:t>
        <w:br/>
        <w:br/>
        <w:t>gross_profit: 0.00</w:t>
        <w:br/>
        <w:br/>
        <w:t>sales_rank: 16062</w:t>
        <w:br/>
        <w:br/>
        <w:t>velocity_ads: 0.0055</w:t>
        <w:br/>
        <w:br/>
        <w:t>total_quantity: 2.00</w:t>
        <w:br/>
        <w:t>---</w:t>
        <w:br/>
        <w:t># TRICIRCLE PADLOCK 365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335.00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#16062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(9 Links):** *Items frequently bought alongside this SKU.*</w:t>
        <w:br/>
        <w:br/>
        <w:t>- [[KERICHO GOLD 30G 12S MANGO ORANGE HNY &amp;amp; ROSEHIPS]]</w:t>
        <w:br/>
        <w:br/>
        <w:t>- [[Retail Market]]</w:t>
        <w:br/>
        <w:br/>
        <w:t>- [[WINES]]</w:t>
        <w:br/>
        <w:br/>
        <w:t>- [[UKWALA TRADING 2022 LTD SR]]</w:t>
        <w:br/>
        <w:br/>
        <w:t>- [[KERICHO GOLD 30G 12S BLBRRY BLKCURRANT LEMON &amp;amp; ROSE]]</w:t>
        <w:br/>
        <w:br/>
        <w:t>- [[TRICIRCLE PADLOCK 263]]</w:t>
        <w:br/>
        <w:br/>
        <w:br/>
        <w:t>**Cannibalization (3 Substitutions):** *Direct shelf competitors fighting for the same basket.*</w:t>
        <w:br/>
        <w:br/>
        <w:t>- [[KERICHO GOLD 30G 12S MANGO ORANGE HNY &amp;amp; ROSEHIPS]]</w:t>
        <w:br/>
        <w:br/>
        <w:t>- [[KERICHO GOLD 30G 12S BLBRRY BLKCURRANT LEMON &amp;amp; ROSE]]</w:t>
        <w:br/>
        <w:br/>
        <w:t>- [[TRICIRCLE PADLOCK 263]]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210.00</w:t>
        <w:br/>
        <w:br/>
        <w:t>margin: 0.00</w:t>
        <w:br/>
        <w:br/>
        <w:t>revenue: 0.00</w:t>
        <w:br/>
        <w:br/>
        <w:t>gross_profit: 0.00</w:t>
        <w:br/>
        <w:br/>
        <w:t>sales_rank: 8081</w:t>
        <w:br/>
        <w:br/>
        <w:t>velocity_ads: 0.0274</w:t>
        <w:br/>
        <w:br/>
        <w:t>total_quantity: 10.00</w:t>
        <w:br/>
        <w:t>---</w:t>
        <w:br/>
        <w:t># TRICIRCLE PADLOCK 364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210.00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#8081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363]]</w:t>
        <w:br/>
        <w:br/>
        <w:t>- [[Retail Market]]</w:t>
        <w:br/>
        <w:br/>
        <w:t>- [[TRICIRCLE PADLOCK 103]]</w:t>
        <w:br/>
        <w:br/>
        <w:t>- [[TRICIRCLE PADLOCK 102]]</w:t>
        <w:br/>
        <w:br/>
        <w:t>- [[WINES]]</w:t>
        <w:br/>
        <w:br/>
        <w:t>- [[UKWALA TRADING 2022 LTD SR]]</w:t>
        <w:br/>
        <w:br/>
        <w:t>- [[TRICIRCLE PADLOCK 101]]</w:t>
        <w:br/>
        <w:br/>
        <w:t>- [[TRICIRCLE PADLOCK 262]]</w:t>
        <w:br/>
        <w:br/>
        <w:br/>
        <w:t>**Cannibalization (5 Substitutions):** *Direct shelf competitors fighting for the same basket.*</w:t>
        <w:br/>
        <w:br/>
        <w:t>- [[TRICIRCLE PADLOCK 363]]</w:t>
        <w:br/>
        <w:br/>
        <w:t>- [[TRICIRCLE PADLOCK 103]]</w:t>
        <w:br/>
        <w:br/>
        <w:t>- [[TRICIRCLE PADLOCK 102]]</w:t>
        <w:br/>
        <w:br/>
        <w:t>- [[TRICIRCLE PADLOCK 101]]</w:t>
        <w:br/>
        <w:br/>
        <w:t>- [[TRICIRCLE PADLOCK 262]]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1185.00</w:t>
        <w:br/>
        <w:br/>
        <w:t>margin: 0.00</w:t>
        <w:br/>
        <w:br/>
        <w:t>revenue: 0.00</w:t>
        <w:br/>
        <w:br/>
        <w:t>gross_profit: 0.00</w:t>
        <w:br/>
        <w:br/>
        <w:t>sales_rank: 8079</w:t>
        <w:br/>
        <w:br/>
        <w:t>velocity_ads: 0.0274</w:t>
        <w:br/>
        <w:br/>
        <w:t>total_quantity: 10.00</w:t>
        <w:br/>
        <w:t>---</w:t>
        <w:br/>
        <w:t># TRICIRCLE PADLOCK 266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1,185.00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#8079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[[UKWALA TRADING 2022 LTD SR]]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190.00</w:t>
        <w:br/>
        <w:br/>
        <w:t>margin: 0.00</w:t>
        <w:br/>
        <w:br/>
        <w:t>revenue: 0.00</w:t>
        <w:br/>
        <w:br/>
        <w:t>gross_profit: 0.00</w:t>
        <w:br/>
        <w:br/>
        <w:t>sales_rank: 14531</w:t>
        <w:br/>
        <w:br/>
        <w:t>velocity_ads: 0.0761</w:t>
        <w:br/>
        <w:br/>
        <w:t>total_quantity: 14.00</w:t>
        <w:br/>
        <w:t>---</w:t>
        <w:br/>
        <w:t># TRICIRCLE PADLOCK 101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190.00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#14531</w:t>
        <w:br/>
        <w:br/>
        <w:t>* **Velocity (Average Daily Sales):** 0.08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363]]</w:t>
        <w:br/>
        <w:br/>
        <w:t>- [[TRICIRCLE PADLOCK 364]]</w:t>
        <w:br/>
        <w:br/>
        <w:t>- [[Retail Market]]</w:t>
        <w:br/>
        <w:br/>
        <w:t>- [[WINES]]</w:t>
        <w:br/>
        <w:br/>
        <w:t>- [[FLOWER JUMBO REG MOSQUITO STICKS 16S]]</w:t>
        <w:br/>
        <w:br/>
        <w:t>- [[UKWALA TRADING 2022 LTD SR]]</w:t>
        <w:br/>
        <w:br/>
        <w:t>- [[GODREJ 10GM AER POWER POCKET ROSE FRESH]]</w:t>
        <w:br/>
        <w:br/>
        <w:t>- [[TRICIRCLE PADLOCK 261]]</w:t>
        <w:br/>
        <w:br/>
        <w:br/>
        <w:t>**Cannibalization (5 Substitutions):** *Direct shelf competitors fighting for the same basket.*</w:t>
        <w:br/>
        <w:br/>
        <w:t>- [[TRICIRCLE PADLOCK 363]]</w:t>
        <w:br/>
        <w:br/>
        <w:t>- [[TRICIRCLE PADLOCK 364]]</w:t>
        <w:br/>
        <w:br/>
        <w:t>- [[FLOWER JUMBO REG MOSQUITO STICKS 16S]]</w:t>
        <w:br/>
        <w:br/>
        <w:t>- [[GODREJ 10GM AER POWER POCKET ROSE FRESH]]</w:t>
        <w:br/>
        <w:br/>
        <w:t>- [[TRICIRCLE PADLOCK 261]]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790.00</w:t>
        <w:br/>
        <w:br/>
        <w:t>margin: 0.00</w:t>
        <w:br/>
        <w:br/>
        <w:t>revenue: 0.00</w:t>
        <w:br/>
        <w:br/>
        <w:t>gross_profit: 0.00</w:t>
        <w:br/>
        <w:br/>
        <w:t>sales_rank: 8078</w:t>
        <w:br/>
        <w:br/>
        <w:t>velocity_ads: 0.0384</w:t>
        <w:br/>
        <w:br/>
        <w:t>total_quantity: 14.00</w:t>
        <w:br/>
        <w:t>---</w:t>
        <w:br/>
        <w:t># TRICIRCLE PADLOCK 265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790.00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#8078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[[BARON DE VALLS 750ML RED]]</w:t>
        <w:br/>
        <w:br/>
        <w:t>- [[WINES]]</w:t>
        <w:br/>
        <w:br/>
        <w:t>- [[CASA BUENA 1LT SWEET RED WINE]]</w:t>
        <w:br/>
        <w:br/>
        <w:t>- [[UKWALA TRADING 2022 LTD SR]]</w:t>
        <w:br/>
        <w:br/>
        <w:t>- [[CAPRICE 1L SWEET WHITE TETRA]]</w:t>
        <w:br/>
        <w:br/>
        <w:t>- [[BARON DE VALLS 750ML VIN BLANC DRY WHITE WINE]]</w:t>
        <w:br/>
        <w:br/>
        <w:t>- [[TRICIRCLE PADLOCK HD601]]</w:t>
        <w:br/>
        <w:br/>
        <w:br/>
        <w:t>**Cannibalization (5 Substitutions):** *Direct shelf competitors fighting for the same basket.*</w:t>
        <w:br/>
        <w:br/>
        <w:t>- [[BARON DE VALLS 750ML RED]]</w:t>
        <w:br/>
        <w:br/>
        <w:t>- [[CASA BUENA 1LT SWEET RED WINE]]</w:t>
        <w:br/>
        <w:br/>
        <w:t>- [[CAPRICE 1L SWEET WHITE TETRA]]</w:t>
        <w:br/>
        <w:br/>
        <w:t>- [[BARON DE VALLS 750ML VIN BLANC DRY WHITE WINE]]</w:t>
        <w:br/>
        <w:br/>
        <w:t>- [[TRICIRCLE PADLOCK HD601]]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450.00</w:t>
        <w:br/>
        <w:br/>
        <w:t>margin: 0.00</w:t>
        <w:br/>
        <w:br/>
        <w:t>revenue: 0.00</w:t>
        <w:br/>
        <w:br/>
        <w:t>gross_profit: 0.00</w:t>
        <w:br/>
        <w:br/>
        <w:t>sales_rank: 8077</w:t>
        <w:br/>
        <w:br/>
        <w:t>velocity_ads: 0.0384</w:t>
        <w:br/>
        <w:br/>
        <w:t>total_quantity: 14.00</w:t>
        <w:br/>
        <w:t>---</w:t>
        <w:br/>
        <w:t># TRICIRCLE PADLOCK 264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450.00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#8077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(10 Links):** *Items frequently bought alongside this SKU.*</w:t>
        <w:br/>
        <w:br/>
        <w:t>- [[TRICIRCLE PADLOCK 366]]</w:t>
        <w:br/>
        <w:br/>
        <w:t>- [[Retail Market]]</w:t>
        <w:br/>
        <w:br/>
        <w:t>- [[FOUR COUSINS 250ML SWT WHITE CAN]]</w:t>
        <w:br/>
        <w:br/>
        <w:t>- [[WINES]]</w:t>
        <w:br/>
        <w:br/>
        <w:t>- [[UKWALA TRADING 2022 LTD SR]]</w:t>
        <w:br/>
        <w:br/>
        <w:t>- [[FOUR COUSINS 250ML SWT ROSE CAN]]</w:t>
        <w:br/>
        <w:br/>
        <w:t>- [[SAMYANG 105G ROSE BULDAK STIR FRIED RAMYUN BOWL]]</w:t>
        <w:br/>
        <w:br/>
        <w:br/>
        <w:t>**Cannibalization (4 Substitutions):** *Direct shelf competitors fighting for the same basket.*</w:t>
        <w:br/>
        <w:br/>
        <w:t>- [[TRICIRCLE PADLOCK 366]]</w:t>
        <w:br/>
        <w:br/>
        <w:t>- [[SAMYANG 105G ROSE BULDAK STIR FRIED RAMYUN BOWL]]</w:t>
        <w:br/>
        <w:br/>
        <w:t>- [[FOUR COUSINS 250ML SWT ROSE CAN]]</w:t>
        <w:br/>
        <w:br/>
        <w:t>- [[FOUR COUSINS 250ML SWT WHITE CAN]]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355.00</w:t>
        <w:br/>
        <w:br/>
        <w:t>margin: 0.00</w:t>
        <w:br/>
        <w:br/>
        <w:t>revenue: 0.00</w:t>
        <w:br/>
        <w:br/>
        <w:t>gross_profit: 0.00</w:t>
        <w:br/>
        <w:br/>
        <w:t>sales_rank: 8076</w:t>
        <w:br/>
        <w:br/>
        <w:t>velocity_ads: 0.1041</w:t>
        <w:br/>
        <w:br/>
        <w:t>total_quantity: 38.00</w:t>
        <w:br/>
        <w:t>---</w:t>
        <w:br/>
        <w:t># TRICIRCLE PADLOCK 263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355.00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#8076</w:t>
        <w:br/>
        <w:br/>
        <w:t>* **Velocity (Average Daily Sales):** 0.10 units/day</w:t>
        <w:br/>
        <w:br/>
        <w:t>* **Total Quantity Moved:** 38.00 units</w:t>
        <w:br/>
        <w:br/>
        <w:br/>
        <w:t>### [THE PHYSICS OF THE SHELF]</w:t>
        <w:br/>
        <w:br/>
        <w:t>**The Halo Effect (9 Links):** *Items frequently bought alongside this SKU.*</w:t>
        <w:br/>
        <w:br/>
        <w:t>- [[KERICHO GOLD 30G 12S MANGO ORANGE HNY &amp;amp; ROSEHIPS]]</w:t>
        <w:br/>
        <w:br/>
        <w:t>- [[TRICIRCLE PADLOCK 365]]</w:t>
        <w:br/>
        <w:br/>
        <w:t>- [[Retail Market]]</w:t>
        <w:br/>
        <w:br/>
        <w:t>- [[WINES]]</w:t>
        <w:br/>
        <w:br/>
        <w:t>- [[UKWALA TRADING 2022 LTD SR]]</w:t>
        <w:br/>
        <w:br/>
        <w:t>- [[KERICHO GOLD 30G 12S BLBRRY BLKCURRANT LEMON &amp;amp; ROSE]]</w:t>
        <w:br/>
        <w:br/>
        <w:br/>
        <w:t>**Cannibalization (3 Substitutions):** *Direct shelf competitors fighting for the same basket.*</w:t>
        <w:br/>
        <w:br/>
        <w:t>- [[KERICHO GOLD 30G 12S MANGO ORANGE HNY &amp;amp; ROSEHIPS]]</w:t>
        <w:br/>
        <w:br/>
        <w:t>- [[TRICIRCLE PADLOCK 365]]</w:t>
        <w:br/>
        <w:br/>
        <w:t>- [[KERICHO GOLD 30G 12S BLBRRY BLKCURRANT LEMON &amp;amp; ROSE]]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230.00</w:t>
        <w:br/>
        <w:br/>
        <w:t>margin: 0.00</w:t>
        <w:br/>
        <w:br/>
        <w:t>revenue: 0.00</w:t>
        <w:br/>
        <w:br/>
        <w:t>gross_profit: 0.00</w:t>
        <w:br/>
        <w:br/>
        <w:t>sales_rank: 8075</w:t>
        <w:br/>
        <w:br/>
        <w:t>velocity_ads: 0.1644</w:t>
        <w:br/>
        <w:br/>
        <w:t>total_quantity: 60.00</w:t>
        <w:br/>
        <w:t>---</w:t>
        <w:br/>
        <w:t># TRICIRCLE PADLOCK 262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230.00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#8075</w:t>
        <w:br/>
        <w:br/>
        <w:t>* **Velocity (Average Daily Sales):** 0.16 units/day</w:t>
        <w:br/>
        <w:br/>
        <w:t>* **Total Quantity Moved:** 60.00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363]]</w:t>
        <w:br/>
        <w:br/>
        <w:t>- [[TRICIRCLE PADLOCK 364]]</w:t>
        <w:br/>
        <w:br/>
        <w:t>- [[Retail Market]]</w:t>
        <w:br/>
        <w:br/>
        <w:t>- [[TRICIRCLE PADLOCK 103]]</w:t>
        <w:br/>
        <w:br/>
        <w:t>- [[TRICIRCLE PADLOCK 102]]</w:t>
        <w:br/>
        <w:br/>
        <w:t>- [[WINES]]</w:t>
        <w:br/>
        <w:br/>
        <w:t>- [[UKWALA TRADING 2022 LTD SR]]</w:t>
        <w:br/>
        <w:br/>
        <w:t>- [[TRICIRCLE PADLOCK 101]]</w:t>
        <w:br/>
        <w:br/>
        <w:br/>
        <w:t>**Cannibalization (5 Substitutions):** *Direct shelf competitors fighting for the same basket.*</w:t>
        <w:br/>
        <w:br/>
        <w:t>- [[TRICIRCLE PADLOCK 363]]</w:t>
        <w:br/>
        <w:br/>
        <w:t>- [[TRICIRCLE PADLOCK 364]]</w:t>
        <w:br/>
        <w:br/>
        <w:t>- [[TRICIRCLE PADLOCK 103]]</w:t>
        <w:br/>
        <w:br/>
        <w:t>- [[TRICIRCLE PADLOCK 102]]</w:t>
        <w:br/>
        <w:br/>
        <w:t>- [[TRICIRCLE PADLOCK 101]]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160.00</w:t>
        <w:br/>
        <w:br/>
        <w:t>margin: 0.00</w:t>
        <w:br/>
        <w:br/>
        <w:t>revenue: 0.00</w:t>
        <w:br/>
        <w:br/>
        <w:t>gross_profit: 0.00</w:t>
        <w:br/>
        <w:br/>
        <w:t>sales_rank: 8074</w:t>
        <w:br/>
        <w:br/>
        <w:t>velocity_ads: 0.2904</w:t>
        <w:br/>
        <w:br/>
        <w:t>total_quantity: 106.00</w:t>
        <w:br/>
        <w:t>---</w:t>
        <w:br/>
        <w:t># TRICIRCLE PADLOCK 261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160.00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#8074</w:t>
        <w:br/>
        <w:br/>
        <w:t>* **Velocity (Average Daily Sales):** 0.29 units/day</w:t>
        <w:br/>
        <w:br/>
        <w:t>* **Total Quantity Moved:** 106.00 units</w:t>
        <w:br/>
        <w:br/>
        <w:br/>
        <w:t>### [THE PHYSICS OF THE SHELF]</w:t>
        <w:br/>
        <w:br/>
        <w:t>**The Halo Effect (9 Links):** *Items frequently bought alongside this SKU.*</w:t>
        <w:br/>
        <w:br/>
        <w:t>- [[Retail Market]]</w:t>
        <w:br/>
        <w:br/>
        <w:t>- [[WINES]]</w:t>
        <w:br/>
        <w:br/>
        <w:t>- [[FLOWER JUMBO REG MOSQUITO STICKS 16S]]</w:t>
        <w:br/>
        <w:br/>
        <w:t>- [[UKWALA TRADING 2022 LTD SR]]</w:t>
        <w:br/>
        <w:br/>
        <w:t>- [[GODREJ 10GM AER POWER POCKET ROSE FRESH]]</w:t>
        <w:br/>
        <w:br/>
        <w:t>- [[TRICIRCLE PADLOCK 101]]</w:t>
        <w:br/>
        <w:br/>
        <w:br/>
        <w:t>**Cannibalization (3 Substitutions):** *Direct shelf competitors fighting for the same basket.*</w:t>
        <w:br/>
        <w:br/>
        <w:t>- [[TRICIRCLE PADLOCK 101]]</w:t>
        <w:br/>
        <w:br/>
        <w:t>- [[FLOWER JUMBO REG MOSQUITO STICKS 16S]]</w:t>
        <w:br/>
        <w:br/>
        <w:t>- [[GODREJ 10GM AER POWER POCKET ROSE FRESH]]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245.00</w:t>
        <w:br/>
        <w:br/>
        <w:t>margin: 0.00</w:t>
        <w:br/>
        <w:br/>
        <w:t>revenue: 0.00</w:t>
        <w:br/>
        <w:br/>
        <w:t>gross_profit: 0.00</w:t>
        <w:br/>
        <w:br/>
        <w:t>sales_rank: 8073</w:t>
        <w:br/>
        <w:br/>
        <w:t>velocity_ads: 0.0438</w:t>
        <w:br/>
        <w:br/>
        <w:t>total_quantity: 16.00</w:t>
        <w:br/>
        <w:t>---</w:t>
        <w:br/>
        <w:t># TRICIRCLE PADLOCK 103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#8073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363]]</w:t>
        <w:br/>
        <w:br/>
        <w:t>- [[TRICIRCLE PADLOCK 364]]</w:t>
        <w:br/>
        <w:br/>
        <w:t>- [[Retail Market]]</w:t>
        <w:br/>
        <w:br/>
        <w:t>- [[TRICIRCLE PADLOCK 102]]</w:t>
        <w:br/>
        <w:br/>
        <w:t>- [[WINES]]</w:t>
        <w:br/>
        <w:br/>
        <w:t>- [[UKEN 1LT COOLER BOX]]</w:t>
        <w:br/>
        <w:br/>
        <w:t>- [[UKWALA TRADING 2022 LTD SR]]</w:t>
        <w:br/>
        <w:br/>
        <w:t>- [[TRICIRCLE PADLOCK 262]]</w:t>
        <w:br/>
        <w:br/>
        <w:br/>
        <w:t>**Cannibalization (5 Substitutions):** *Direct shelf competitors fighting for the same basket.*</w:t>
        <w:br/>
        <w:br/>
        <w:t>- [[TRICIRCLE PADLOCK 363]]</w:t>
        <w:br/>
        <w:br/>
        <w:t>- [[TRICIRCLE PADLOCK 364]]</w:t>
        <w:br/>
        <w:br/>
        <w:t>- [[TRICIRCLE PADLOCK 102]]</w:t>
        <w:br/>
        <w:br/>
        <w:t>- [[UKEN 1LT COOLER BOX]]</w:t>
        <w:br/>
        <w:br/>
        <w:t>- [[TRICIRCLE PADLOCK 262]]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245.00</w:t>
        <w:br/>
        <w:br/>
        <w:t>margin: 0.00</w:t>
        <w:br/>
        <w:br/>
        <w:t>revenue: 0.00</w:t>
        <w:br/>
        <w:br/>
        <w:t>gross_profit: 0.00</w:t>
        <w:br/>
        <w:br/>
        <w:t>sales_rank: 8072</w:t>
        <w:br/>
        <w:br/>
        <w:t>velocity_ads: 0.1096</w:t>
        <w:br/>
        <w:br/>
        <w:t>total_quantity: 40.00</w:t>
        <w:br/>
        <w:t>---</w:t>
        <w:br/>
        <w:t># TRICIRCLE PADLOCK 102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#8072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363]]</w:t>
        <w:br/>
        <w:br/>
        <w:t>- [[TRICIRCLE PADLOCK 364]]</w:t>
        <w:br/>
        <w:br/>
        <w:t>- [[Retail Market]]</w:t>
        <w:br/>
        <w:br/>
        <w:t>- [[TRICIRCLE PADLOCK 103]]</w:t>
        <w:br/>
        <w:br/>
        <w:t>- [[WINES]]</w:t>
        <w:br/>
        <w:br/>
        <w:t>- [[UKEN 1LT COOLER BOX]]</w:t>
        <w:br/>
        <w:br/>
        <w:t>- [[UKWALA TRADING 2022 LTD SR]]</w:t>
        <w:br/>
        <w:br/>
        <w:t>- [[TRICIRCLE PADLOCK 262]]</w:t>
        <w:br/>
        <w:br/>
        <w:br/>
        <w:t>**Cannibalization (5 Substitutions):** *Direct shelf competitors fighting for the same basket.*</w:t>
        <w:br/>
        <w:br/>
        <w:t>- [[TRICIRCLE PADLOCK 363]]</w:t>
        <w:br/>
        <w:br/>
        <w:t>- [[TRICIRCLE PADLOCK 364]]</w:t>
        <w:br/>
        <w:br/>
        <w:t>- [[TRICIRCLE PADLOCK 103]]</w:t>
        <w:br/>
        <w:br/>
        <w:t>- [[UKEN 1LT COOLER BOX]]</w:t>
        <w:br/>
        <w:br/>
        <w:t>- [[TRICIRCLE PADLOCK 262]]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17142</w:t>
        <w:br/>
        <w:br/>
        <w:t>velocity_ads: 0.0110</w:t>
        <w:br/>
        <w:br/>
        <w:t>total_quantity: 4.00</w:t>
        <w:br/>
        <w:t>---</w:t>
        <w:br/>
        <w:t># SWARTLAND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#17142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1549.00</w:t>
        <w:br/>
        <w:br/>
        <w:t>margin: 0.00</w:t>
        <w:br/>
        <w:br/>
        <w:t>revenue: 0.00</w:t>
        <w:br/>
        <w:br/>
        <w:t>gross_profit: 0.00</w:t>
        <w:br/>
        <w:br/>
        <w:t>sales_rank: 19538</w:t>
        <w:br/>
        <w:br/>
        <w:t>velocity_ads: 0.0435</w:t>
        <w:br/>
        <w:br/>
        <w:t>total_quantity: 8.00</w:t>
        <w:br/>
        <w:t>---</w:t>
        <w:br/>
        <w:t># SWARTLAND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1,549.00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#19538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20000</w:t>
        <w:br/>
        <w:br/>
        <w:t>velocity_ads: 0.0217</w:t>
        <w:br/>
        <w:br/>
        <w:t>total_quantity: 4.00</w:t>
        <w:br/>
        <w:t>---</w:t>
        <w:br/>
        <w:t># SWARTLAND 750ML CUVEE BRUT SPARKLING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#20000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"UNDER THE INFLUENCE E A  LIMITED"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17143</w:t>
        <w:br/>
        <w:br/>
        <w:t>velocity_ads: 0.0055</w:t>
        <w:br/>
        <w:br/>
        <w:t>total_quantity: 2.00</w:t>
        <w:br/>
        <w:t>---</w:t>
        <w:br/>
        <w:t># SWEET LIPS 1L NATURAL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[[UNDER THE INFLUENCE E A  LIMITED]]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[[UNDER THE INFLUENCE E A  LIMITED]]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1455.00</w:t>
        <w:br/>
        <w:br/>
        <w:t>margin: 0.00</w:t>
        <w:br/>
        <w:br/>
        <w:t>revenue: 0.00</w:t>
        <w:br/>
        <w:br/>
        <w:t>gross_profit: 0.00</w:t>
        <w:br/>
        <w:br/>
        <w:t>sales_rank: 13928</w:t>
        <w:br/>
        <w:br/>
        <w:t>velocity_ads: 0.0877</w:t>
        <w:br/>
        <w:br/>
        <w:t>total_quantity: 32.00</w:t>
        <w:br/>
        <w:t>---</w:t>
        <w:br/>
        <w:t># TALL HORSE SAUVIGNON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1,455.00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#13928</w:t>
        <w:br/>
        <w:br/>
        <w:t>* **Velocity (Average Daily Sales):** 0.09 units/day</w:t>
        <w:br/>
        <w:br/>
        <w:t>* **Total Quantity Moved:** 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1449.00</w:t>
        <w:br/>
        <w:br/>
        <w:t>margin: 0.00</w:t>
        <w:br/>
        <w:br/>
        <w:t>revenue: 0.00</w:t>
        <w:br/>
        <w:br/>
        <w:t>gross_profit: 0.00</w:t>
        <w:br/>
        <w:br/>
        <w:t>sales_rank: 13927</w:t>
        <w:br/>
        <w:br/>
        <w:t>velocity_ads: 0.0110</w:t>
        <w:br/>
        <w:br/>
        <w:t>total_quantity: 4.00</w:t>
        <w:br/>
        <w:t>---</w:t>
        <w:br/>
        <w:t># TALL HORSE PINOTAGE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1452.00</w:t>
        <w:br/>
        <w:br/>
        <w:t>margin: 0.00</w:t>
        <w:br/>
        <w:br/>
        <w:t>revenue: 0.00</w:t>
        <w:br/>
        <w:br/>
        <w:t>gross_profit: 0.00</w:t>
        <w:br/>
        <w:br/>
        <w:t>sales_rank: 13926</w:t>
        <w:br/>
        <w:br/>
        <w:t>velocity_ads: 0.0329</w:t>
        <w:br/>
        <w:br/>
        <w:t>total_quantity: 12.00</w:t>
        <w:br/>
        <w:t>---</w:t>
        <w:br/>
        <w:t># TALL HORSE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1,452.00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#13926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1452.00</w:t>
        <w:br/>
        <w:br/>
        <w:t>margin: 0.00</w:t>
        <w:br/>
        <w:br/>
        <w:t>revenue: 0.00</w:t>
        <w:br/>
        <w:br/>
        <w:t>gross_profit: 0.00</w:t>
        <w:br/>
        <w:br/>
        <w:t>sales_rank: 13925</w:t>
        <w:br/>
        <w:br/>
        <w:t>velocity_ads: 0.1151</w:t>
        <w:br/>
        <w:br/>
        <w:t>total_quantity: 42.00</w:t>
        <w:br/>
        <w:t>---</w:t>
        <w:br/>
        <w:t># TALL HORSE CABERNET 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1,452.00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#13925</w:t>
        <w:br/>
        <w:br/>
        <w:t>* **Velocity (Average Daily Sales):** 0.12 units/day</w:t>
        <w:br/>
        <w:br/>
        <w:t>* **Total Quantity Moved:** 42.00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1455.00</w:t>
        <w:br/>
        <w:br/>
        <w:t>margin: 0.00</w:t>
        <w:br/>
        <w:br/>
        <w:t>revenue: 0.00</w:t>
        <w:br/>
        <w:br/>
        <w:t>gross_profit: 0.00</w:t>
        <w:br/>
        <w:br/>
        <w:t>sales_rank: 13924</w:t>
        <w:br/>
        <w:br/>
        <w:t>velocity_ads: 0.0219</w:t>
        <w:br/>
        <w:br/>
        <w:t>total_quantity: 8.00</w:t>
        <w:br/>
        <w:t>---</w:t>
        <w:br/>
        <w:t># TALL HORSE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1,455.00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#13924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1455.00</w:t>
        <w:br/>
        <w:br/>
        <w:t>margin: 0.00</w:t>
        <w:br/>
        <w:br/>
        <w:t>revenue: 0.00</w:t>
        <w:br/>
        <w:br/>
        <w:t>gross_profit: 0.00</w:t>
        <w:br/>
        <w:br/>
        <w:t>sales_rank: 13923</w:t>
        <w:br/>
        <w:br/>
        <w:t>velocity_ads: 0.0384</w:t>
        <w:br/>
        <w:br/>
        <w:t>total_quantity: 14.00</w:t>
        <w:br/>
        <w:t>---</w:t>
        <w:br/>
        <w:t># TALL HORSE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1,455.00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#13923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16169</w:t>
        <w:br/>
        <w:br/>
        <w:t>velocity_ads: 0.0272</w:t>
        <w:br/>
        <w:br/>
        <w:t>total_quantity: 5.00</w:t>
        <w:br/>
        <w:t>---</w:t>
        <w:br/>
        <w:t># THE BEACH HOUSE CHARDONNAY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#16169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20219</w:t>
        <w:br/>
        <w:br/>
        <w:t>velocity_ads: 0.0380</w:t>
        <w:br/>
        <w:br/>
        <w:t>total_quantity: 7.00</w:t>
        <w:br/>
        <w:t>---</w:t>
        <w:br/>
        <w:t># TILIA 750ML CHARDONNAY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#20219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"LONDON DISTILLERS EA LTD"</w:t>
        <w:br/>
        <w:br/>
        <w:t>price: 1949.00</w:t>
        <w:br/>
        <w:br/>
        <w:t>margin: 0.00</w:t>
        <w:br/>
        <w:br/>
        <w:t>revenue: 0.00</w:t>
        <w:br/>
        <w:br/>
        <w:t>gross_profit: 0.00</w:t>
        <w:br/>
        <w:br/>
        <w:t>sales_rank: 16674</w:t>
        <w:br/>
        <w:br/>
        <w:t>velocity_ads: 0.0326</w:t>
        <w:br/>
        <w:br/>
        <w:t>total_quantity: 6.00</w:t>
        <w:br/>
        <w:t>---</w:t>
        <w:br/>
        <w:t># TILIA 750ML CAB SAUV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1,949.00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#16674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[[LONDON DISTILLERS EA LTD]]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17944</w:t>
        <w:br/>
        <w:br/>
        <w:t>velocity_ads: 0.0272</w:t>
        <w:br/>
        <w:br/>
        <w:t>total_quantity: 5.00</w:t>
        <w:br/>
        <w:t>---</w:t>
        <w:br/>
        <w:t># THREE MONKEYS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#17944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13935</w:t>
        <w:br/>
        <w:br/>
        <w:t>velocity_ads: 0.0055</w:t>
        <w:br/>
        <w:br/>
        <w:t>total_quantity: 2.00</w:t>
        <w:br/>
        <w:t>---</w:t>
        <w:br/>
        <w:t># THREE MONKEYS 750ML 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1095.00</w:t>
        <w:br/>
        <w:br/>
        <w:t>margin: 0.00</w:t>
        <w:br/>
        <w:br/>
        <w:t>revenue: 0.00</w:t>
        <w:br/>
        <w:br/>
        <w:t>gross_profit: 0.00</w:t>
        <w:br/>
        <w:br/>
        <w:t>sales_rank: 13934</w:t>
        <w:br/>
        <w:br/>
        <w:t>velocity_ads: 0.2137</w:t>
        <w:br/>
        <w:br/>
        <w:t>total_quantity: 78.00</w:t>
        <w:br/>
        <w:t>---</w:t>
        <w:br/>
        <w:t># THE WARHORSE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#13934</w:t>
        <w:br/>
        <w:br/>
        <w:t>* **Velocity (Average Daily Sales):** 0.21 units/day</w:t>
        <w:br/>
        <w:br/>
        <w:t>* **Total Quantity Moved:** 78.00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[[CRYSTAL FR  AND CHILLED FOODS LTD WINE SR]]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1095.00</w:t>
        <w:br/>
        <w:br/>
        <w:t>margin: 0.00</w:t>
        <w:br/>
        <w:br/>
        <w:t>revenue: 0.00</w:t>
        <w:br/>
        <w:br/>
        <w:t>gross_profit: 0.00</w:t>
        <w:br/>
        <w:br/>
        <w:t>sales_rank: 13933</w:t>
        <w:br/>
        <w:br/>
        <w:t>velocity_ads: 0.3288</w:t>
        <w:br/>
        <w:br/>
        <w:t>total_quantity: 120.00</w:t>
        <w:br/>
        <w:t>---</w:t>
        <w:br/>
        <w:t># THE WAR HORSE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#13933</w:t>
        <w:br/>
        <w:br/>
        <w:t>* **Velocity (Average Daily Sales):** 0.33 units/day</w:t>
        <w:br/>
        <w:br/>
        <w:t>* **Total Quantity Moved:** 120.00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[[CRYSTAL FR  AND CHILLED FOODS LTD WINE SR]]</w:t>
        <w:br/>
        <w:br/>
        <w:t>- [[FRONTERA MERLOT 750ML]]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MERLOT 750ML]]</w:t>
        <w:br/>
        <w:br/>
        <w:t>- [[FRONTERA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1095.00</w:t>
        <w:br/>
        <w:br/>
        <w:t>margin: 0.00</w:t>
        <w:br/>
        <w:br/>
        <w:t>revenue: 0.00</w:t>
        <w:br/>
        <w:br/>
        <w:t>gross_profit: 0.00</w:t>
        <w:br/>
        <w:br/>
        <w:t>sales_rank: 13932</w:t>
        <w:br/>
        <w:br/>
        <w:t>velocity_ads: 0.0822</w:t>
        <w:br/>
        <w:br/>
        <w:t>total_quantity: 30.00</w:t>
        <w:br/>
        <w:t>---</w:t>
        <w:br/>
        <w:t># THE WAR  HORSE 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#13932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[[CRYSTAL FR  AND CHILLED FOODS LTD WINE SR]]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2069.00</w:t>
        <w:br/>
        <w:br/>
        <w:t>margin: 0.00</w:t>
        <w:br/>
        <w:br/>
        <w:t>revenue: 0.00</w:t>
        <w:br/>
        <w:br/>
        <w:t>gross_profit: 0.00</w:t>
        <w:br/>
        <w:br/>
        <w:t>sales_rank: 13930</w:t>
        <w:br/>
        <w:br/>
        <w:t>velocity_ads: 0.1534</w:t>
        <w:br/>
        <w:br/>
        <w:t>total_quantity: 56.00</w:t>
        <w:br/>
        <w:t>---</w:t>
        <w:br/>
        <w:t># TERRA LINDA 750ML SYRAH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2,069.00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#13930</w:t>
        <w:br/>
        <w:br/>
        <w:t>* **Velocity (Average Daily Sales):** 0.15 units/day</w:t>
        <w:br/>
        <w:br/>
        <w:t>* **Total Quantity Moved:** 56.00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[[MUCHO MAS 750ML RED WHITE EDITION]]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[[GATO NEGRO 750ML CAMENERE]]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2069.00</w:t>
        <w:br/>
        <w:br/>
        <w:t>margin: 0.00</w:t>
        <w:br/>
        <w:br/>
        <w:t>revenue: 0.00</w:t>
        <w:br/>
        <w:br/>
        <w:t>gross_profit: 0.00</w:t>
        <w:br/>
        <w:br/>
        <w:t>sales_rank: 13929</w:t>
        <w:br/>
        <w:br/>
        <w:t>velocity_ads: 0.0274</w:t>
        <w:br/>
        <w:br/>
        <w:t>total_quantity: 10.00</w:t>
        <w:br/>
        <w:t>---</w:t>
        <w:br/>
        <w:t># TERRA LINDA 750ML  GARNACHA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2,069.00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#13929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17153</w:t>
        <w:br/>
        <w:br/>
        <w:t>velocity_ads: 0.0219</w:t>
        <w:br/>
        <w:br/>
        <w:t>total_quantity: 8.00</w:t>
        <w:br/>
        <w:t>---</w:t>
        <w:br/>
        <w:t># WESTERN 750ML RED ZINFANDEL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#17153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13950</w:t>
        <w:br/>
        <w:br/>
        <w:t>velocity_ads: 0.1041</w:t>
        <w:br/>
        <w:br/>
        <w:t>total_quantity: 38.00</w:t>
        <w:br/>
        <w:t>---</w:t>
        <w:br/>
        <w:t># WESTERN  750ML ZINFANDEL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#13950</w:t>
        <w:br/>
        <w:br/>
        <w:t>* **Velocity (Average Daily Sales):** 0.10 units/day</w:t>
        <w:br/>
        <w:br/>
        <w:t>* **Total Quantity Moved:** 38.00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19471</w:t>
        <w:br/>
        <w:br/>
        <w:t>velocity_ads: 0.0272</w:t>
        <w:br/>
        <w:br/>
        <w:t>total_quantity: 5.00</w:t>
        <w:br/>
        <w:t>---</w:t>
        <w:br/>
        <w:t># WELMOED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#19471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20237</w:t>
        <w:br/>
        <w:br/>
        <w:t>velocity_ads: 0.0109</w:t>
        <w:br/>
        <w:br/>
        <w:t>total_quantity: 2.00</w:t>
        <w:br/>
        <w:t>---</w:t>
        <w:br/>
        <w:t># WELMOED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#20237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1899.00</w:t>
        <w:br/>
        <w:br/>
        <w:t>margin: 0.00</w:t>
        <w:br/>
        <w:br/>
        <w:t>revenue: 0.00</w:t>
        <w:br/>
        <w:br/>
        <w:t>gross_profit: 0.00</w:t>
        <w:br/>
        <w:br/>
        <w:t>sales_rank: 15189</w:t>
        <w:br/>
        <w:br/>
        <w:t>velocity_ads: 0.0700</w:t>
        <w:br/>
        <w:br/>
        <w:t>total_quantity: 0.00</w:t>
        <w:br/>
        <w:t>---</w:t>
        <w:br/>
        <w:t># WELMOED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#15189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2899.00</w:t>
        <w:br/>
        <w:br/>
        <w:t>margin: 0.00</w:t>
        <w:br/>
        <w:br/>
        <w:t>revenue: 0.00</w:t>
        <w:br/>
        <w:br/>
        <w:t>gross_profit: 0.00</w:t>
        <w:br/>
        <w:br/>
        <w:t>sales_rank: 18963</w:t>
        <w:br/>
        <w:br/>
        <w:t>velocity_ads: 0.0272</w:t>
        <w:br/>
        <w:br/>
        <w:t>total_quantity: 5.00</w:t>
        <w:br/>
        <w:t>---</w:t>
        <w:br/>
        <w:t># WELMOED 750ML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2,899.00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#18963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17151</w:t>
        <w:br/>
        <w:br/>
        <w:t>velocity_ads: 0.0055</w:t>
        <w:br/>
        <w:br/>
        <w:t>total_quantity: 2.00</w:t>
        <w:br/>
        <w:t>---</w:t>
        <w:br/>
        <w:t># VINO DE MISA 750ML ALTAR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#17151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16728</w:t>
        <w:br/>
        <w:br/>
        <w:t>velocity_ads: 0.0489</w:t>
        <w:br/>
        <w:br/>
        <w:t>total_quantity: 9.00</w:t>
        <w:br/>
        <w:t>---</w:t>
        <w:br/>
        <w:t># VINEYARD FRIENDS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#16728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13948</w:t>
        <w:br/>
        <w:br/>
        <w:t>velocity_ads: 0.0055</w:t>
        <w:br/>
        <w:br/>
        <w:t>total_quantity: 2.00</w:t>
        <w:br/>
        <w:t>---</w:t>
        <w:br/>
        <w:t># VINEYARD FRIENDS 750ML MERLOT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1049.00</w:t>
        <w:br/>
        <w:br/>
        <w:t>margin: 0.00</w:t>
        <w:br/>
        <w:br/>
        <w:t>revenue: 0.00</w:t>
        <w:br/>
        <w:br/>
        <w:t>gross_profit: 0.00</w:t>
        <w:br/>
        <w:br/>
        <w:t>sales_rank: 13947</w:t>
        <w:br/>
        <w:br/>
        <w:t>velocity_ads: 0.0329</w:t>
        <w:br/>
        <w:br/>
        <w:t>total_quantity: 12.00</w:t>
        <w:br/>
        <w:t>---</w:t>
        <w:br/>
        <w:t># VINA MAIPO DULZINO MOSCATO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#13947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1049.00</w:t>
        <w:br/>
        <w:br/>
        <w:t>margin: 0.00</w:t>
        <w:br/>
        <w:br/>
        <w:t>revenue: 0.00</w:t>
        <w:br/>
        <w:br/>
        <w:t>gross_profit: 0.00</w:t>
        <w:br/>
        <w:br/>
        <w:t>sales_rank: 17150</w:t>
        <w:br/>
        <w:br/>
        <w:t>velocity_ads: 0.0055</w:t>
        <w:br/>
        <w:br/>
        <w:t>total_quantity: 2.00</w:t>
        <w:br/>
        <w:t>---</w:t>
        <w:br/>
        <w:t># VINA MAIPO 750ML CLASSIC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#17150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1635.00</w:t>
        <w:br/>
        <w:br/>
        <w:t>margin: 0.00</w:t>
        <w:br/>
        <w:br/>
        <w:t>revenue: 0.00</w:t>
        <w:br/>
        <w:br/>
        <w:t>gross_profit: 0.00</w:t>
        <w:br/>
        <w:br/>
        <w:t>sales_rank: 13949</w:t>
        <w:br/>
        <w:br/>
        <w:t>velocity_ads: 0.0274</w:t>
        <w:br/>
        <w:br/>
        <w:t>total_quantity: 10.00</w:t>
        <w:br/>
        <w:t>---</w:t>
        <w:br/>
        <w:t># VONDELING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1,635.00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#13949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17155</w:t>
        <w:br/>
        <w:br/>
        <w:t>velocity_ads: 0.0055</w:t>
        <w:br/>
        <w:br/>
        <w:t>total_quantity: 2.00</w:t>
        <w:br/>
        <w:t>---</w:t>
        <w:br/>
        <w:t># ZANDVLIET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#17155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3699.00</w:t>
        <w:br/>
        <w:br/>
        <w:t>margin: 0.00</w:t>
        <w:br/>
        <w:br/>
        <w:t>revenue: 0.00</w:t>
        <w:br/>
        <w:br/>
        <w:t>gross_profit: 0.00</w:t>
        <w:br/>
        <w:br/>
        <w:t>sales_rank: 22517</w:t>
        <w:br/>
        <w:br/>
        <w:t>velocity_ads: 0.0054</w:t>
        <w:br/>
        <w:br/>
        <w:t>total_quantity: 1.00</w:t>
        <w:br/>
        <w:t>---</w:t>
        <w:br/>
        <w:t># ZENATO 750ML VALPOLICELLA 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3,699.00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#22517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[[GRANDE FRANCE 750ML ROSE SPARKLING WINE]]</w:t>
        <w:br/>
        <w:br/>
        <w:t>- [[ENOTECA WINES AGENCIES LIMITED SR]]</w:t>
        <w:br/>
        <w:br/>
        <w:t>- [[ROBERTSON WINERY WHITE 1.5L]]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[[GRANDE FRANCE 750ML ROSE SPARKLING WINE]]</w:t>
        <w:br/>
        <w:br/>
        <w:t>- [[ROBERTSON WINERY WHITE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WINES SHOP"</w:t>
        <w:br/>
        <w:br/>
        <w:t>price: 2895.00</w:t>
        <w:br/>
        <w:br/>
        <w:t>margin: 0.00</w:t>
        <w:br/>
        <w:br/>
        <w:t>revenue: 0.00</w:t>
        <w:br/>
        <w:br/>
        <w:t>gross_profit: 0.00</w:t>
        <w:br/>
        <w:br/>
        <w:t>sales_rank: 20001</w:t>
        <w:br/>
        <w:br/>
        <w:t>velocity_ads: 0.0217</w:t>
        <w:br/>
        <w:br/>
        <w:t>total_quantity: 4.00</w:t>
        <w:br/>
        <w:t>---</w:t>
        <w:br/>
        <w:t># ZONIN 750ML PROSECCO ROSE DOC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WINES SHOP]]</w:t>
        <w:br/>
        <w:br/>
        <w:br/>
        <w:t>### [UNIT ECONOMICS &amp;amp; VELOCITY]</w:t>
        <w:br/>
        <w:br/>
        <w:t>* **Average Retail Price:** 2,895.00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#20001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[[GRANDE FRANCE 750ML ROSE SPARKLING WINE]]</w:t>
        <w:br/>
        <w:br/>
        <w:t>- [[THE WINES SHOP]]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1495.00</w:t>
        <w:br/>
        <w:br/>
        <w:t>margin: 0.00</w:t>
        <w:br/>
        <w:br/>
        <w:t>revenue: 0.00</w:t>
        <w:br/>
        <w:br/>
        <w:t>gross_profit: 0.00</w:t>
        <w:br/>
        <w:br/>
        <w:t>sales_rank: 13952</w:t>
        <w:br/>
        <w:br/>
        <w:t>velocity_ads: 0.0274</w:t>
        <w:br/>
        <w:br/>
        <w:t>total_quantity: 10.00</w:t>
        <w:br/>
        <w:t>---</w:t>
        <w:br/>
        <w:t># YELLOW TAIL SAUVIGNON BLANC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#13952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[[DION WINE AND SPIRIT E A LIMITED]]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1499.00</w:t>
        <w:br/>
        <w:br/>
        <w:t>margin: 0.00</w:t>
        <w:br/>
        <w:br/>
        <w:t>revenue: 0.00</w:t>
        <w:br/>
        <w:br/>
        <w:t>gross_profit: 0.00</w:t>
        <w:br/>
        <w:br/>
        <w:t>sales_rank: 17154</w:t>
        <w:br/>
        <w:br/>
        <w:t>velocity_ads: 0.0055</w:t>
        <w:br/>
        <w:br/>
        <w:t>total_quantity: 2.00</w:t>
        <w:br/>
        <w:t>---</w:t>
        <w:br/>
        <w:t># YELLOW TAIL 750ML SHIRAZ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#17154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[[DION WINE AND SPIRIT E A LIMITED]]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1495.00</w:t>
        <w:br/>
        <w:br/>
        <w:t>margin: 0.00</w:t>
        <w:br/>
        <w:br/>
        <w:t>revenue: 0.00</w:t>
        <w:br/>
        <w:br/>
        <w:t>gross_profit: 0.00</w:t>
        <w:br/>
        <w:br/>
        <w:t>sales_rank: 16932</w:t>
        <w:br/>
        <w:br/>
        <w:t>velocity_ads: 0.0435</w:t>
        <w:br/>
        <w:br/>
        <w:t>total_quantity: 8.00</w:t>
        <w:br/>
        <w:t>---</w:t>
        <w:br/>
        <w:t># YELLOW TAIL 750ML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#16932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[[DION WINE AND SPIRIT E A LIMITED]]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1495.00</w:t>
        <w:br/>
        <w:br/>
        <w:t>margin: 0.00</w:t>
        <w:br/>
        <w:br/>
        <w:t>revenue: 0.00</w:t>
        <w:br/>
        <w:br/>
        <w:t>gross_profit: 0.00</w:t>
        <w:br/>
        <w:br/>
        <w:t>sales_rank: 13951</w:t>
        <w:br/>
        <w:br/>
        <w:t>velocity_ads: 0.0164</w:t>
        <w:br/>
        <w:br/>
        <w:t>total_quantity: 6.00</w:t>
        <w:br/>
        <w:t>---</w:t>
        <w:br/>
        <w:t># YELLOW TAIL 750ML PINOT GRIGIO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#13951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[[DION WINE AND SPIRIT E A LIMITED]]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1499.00</w:t>
        <w:br/>
        <w:br/>
        <w:t>margin: 0.00</w:t>
        <w:br/>
        <w:br/>
        <w:t>revenue: 0.00</w:t>
        <w:br/>
        <w:br/>
        <w:t>gross_profit: 0.00</w:t>
        <w:br/>
        <w:br/>
        <w:t>sales_rank: 16994</w:t>
        <w:br/>
        <w:br/>
        <w:t>velocity_ads: 0.0435</w:t>
        <w:br/>
        <w:br/>
        <w:t>total_quantity: 8.00</w:t>
        <w:br/>
        <w:t>---</w:t>
        <w:br/>
        <w:t># YELLOW TAIL 750ML MOSCATO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#16994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[[DION WINE AND SPIRIT E A LIMITED]]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17145</w:t>
        <w:br/>
        <w:br/>
        <w:t>velocity_ads: 0.0110</w:t>
        <w:br/>
        <w:br/>
        <w:t>total_quantity: 4.00</w:t>
        <w:br/>
        <w:t>---</w:t>
        <w:br/>
        <w:t># UPPER VALLEY 1.5L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1395.00</w:t>
        <w:br/>
        <w:br/>
        <w:t>margin: 0.00</w:t>
        <w:br/>
        <w:br/>
        <w:t>revenue: 0.00</w:t>
        <w:br/>
        <w:br/>
        <w:t>gross_profit: 0.00</w:t>
        <w:br/>
        <w:br/>
        <w:t>sales_rank: 21022</w:t>
        <w:br/>
        <w:br/>
        <w:t>velocity_ads: 0.0054</w:t>
        <w:br/>
        <w:br/>
        <w:t>total_quantity: 1.00</w:t>
        <w:br/>
        <w:t>---</w:t>
        <w:br/>
        <w:t># UPPER VALLEY 1.5L DRY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1,395.00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#21022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[[CRYSTAL FR  AND CHILLED FOODS LTD WINE SR]]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1449.00</w:t>
        <w:br/>
        <w:br/>
        <w:t>margin: 0.00</w:t>
        <w:br/>
        <w:br/>
        <w:t>revenue: 0.00</w:t>
        <w:br/>
        <w:br/>
        <w:t>gross_profit: 0.00</w:t>
        <w:br/>
        <w:br/>
        <w:t>sales_rank: 19997</w:t>
        <w:br/>
        <w:br/>
        <w:t>velocity_ads: 0.0109</w:t>
        <w:br/>
        <w:br/>
        <w:t>total_quantity: 2.00</w:t>
        <w:br/>
        <w:t>---</w:t>
        <w:br/>
        <w:t># UPPER VALLEY 750ML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1,449.00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#19997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[[CRYSTAL FR  AND CHILLED FOODS LTD WINE SR]]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1449.00</w:t>
        <w:br/>
        <w:br/>
        <w:t>margin: 0.00</w:t>
        <w:br/>
        <w:br/>
        <w:t>revenue: 0.00</w:t>
        <w:br/>
        <w:br/>
        <w:t>gross_profit: 0.00</w:t>
        <w:br/>
        <w:br/>
        <w:t>sales_rank: 13943</w:t>
        <w:br/>
        <w:br/>
        <w:t>velocity_ads: 0.0164</w:t>
        <w:br/>
        <w:br/>
        <w:t>total_quantity: 6.00</w:t>
        <w:br/>
        <w:t>---</w:t>
        <w:br/>
        <w:t># UPPER VALLEY 750ML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1,449.00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#13943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[[CRYSTAL FR  AND CHILLED FOODS LTD WINE SR]]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1395.00</w:t>
        <w:br/>
        <w:br/>
        <w:t>margin: 0.00</w:t>
        <w:br/>
        <w:br/>
        <w:t>revenue: 0.00</w:t>
        <w:br/>
        <w:br/>
        <w:t>gross_profit: 0.00</w:t>
        <w:br/>
        <w:br/>
        <w:t>sales_rank: 20187</w:t>
        <w:br/>
        <w:br/>
        <w:t>velocity_ads: 0.0217</w:t>
        <w:br/>
        <w:br/>
        <w:t>total_quantity: 4.00</w:t>
        <w:br/>
        <w:t>---</w:t>
        <w:br/>
        <w:t># UPPER VALLEY 750ML DRY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1,395.00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#20187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[[CRYSTAL FR  AND CHILLED FOODS LTD WINE SR]]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1395.00</w:t>
        <w:br/>
        <w:br/>
        <w:t>margin: 0.00</w:t>
        <w:br/>
        <w:br/>
        <w:t>revenue: 0.00</w:t>
        <w:br/>
        <w:br/>
        <w:t>gross_profit: 0.00</w:t>
        <w:br/>
        <w:br/>
        <w:t>sales_rank: 21233</w:t>
        <w:br/>
        <w:br/>
        <w:t>velocity_ads: 0.0109</w:t>
        <w:br/>
        <w:br/>
        <w:t>total_quantity: 2.00</w:t>
        <w:br/>
        <w:t>---</w:t>
        <w:br/>
        <w:t># UPPER VALLEY 750ML DRY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1,395.00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#21233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[[CRYSTAL FR  AND CHILLED FOODS LTD WINE SR]]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13942</w:t>
        <w:br/>
        <w:br/>
        <w:t>velocity_ads: 0.0055</w:t>
        <w:br/>
        <w:br/>
        <w:t>total_quantity: 2.00</w:t>
        <w:br/>
        <w:t>---</w:t>
        <w:br/>
        <w:t># UPPER VALLEY 1.5L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17148</w:t>
        <w:br/>
        <w:br/>
        <w:t>velocity_ads: 0.0110</w:t>
        <w:br/>
        <w:br/>
        <w:t>total_quantity: 4.00</w:t>
        <w:br/>
        <w:t>---</w:t>
        <w:br/>
        <w:t># VAN LOVEREN 750ML MOSCATO PERLE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17149</w:t>
        <w:br/>
        <w:br/>
        <w:t>velocity_ads: 0.0055</w:t>
        <w:br/>
        <w:br/>
        <w:t>total_quantity: 2.00</w:t>
        <w:br/>
        <w:t>---</w:t>
        <w:br/>
        <w:t># VAN LOVEREN 750ML SPECIAL LATE HARVEST GMINER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20190</w:t>
        <w:br/>
        <w:br/>
        <w:t>velocity_ads: 0.0163</w:t>
        <w:br/>
        <w:br/>
        <w:t>total_quantity: 3.00</w:t>
        <w:br/>
        <w:t>---</w:t>
        <w:br/>
        <w:t># VAN LOVEREN 750ML SHIRAZ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#20190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[[MAXAM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1575.00</w:t>
        <w:br/>
        <w:br/>
        <w:t>margin: 0.00</w:t>
        <w:br/>
        <w:br/>
        <w:t>revenue: 0.00</w:t>
        <w:br/>
        <w:br/>
        <w:t>gross_profit: 0.00</w:t>
        <w:br/>
        <w:br/>
        <w:t>sales_rank: 13945</w:t>
        <w:br/>
        <w:br/>
        <w:t>velocity_ads: 0.0274</w:t>
        <w:br/>
        <w:br/>
        <w:t>total_quantity: 10.00</w:t>
        <w:br/>
        <w:t>---</w:t>
        <w:br/>
        <w:t># VAN LOVEREN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1,575.00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#13945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[[MAXAM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22507</w:t>
        <w:br/>
        <w:br/>
        <w:t>velocity_ads: 0.0054</w:t>
        <w:br/>
        <w:br/>
        <w:t>total_quantity: 1.00</w:t>
        <w:br/>
        <w:t>---</w:t>
        <w:br/>
        <w:t># VAN LOVEREN 750ML CHARDONNAY PINOT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#22507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[[MAXAM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1575.00</w:t>
        <w:br/>
        <w:br/>
        <w:t>margin: 0.00</w:t>
        <w:br/>
        <w:br/>
        <w:t>revenue: 0.00</w:t>
        <w:br/>
        <w:br/>
        <w:t>gross_profit: 0.00</w:t>
        <w:br/>
        <w:br/>
        <w:t>sales_rank: 17147</w:t>
        <w:br/>
        <w:br/>
        <w:t>velocity_ads: 0.0110</w:t>
        <w:br/>
        <w:br/>
        <w:t>total_quantity: 4.00</w:t>
        <w:br/>
        <w:t>---</w:t>
        <w:br/>
        <w:t># VAN LOVEREN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1,575.00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[[MAXAM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13944</w:t>
        <w:br/>
        <w:br/>
        <w:t>velocity_ads: 0.0110</w:t>
        <w:br/>
        <w:br/>
        <w:t>total_quantity: 4.00</w:t>
        <w:br/>
        <w:t>---</w:t>
        <w:br/>
        <w:t># VAN LOVEREN 750ML BLANC RED MUSCADEL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#13944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22506</w:t>
        <w:br/>
        <w:br/>
        <w:t>velocity_ads: 0.0054</w:t>
        <w:br/>
        <w:br/>
        <w:t>total_quantity: 1.00</w:t>
        <w:br/>
        <w:t>---</w:t>
        <w:br/>
        <w:t># VAN LOVEREN 750ML BLANC DE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#22506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[[MAXAM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17146</w:t>
        <w:br/>
        <w:br/>
        <w:t>velocity_ads: 0.0219</w:t>
        <w:br/>
        <w:br/>
        <w:t>total_quantity: 8.00</w:t>
        <w:br/>
        <w:t>---</w:t>
        <w:br/>
        <w:t># VAN LOVEREN 750ML AFRICAN JAVA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#17146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[[MAXAM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22009</w:t>
        <w:br/>
        <w:br/>
        <w:t>velocity_ads: 0.0054</w:t>
        <w:br/>
        <w:br/>
        <w:t>total_quantity: 1.00</w:t>
        <w:br/>
        <w:t>---</w:t>
        <w:br/>
        <w:t># TWIGA HILL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#22009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2395.00</w:t>
        <w:br/>
        <w:br/>
        <w:t>margin: 0.00</w:t>
        <w:br/>
        <w:br/>
        <w:t>revenue: 0.00</w:t>
        <w:br/>
        <w:br/>
        <w:t>gross_profit: 0.00</w:t>
        <w:br/>
        <w:br/>
        <w:t>sales_rank: 8038</w:t>
        <w:br/>
        <w:br/>
        <w:t>velocity_ads: 0.0110</w:t>
        <w:br/>
        <w:br/>
        <w:t>total_quantity: 4.00</w:t>
        <w:br/>
        <w:t>---</w:t>
        <w:br/>
        <w:t># UKEN UC3028 GRANITE FRYPAN 28CM WLID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2,395.00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#8038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[[UKWALA TRADING 2022 LTD SR]]</w:t>
        <w:br/>
        <w:br/>
        <w:t>- [[MUCHO MAS 750ML RED WHITE EDITION]]</w:t>
        <w:br/>
        <w:br/>
        <w:t>- [[1935 CUVEE 750ML TRAD BORDEAUX]]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1865.00</w:t>
        <w:br/>
        <w:br/>
        <w:t>margin: 0.00</w:t>
        <w:br/>
        <w:br/>
        <w:t>revenue: 0.00</w:t>
        <w:br/>
        <w:br/>
        <w:t>gross_profit: 0.00</w:t>
        <w:br/>
        <w:br/>
        <w:t>sales_rank: 8036</w:t>
        <w:br/>
        <w:br/>
        <w:t>velocity_ads: 0.0164</w:t>
        <w:br/>
        <w:br/>
        <w:t>total_quantity: 6.00</w:t>
        <w:br/>
        <w:t>---</w:t>
        <w:br/>
        <w:t># UKEN UC2028 GRANITE FRYPAN 28CM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1,865.00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#8036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[[UKWALA TRADING 2022 LTD SR]]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1735.00</w:t>
        <w:br/>
        <w:br/>
        <w:t>margin: 0.00</w:t>
        <w:br/>
        <w:br/>
        <w:t>revenue: 0.00</w:t>
        <w:br/>
        <w:br/>
        <w:t>gross_profit: 0.00</w:t>
        <w:br/>
        <w:br/>
        <w:t>sales_rank: 8035</w:t>
        <w:br/>
        <w:br/>
        <w:t>velocity_ads: 0.0110</w:t>
        <w:br/>
        <w:br/>
        <w:t>total_quantity: 4.00</w:t>
        <w:br/>
        <w:t>---</w:t>
        <w:br/>
        <w:t># UKEN UC2026 GRANITE FRYPAN 26CM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1,735.00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#8035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[[UKWALA TRADING 2022 LTD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1525.00</w:t>
        <w:br/>
        <w:br/>
        <w:t>margin: 0.00</w:t>
        <w:br/>
        <w:br/>
        <w:t>revenue: 0.00</w:t>
        <w:br/>
        <w:br/>
        <w:t>gross_profit: 0.00</w:t>
        <w:br/>
        <w:br/>
        <w:t>sales_rank: 21958</w:t>
        <w:br/>
        <w:br/>
        <w:t>velocity_ads: 0.0054</w:t>
        <w:br/>
        <w:br/>
        <w:t>total_quantity: 1.00</w:t>
        <w:br/>
        <w:t>---</w:t>
        <w:br/>
        <w:t># UKEN UC2024 GRANITE FRYPAN 24CM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1,525.00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#21958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[[UKWALA TRADING 2022 LTD SR]]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1325.00</w:t>
        <w:br/>
        <w:br/>
        <w:t>margin: 0.00</w:t>
        <w:br/>
        <w:br/>
        <w:t>revenue: 0.00</w:t>
        <w:br/>
        <w:br/>
        <w:t>gross_profit: 0.00</w:t>
        <w:br/>
        <w:br/>
        <w:t>sales_rank: 16047</w:t>
        <w:br/>
        <w:br/>
        <w:t>velocity_ads: 0.0055</w:t>
        <w:br/>
        <w:br/>
        <w:t>total_quantity: 2.00</w:t>
        <w:br/>
        <w:t>---</w:t>
        <w:br/>
        <w:t># UKEN UC2022 GRANITE FRYPAN 22CM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1,325.00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#16047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[[UKWALA TRADING 2022 LTD SR]]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4000.00</w:t>
        <w:br/>
        <w:br/>
        <w:t>margin: 16.00</w:t>
        <w:br/>
        <w:br/>
        <w:t>revenue: 0.00</w:t>
        <w:br/>
        <w:br/>
        <w:t>gross_profit: 0.00</w:t>
        <w:br/>
        <w:br/>
        <w:t>sales_rank: 18519</w:t>
        <w:br/>
        <w:br/>
        <w:t>velocity_ads: 0.0300</w:t>
        <w:br/>
        <w:br/>
        <w:t>total_quantity: 0.00</w:t>
        <w:br/>
        <w:t>---</w:t>
        <w:br/>
        <w:t># UKEN SEK840 SS ELECTRIC KETTLE 4.1LT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4,000.00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#18519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[[SIMONSIG 750ML ROSE KAAPSE VONKEL BRUT]]</w:t>
        <w:br/>
        <w:br/>
        <w:t>- [[UKWALA TRADING 2022 LTD SR]]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[[SIMONSIG 750ML ROSE KAAPSE VONKEL BRUT]]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4250.00</w:t>
        <w:br/>
        <w:br/>
        <w:t>margin: 0.00</w:t>
        <w:br/>
        <w:br/>
        <w:t>revenue: 0.00</w:t>
        <w:br/>
        <w:br/>
        <w:t>gross_profit: 0.00</w:t>
        <w:br/>
        <w:br/>
        <w:t>sales_rank: 22011</w:t>
        <w:br/>
        <w:br/>
        <w:t>velocity_ads: 0.0054</w:t>
        <w:br/>
        <w:br/>
        <w:t>total_quantity: 1.00</w:t>
        <w:br/>
        <w:t>---</w:t>
        <w:br/>
        <w:t># UKEN ALUM PRESSURE COOKER 3L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4,250.00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#22011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[[ITINERA PROSECCO 750ML BRUT]]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[[UKWALA TRADING 2022 LTD SR]]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[[SIMONSIG 750ML ROSE KAAPSE VONKEL BRUT]]</w:t>
        <w:br/>
        <w:br/>
        <w:t>- [[ITINERA SALENTO 750ML RED WINE]]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4250.00</w:t>
        <w:br/>
        <w:br/>
        <w:t>margin: 0.00</w:t>
        <w:br/>
        <w:br/>
        <w:t>revenue: 0.00</w:t>
        <w:br/>
        <w:br/>
        <w:t>gross_profit: 0.00</w:t>
        <w:br/>
        <w:br/>
        <w:t>sales_rank: 16046</w:t>
        <w:br/>
        <w:br/>
        <w:t>velocity_ads: 0.0110</w:t>
        <w:br/>
        <w:br/>
        <w:t>total_quantity: 4.00</w:t>
        <w:br/>
        <w:t>---</w:t>
        <w:br/>
        <w:t># UKEN ALU PRESSURE COOKER 5L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4,250.00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#16046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[[ITINERA PROSECCO 750ML BRUT]]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[[UKWALA TRADING 2022 LTD SR]]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[[SIMONSIG 750ML ROSE KAAPSE VONKEL BRUT]]</w:t>
        <w:br/>
        <w:br/>
        <w:t>- [[ITINERA SALENTO 750ML RED WINE]]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200.00</w:t>
        <w:br/>
        <w:br/>
        <w:t>margin: 0.00</w:t>
        <w:br/>
        <w:br/>
        <w:t>revenue: 0.00</w:t>
        <w:br/>
        <w:br/>
        <w:t>gross_profit: 0.00</w:t>
        <w:br/>
        <w:br/>
        <w:t>sales_rank: 21558</w:t>
        <w:br/>
        <w:br/>
        <w:t>velocity_ads: 0.0109</w:t>
        <w:br/>
        <w:br/>
        <w:t>total_quantity: 2.00</w:t>
        <w:br/>
        <w:t>---</w:t>
        <w:br/>
        <w:t># UKEN 61LT COOLER BOX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200.00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#21558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364]]</w:t>
        <w:br/>
        <w:br/>
        <w:t>- [[Retail Market]]</w:t>
        <w:br/>
        <w:br/>
        <w:t>- [[WINES]]</w:t>
        <w:br/>
        <w:br/>
        <w:t>- [[FLOWER JUMBO REG MOSQUITO STICKS 16S]]</w:t>
        <w:br/>
        <w:br/>
        <w:t>- [[UKWALA TRADING 2022 LTD SR]]</w:t>
        <w:br/>
        <w:br/>
        <w:t>- [[GODREJ 10GM AER POWER POCKET ROSE FRESH]]</w:t>
        <w:br/>
        <w:br/>
        <w:t>- [[TRICIRCLE PADLOCK 261]]</w:t>
        <w:br/>
        <w:br/>
        <w:t>- [[TRICIRCLE PADLOCK 262]]</w:t>
        <w:br/>
        <w:br/>
        <w:br/>
        <w:t>**Cannibalization (5 Substitutions):** *Direct shelf competitors fighting for the same basket.*</w:t>
        <w:br/>
        <w:br/>
        <w:t>- [[TRICIRCLE PADLOCK 364]]</w:t>
        <w:br/>
        <w:br/>
        <w:t>- [[FLOWER JUMBO REG MOSQUITO STICKS 16S]]</w:t>
        <w:br/>
        <w:br/>
        <w:t>- [[GODREJ 10GM AER POWER POCKET ROSE FRESH]]</w:t>
        <w:br/>
        <w:br/>
        <w:t>- [[TRICIRCLE PADLOCK 261]]</w:t>
        <w:br/>
        <w:br/>
        <w:t>- [[TRICIRCLE PADLOCK 262]]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1725.00</w:t>
        <w:br/>
        <w:br/>
        <w:t>margin: 0.00</w:t>
        <w:br/>
        <w:br/>
        <w:t>revenue: 0.00</w:t>
        <w:br/>
        <w:br/>
        <w:t>gross_profit: 0.00</w:t>
        <w:br/>
        <w:br/>
        <w:t>sales_rank: 20879</w:t>
        <w:br/>
        <w:br/>
        <w:t>velocity_ads: 0.0054</w:t>
        <w:br/>
        <w:br/>
        <w:t>total_quantity: 1.00</w:t>
        <w:br/>
        <w:t>---</w:t>
        <w:br/>
        <w:t># UKEN 5.5LT COOLER BOX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1,725.00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#20879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[[UKWALA TRADING 2022 LTD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5185.00</w:t>
        <w:br/>
        <w:br/>
        <w:t>margin: 0.00</w:t>
        <w:br/>
        <w:br/>
        <w:t>revenue: 0.00</w:t>
        <w:br/>
        <w:br/>
        <w:t>gross_profit: 0.00</w:t>
        <w:br/>
        <w:br/>
        <w:t>sales_rank: 16045</w:t>
        <w:br/>
        <w:br/>
        <w:t>velocity_ads: 0.0055</w:t>
        <w:br/>
        <w:br/>
        <w:t>total_quantity: 2.00</w:t>
        <w:br/>
        <w:t>---</w:t>
        <w:br/>
        <w:t># UKEN 31LT COOLER BOX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5,185.00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#16045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[[UKWALA TRADING 2022 LTD SR]]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200.00</w:t>
        <w:br/>
        <w:br/>
        <w:t>margin: 0.00</w:t>
        <w:br/>
        <w:br/>
        <w:t>revenue: 0.00</w:t>
        <w:br/>
        <w:br/>
        <w:t>gross_profit: 0.00</w:t>
        <w:br/>
        <w:br/>
        <w:t>sales_rank: 17218</w:t>
        <w:br/>
        <w:br/>
        <w:t>velocity_ads: 0.0380</w:t>
        <w:br/>
        <w:br/>
        <w:t>total_quantity: 7.00</w:t>
        <w:br/>
        <w:t>---</w:t>
        <w:br/>
        <w:t># UKEN 1LT COOLER BOX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200.00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#17218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364]]</w:t>
        <w:br/>
        <w:br/>
        <w:t>- [[Retail Market]]</w:t>
        <w:br/>
        <w:br/>
        <w:t>- [[WINES]]</w:t>
        <w:br/>
        <w:br/>
        <w:t>- [[FLOWER JUMBO REG MOSQUITO STICKS 16S]]</w:t>
        <w:br/>
        <w:br/>
        <w:t>- [[UKWALA TRADING 2022 LTD SR]]</w:t>
        <w:br/>
        <w:br/>
        <w:t>- [[GODREJ 10GM AER POWER POCKET ROSE FRESH]]</w:t>
        <w:br/>
        <w:br/>
        <w:t>- [[TRICIRCLE PADLOCK 261]]</w:t>
        <w:br/>
        <w:br/>
        <w:t>- [[TRICIRCLE PADLOCK 262]]</w:t>
        <w:br/>
        <w:br/>
        <w:br/>
        <w:t>**Cannibalization (5 Substitutions):** *Direct shelf competitors fighting for the same basket.*</w:t>
        <w:br/>
        <w:br/>
        <w:t>- [[TRICIRCLE PADLOCK 364]]</w:t>
        <w:br/>
        <w:br/>
        <w:t>- [[FLOWER JUMBO REG MOSQUITO STICKS 16S]]</w:t>
        <w:br/>
        <w:br/>
        <w:t>- [[GODREJ 10GM AER POWER POCKET ROSE FRESH]]</w:t>
        <w:br/>
        <w:br/>
        <w:t>- [[TRICIRCLE PADLOCK 261]]</w:t>
        <w:br/>
        <w:br/>
        <w:t>- [[TRICIRCLE PADLOCK 262]]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2525.00</w:t>
        <w:br/>
        <w:br/>
        <w:t>margin: 0.00</w:t>
        <w:br/>
        <w:br/>
        <w:t>revenue: 0.00</w:t>
        <w:br/>
        <w:br/>
        <w:t>gross_profit: 0.00</w:t>
        <w:br/>
        <w:br/>
        <w:t>sales_rank: 16044</w:t>
        <w:br/>
        <w:br/>
        <w:t>velocity_ads: 0.0055</w:t>
        <w:br/>
        <w:br/>
        <w:t>total_quantity: 2.00</w:t>
        <w:br/>
        <w:t>---</w:t>
        <w:br/>
        <w:t># UKEN 14LT COOLER BOX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2,525.00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#16044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[[UKWALA TRADING 2022 LTD SR]]</w:t>
        <w:br/>
        <w:br/>
        <w:t>- [[MUCHO MAS 750ML RED WHITE EDITION]]</w:t>
        <w:br/>
        <w:br/>
        <w:t>- [[1935 CUVEE 750ML TRAD BORDEAUX]]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2265.00</w:t>
        <w:br/>
        <w:br/>
        <w:t>margin: 0.00</w:t>
        <w:br/>
        <w:br/>
        <w:t>revenue: 0.00</w:t>
        <w:br/>
        <w:br/>
        <w:t>gross_profit: 0.00</w:t>
        <w:br/>
        <w:br/>
        <w:t>sales_rank: 8037</w:t>
        <w:br/>
        <w:br/>
        <w:t>velocity_ads: 0.0110</w:t>
        <w:br/>
        <w:br/>
        <w:t>total_quantity: 4.00</w:t>
        <w:br/>
        <w:t>---</w:t>
        <w:br/>
        <w:t># UKEN UC3026 GRANITE FRYPAN 26CM WLID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2,265.00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#8037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[[UKWALA TRADING 2022 LTD SR]]</w:t>
        <w:br/>
        <w:br/>
        <w:t>- [[MUCHO MAS 750ML RED WHITE EDITION]]</w:t>
        <w:br/>
        <w:br/>
        <w:t>- [[1935 CUVEE 750ML TRAD BORDEAUX]]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"UKWALA TRADING 2022 LTD SR"</w:t>
        <w:br/>
        <w:br/>
        <w:t>price: 2495.00</w:t>
        <w:br/>
        <w:br/>
        <w:t>margin: 0.00</w:t>
        <w:br/>
        <w:br/>
        <w:t>revenue: 0.00</w:t>
        <w:br/>
        <w:br/>
        <w:t>gross_profit: 0.00</w:t>
        <w:br/>
        <w:br/>
        <w:t>sales_rank: 8039</w:t>
        <w:br/>
        <w:br/>
        <w:t>velocity_ads: 0.0055</w:t>
        <w:br/>
        <w:br/>
        <w:t>total_quantity: 2.00</w:t>
        <w:br/>
        <w:t>---</w:t>
        <w:br/>
        <w:t># UKEN UC4024 ALU+SS NONSTICK FRYPAN 24CM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[[UKWALA TRADING 2022 LTD SR]]</w:t>
        <w:br/>
        <w:br/>
        <w:br/>
        <w:t>### [UNIT ECONOMICS &amp;amp; VELOCITY]</w:t>
        <w:br/>
        <w:br/>
        <w:t>* **Average Retail Price:** 2,495.00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#8039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[[UKWALA TRADING 2022 LTD SR]]</w:t>
        <w:br/>
        <w:br/>
        <w:t>- [[MUCHO MAS 750ML RED WHITE EDITION]]</w:t>
        <w:br/>
        <w:br/>
        <w:t>- [[1935 CUVEE 750ML TRAD BORDEAUX]]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17144</w:t>
        <w:br/>
        <w:br/>
        <w:t>velocity_ads: 0.0274</w:t>
        <w:br/>
        <w:br/>
        <w:t>total_quantity: 10.00</w:t>
        <w:br/>
        <w:t>---</w:t>
        <w:br/>
        <w:t># UNDURRAGA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#17144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21802</w:t>
        <w:br/>
        <w:br/>
        <w:t>velocity_ads: 0.0054</w:t>
        <w:br/>
        <w:br/>
        <w:t>total_quantity: 1.00</w:t>
        <w:br/>
        <w:t>---</w:t>
        <w:br/>
        <w:t># UNDURRAGA 750ML CLASSIC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#21802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22187</w:t>
        <w:br/>
        <w:br/>
        <w:t>velocity_ads: 0.0054</w:t>
        <w:br/>
        <w:br/>
        <w:t>total_quantity: 1.00</w:t>
        <w:br/>
        <w:t>---</w:t>
        <w:br/>
        <w:t># VENDAVAL 750ML SAUVIGNON BLANC 2022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#22187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[[MAXAM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17133</w:t>
        <w:br/>
        <w:br/>
        <w:t>velocity_ads: 0.0400</w:t>
        <w:br/>
        <w:br/>
        <w:t>total_quantity: 0.00</w:t>
        <w:br/>
        <w:t>---</w:t>
        <w:br/>
        <w:t># VENDAVAL 750ML CHARDONNAY 2022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#17133</w:t>
        <w:br/>
        <w:br/>
        <w:t>* **Velocity (Average Daily Sales):** 0.04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21545</w:t>
        <w:br/>
        <w:br/>
        <w:t>velocity_ads: 0.0109</w:t>
        <w:br/>
        <w:br/>
        <w:t>total_quantity: 2.00</w:t>
        <w:br/>
        <w:t>---</w:t>
        <w:br/>
        <w:t># VENDAVAL 750ML CAB SAUVIGNON 2021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#21545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[[MAXAM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13946</w:t>
        <w:br/>
        <w:br/>
        <w:t>velocity_ads: 0.0658</w:t>
        <w:br/>
        <w:br/>
        <w:t>total_quantity: 24.00</w:t>
        <w:br/>
        <w:t>---</w:t>
        <w:br/>
        <w:t># VEUVE CLICQUOT 750ML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#13946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"NUTCRACKER LTD HQ"</w:t>
        <w:br/>
        <w:br/>
        <w:t>price: 864.00</w:t>
        <w:br/>
        <w:br/>
        <w:t>margin: 0.00</w:t>
        <w:br/>
        <w:br/>
        <w:t>revenue: 0.00</w:t>
        <w:br/>
        <w:br/>
        <w:t>gross_profit: 0.00</w:t>
        <w:br/>
        <w:br/>
        <w:t>sales_rank: 7710</w:t>
        <w:br/>
        <w:br/>
        <w:t>velocity_ads: 0.0219</w:t>
        <w:br/>
        <w:br/>
        <w:t>total_quantity: 8.00</w:t>
        <w:br/>
        <w:t>---</w:t>
        <w:br/>
        <w:t># ROSES 454G ORANGE MARMALADE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[[NUTCRACKER LTD HQ]]</w:t>
        <w:br/>
        <w:br/>
        <w:br/>
        <w:t>### [UNIT ECONOMICS &amp;amp; VELOCITY]</w:t>
        <w:br/>
        <w:br/>
        <w:t>* **Average Retail Price:** 864.00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#7710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[[CAPRICE 1L SWEET RED TETRA]]</w:t>
        <w:br/>
        <w:br/>
        <w:t>- [[Retail Market]]</w:t>
        <w:br/>
        <w:br/>
        <w:t>- [[BARON DE VALLS 750ML RED]]</w:t>
        <w:br/>
        <w:br/>
        <w:t>- [[WINES]]</w:t>
        <w:br/>
        <w:br/>
        <w:t>- [[CASA BUENA 1LT SWEET RED WINE]]</w:t>
        <w:br/>
        <w:br/>
        <w:t>- [[CASTILLO DE LIRIA 750ML ORGANIC SHIRAZ]]</w:t>
        <w:br/>
        <w:br/>
        <w:t>- [[NUTCRACKER LTD HQ]]</w:t>
        <w:br/>
        <w:br/>
        <w:t>- [[TRICIRCLE PADLOCK HD601]]</w:t>
        <w:br/>
        <w:br/>
        <w:br/>
        <w:t>**Cannibalization (5 Substitutions):** *Direct shelf competitors fighting for the same basket.*</w:t>
        <w:br/>
        <w:br/>
        <w:t>- [[CAPRICE 1L SWEET RED TETRA]]</w:t>
        <w:br/>
        <w:br/>
        <w:t>- [[BARON DE VALLS 750ML RED]]</w:t>
        <w:br/>
        <w:br/>
        <w:t>- [[CASA BUENA 1LT SWEET RED WINE]]</w:t>
        <w:br/>
        <w:br/>
        <w:t>- [[CASTILLO DE LIRIA 750ML ORGANIC SHIRAZ]]</w:t>
        <w:br/>
        <w:br/>
        <w:t>- [[TRICIRCLE PADLOCK HD601]]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"NUTCRACKER LTD HQ"</w:t>
        <w:br/>
        <w:br/>
        <w:t>price: 879.00</w:t>
        <w:br/>
        <w:br/>
        <w:t>margin: 0.00</w:t>
        <w:br/>
        <w:br/>
        <w:t>revenue: 0.00</w:t>
        <w:br/>
        <w:br/>
        <w:t>gross_profit: 0.00</w:t>
        <w:br/>
        <w:br/>
        <w:t>sales_rank: 15917</w:t>
        <w:br/>
        <w:br/>
        <w:t>velocity_ads: 0.0055</w:t>
        <w:br/>
        <w:br/>
        <w:t>total_quantity: 2.00</w:t>
        <w:br/>
        <w:t>---</w:t>
        <w:br/>
        <w:t># ROSES 454G LIME MARMALADE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[[NUTCRACKER LTD HQ]]</w:t>
        <w:br/>
        <w:br/>
        <w:br/>
        <w:t>### [UNIT ECONOMICS &amp;amp; VELOCITY]</w:t>
        <w:br/>
        <w:br/>
        <w:t>* **Average Retail Price:** 879.00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#15917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[[VINA MAIPO 750ML CLASSIC SWEET RED]]</w:t>
        <w:br/>
        <w:br/>
        <w:t>- [[CAPRICE 1L SWEET RED TETRA]]</w:t>
        <w:br/>
        <w:br/>
        <w:t>- [[Retail Market]]</w:t>
        <w:br/>
        <w:br/>
        <w:t>- [[WINES]]</w:t>
        <w:br/>
        <w:br/>
        <w:t>- [[CASA BUENA 1LT SWEET RED WINE]]</w:t>
        <w:br/>
        <w:br/>
        <w:t>- [[NUTCRACKER LTD HQ]]</w:t>
        <w:br/>
        <w:br/>
        <w:t>- [[CH VALAC 750ML DRY RED]]</w:t>
        <w:br/>
        <w:br/>
        <w:t>- [[CH VALAC 750ML MED SWEET WHITE]]</w:t>
        <w:br/>
        <w:br/>
        <w:br/>
        <w:t>**Cannibalization (5 Substitutions):** *Direct shelf competitors fighting for the same basket.*</w:t>
        <w:br/>
        <w:br/>
        <w:t>- [[VINA MAIPO 750ML CLASSIC SWEET RED]]</w:t>
        <w:br/>
        <w:br/>
        <w:t>- [[CAPRICE 1L SWEET RED TETRA]]</w:t>
        <w:br/>
        <w:br/>
        <w:t>- [[CASA BUENA 1LT SWEET RED WINE]]</w:t>
        <w:br/>
        <w:br/>
        <w:t>- [[CH VALAC 750ML DRY RED]]</w:t>
        <w:br/>
        <w:br/>
        <w:t>- [[CH VALAC 750ML MED SWEET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"NUTCRACKER LTD HQ"</w:t>
        <w:br/>
        <w:br/>
        <w:t>price: 879.00</w:t>
        <w:br/>
        <w:br/>
        <w:t>margin: 0.00</w:t>
        <w:br/>
        <w:br/>
        <w:t>revenue: 0.00</w:t>
        <w:br/>
        <w:br/>
        <w:t>gross_profit: 0.00</w:t>
        <w:br/>
        <w:br/>
        <w:t>sales_rank: 7709</w:t>
        <w:br/>
        <w:br/>
        <w:t>velocity_ads: 0.0110</w:t>
        <w:br/>
        <w:br/>
        <w:t>total_quantity: 4.00</w:t>
        <w:br/>
        <w:t>---</w:t>
        <w:br/>
        <w:t># ROSES 454G LIME &amp;amp; LEMON MARMALADE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[[NUTCRACKER LTD HQ]]</w:t>
        <w:br/>
        <w:br/>
        <w:br/>
        <w:t>### [UNIT ECONOMICS &amp;amp; VELOCITY]</w:t>
        <w:br/>
        <w:br/>
        <w:t>* **Average Retail Price:** 879.00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#7709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[[VINA MAIPO 750ML CLASSIC SWEET RED]]</w:t>
        <w:br/>
        <w:br/>
        <w:t>- [[CAPRICE 1L SWEET RED TETRA]]</w:t>
        <w:br/>
        <w:br/>
        <w:t>- [[Retail Market]]</w:t>
        <w:br/>
        <w:br/>
        <w:t>- [[WINES]]</w:t>
        <w:br/>
        <w:br/>
        <w:t>- [[CASA BUENA 1LT SWEET RED WINE]]</w:t>
        <w:br/>
        <w:br/>
        <w:t>- [[NUTCRACKER LTD HQ]]</w:t>
        <w:br/>
        <w:br/>
        <w:t>- [[CH VALAC 750ML DRY RED]]</w:t>
        <w:br/>
        <w:br/>
        <w:t>- [[CH VALAC 750ML MED SWEET WHITE]]</w:t>
        <w:br/>
        <w:br/>
        <w:br/>
        <w:t>**Cannibalization (5 Substitutions):** *Direct shelf competitors fighting for the same basket.*</w:t>
        <w:br/>
        <w:br/>
        <w:t>- [[VINA MAIPO 750ML CLASSIC SWEET RED]]</w:t>
        <w:br/>
        <w:br/>
        <w:t>- [[CAPRICE 1L SWEET RED TETRA]]</w:t>
        <w:br/>
        <w:br/>
        <w:t>- [[CASA BUENA 1LT SWEET RED WINE]]</w:t>
        <w:br/>
        <w:br/>
        <w:t>- [[CH VALAC 750ML DRY RED]]</w:t>
        <w:br/>
        <w:br/>
        <w:t>- [[CH VALAC 750ML MED SWEET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1449.00</w:t>
        <w:br/>
        <w:br/>
        <w:t>margin: 0.00</w:t>
        <w:br/>
        <w:br/>
        <w:t>revenue: 0.00</w:t>
        <w:br/>
        <w:br/>
        <w:t>gross_profit: 0.00</w:t>
        <w:br/>
        <w:br/>
        <w:t>sales_rank: 13887</w:t>
        <w:br/>
        <w:br/>
        <w:t>velocity_ads: 0.0110</w:t>
        <w:br/>
        <w:br/>
        <w:t>total_quantity: 4.00</w:t>
        <w:br/>
        <w:t>---</w:t>
        <w:br/>
        <w:t># ROSCATTO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1,449.00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[[ENOTECA WINES AGENCIES LIMITED SR]]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1819.00</w:t>
        <w:br/>
        <w:br/>
        <w:t>margin: 0.00</w:t>
        <w:br/>
        <w:br/>
        <w:t>revenue: 0.00</w:t>
        <w:br/>
        <w:br/>
        <w:t>gross_profit: 0.00</w:t>
        <w:br/>
        <w:br/>
        <w:t>sales_rank: 13878</w:t>
        <w:br/>
        <w:br/>
        <w:t>velocity_ads: 0.0055</w:t>
        <w:br/>
        <w:br/>
        <w:t>total_quantity: 2.00</w:t>
        <w:br/>
        <w:t>---</w:t>
        <w:br/>
        <w:t># ROBERTSON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1,819.00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1759.00</w:t>
        <w:br/>
        <w:br/>
        <w:t>margin: 0.00</w:t>
        <w:br/>
        <w:br/>
        <w:t>revenue: 0.00</w:t>
        <w:br/>
        <w:br/>
        <w:t>gross_profit: 0.00</w:t>
        <w:br/>
        <w:br/>
        <w:t>sales_rank: 19469</w:t>
        <w:br/>
        <w:br/>
        <w:t>velocity_ads: 0.0163</w:t>
        <w:br/>
        <w:br/>
        <w:t>total_quantity: 3.00</w:t>
        <w:br/>
        <w:t>---</w:t>
        <w:br/>
        <w:t># ROBERTSON WINERY WHITE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1,759.00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#19469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3219.00</w:t>
        <w:br/>
        <w:br/>
        <w:t>margin: 0.00</w:t>
        <w:br/>
        <w:br/>
        <w:t>revenue: 0.00</w:t>
        <w:br/>
        <w:br/>
        <w:t>gross_profit: 0.00</w:t>
        <w:br/>
        <w:br/>
        <w:t>sales_rank: 17132</w:t>
        <w:br/>
        <w:br/>
        <w:t>velocity_ads: 0.0055</w:t>
        <w:br/>
        <w:br/>
        <w:t>total_quantity: 2.00</w:t>
        <w:br/>
        <w:t>---</w:t>
        <w:br/>
        <w:t># ROBERTSON WINERY WHITE 1.5L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3,219.00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#17132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[[MIA WINES AND  SPIRITS INTERNATIONAL]]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1759.00</w:t>
        <w:br/>
        <w:br/>
        <w:t>margin: 0.00</w:t>
        <w:br/>
        <w:br/>
        <w:t>revenue: 0.00</w:t>
        <w:br/>
        <w:br/>
        <w:t>gross_profit: 0.00</w:t>
        <w:br/>
        <w:br/>
        <w:t>sales_rank: 13884</w:t>
        <w:br/>
        <w:br/>
        <w:t>velocity_ads: 0.0055</w:t>
        <w:br/>
        <w:br/>
        <w:t>total_quantity: 2.00</w:t>
        <w:br/>
        <w:t>---</w:t>
        <w:br/>
        <w:t># ROBERTSON WINERY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1,759.00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3219.00</w:t>
        <w:br/>
        <w:br/>
        <w:t>margin: 0.00</w:t>
        <w:br/>
        <w:br/>
        <w:t>revenue: 0.00</w:t>
        <w:br/>
        <w:br/>
        <w:t>gross_profit: 0.00</w:t>
        <w:br/>
        <w:br/>
        <w:t>sales_rank: 13883</w:t>
        <w:br/>
        <w:br/>
        <w:t>velocity_ads: 0.0219</w:t>
        <w:br/>
        <w:br/>
        <w:t>total_quantity: 8.00</w:t>
        <w:br/>
        <w:t>---</w:t>
        <w:br/>
        <w:t># ROBERTSON WINERY ROSE 1.5L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3,219.00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#13883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[[MIA WINES AND  SPIRITS INTERNATIONAL]]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1759.00</w:t>
        <w:br/>
        <w:br/>
        <w:t>margin: 0.00</w:t>
        <w:br/>
        <w:br/>
        <w:t>revenue: 0.00</w:t>
        <w:br/>
        <w:br/>
        <w:t>gross_profit: 0.00</w:t>
        <w:br/>
        <w:br/>
        <w:t>sales_rank: 13882</w:t>
        <w:br/>
        <w:br/>
        <w:t>velocity_ads: 0.0110</w:t>
        <w:br/>
        <w:br/>
        <w:t>total_quantity: 4.00</w:t>
        <w:br/>
        <w:t>---</w:t>
        <w:br/>
        <w:t># ROBERTSON WINERY RED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1,759.00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#13882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3219.00</w:t>
        <w:br/>
        <w:br/>
        <w:t>margin: 0.00</w:t>
        <w:br/>
        <w:br/>
        <w:t>revenue: 0.00</w:t>
        <w:br/>
        <w:br/>
        <w:t>gross_profit: 0.00</w:t>
        <w:br/>
        <w:br/>
        <w:t>sales_rank: 13881</w:t>
        <w:br/>
        <w:br/>
        <w:t>velocity_ads: 0.0055</w:t>
        <w:br/>
        <w:br/>
        <w:t>total_quantity: 2.00</w:t>
        <w:br/>
        <w:t>---</w:t>
        <w:br/>
        <w:t># ROBERTSON WINERY RED 1.5L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3,219.00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[[MIA WINES AND  SPIRITS INTERNATIONAL]]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13879</w:t>
        <w:br/>
        <w:br/>
        <w:t>velocity_ads: 0.0055</w:t>
        <w:br/>
        <w:br/>
        <w:t>total_quantity: 2.00</w:t>
        <w:br/>
        <w:t>---</w:t>
        <w:br/>
        <w:t># ROBERTSON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13886</w:t>
        <w:br/>
        <w:br/>
        <w:t>velocity_ads: 0.0110</w:t>
        <w:br/>
        <w:br/>
        <w:t>total_quantity: 4.00</w:t>
        <w:br/>
        <w:t>---</w:t>
        <w:br/>
        <w:t># ROCHE MAZET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18499</w:t>
        <w:br/>
        <w:br/>
        <w:t>velocity_ads: 0.0300</w:t>
        <w:br/>
        <w:br/>
        <w:t>total_quantity: 0.00</w:t>
        <w:br/>
        <w:t>---</w:t>
        <w:br/>
        <w:t># ROCHE MAZET 750ML MUSCAT MED SWT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#18499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17133</w:t>
        <w:br/>
        <w:br/>
        <w:t>velocity_ads: 0.0164</w:t>
        <w:br/>
        <w:br/>
        <w:t>total_quantity: 6.00</w:t>
        <w:br/>
        <w:t>---</w:t>
        <w:br/>
        <w:t># ROCHE MAZET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#17133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13885</w:t>
        <w:br/>
        <w:br/>
        <w:t>velocity_ads: 0.0274</w:t>
        <w:br/>
        <w:br/>
        <w:t>total_quantity: 10.00</w:t>
        <w:br/>
        <w:t>---</w:t>
        <w:br/>
        <w:t># ROCHE MAZET 750ML CAB SAUV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#13885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15738</w:t>
        <w:br/>
        <w:br/>
        <w:t>velocity_ads: 0.0600</w:t>
        <w:br/>
        <w:br/>
        <w:t>total_quantity: 0.00</w:t>
        <w:br/>
        <w:t>---</w:t>
        <w:br/>
        <w:t># ROCHE MAZET 1.5L CAB SAUV MAGNUM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#15738</w:t>
        <w:br/>
        <w:br/>
        <w:t>* **Velocity (Average Daily Sales):** 0.06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"CASTELLO DELL AMORE LTD"</w:t>
        <w:br/>
        <w:br/>
        <w:t>price: 1299.00</w:t>
        <w:br/>
        <w:br/>
        <w:t>margin: 0.00</w:t>
        <w:br/>
        <w:br/>
        <w:t>revenue: 0.00</w:t>
        <w:br/>
        <w:br/>
        <w:t>gross_profit: 0.00</w:t>
        <w:br/>
        <w:br/>
        <w:t>sales_rank: 13893</w:t>
        <w:br/>
        <w:br/>
        <w:t>velocity_ads: 0.0164</w:t>
        <w:br/>
        <w:br/>
        <w:t>total_quantity: 6.00</w:t>
        <w:br/>
        <w:t>---</w:t>
        <w:br/>
        <w:t># SAMANTHA 750ML SWEET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[[CASTELLO DELL AMORE LTD]]</w:t>
        <w:br/>
        <w:br/>
        <w:br/>
        <w:t>### [UNIT ECONOMICS &amp;amp; VELOCITY]</w:t>
        <w:br/>
        <w:br/>
        <w:t>* **Average Retail Price:** 1,299.00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#13893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t>- [[CASTELLO DELL AMORE LTD]]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"CASTELLO DELL AMORE LTD"</w:t>
        <w:br/>
        <w:br/>
        <w:t>price: 1299.00</w:t>
        <w:br/>
        <w:br/>
        <w:t>margin: 0.00</w:t>
        <w:br/>
        <w:br/>
        <w:t>revenue: 0.00</w:t>
        <w:br/>
        <w:br/>
        <w:t>gross_profit: 0.00</w:t>
        <w:br/>
        <w:br/>
        <w:t>sales_rank: 13892</w:t>
        <w:br/>
        <w:br/>
        <w:t>velocity_ads: 0.0438</w:t>
        <w:br/>
        <w:br/>
        <w:t>total_quantity: 16.00</w:t>
        <w:br/>
        <w:t>---</w:t>
        <w:br/>
        <w:t># SAMANTHA  750ML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[[CASTELLO DELL AMORE LTD]]</w:t>
        <w:br/>
        <w:br/>
        <w:br/>
        <w:t>### [UNIT ECONOMICS &amp;amp; VELOCITY]</w:t>
        <w:br/>
        <w:br/>
        <w:t>* **Average Retail Price:** 1,299.00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#13892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t>- [[CASTELLO DELL AMORE LTD]]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"DNO AVANZAR LIQUOR STORE"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13889</w:t>
        <w:br/>
        <w:br/>
        <w:t>velocity_ads: 0.0219</w:t>
        <w:br/>
        <w:br/>
        <w:t>total_quantity: 8.00</w:t>
        <w:br/>
        <w:t>---</w:t>
        <w:br/>
        <w:t># ROSSO NOBILE 750ML CIOCCOLATA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[[DNO AVANZAR LIQUOR STORE]]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#13889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[[DNO AVANZAR LIQUOR STORE]]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"AVANZAR DISTRIBUTORS LIMITED"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16914</w:t>
        <w:br/>
        <w:br/>
        <w:t>velocity_ads: 0.0489</w:t>
        <w:br/>
        <w:br/>
        <w:t>total_quantity: 9.00</w:t>
        <w:br/>
        <w:t>---</w:t>
        <w:br/>
        <w:t># ROSSO NOBILE 750ML BOIS BANDE PHILTRE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[[AVANZAR DISTRIBUTORS LIMITED]]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#16914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[[AVANZAR DISTRIBUTORS LIMITED]]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"DNO AVANZAR LIQUOR STORE"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13888</w:t>
        <w:br/>
        <w:br/>
        <w:t>velocity_ads: 0.0164</w:t>
        <w:br/>
        <w:br/>
        <w:t>total_quantity: 6.00</w:t>
        <w:br/>
        <w:t>---</w:t>
        <w:br/>
        <w:t># ROSSO NOBILE 750ML CHERRY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[[DNO AVANZAR LIQUOR STORE]]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#13888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[[DNO AVANZAR LIQUOR STORE]]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"AVANZAR DISTRIBUTORS LIMITED"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18766</w:t>
        <w:br/>
        <w:br/>
        <w:t>velocity_ads: 0.0217</w:t>
        <w:br/>
        <w:br/>
        <w:t>total_quantity: 4.00</w:t>
        <w:br/>
        <w:t>---</w:t>
        <w:br/>
        <w:t># ROSSO NOBILE 750ML ESPRESSO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[[AVANZAR DISTRIBUTORS LIMITED]]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#18766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[[AVANZAR DISTRIBUTORS LIMITED]]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"DNO AVANZAR LIQUOR STORE"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13890</w:t>
        <w:br/>
        <w:br/>
        <w:t>velocity_ads: 0.0055</w:t>
        <w:br/>
        <w:br/>
        <w:t>total_quantity: 2.00</w:t>
        <w:br/>
        <w:t>---</w:t>
        <w:br/>
        <w:t># ROSSO NOBILE 750ML MARZIPAN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[[DNO AVANZAR LIQUOR STORE]]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[[DNO AVANZAR LIQUOR STORE]]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"DNO AVANZAR LIQUOR STORE"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13891</w:t>
        <w:br/>
        <w:br/>
        <w:t>velocity_ads: 0.0055</w:t>
        <w:br/>
        <w:br/>
        <w:t>total_quantity: 2.00</w:t>
        <w:br/>
        <w:t>---</w:t>
        <w:br/>
        <w:t># ROSSO NOBILE750ML DUBAI CHOCOLATE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[[DNO AVANZAR LIQUOR STORE]]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[[DNO AVANZAR LIQUOR STORE]]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"DNO AVANZAR LIQUOR STORE"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17134</w:t>
        <w:br/>
        <w:br/>
        <w:t>velocity_ads: 0.0055</w:t>
        <w:br/>
        <w:br/>
        <w:t>total_quantity: 2.00</w:t>
        <w:br/>
        <w:t>---</w:t>
        <w:br/>
        <w:t># ROSSO NOBILE 750ML VANIGLIA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[[DNO AVANZAR LIQUOR STORE]]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#17134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[[DNO AVANZAR LIQUOR STORE]]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18500</w:t>
        <w:br/>
        <w:br/>
        <w:t>velocity_ads: 0.0300</w:t>
        <w:br/>
        <w:br/>
        <w:t>total_quantity: 0.00</w:t>
        <w:br/>
        <w:t>---</w:t>
        <w:br/>
        <w:t># QUINTA DOS MURCAS750ML PORT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#18500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ROUTES LIMITED"</w:t>
        <w:br/>
        <w:br/>
        <w:t>price: 4175.00</w:t>
        <w:br/>
        <w:br/>
        <w:t>margin: 0.00</w:t>
        <w:br/>
        <w:br/>
        <w:t>revenue: 0.00</w:t>
        <w:br/>
        <w:br/>
        <w:t>gross_profit: 0.00</w:t>
        <w:br/>
        <w:br/>
        <w:t>sales_rank: 13875</w:t>
        <w:br/>
        <w:br/>
        <w:t>velocity_ads: 0.0329</w:t>
        <w:br/>
        <w:br/>
        <w:t>total_quantity: 12.00</w:t>
        <w:br/>
        <w:t>---</w:t>
        <w:br/>
        <w:t># R&amp;amp;ROTHSCHILD 750ML CLASSIQUE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ROUTES LIMITED]]</w:t>
        <w:br/>
        <w:br/>
        <w:br/>
        <w:t>### [UNIT ECONOMICS &amp;amp; VELOCITY]</w:t>
        <w:br/>
        <w:br/>
        <w:t>* **Average Retail Price:** 4,175.00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#13875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ROUTES LIMITED]]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[[SIMONSIG 750ML ROSE KAAPSE VONKEL BRUT]]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[[SIMONSIG 750ML ROSE KAAPSE VONKEL BRUT]]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17340</w:t>
        <w:br/>
        <w:br/>
        <w:t>velocity_ads: 0.0400</w:t>
        <w:br/>
        <w:br/>
        <w:t>total_quantity: 0.00</w:t>
        <w:br/>
        <w:t>---</w:t>
        <w:br/>
        <w:t># RESERVE TERRA HUTTON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#17340</w:t>
        <w:br/>
        <w:br/>
        <w:t>* **Velocity (Average Daily Sales):** 0.04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18491</w:t>
        <w:br/>
        <w:br/>
        <w:t>velocity_ads: 0.0300</w:t>
        <w:br/>
        <w:br/>
        <w:t>total_quantity: 0.00</w:t>
        <w:br/>
        <w:t>---</w:t>
        <w:br/>
        <w:t># RESERVE SIX TONNER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#18491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"MIA WINES AND  SPIRITS INTERNATIONAL"</w:t>
        <w:br/>
        <w:br/>
        <w:t>price: 2549.00</w:t>
        <w:br/>
        <w:br/>
        <w:t>margin: 0.00</w:t>
        <w:br/>
        <w:br/>
        <w:t>revenue: 0.00</w:t>
        <w:br/>
        <w:br/>
        <w:t>gross_profit: 0.00</w:t>
        <w:br/>
        <w:br/>
        <w:t>sales_rank: 17675</w:t>
        <w:br/>
        <w:br/>
        <w:t>velocity_ads: 0.0326</w:t>
        <w:br/>
        <w:br/>
        <w:t>total_quantity: 6.00</w:t>
        <w:br/>
        <w:t>---</w:t>
        <w:br/>
        <w:t># RESERVE QUERCUS GOLD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2,549.00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#17675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[[PE TINTO 750ML RED WINE]]</w:t>
        <w:br/>
        <w:br/>
        <w:t>- [[TERRA LINDA 750ML SYRAH RED]]</w:t>
        <w:br/>
        <w:br/>
        <w:t>- [[Retail Market]]</w:t>
        <w:br/>
        <w:br/>
        <w:t>- [[MIA WINES AND  SPIRITS INTERNATIONAL]]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13876</w:t>
        <w:br/>
        <w:br/>
        <w:t>velocity_ads: 0.0055</w:t>
        <w:br/>
        <w:br/>
        <w:t>total_quantity: 2.00</w:t>
        <w:br/>
        <w:t>---</w:t>
        <w:br/>
        <w:t># RESERVE BLACK GRANITE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22496</w:t>
        <w:br/>
        <w:br/>
        <w:t>velocity_ads: 0.0054</w:t>
        <w:br/>
        <w:br/>
        <w:t>total_quantity: 1.00</w:t>
        <w:br/>
        <w:t>---</w:t>
        <w:br/>
        <w:t># RESERVE ARUM FIELDS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#22496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19978</w:t>
        <w:br/>
        <w:br/>
        <w:t>velocity_ads: 0.0109</w:t>
        <w:br/>
        <w:br/>
        <w:t>total_quantity: 2.00</w:t>
        <w:br/>
        <w:t>---</w:t>
        <w:br/>
        <w:t># RESCHKE 750ML R SERIES SPARK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#19978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19991</w:t>
        <w:br/>
        <w:br/>
        <w:t>velocity_ads: 0.0163</w:t>
        <w:br/>
        <w:br/>
        <w:t>total_quantity: 3.00</w:t>
        <w:br/>
        <w:t>---</w:t>
        <w:br/>
        <w:t># RESCHKE 750ML R SERIES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#19991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2019.00</w:t>
        <w:br/>
        <w:br/>
        <w:t>margin: 0.00</w:t>
        <w:br/>
        <w:br/>
        <w:t>revenue: 0.00</w:t>
        <w:br/>
        <w:br/>
        <w:t>gross_profit: 0.00</w:t>
        <w:br/>
        <w:br/>
        <w:t>sales_rank: 13877</w:t>
        <w:br/>
        <w:br/>
        <w:t>velocity_ads: 0.0219</w:t>
        <w:br/>
        <w:br/>
        <w:t>total_quantity: 8.00</w:t>
        <w:br/>
        <w:t>---</w:t>
        <w:br/>
        <w:t># RIGAL ORIGINAL 750ML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2,019.00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#13877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1155.00</w:t>
        <w:br/>
        <w:br/>
        <w:t>margin: 0.00</w:t>
        <w:br/>
        <w:br/>
        <w:t>revenue: 0.00</w:t>
        <w:br/>
        <w:br/>
        <w:t>gross_profit: 0.00</w:t>
        <w:br/>
        <w:br/>
        <w:t>sales_rank: 13914</w:t>
        <w:br/>
        <w:br/>
        <w:t>velocity_ads: 0.0329</w:t>
        <w:br/>
        <w:br/>
        <w:t>total_quantity: 12.00</w:t>
        <w:br/>
        <w:t>---</w:t>
        <w:br/>
        <w:t># ST. ANNA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1,155.00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#13914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13910</w:t>
        <w:br/>
        <w:br/>
        <w:t>velocity_ads: 0.0219</w:t>
        <w:br/>
        <w:br/>
        <w:t>total_quantity: 8.00</w:t>
        <w:br/>
        <w:t>---</w:t>
        <w:br/>
        <w:t># SPIER 750ML SIGNATURE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#13910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21750</w:t>
        <w:br/>
        <w:br/>
        <w:t>velocity_ads: 0.0054</w:t>
        <w:br/>
        <w:br/>
        <w:t>total_quantity: 1.00</w:t>
        <w:br/>
        <w:t>---</w:t>
        <w:br/>
        <w:t># SPIER 750ML DISCOVER MED SWT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#21750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585.00</w:t>
        <w:br/>
        <w:br/>
        <w:t>margin: 0.00</w:t>
        <w:br/>
        <w:br/>
        <w:t>revenue: 0.00</w:t>
        <w:br/>
        <w:br/>
        <w:t>gross_profit: 0.00</w:t>
        <w:br/>
        <w:br/>
        <w:t>sales_rank: 13908</w:t>
        <w:br/>
        <w:br/>
        <w:t>velocity_ads: 0.0548</w:t>
        <w:br/>
        <w:br/>
        <w:t>total_quantity: 20.00</w:t>
        <w:br/>
        <w:t>---</w:t>
        <w:br/>
        <w:t># SPIER 250ML SAUVIGNON BLANC CAN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585.00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#13908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[[SPIER 250ML MERLOT CAN]]</w:t>
        <w:br/>
        <w:br/>
        <w:t>- [[Retail Market]]</w:t>
        <w:br/>
        <w:br/>
        <w:t>- [[FOUR COUSINS 250ML SWT WHITE CAN]]</w:t>
        <w:br/>
        <w:br/>
        <w:t>- [[WINES]]</w:t>
        <w:br/>
        <w:br/>
        <w:t>- [[SPIER 250ML ROSE CAN]]</w:t>
        <w:br/>
        <w:br/>
        <w:t>- [[DOMAINE KENYA LTD]]</w:t>
        <w:br/>
        <w:br/>
        <w:t>- [[FOUR COUSINS 250ML SWT ROSE CAN]]</w:t>
        <w:br/>
        <w:br/>
        <w:t>- [[SAMYANG 105G ROSE BULDAK STIR FRIED RAMYUN BOWL]]</w:t>
        <w:br/>
        <w:br/>
        <w:br/>
        <w:t>**Cannibalization (5 Substitutions):** *Direct shelf competitors fighting for the same basket.*</w:t>
        <w:br/>
        <w:br/>
        <w:t>- [[SPIER 250ML MERLOT CAN]]</w:t>
        <w:br/>
        <w:br/>
        <w:t>- [[FOUR COUSINS 250ML SWT WHITE CAN]]</w:t>
        <w:br/>
        <w:br/>
        <w:t>- [[SPIER 250ML ROSE CAN]]</w:t>
        <w:br/>
        <w:br/>
        <w:t>- [[FOUR COUSINS 250ML SWT ROSE CAN]]</w:t>
        <w:br/>
        <w:br/>
        <w:t>- [[SAMYANG 105G ROSE BULDAK STIR FRIED RAMYUN BOWL]]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585.00</w:t>
        <w:br/>
        <w:br/>
        <w:t>margin: 0.00</w:t>
        <w:br/>
        <w:br/>
        <w:t>revenue: 0.00</w:t>
        <w:br/>
        <w:br/>
        <w:t>gross_profit: 0.00</w:t>
        <w:br/>
        <w:br/>
        <w:t>sales_rank: 13907</w:t>
        <w:br/>
        <w:br/>
        <w:t>velocity_ads: 0.0603</w:t>
        <w:br/>
        <w:br/>
        <w:t>total_quantity: 22.00</w:t>
        <w:br/>
        <w:t>---</w:t>
        <w:br/>
        <w:t># SPIER 250ML ROSE CAN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585.00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#13907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[[SPIER 250ML MERLOT CAN]]</w:t>
        <w:br/>
        <w:br/>
        <w:t>- [[SPIER 250ML SAUVIGNON BLANC CAN]]</w:t>
        <w:br/>
        <w:br/>
        <w:t>- [[Retail Market]]</w:t>
        <w:br/>
        <w:br/>
        <w:t>- [[FOUR COUSINS 250ML SWT WHITE CAN]]</w:t>
        <w:br/>
        <w:br/>
        <w:t>- [[WINES]]</w:t>
        <w:br/>
        <w:br/>
        <w:t>- [[DOMAINE KENYA LTD]]</w:t>
        <w:br/>
        <w:br/>
        <w:t>- [[FOUR COUSINS 250ML SWT ROSE CAN]]</w:t>
        <w:br/>
        <w:br/>
        <w:t>- [[SAMYANG 105G ROSE BULDAK STIR FRIED RAMYUN BOWL]]</w:t>
        <w:br/>
        <w:br/>
        <w:br/>
        <w:t>**Cannibalization (5 Substitutions):** *Direct shelf competitors fighting for the same basket.*</w:t>
        <w:br/>
        <w:br/>
        <w:t>- [[SPIER 250ML MERLOT CAN]]</w:t>
        <w:br/>
        <w:br/>
        <w:t>- [[SPIER 250ML SAUVIGNON BLANC CAN]]</w:t>
        <w:br/>
        <w:br/>
        <w:t>- [[FOUR COUSINS 250ML SWT WHITE CAN]]</w:t>
        <w:br/>
        <w:br/>
        <w:t>- [[FOUR COUSINS 250ML SWT ROSE CAN]]</w:t>
        <w:br/>
        <w:br/>
        <w:t>- [[SAMYANG 105G ROSE BULDAK STIR FRIED RAMYUN BOWL]]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585.00</w:t>
        <w:br/>
        <w:br/>
        <w:t>margin: 0.00</w:t>
        <w:br/>
        <w:br/>
        <w:t>revenue: 0.00</w:t>
        <w:br/>
        <w:br/>
        <w:t>gross_profit: 0.00</w:t>
        <w:br/>
        <w:br/>
        <w:t>sales_rank: 13906</w:t>
        <w:br/>
        <w:br/>
        <w:t>velocity_ads: 0.0164</w:t>
        <w:br/>
        <w:br/>
        <w:t>total_quantity: 6.00</w:t>
        <w:br/>
        <w:t>---</w:t>
        <w:br/>
        <w:t># SPIER 250ML MERLOT CAN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585.00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#13906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[[SPIER 250ML SAUVIGNON BLANC CAN]]</w:t>
        <w:br/>
        <w:br/>
        <w:t>- [[Retail Market]]</w:t>
        <w:br/>
        <w:br/>
        <w:t>- [[FOUR COUSINS 250ML SWT WHITE CAN]]</w:t>
        <w:br/>
        <w:br/>
        <w:t>- [[WINES]]</w:t>
        <w:br/>
        <w:br/>
        <w:t>- [[SPIER 250ML ROSE CAN]]</w:t>
        <w:br/>
        <w:br/>
        <w:t>- [[DOMAINE KENYA LTD]]</w:t>
        <w:br/>
        <w:br/>
        <w:t>- [[FOUR COUSINS 250ML SWT ROSE CAN]]</w:t>
        <w:br/>
        <w:br/>
        <w:t>- [[SAMYANG 105G ROSE BULDAK STIR FRIED RAMYUN BOWL]]</w:t>
        <w:br/>
        <w:br/>
        <w:br/>
        <w:t>**Cannibalization (5 Substitutions):** *Direct shelf competitors fighting for the same basket.*</w:t>
        <w:br/>
        <w:br/>
        <w:t>- [[SPIER 250ML SAUVIGNON BLANC CAN]]</w:t>
        <w:br/>
        <w:br/>
        <w:t>- [[FOUR COUSINS 250ML SWT WHITE CAN]]</w:t>
        <w:br/>
        <w:br/>
        <w:t>- [[SPIER 250ML ROSE CAN]]</w:t>
        <w:br/>
        <w:br/>
        <w:t>- [[FOUR COUSINS 250ML SWT ROSE CAN]]</w:t>
        <w:br/>
        <w:br/>
        <w:t>- [[SAMYANG 105G ROSE BULDAK STIR FRIED RAMYUN BOWL]]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13909</w:t>
        <w:br/>
        <w:br/>
        <w:t>velocity_ads: 0.0658</w:t>
        <w:br/>
        <w:br/>
        <w:t>total_quantity: 24.00</w:t>
        <w:br/>
        <w:t>---</w:t>
        <w:br/>
        <w:t># SPIER 750ML SIGN PINOTAGE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#13909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2349.00</w:t>
        <w:br/>
        <w:br/>
        <w:t>margin: 0.00</w:t>
        <w:br/>
        <w:br/>
        <w:t>revenue: 0.00</w:t>
        <w:br/>
        <w:br/>
        <w:t>gross_profit: 0.00</w:t>
        <w:br/>
        <w:br/>
        <w:t>sales_rank: 16238</w:t>
        <w:br/>
        <w:br/>
        <w:t>velocity_ads: 0.0652</w:t>
        <w:br/>
        <w:br/>
        <w:t>total_quantity: 12.00</w:t>
        <w:br/>
        <w:t>---</w:t>
        <w:br/>
        <w:t># SPIER SEAWARD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2,349.00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#16238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[[DOMAINE KENYA LTD]]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13911</w:t>
        <w:br/>
        <w:br/>
        <w:t>velocity_ads: 0.0164</w:t>
        <w:br/>
        <w:br/>
        <w:t>total_quantity: 6.00</w:t>
        <w:br/>
        <w:t>---</w:t>
        <w:br/>
        <w:t># SPIER SIGN 750ML MERLOT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#13911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13913</w:t>
        <w:br/>
        <w:br/>
        <w:t>velocity_ads: 0.0384</w:t>
        <w:br/>
        <w:br/>
        <w:t>total_quantity: 14.00</w:t>
        <w:br/>
        <w:t>---</w:t>
        <w:br/>
        <w:t># SPIER SIGNATURE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#13913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13912</w:t>
        <w:br/>
        <w:br/>
        <w:t>velocity_ads: 0.1041</w:t>
        <w:br/>
        <w:br/>
        <w:t>total_quantity: 38.00</w:t>
        <w:br/>
        <w:t>---</w:t>
        <w:br/>
        <w:t># SPIER SIGN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#13912</w:t>
        <w:br/>
        <w:br/>
        <w:t>* **Velocity (Average Daily Sales):** 0.10 units/day</w:t>
        <w:br/>
        <w:br/>
        <w:t>* **Total Quantity Moved:** 38.00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13916</w:t>
        <w:br/>
        <w:br/>
        <w:t>velocity_ads: 0.0274</w:t>
        <w:br/>
        <w:br/>
        <w:t>total_quantity: 10.00</w:t>
        <w:br/>
        <w:t>---</w:t>
        <w:br/>
        <w:t># STEINBOCK 0% 750ML REISLING SPARK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#13916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13922</w:t>
        <w:br/>
        <w:br/>
        <w:t>velocity_ads: 0.0110</w:t>
        <w:br/>
        <w:br/>
        <w:t>total_quantity: 4.00</w:t>
        <w:br/>
        <w:t>---</w:t>
        <w:br/>
        <w:t># STELLENRUST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#13922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2095.00</w:t>
        <w:br/>
        <w:br/>
        <w:t>margin: 0.00</w:t>
        <w:br/>
        <w:br/>
        <w:t>revenue: 0.00</w:t>
        <w:br/>
        <w:br/>
        <w:t>gross_profit: 0.00</w:t>
        <w:br/>
        <w:br/>
        <w:t>sales_rank: 13921</w:t>
        <w:br/>
        <w:br/>
        <w:t>velocity_ads: 0.0493</w:t>
        <w:br/>
        <w:br/>
        <w:t>total_quantity: 18.00</w:t>
        <w:br/>
        <w:t>---</w:t>
        <w:br/>
        <w:t># STELLENRUST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#13921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13920</w:t>
        <w:br/>
        <w:br/>
        <w:t>velocity_ads: 0.0055</w:t>
        <w:br/>
        <w:br/>
        <w:t>total_quantity: 2.00</w:t>
        <w:br/>
        <w:t>---</w:t>
        <w:br/>
        <w:t># STELLENRUST 750ML ROSE SPARKLING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#13920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15459</w:t>
        <w:br/>
        <w:br/>
        <w:t>velocity_ads: 0.0761</w:t>
        <w:br/>
        <w:br/>
        <w:t>total_quantity: 14.00</w:t>
        <w:br/>
        <w:t>---</w:t>
        <w:br/>
        <w:t># STELLENRUST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#15459</w:t>
        <w:br/>
        <w:br/>
        <w:t>* **Velocity (Average Daily Sales):** 0.08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13919</w:t>
        <w:br/>
        <w:br/>
        <w:t>velocity_ads: 0.0164</w:t>
        <w:br/>
        <w:br/>
        <w:t>total_quantity: 6.00</w:t>
        <w:br/>
        <w:t>---</w:t>
        <w:br/>
        <w:t># STELLENRUST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#13919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17141</w:t>
        <w:br/>
        <w:br/>
        <w:t>velocity_ads: 0.0164</w:t>
        <w:br/>
        <w:br/>
        <w:t>total_quantity: 6.00</w:t>
        <w:br/>
        <w:t>---</w:t>
        <w:br/>
        <w:t># STELLENRUST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#17141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17140</w:t>
        <w:br/>
        <w:br/>
        <w:t>velocity_ads: 0.0110</w:t>
        <w:br/>
        <w:br/>
        <w:t>total_quantity: 4.00</w:t>
        <w:br/>
        <w:t>---</w:t>
        <w:br/>
        <w:t># STELLENRUST 750ML CABER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#17140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"SLATER AND WHITTAKER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13918</w:t>
        <w:br/>
        <w:br/>
        <w:t>velocity_ads: 0.0055</w:t>
        <w:br/>
        <w:br/>
        <w:t>total_quantity: 2.00</w:t>
        <w:br/>
        <w:t>---</w:t>
        <w:br/>
        <w:t># STELLENBOSCH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"SLATER AND WHITTAKER LTD"</w:t>
        <w:br/>
        <w:br/>
        <w:t>price: 2849.00</w:t>
        <w:br/>
        <w:br/>
        <w:t>margin: 0.00</w:t>
        <w:br/>
        <w:br/>
        <w:t>revenue: 0.00</w:t>
        <w:br/>
        <w:br/>
        <w:t>gross_profit: 0.00</w:t>
        <w:br/>
        <w:br/>
        <w:t>sales_rank: 18004</w:t>
        <w:br/>
        <w:br/>
        <w:t>velocity_ads: 0.0163</w:t>
        <w:br/>
        <w:br/>
        <w:t>total_quantity: 3.00</w:t>
        <w:br/>
        <w:t>---</w:t>
        <w:br/>
        <w:t># STELLENBOSCH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#18004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16221</w:t>
        <w:br/>
        <w:br/>
        <w:t>velocity_ads: 0.0272</w:t>
        <w:br/>
        <w:br/>
        <w:t>total_quantity: 5.00</w:t>
        <w:br/>
        <w:t>---</w:t>
        <w:br/>
        <w:t># STELLENBOSCH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#16221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"SLATER AND WHITTAKER LTD"</w:t>
        <w:br/>
        <w:br/>
        <w:t>price: 2975.00</w:t>
        <w:br/>
        <w:br/>
        <w:t>margin: 0.00</w:t>
        <w:br/>
        <w:br/>
        <w:t>revenue: 0.00</w:t>
        <w:br/>
        <w:br/>
        <w:t>gross_profit: 0.00</w:t>
        <w:br/>
        <w:br/>
        <w:t>sales_rank: 13917</w:t>
        <w:br/>
        <w:br/>
        <w:t>velocity_ads: 0.0055</w:t>
        <w:br/>
        <w:br/>
        <w:t>total_quantity: 2.00</w:t>
        <w:br/>
        <w:t>---</w:t>
        <w:br/>
        <w:t># STELLENBOSCH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2,975.00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#13917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17139</w:t>
        <w:br/>
        <w:br/>
        <w:t>velocity_ads: 0.0055</w:t>
        <w:br/>
        <w:br/>
        <w:t>total_quantity: 2.00</w:t>
        <w:br/>
        <w:t>---</w:t>
        <w:br/>
        <w:t># STAR OF AFRICA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#17139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15128</w:t>
        <w:br/>
        <w:br/>
        <w:t>velocity_ads: 0.0700</w:t>
        <w:br/>
        <w:br/>
        <w:t>total_quantity: 0.00</w:t>
        <w:br/>
        <w:t>---</w:t>
        <w:br/>
        <w:t># STAR OF AFRICA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#15128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21437</w:t>
        <w:br/>
        <w:br/>
        <w:t>velocity_ads: 0.0109</w:t>
        <w:br/>
        <w:br/>
        <w:t>total_quantity: 2.00</w:t>
        <w:br/>
        <w:t>---</w:t>
        <w:br/>
        <w:t># SCARAMANGA 750ML CHENIN BLANC VERDELHO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#21437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13901</w:t>
        <w:br/>
        <w:br/>
        <w:t>velocity_ads: 0.0110</w:t>
        <w:br/>
        <w:br/>
        <w:t>total_quantity: 4.00</w:t>
        <w:br/>
        <w:t>---</w:t>
        <w:br/>
        <w:t># SCARAMANGA 750ML CABER SAUV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13903</w:t>
        <w:br/>
        <w:br/>
        <w:t>velocity_ads: 0.0055</w:t>
        <w:br/>
        <w:br/>
        <w:t>total_quantity: 2.00</w:t>
        <w:br/>
        <w:t>---</w:t>
        <w:br/>
        <w:t># SETTESOLI 750ML ITALIA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21764</w:t>
        <w:br/>
        <w:br/>
        <w:t>velocity_ads: 0.0054</w:t>
        <w:br/>
        <w:br/>
        <w:t>total_quantity: 1.00</w:t>
        <w:br/>
        <w:t>---</w:t>
        <w:br/>
        <w:t># SETTESOLI 750ML  CABERNET 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#21764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21773</w:t>
        <w:br/>
        <w:br/>
        <w:t>velocity_ads: 0.0054</w:t>
        <w:br/>
        <w:br/>
        <w:t>total_quantity: 1.00</w:t>
        <w:br/>
        <w:t>---</w:t>
        <w:br/>
        <w:t># SECRET SAFARI 750ML CHERRY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#21773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[[DOMAINE KENYA LTD]]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13902</w:t>
        <w:br/>
        <w:br/>
        <w:t>velocity_ads: 0.0055</w:t>
        <w:br/>
        <w:br/>
        <w:t>total_quantity: 2.00</w:t>
        <w:br/>
        <w:t>---</w:t>
        <w:br/>
        <w:t># SECRET SAFARI 750ML DRY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1549.00</w:t>
        <w:br/>
        <w:br/>
        <w:t>margin: 0.00</w:t>
        <w:br/>
        <w:br/>
        <w:t>revenue: 0.00</w:t>
        <w:br/>
        <w:br/>
        <w:t>gross_profit: 0.00</w:t>
        <w:br/>
        <w:br/>
        <w:t>sales_rank: 13900</w:t>
        <w:br/>
        <w:br/>
        <w:t>velocity_ads: 0.0110</w:t>
        <w:br/>
        <w:br/>
        <w:t>total_quantity: 4.00</w:t>
        <w:br/>
        <w:t>---</w:t>
        <w:br/>
        <w:t># SAVANHA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1,549.00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16935</w:t>
        <w:br/>
        <w:br/>
        <w:t>velocity_ads: 0.0217</w:t>
        <w:br/>
        <w:br/>
        <w:t>total_quantity: 4.00</w:t>
        <w:br/>
        <w:t>---</w:t>
        <w:br/>
        <w:t># SAVANHA 750ML PINOTAGE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#16935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1179.00</w:t>
        <w:br/>
        <w:br/>
        <w:t>margin: 0.00</w:t>
        <w:br/>
        <w:br/>
        <w:t>revenue: 0.00</w:t>
        <w:br/>
        <w:br/>
        <w:t>gross_profit: 0.00</w:t>
        <w:br/>
        <w:br/>
        <w:t>sales_rank: 19626</w:t>
        <w:br/>
        <w:br/>
        <w:t>velocity_ads: 0.0217</w:t>
        <w:br/>
        <w:br/>
        <w:t>total_quantity: 4.00</w:t>
        <w:br/>
        <w:t>---</w:t>
        <w:br/>
        <w:t># SANTA HELENA 750ML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1,179.00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#19626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[[WOW BEVERAGES LTD]]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1179.00</w:t>
        <w:br/>
        <w:br/>
        <w:t>margin: 0.00</w:t>
        <w:br/>
        <w:br/>
        <w:t>revenue: 0.00</w:t>
        <w:br/>
        <w:br/>
        <w:t>gross_profit: 0.00</w:t>
        <w:br/>
        <w:br/>
        <w:t>sales_rank: 13899</w:t>
        <w:br/>
        <w:br/>
        <w:t>velocity_ads: 0.0329</w:t>
        <w:br/>
        <w:br/>
        <w:t>total_quantity: 12.00</w:t>
        <w:br/>
        <w:t>---</w:t>
        <w:br/>
        <w:t># SANTA HELENA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1,179.00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#13899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[[WOW BEVERAGES LTD]]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13894</w:t>
        <w:br/>
        <w:br/>
        <w:t>velocity_ads: 0.0055</w:t>
        <w:br/>
        <w:br/>
        <w:t>total_quantity: 2.00</w:t>
        <w:br/>
        <w:t>---</w:t>
        <w:br/>
        <w:t># SAN VIGILIO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[[ENOTECA WINES AGENCIES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13895</w:t>
        <w:br/>
        <w:br/>
        <w:t>velocity_ads: 0.0274</w:t>
        <w:br/>
        <w:br/>
        <w:t>total_quantity: 10.00</w:t>
        <w:br/>
        <w:t>---</w:t>
        <w:br/>
        <w:t># SAN VIGILIO 750ML PINOT GRIGIO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#13895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[[ENOTECA WINES AGENCIES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21495</w:t>
        <w:br/>
        <w:br/>
        <w:t>velocity_ads: 0.0109</w:t>
        <w:br/>
        <w:br/>
        <w:t>total_quantity: 2.00</w:t>
        <w:br/>
        <w:t>---</w:t>
        <w:br/>
        <w:t># SAN FELIPE OAK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#21495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[[DOMAINE KENYA LTD]]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19193</w:t>
        <w:br/>
        <w:br/>
        <w:t>velocity_ads: 0.0217</w:t>
        <w:br/>
        <w:br/>
        <w:t>total_quantity: 4.00</w:t>
        <w:br/>
        <w:t>---</w:t>
        <w:br/>
        <w:t># SAN FELIPE OAK 750ML ROSE DE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#19193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2495.00</w:t>
        <w:br/>
        <w:br/>
        <w:t>margin: 0.00</w:t>
        <w:br/>
        <w:br/>
        <w:t>revenue: 0.00</w:t>
        <w:br/>
        <w:br/>
        <w:t>gross_profit: 0.00</w:t>
        <w:br/>
        <w:br/>
        <w:t>sales_rank: 13896</w:t>
        <w:br/>
        <w:br/>
        <w:t>velocity_ads: 0.0055</w:t>
        <w:br/>
        <w:br/>
        <w:t>total_quantity: 2.00</w:t>
        <w:br/>
        <w:t>---</w:t>
        <w:br/>
        <w:t># SANDEMAN RUBY PORT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2,495.00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[[DOMAINE KENYA LTD]]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2495.00</w:t>
        <w:br/>
        <w:br/>
        <w:t>margin: 0.00</w:t>
        <w:br/>
        <w:br/>
        <w:t>revenue: 0.00</w:t>
        <w:br/>
        <w:br/>
        <w:t>gross_profit: 0.00</w:t>
        <w:br/>
        <w:br/>
        <w:t>sales_rank: 13897</w:t>
        <w:br/>
        <w:br/>
        <w:t>velocity_ads: 0.0329</w:t>
        <w:br/>
        <w:br/>
        <w:t>total_quantity: 12.00</w:t>
        <w:br/>
        <w:t>---</w:t>
        <w:br/>
        <w:t># SANDEMAN TAWNY PORT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2,495.00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#13897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[[DOMAINE KENYA LTD]]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19988</w:t>
        <w:br/>
        <w:br/>
        <w:t>velocity_ads: 0.0163</w:t>
        <w:br/>
        <w:br/>
        <w:t>total_quantity: 3.00</w:t>
        <w:br/>
        <w:t>---</w:t>
        <w:br/>
        <w:t># SANTA CRISTINA 750ML VERMENTINO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#19988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22870</w:t>
        <w:br/>
        <w:br/>
        <w:t>velocity_ads: 0.0054</w:t>
        <w:br/>
        <w:br/>
        <w:t>total_quantity: 1.00</w:t>
        <w:br/>
        <w:t>---</w:t>
        <w:br/>
        <w:t># SANTA CRISTINA 750ML GIARDINO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#22870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18153</w:t>
        <w:br/>
        <w:br/>
        <w:t>velocity_ads: 0.0163</w:t>
        <w:br/>
        <w:br/>
        <w:t>total_quantity: 3.00</w:t>
        <w:br/>
        <w:t>---</w:t>
        <w:br/>
        <w:t># SANTA CRISTINA 750ML FATTORIA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#18153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21438</w:t>
        <w:br/>
        <w:br/>
        <w:t>velocity_ads: 0.0109</w:t>
        <w:br/>
        <w:br/>
        <w:t>total_quantity: 2.00</w:t>
        <w:br/>
        <w:t>---</w:t>
        <w:br/>
        <w:t># SANGRE DE TORO 750ML TORRES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#21438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1899.00</w:t>
        <w:br/>
        <w:br/>
        <w:t>margin: 0.00</w:t>
        <w:br/>
        <w:br/>
        <w:t>revenue: 0.00</w:t>
        <w:br/>
        <w:br/>
        <w:t>gross_profit: 0.00</w:t>
        <w:br/>
        <w:br/>
        <w:t>sales_rank: 13898</w:t>
        <w:br/>
        <w:br/>
        <w:t>velocity_ads: 0.0438</w:t>
        <w:br/>
        <w:br/>
        <w:t>total_quantity: 16.00</w:t>
        <w:br/>
        <w:t>---</w:t>
        <w:br/>
        <w:t># SANGIOVESE 750ML PRIMITIVO MAESTRO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#13898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17135</w:t>
        <w:br/>
        <w:br/>
        <w:t>velocity_ads: 0.0110</w:t>
        <w:br/>
        <w:br/>
        <w:t>total_quantity: 4.00</w:t>
        <w:br/>
        <w:t>---</w:t>
        <w:br/>
        <w:t># SANTIAGO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#17135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[[DOMAINE KENYA LTD]]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2799.00</w:t>
        <w:br/>
        <w:br/>
        <w:t>margin: 0.00</w:t>
        <w:br/>
        <w:br/>
        <w:t>revenue: 0.00</w:t>
        <w:br/>
        <w:br/>
        <w:t>gross_profit: 0.00</w:t>
        <w:br/>
        <w:br/>
        <w:t>sales_rank: 22430</w:t>
        <w:br/>
        <w:br/>
        <w:t>velocity_ads: 0.0054</w:t>
        <w:br/>
        <w:br/>
        <w:t>total_quantity: 1.00</w:t>
        <w:br/>
        <w:t>---</w:t>
        <w:br/>
        <w:t># SIMONSIG 750ML TIARA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#22430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[[CAMPO VIEJO 750ML RESERVA]]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2499.00</w:t>
        <w:br/>
        <w:br/>
        <w:t>margin: 0.00</w:t>
        <w:br/>
        <w:br/>
        <w:t>revenue: 0.00</w:t>
        <w:br/>
        <w:br/>
        <w:t>gross_profit: 0.00</w:t>
        <w:br/>
        <w:br/>
        <w:t>sales_rank: 13905</w:t>
        <w:br/>
        <w:br/>
        <w:t>velocity_ads: 0.0329</w:t>
        <w:br/>
        <w:br/>
        <w:t>total_quantity: 12.00</w:t>
        <w:br/>
        <w:t>---</w:t>
        <w:br/>
        <w:t># SIMONSIG 750ML SUNBIRD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#13905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21524</w:t>
        <w:br/>
        <w:br/>
        <w:t>velocity_ads: 0.0109</w:t>
        <w:br/>
        <w:br/>
        <w:t>total_quantity: 2.00</w:t>
        <w:br/>
        <w:t>---</w:t>
        <w:br/>
        <w:t># SIMONSIG 750ML ROSE SATIN KAAPSE VONKEL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#21524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4449.00</w:t>
        <w:br/>
        <w:br/>
        <w:t>margin: 16.00</w:t>
        <w:br/>
        <w:br/>
        <w:t>revenue: 0.00</w:t>
        <w:br/>
        <w:br/>
        <w:t>gross_profit: 0.00</w:t>
        <w:br/>
        <w:br/>
        <w:t>sales_rank: 14108</w:t>
        <w:br/>
        <w:br/>
        <w:t>velocity_ads: 0.1000</w:t>
        <w:br/>
        <w:br/>
        <w:t>total_quantity: 0.00</w:t>
        <w:br/>
        <w:t>---</w:t>
        <w:br/>
        <w:t># SIMONSIG 750ML ROSE KAAPSE VONKEL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4,449.00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#14108</w:t>
        <w:br/>
        <w:br/>
        <w:t>* **Velocity (Average Daily Sales):** 0.10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[[ITINERA PROSECCO 750ML BRUT]]</w:t>
        <w:br/>
        <w:br/>
        <w:t>- [[Retail Market]]</w:t>
        <w:br/>
        <w:br/>
        <w:t>- [[WINES]]</w:t>
        <w:br/>
        <w:br/>
        <w:t>- [[ITINERA SALENTO 750ML RED WINE]]</w:t>
        <w:br/>
        <w:br/>
        <w:t>- [[BONNE ESPERANCE 5L DRY RED]]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[[ITINERA SALENTO 750ML RED WINE]]</w:t>
        <w:br/>
        <w:br/>
        <w:t>- [[BONNE ESPERANCE 5L DRY RED]]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2799.00</w:t>
        <w:br/>
        <w:br/>
        <w:t>margin: 0.00</w:t>
        <w:br/>
        <w:br/>
        <w:t>revenue: 0.00</w:t>
        <w:br/>
        <w:br/>
        <w:t>gross_profit: 0.00</w:t>
        <w:br/>
        <w:br/>
        <w:t>sales_rank: 17469</w:t>
        <w:br/>
        <w:br/>
        <w:t>velocity_ads: 0.0380</w:t>
        <w:br/>
        <w:br/>
        <w:t>total_quantity: 7.00</w:t>
        <w:br/>
        <w:t>---</w:t>
        <w:br/>
        <w:t># SIMONSIG 750ML PINOTAGE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#17469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[[CAMPO VIEJO 750ML RESERVA]]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19993</w:t>
        <w:br/>
        <w:br/>
        <w:t>velocity_ads: 0.0163</w:t>
        <w:br/>
        <w:br/>
        <w:t>total_quantity: 3.00</w:t>
        <w:br/>
        <w:t>---</w:t>
        <w:br/>
        <w:t># SIMONSIG 750ML LANGBULT STEEN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#19993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17297</w:t>
        <w:br/>
        <w:br/>
        <w:t>velocity_ads: 0.0400</w:t>
        <w:br/>
        <w:br/>
        <w:t>total_quantity: 0.00</w:t>
        <w:br/>
        <w:t>---</w:t>
        <w:br/>
        <w:t># SIMONSIG 750ML LABYRINTH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#17297</w:t>
        <w:br/>
        <w:br/>
        <w:t>* **Velocity (Average Daily Sales):** 0.04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4449.00</w:t>
        <w:br/>
        <w:br/>
        <w:t>margin: 0.00</w:t>
        <w:br/>
        <w:br/>
        <w:t>revenue: 0.00</w:t>
        <w:br/>
        <w:br/>
        <w:t>gross_profit: 0.00</w:t>
        <w:br/>
        <w:br/>
        <w:t>sales_rank: 17138</w:t>
        <w:br/>
        <w:br/>
        <w:t>velocity_ads: 0.0055</w:t>
        <w:br/>
        <w:br/>
        <w:t>total_quantity: 2.00</w:t>
        <w:br/>
        <w:t>---</w:t>
        <w:br/>
        <w:t># SIMONSIG 750ML KAAPSE VONKEL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4,449.00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#17138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[[ITINERA PROSECCO 750ML BRUT]]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[[BONNE ESPERANCE 5L DRY RED]]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[[SIMONSIG 750ML ROSE KAAPSE VONKEL BRUT]]</w:t>
        <w:br/>
        <w:br/>
        <w:t>- [[ITINERA SALENTO 750ML RED WINE]]</w:t>
        <w:br/>
        <w:br/>
        <w:t>- [[BONNE ESPERANCE 5L DRY RED]]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20197</w:t>
        <w:br/>
        <w:br/>
        <w:t>velocity_ads: 0.0054</w:t>
        <w:br/>
        <w:br/>
        <w:t>total_quantity: 1.00</w:t>
        <w:br/>
        <w:t>---</w:t>
        <w:br/>
        <w:t># SIMONSIG 750ML GEWURZTRAMINER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#20197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17137</w:t>
        <w:br/>
        <w:br/>
        <w:t>velocity_ads: 0.0055</w:t>
        <w:br/>
        <w:br/>
        <w:t>total_quantity: 2.00</w:t>
        <w:br/>
        <w:t>---</w:t>
        <w:br/>
        <w:t># SIMONSIG 750ML CHENIN BLANC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#17137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[[DOMAINE KENYA LTD]]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13587</w:t>
        <w:br/>
        <w:br/>
        <w:t>velocity_ads: 0.1087</w:t>
        <w:br/>
        <w:br/>
        <w:t>total_quantity: 20.00</w:t>
        <w:br/>
        <w:t>---</w:t>
        <w:br/>
        <w:t># SIMONSIG 750ML CABER SAUV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#13587</w:t>
        <w:br/>
        <w:br/>
        <w:t>* **Velocity (Average Daily Sales):** 0.11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17136</w:t>
        <w:br/>
        <w:br/>
        <w:t>velocity_ads: 0.0219</w:t>
        <w:br/>
        <w:br/>
        <w:t>total_quantity: 8.00</w:t>
        <w:br/>
        <w:t>---</w:t>
        <w:br/>
        <w:t># SIGNORE GIUSEPPE 750ML PROSECCO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#17136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[[SOYS LIMITED]]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13904</w:t>
        <w:br/>
        <w:br/>
        <w:t>velocity_ads: 0.0329</w:t>
        <w:br/>
        <w:br/>
        <w:t>total_quantity: 12.00</w:t>
        <w:br/>
        <w:t>---</w:t>
        <w:br/>
        <w:t># SIGNORE GIUSEPPE 750ML PROSECCO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#13904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[[SOYS LIMITED]]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22152</w:t>
        <w:br/>
        <w:br/>
        <w:t>velocity_ads: 0.0163</w:t>
        <w:br/>
        <w:br/>
        <w:t>total_quantity: 3.00</w:t>
        <w:br/>
        <w:t>---</w:t>
        <w:br/>
        <w:t># CHRISTIENA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#22152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"AVANZAR DISTRIBUTORS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13721</w:t>
        <w:br/>
        <w:br/>
        <w:t>velocity_ads: 0.0110</w:t>
        <w:br/>
        <w:br/>
        <w:t>total_quantity: 4.00</w:t>
        <w:br/>
        <w:t>---</w:t>
        <w:br/>
        <w:t># CHRISTIENA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[[AVANZAR DISTRIBUTORS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[[AVANZAR DISTRIBUTORS LIMITED]]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1979.00</w:t>
        <w:br/>
        <w:br/>
        <w:t>margin: 0.00</w:t>
        <w:br/>
        <w:br/>
        <w:t>revenue: 0.00</w:t>
        <w:br/>
        <w:br/>
        <w:t>gross_profit: 0.00</w:t>
        <w:br/>
        <w:br/>
        <w:t>sales_rank: 13725</w:t>
        <w:br/>
        <w:br/>
        <w:t>velocity_ads: 0.0658</w:t>
        <w:br/>
        <w:br/>
        <w:t>total_quantity: 24.00</w:t>
        <w:br/>
        <w:t>---</w:t>
        <w:br/>
        <w:t># CIELO PRIMI SOLI PRIMITIVO PUGLIA 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1,979.00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#13725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16495</w:t>
        <w:br/>
        <w:br/>
        <w:t>velocity_ads: 0.0489</w:t>
        <w:br/>
        <w:br/>
        <w:t>total_quantity: 9.00</w:t>
        <w:br/>
        <w:t>---</w:t>
        <w:br/>
        <w:t># CIELO PINOT NOIR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#16495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1775.00</w:t>
        <w:br/>
        <w:br/>
        <w:t>margin: 0.00</w:t>
        <w:br/>
        <w:br/>
        <w:t>revenue: 0.00</w:t>
        <w:br/>
        <w:br/>
        <w:t>gross_profit: 0.00</w:t>
        <w:br/>
        <w:br/>
        <w:t>sales_rank: 13724</w:t>
        <w:br/>
        <w:br/>
        <w:t>velocity_ads: 0.0274</w:t>
        <w:br/>
        <w:br/>
        <w:t>total_quantity: 10.00</w:t>
        <w:br/>
        <w:t>---</w:t>
        <w:br/>
        <w:t># CIELO PINOT GRIGIO DELLE VENEZIE 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1,775.00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#13724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1765.00</w:t>
        <w:br/>
        <w:br/>
        <w:t>margin: 0.00</w:t>
        <w:br/>
        <w:br/>
        <w:t>revenue: 0.00</w:t>
        <w:br/>
        <w:br/>
        <w:t>gross_profit: 0.00</w:t>
        <w:br/>
        <w:br/>
        <w:t>sales_rank: 13723</w:t>
        <w:br/>
        <w:br/>
        <w:t>velocity_ads: 0.0384</w:t>
        <w:br/>
        <w:br/>
        <w:t>total_quantity: 14.00</w:t>
        <w:br/>
        <w:t>---</w:t>
        <w:br/>
        <w:t># CIELO PINOT GRIGIO BLUSH DELLE VENEZIE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1,765.00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#13723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17065</w:t>
        <w:br/>
        <w:br/>
        <w:t>velocity_ads: 0.0110</w:t>
        <w:br/>
        <w:br/>
        <w:t>total_quantity: 4.00</w:t>
        <w:br/>
        <w:t>---</w:t>
        <w:br/>
        <w:t># CIELO MERLOT DELLE VENEZIE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[[NEW ITALYCOR LIMITED WINE]]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17064</w:t>
        <w:br/>
        <w:br/>
        <w:t>velocity_ads: 0.0055</w:t>
        <w:br/>
        <w:br/>
        <w:t>total_quantity: 2.00</w:t>
        <w:br/>
        <w:t>---</w:t>
        <w:br/>
        <w:t># CIELO 750ML CUVEE PRIVEE DRY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1899.00</w:t>
        <w:br/>
        <w:br/>
        <w:t>margin: 0.00</w:t>
        <w:br/>
        <w:br/>
        <w:t>revenue: 0.00</w:t>
        <w:br/>
        <w:br/>
        <w:t>gross_profit: 0.00</w:t>
        <w:br/>
        <w:br/>
        <w:t>sales_rank: 13722</w:t>
        <w:br/>
        <w:br/>
        <w:t>velocity_ads: 0.0164</w:t>
        <w:br/>
        <w:br/>
        <w:t>total_quantity: 6.00</w:t>
        <w:br/>
        <w:t>---</w:t>
        <w:br/>
        <w:t># CIELO 750ML  ZERO NON ALCOHOL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#13722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"MAGNUM VENTURES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18666</w:t>
        <w:br/>
        <w:br/>
        <w:t>velocity_ads: 0.0300</w:t>
        <w:br/>
        <w:br/>
        <w:t>total_quantity: 0.00</w:t>
        <w:br/>
        <w:t>---</w:t>
        <w:br/>
        <w:t># CHINI KHVANCHAKARA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[[MAGNUM VENTURES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#18666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[[MAGNUM VENTURES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"CEEKAN ENTERPRISES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16415</w:t>
        <w:br/>
        <w:br/>
        <w:t>velocity_ads: 0.0500</w:t>
        <w:br/>
        <w:br/>
        <w:t>total_quantity: 0.00</w:t>
        <w:br/>
        <w:t>---</w:t>
        <w:br/>
        <w:t># CHOCOLATE BLOCK 750ML 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[[CEEKAN ENTERPRISES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#16415</w:t>
        <w:br/>
        <w:br/>
        <w:t>* **Velocity (Average Daily Sales):** 0.05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[[CEEKAN ENTERPRISES LIMITED]]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"CEEKAN ENTERPRISES LIMITED"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13720</w:t>
        <w:br/>
        <w:br/>
        <w:t>velocity_ads: 0.0055</w:t>
        <w:br/>
        <w:br/>
        <w:t>total_quantity: 2.00</w:t>
        <w:br/>
        <w:t>---</w:t>
        <w:br/>
        <w:t># CHOCO TOFFEE 750ML SWT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[[CEEKAN ENTERPRISES LIMITED]]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[[CEEKAN ENTERPRISES LIMITED]]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2799.00</w:t>
        <w:br/>
        <w:br/>
        <w:t>margin: 0.00</w:t>
        <w:br/>
        <w:br/>
        <w:t>revenue: 0.00</w:t>
        <w:br/>
        <w:br/>
        <w:t>gross_profit: 0.00</w:t>
        <w:br/>
        <w:br/>
        <w:t>sales_rank: 17066</w:t>
        <w:br/>
        <w:br/>
        <w:t>velocity_ads: 0.0055</w:t>
        <w:br/>
        <w:br/>
        <w:t>total_quantity: 2.00</w:t>
        <w:br/>
        <w:t>---</w:t>
        <w:br/>
        <w:t># CLOS MAL 750ML PINOTAGE RESERVE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2,799.00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[[CAMPO VIEJO 750ML RESERVA]]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[[DOMAINE KENYA LTD]]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22137</w:t>
        <w:br/>
        <w:br/>
        <w:t>velocity_ads: 0.0054</w:t>
        <w:br/>
        <w:br/>
        <w:t>total_quantity: 1.00</w:t>
        <w:br/>
        <w:t>---</w:t>
        <w:br/>
        <w:t># CLOS MAL 750ML CAB SAUV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#22137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13728</w:t>
        <w:br/>
        <w:br/>
        <w:t>velocity_ads: 0.2411</w:t>
        <w:br/>
        <w:br/>
        <w:t>total_quantity: 88.00</w:t>
        <w:br/>
        <w:t>---</w:t>
        <w:br/>
        <w:t># CILMOR 750ML SHIRAZ PINOTAGE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#13728</w:t>
        <w:br/>
        <w:br/>
        <w:t>* **Velocity (Average Daily Sales):** 0.24 units/day</w:t>
        <w:br/>
        <w:br/>
        <w:t>* **Total Quantity Moved:** 88.00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13727</w:t>
        <w:br/>
        <w:br/>
        <w:t>velocity_ads: 0.0329</w:t>
        <w:br/>
        <w:br/>
        <w:t>total_quantity: 12.00</w:t>
        <w:br/>
        <w:t>---</w:t>
        <w:br/>
        <w:t># CILMOR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#13727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13726</w:t>
        <w:br/>
        <w:br/>
        <w:t>velocity_ads: 0.0219</w:t>
        <w:br/>
        <w:br/>
        <w:t>total_quantity: 8.00</w:t>
        <w:br/>
        <w:t>---</w:t>
        <w:br/>
        <w:t># CILMOR 750ML CHENIN BLANCH VIOGNIER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#13726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"DNO AVANZAR LIQUOR STORE"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16408</w:t>
        <w:br/>
        <w:br/>
        <w:t>velocity_ads: 0.0543</w:t>
        <w:br/>
        <w:br/>
        <w:t>total_quantity: 10.00</w:t>
        <w:br/>
        <w:t>---</w:t>
        <w:br/>
        <w:t># CREMA NOBILE 750ML CHOCOLATE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[[DNO AVANZAR LIQUOR STORE]]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#16408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[[DNO AVANZAR LIQUOR STORE]]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1275.00</w:t>
        <w:br/>
        <w:br/>
        <w:t>margin: 0.00</w:t>
        <w:br/>
        <w:br/>
        <w:t>revenue: 0.00</w:t>
        <w:br/>
        <w:br/>
        <w:t>gross_profit: 0.00</w:t>
        <w:br/>
        <w:br/>
        <w:t>sales_rank: 17069</w:t>
        <w:br/>
        <w:br/>
        <w:t>velocity_ads: 0.0055</w:t>
        <w:br/>
        <w:br/>
        <w:t>total_quantity: 2.00</w:t>
        <w:br/>
        <w:t>---</w:t>
        <w:br/>
        <w:t># CULEMBORG CHENIN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1,275.00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1275.00</w:t>
        <w:br/>
        <w:br/>
        <w:t>margin: 0.00</w:t>
        <w:br/>
        <w:br/>
        <w:t>revenue: 0.00</w:t>
        <w:br/>
        <w:br/>
        <w:t>gross_profit: 0.00</w:t>
        <w:br/>
        <w:br/>
        <w:t>sales_rank: 13735</w:t>
        <w:br/>
        <w:br/>
        <w:t>velocity_ads: 0.0110</w:t>
        <w:br/>
        <w:br/>
        <w:t>total_quantity: 4.00</w:t>
        <w:br/>
        <w:t>---</w:t>
        <w:br/>
        <w:t># CULEMBORG CAPE WHITE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1,275.00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1412.00</w:t>
        <w:br/>
        <w:br/>
        <w:t>margin: 0.00</w:t>
        <w:br/>
        <w:br/>
        <w:t>revenue: 0.00</w:t>
        <w:br/>
        <w:br/>
        <w:t>gross_profit: 0.00</w:t>
        <w:br/>
        <w:br/>
        <w:t>sales_rank: 13734</w:t>
        <w:br/>
        <w:br/>
        <w:t>velocity_ads: 0.0110</w:t>
        <w:br/>
        <w:br/>
        <w:t>total_quantity: 4.00</w:t>
        <w:br/>
        <w:t>---</w:t>
        <w:br/>
        <w:t># CULEMBORG 750ML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1,412.00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#13734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1339.00</w:t>
        <w:br/>
        <w:br/>
        <w:t>margin: 0.00</w:t>
        <w:br/>
        <w:br/>
        <w:t>revenue: 0.00</w:t>
        <w:br/>
        <w:br/>
        <w:t>gross_profit: 0.00</w:t>
        <w:br/>
        <w:br/>
        <w:t>sales_rank: 18893</w:t>
        <w:br/>
        <w:br/>
        <w:t>velocity_ads: 0.0326</w:t>
        <w:br/>
        <w:br/>
        <w:t>total_quantity: 6.00</w:t>
        <w:br/>
        <w:t>---</w:t>
        <w:br/>
        <w:t># CULEMBORG 750ML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1,339.00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#18893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1385.00</w:t>
        <w:br/>
        <w:br/>
        <w:t>margin: 0.00</w:t>
        <w:br/>
        <w:br/>
        <w:t>revenue: 0.00</w:t>
        <w:br/>
        <w:br/>
        <w:t>gross_profit: 0.00</w:t>
        <w:br/>
        <w:br/>
        <w:t>sales_rank: 13733</w:t>
        <w:br/>
        <w:br/>
        <w:t>velocity_ads: 0.0219</w:t>
        <w:br/>
        <w:br/>
        <w:t>total_quantity: 8.00</w:t>
        <w:br/>
        <w:t>---</w:t>
        <w:br/>
        <w:t># CULEMBORG 750ML CAPE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1,385.00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#13733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2584.00</w:t>
        <w:br/>
        <w:br/>
        <w:t>margin: 0.00</w:t>
        <w:br/>
        <w:br/>
        <w:t>revenue: 0.00</w:t>
        <w:br/>
        <w:br/>
        <w:t>gross_profit: 0.00</w:t>
        <w:br/>
        <w:br/>
        <w:t>sales_rank: 13732</w:t>
        <w:br/>
        <w:br/>
        <w:t>velocity_ads: 0.0164</w:t>
        <w:br/>
        <w:br/>
        <w:t>total_quantity: 6.00</w:t>
        <w:br/>
        <w:t>---</w:t>
        <w:br/>
        <w:t># CULEMBORG 1.5L CLASSIQUE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2,584.00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#13732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[[PE TINTO 750ML RED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[[VIVA GLOBAL LIMITED]]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2390.00</w:t>
        <w:br/>
        <w:br/>
        <w:t>margin: 0.00</w:t>
        <w:br/>
        <w:br/>
        <w:t>revenue: 0.00</w:t>
        <w:br/>
        <w:br/>
        <w:t>gross_profit: 0.00</w:t>
        <w:br/>
        <w:br/>
        <w:t>sales_rank: 13731</w:t>
        <w:br/>
        <w:br/>
        <w:t>velocity_ads: 0.0438</w:t>
        <w:br/>
        <w:br/>
        <w:t>total_quantity: 16.00</w:t>
        <w:br/>
        <w:t>---</w:t>
        <w:br/>
        <w:t># CULEMBORG 1.5L CAPE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2,390.00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#13731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[[VIVA GLOBAL LIMITED]]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"AVANZAR DISTRIBUTORS LIMITED"</w:t>
        <w:br/>
        <w:br/>
        <w:t>price: 2249.00</w:t>
        <w:br/>
        <w:br/>
        <w:t>margin: 0.00</w:t>
        <w:br/>
        <w:br/>
        <w:t>revenue: 0.00</w:t>
        <w:br/>
        <w:br/>
        <w:t>gross_profit: 0.00</w:t>
        <w:br/>
        <w:br/>
        <w:t>sales_rank: 13730</w:t>
        <w:br/>
        <w:br/>
        <w:t>velocity_ads: 0.0055</w:t>
        <w:br/>
        <w:br/>
        <w:t>total_quantity: 2.00</w:t>
        <w:br/>
        <w:t>---</w:t>
        <w:br/>
        <w:t># CRUSE 750ML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[[AVANZAR DISTRIBUTORS LIMITED]]</w:t>
        <w:br/>
        <w:br/>
        <w:br/>
        <w:t>### [UNIT ECONOMICS &amp;amp; VELOCITY]</w:t>
        <w:br/>
        <w:br/>
        <w:t>* **Average Retail Price:** 2,249.00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[[AVANZAR DISTRIBUTORS LIMITED]]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2489.00</w:t>
        <w:br/>
        <w:br/>
        <w:t>margin: 0.00</w:t>
        <w:br/>
        <w:br/>
        <w:t>revenue: 0.00</w:t>
        <w:br/>
        <w:br/>
        <w:t>gross_profit: 0.00</w:t>
        <w:br/>
        <w:br/>
        <w:t>sales_rank: 20962</w:t>
        <w:br/>
        <w:br/>
        <w:t>velocity_ads: 0.0054</w:t>
        <w:br/>
        <w:br/>
        <w:t>total_quantity: 1.00</w:t>
        <w:br/>
        <w:t>---</w:t>
        <w:br/>
        <w:t># CRU DE LA MAQUELINE 750ML BODX ROUGE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2,489.00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#20962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2189.00</w:t>
        <w:br/>
        <w:br/>
        <w:t>margin: 0.00</w:t>
        <w:br/>
        <w:br/>
        <w:t>revenue: 0.00</w:t>
        <w:br/>
        <w:br/>
        <w:t>gross_profit: 0.00</w:t>
        <w:br/>
        <w:br/>
        <w:t>sales_rank: 21503</w:t>
        <w:br/>
        <w:br/>
        <w:t>velocity_ads: 0.0109</w:t>
        <w:br/>
        <w:br/>
        <w:t>total_quantity: 2.00</w:t>
        <w:br/>
        <w:t>---</w:t>
        <w:br/>
        <w:t># CONDADO DE ORIZA 750ML ROBLE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2,189.00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#21503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4495.00</w:t>
        <w:br/>
        <w:br/>
        <w:t>margin: 0.00</w:t>
        <w:br/>
        <w:br/>
        <w:t>revenue: 0.00</w:t>
        <w:br/>
        <w:br/>
        <w:t>gross_profit: 0.00</w:t>
        <w:br/>
        <w:br/>
        <w:t>sales_rank: 18850</w:t>
        <w:br/>
        <w:br/>
        <w:t>velocity_ads: 0.0217</w:t>
        <w:br/>
        <w:br/>
        <w:t>total_quantity: 4.00</w:t>
        <w:br/>
        <w:t>---</w:t>
        <w:br/>
        <w:t># CONDADO DE ORIZA 750ML RESERVA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4,495.00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#18850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[[ITINERA PROSECCO 750ML BRUT]]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4495.00</w:t>
        <w:br/>
        <w:br/>
        <w:t>margin: 0.00</w:t>
        <w:br/>
        <w:br/>
        <w:t>revenue: 0.00</w:t>
        <w:br/>
        <w:br/>
        <w:t>gross_profit: 0.00</w:t>
        <w:br/>
        <w:br/>
        <w:t>sales_rank: 17067</w:t>
        <w:br/>
        <w:br/>
        <w:t>velocity_ads: 0.0164</w:t>
        <w:br/>
        <w:br/>
        <w:t>total_quantity: 6.00</w:t>
        <w:br/>
        <w:t>---</w:t>
        <w:br/>
        <w:t># CONDADO DE ORIZA 750ML GRAN RESERVA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4,495.00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[[ITINERA PROSECCO 750ML BRUT]]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16333</w:t>
        <w:br/>
        <w:br/>
        <w:t>velocity_ads: 0.0500</w:t>
        <w:br/>
        <w:br/>
        <w:t>total_quantity: 0.00</w:t>
        <w:br/>
        <w:t>---</w:t>
        <w:br/>
        <w:t># CONSIGNA 750ML MERLOT WINES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#16333</w:t>
        <w:br/>
        <w:br/>
        <w:t>* **Velocity (Average Daily Sales):** 0.05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14391</w:t>
        <w:br/>
        <w:br/>
        <w:t>velocity_ads: 0.0900</w:t>
        <w:br/>
        <w:br/>
        <w:t>total_quantity: 0.00</w:t>
        <w:br/>
        <w:t>---</w:t>
        <w:br/>
        <w:t># CONSIGNA 750ML GARNACHA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#14391</w:t>
        <w:br/>
        <w:br/>
        <w:t>* **Velocity (Average Daily Sales):** 0.09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1362.00</w:t>
        <w:br/>
        <w:br/>
        <w:t>margin: 0.00</w:t>
        <w:br/>
        <w:br/>
        <w:t>revenue: 0.00</w:t>
        <w:br/>
        <w:br/>
        <w:t>gross_profit: 0.00</w:t>
        <w:br/>
        <w:br/>
        <w:t>sales_rank: 17068</w:t>
        <w:br/>
        <w:br/>
        <w:t>velocity_ads: 0.0055</w:t>
        <w:br/>
        <w:br/>
        <w:t>total_quantity: 2.00</w:t>
        <w:br/>
        <w:t>---</w:t>
        <w:br/>
        <w:t># CONSIGNA 750ML CABERNET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1,362.00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"AVANZAR DISTRIBUTORS LIMITED"</w:t>
        <w:br/>
        <w:br/>
        <w:t>price: 2249.00</w:t>
        <w:br/>
        <w:br/>
        <w:t>margin: 0.00</w:t>
        <w:br/>
        <w:br/>
        <w:t>revenue: 0.00</w:t>
        <w:br/>
        <w:br/>
        <w:t>gross_profit: 0.00</w:t>
        <w:br/>
        <w:br/>
        <w:t>sales_rank: 20148</w:t>
        <w:br/>
        <w:br/>
        <w:t>velocity_ads: 0.0109</w:t>
        <w:br/>
        <w:br/>
        <w:t>total_quantity: 2.00</w:t>
        <w:br/>
        <w:t>---</w:t>
        <w:br/>
        <w:t># COLORES SANTOS 750ML CABERNET SYRAH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[[AVANZAR DISTRIBUTORS LIMITED]]</w:t>
        <w:br/>
        <w:br/>
        <w:br/>
        <w:t>### [UNIT ECONOMICS &amp;amp; VELOCITY]</w:t>
        <w:br/>
        <w:br/>
        <w:t>* **Average Retail Price:** 2,249.00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#20148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[[AVANZAR DISTRIBUTORS LIMITED]]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1769.00</w:t>
        <w:br/>
        <w:br/>
        <w:t>margin: 0.00</w:t>
        <w:br/>
        <w:br/>
        <w:t>revenue: 0.00</w:t>
        <w:br/>
        <w:br/>
        <w:t>gross_profit: 0.00</w:t>
        <w:br/>
        <w:br/>
        <w:t>sales_rank: 13729</w:t>
        <w:br/>
        <w:br/>
        <w:t>velocity_ads: 0.0548</w:t>
        <w:br/>
        <w:br/>
        <w:t>total_quantity: 20.00</w:t>
        <w:br/>
        <w:t>---</w:t>
        <w:br/>
        <w:t># COMTE ROYAL 750ML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1,769.00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#13729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999.00</w:t>
        <w:br/>
        <w:br/>
        <w:t>margin: 0.00</w:t>
        <w:br/>
        <w:br/>
        <w:t>revenue: 0.00</w:t>
        <w:br/>
        <w:br/>
        <w:t>gross_profit: 0.00</w:t>
        <w:br/>
        <w:br/>
        <w:t>sales_rank: 19313</w:t>
        <w:br/>
        <w:br/>
        <w:t>velocity_ads: 0.0272</w:t>
        <w:br/>
        <w:br/>
        <w:t>total_quantity: 5.00</w:t>
        <w:br/>
        <w:t>---</w:t>
        <w:br/>
        <w:t># CASTILLO DE LIRIA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#19313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1329.00</w:t>
        <w:br/>
        <w:br/>
        <w:t>margin: 0.00</w:t>
        <w:br/>
        <w:br/>
        <w:t>revenue: 0.00</w:t>
        <w:br/>
        <w:br/>
        <w:t>gross_profit: 0.00</w:t>
        <w:br/>
        <w:br/>
        <w:t>sales_rank: 20954</w:t>
        <w:br/>
        <w:br/>
        <w:t>velocity_ads: 0.0109</w:t>
        <w:br/>
        <w:br/>
        <w:t>total_quantity: 2.00</w:t>
        <w:br/>
        <w:t>---</w:t>
        <w:br/>
        <w:t># CASTILLO DE LIRIA 750ML TEMP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1,329.00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#20954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999.00</w:t>
        <w:br/>
        <w:br/>
        <w:t>margin: 0.00</w:t>
        <w:br/>
        <w:br/>
        <w:t>revenue: 0.00</w:t>
        <w:br/>
        <w:br/>
        <w:t>gross_profit: 0.00</w:t>
        <w:br/>
        <w:br/>
        <w:t>sales_rank: 17063</w:t>
        <w:br/>
        <w:br/>
        <w:t>velocity_ads: 0.0329</w:t>
        <w:br/>
        <w:br/>
        <w:t>total_quantity: 12.00</w:t>
        <w:br/>
        <w:t>---</w:t>
        <w:br/>
        <w:t># CASTILLO DE LIRIA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#17063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999.00</w:t>
        <w:br/>
        <w:br/>
        <w:t>margin: 0.00</w:t>
        <w:br/>
        <w:br/>
        <w:t>revenue: 0.00</w:t>
        <w:br/>
        <w:br/>
        <w:t>gross_profit: 0.00</w:t>
        <w:br/>
        <w:br/>
        <w:t>sales_rank: 17062</w:t>
        <w:br/>
        <w:br/>
        <w:t>velocity_ads: 0.0055</w:t>
        <w:br/>
        <w:br/>
        <w:t>total_quantity: 2.00</w:t>
        <w:br/>
        <w:t>---</w:t>
        <w:br/>
        <w:t># CASTILLO DE LIRIA 750ML MED SWT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1919.00</w:t>
        <w:br/>
        <w:br/>
        <w:t>margin: 0.00</w:t>
        <w:br/>
        <w:br/>
        <w:t>revenue: 0.00</w:t>
        <w:br/>
        <w:br/>
        <w:t>gross_profit: 0.00</w:t>
        <w:br/>
        <w:br/>
        <w:t>sales_rank: 13706</w:t>
        <w:br/>
        <w:br/>
        <w:t>velocity_ads: 0.0055</w:t>
        <w:br/>
        <w:br/>
        <w:t>total_quantity: 2.00</w:t>
        <w:br/>
        <w:t>---</w:t>
        <w:br/>
        <w:t># CEDERBERG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1,919.00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1589.00</w:t>
        <w:br/>
        <w:br/>
        <w:t>margin: 0.00</w:t>
        <w:br/>
        <w:br/>
        <w:t>revenue: 0.00</w:t>
        <w:br/>
        <w:br/>
        <w:t>gross_profit: 0.00</w:t>
        <w:br/>
        <w:br/>
        <w:t>sales_rank: 13704</w:t>
        <w:br/>
        <w:br/>
        <w:t>velocity_ads: 0.0219</w:t>
        <w:br/>
        <w:br/>
        <w:t>total_quantity: 8.00</w:t>
        <w:br/>
        <w:t>---</w:t>
        <w:br/>
        <w:t># CASTILLO DE ALBAI 750ML TEMP RIOJA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1,589.00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#13704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"ANEEK IMPORTERS AND TRADERS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13495</w:t>
        <w:br/>
        <w:br/>
        <w:t>velocity_ads: 0.0055</w:t>
        <w:br/>
        <w:br/>
        <w:t>total_quantity: 2.00</w:t>
        <w:br/>
        <w:t>---</w:t>
        <w:br/>
        <w:t># CASTELLO DI BATTIPAGLIA 500ML WHITE WINE VINEGAR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[[ANEEK IMPORTERS AND TRADERS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#13495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[[ANEEK IMPORTERS AND TRADERS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"MAGNUM VENTURES LIMITED"</w:t>
        <w:br/>
        <w:br/>
        <w:t>price: 1549.00</w:t>
        <w:br/>
        <w:br/>
        <w:t>margin: 0.00</w:t>
        <w:br/>
        <w:br/>
        <w:t>revenue: 0.00</w:t>
        <w:br/>
        <w:br/>
        <w:t>gross_profit: 0.00</w:t>
        <w:br/>
        <w:br/>
        <w:t>sales_rank: 14542</w:t>
        <w:br/>
        <w:br/>
        <w:t>velocity_ads: 0.0924</w:t>
        <w:br/>
        <w:br/>
        <w:t>total_quantity: 17.00</w:t>
        <w:br/>
        <w:t>---</w:t>
        <w:br/>
        <w:t># CHILINERO 750ML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[[MAGNUM VENTURES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#14542</w:t>
        <w:br/>
        <w:br/>
        <w:t>* **Velocity (Average Daily Sales):** 0.09 units/day</w:t>
        <w:br/>
        <w:br/>
        <w:t>* **Total Quantity Moved:** 17.00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[[MAGNUM VENTURES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1099.00</w:t>
        <w:br/>
        <w:br/>
        <w:t>margin: 0.00</w:t>
        <w:br/>
        <w:br/>
        <w:t>revenue: 0.00</w:t>
        <w:br/>
        <w:br/>
        <w:t>gross_profit: 0.00</w:t>
        <w:br/>
        <w:br/>
        <w:t>sales_rank: 13699</w:t>
        <w:br/>
        <w:br/>
        <w:t>velocity_ads: 0.1096</w:t>
        <w:br/>
        <w:br/>
        <w:t>total_quantity: 40.00</w:t>
        <w:br/>
        <w:t>---</w:t>
        <w:br/>
        <w:t># CAPRICE DRY WHITE WINE TETRA  1LTR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1,099.00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#13699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924.00</w:t>
        <w:br/>
        <w:br/>
        <w:t>margin: 0.00</w:t>
        <w:br/>
        <w:br/>
        <w:t>revenue: 0.00</w:t>
        <w:br/>
        <w:br/>
        <w:t>gross_profit: 0.00</w:t>
        <w:br/>
        <w:br/>
        <w:t>sales_rank: 13697</w:t>
        <w:br/>
        <w:br/>
        <w:t>velocity_ads: 0.0493</w:t>
        <w:br/>
        <w:br/>
        <w:t>total_quantity: 18.00</w:t>
        <w:br/>
        <w:t>---</w:t>
        <w:br/>
        <w:t># CAPRICE 1L SWEET WHITE TETRA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924.00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#13697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WARHORSE 750ML SAUVIGNON BLANC]]</w:t>
        <w:br/>
        <w:br/>
        <w:t>- [[VINA MAIPO 750ML CLASSIC SWEET RED]]</w:t>
        <w:br/>
        <w:br/>
        <w:t>- [[THE WAR HORSE 750ML SHIRAZ]]</w:t>
        <w:br/>
        <w:br/>
        <w:t>- [[KENYA WINE AGENCIES KWAL]]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[[THE WARHORSE 750ML SAUVIGNON BLANC]]</w:t>
        <w:br/>
        <w:br/>
        <w:t>- [[VINA MAIPO 750ML CLASSIC SWEET RED]]</w:t>
        <w:br/>
        <w:br/>
        <w:t>- [[THE WAR HORSE 750ML SHIRAZ]]</w:t>
        <w:br/>
        <w:br/>
        <w:t>- [[THE WAR  HORSE  750ML CHENIN BLANC]]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1024.00</w:t>
        <w:br/>
        <w:br/>
        <w:t>margin: 0.00</w:t>
        <w:br/>
        <w:br/>
        <w:t>revenue: 0.00</w:t>
        <w:br/>
        <w:br/>
        <w:t>gross_profit: 0.00</w:t>
        <w:br/>
        <w:br/>
        <w:t>sales_rank: 13696</w:t>
        <w:br/>
        <w:br/>
        <w:t>velocity_ads: 0.1425</w:t>
        <w:br/>
        <w:br/>
        <w:t>total_quantity: 52.00</w:t>
        <w:br/>
        <w:t>---</w:t>
        <w:br/>
        <w:t># CAPRICE 1L SWEET RED TETRA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1,024.00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#13696</w:t>
        <w:br/>
        <w:br/>
        <w:t>* **Velocity (Average Daily Sales):** 0.14 units/day</w:t>
        <w:br/>
        <w:br/>
        <w:t>* **Total Quantity Moved:** 52.00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[[KENYA WINE AGENCIES KWAL]]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1249.00</w:t>
        <w:br/>
        <w:br/>
        <w:t>margin: 16.00</w:t>
        <w:br/>
        <w:br/>
        <w:t>revenue: 0.00</w:t>
        <w:br/>
        <w:br/>
        <w:t>gross_profit: 0.00</w:t>
        <w:br/>
        <w:br/>
        <w:t>sales_rank: 18619</w:t>
        <w:br/>
        <w:br/>
        <w:t>velocity_ads: 0.0300</w:t>
        <w:br/>
        <w:br/>
        <w:t>total_quantity: 0.00</w:t>
        <w:br/>
        <w:t>---</w:t>
        <w:br/>
        <w:t># CAPE BARREN 750ML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1,249.00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#18619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1099.00</w:t>
        <w:br/>
        <w:br/>
        <w:t>margin: 0.00</w:t>
        <w:br/>
        <w:br/>
        <w:t>revenue: 0.00</w:t>
        <w:br/>
        <w:br/>
        <w:t>gross_profit: 0.00</w:t>
        <w:br/>
        <w:br/>
        <w:t>sales_rank: 13698</w:t>
        <w:br/>
        <w:br/>
        <w:t>velocity_ads: 0.2521</w:t>
        <w:br/>
        <w:br/>
        <w:t>total_quantity: 92.00</w:t>
        <w:br/>
        <w:t>---</w:t>
        <w:br/>
        <w:t># CAPRICE DRY RED WINE TETRA 1LTR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1,099.00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#13698</w:t>
        <w:br/>
        <w:br/>
        <w:t>* **Velocity (Average Daily Sales):** 0.25 units/day</w:t>
        <w:br/>
        <w:br/>
        <w:t>* **Total Quantity Moved:** 92.00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17059</w:t>
        <w:br/>
        <w:br/>
        <w:t>velocity_ads: 0.0164</w:t>
        <w:br/>
        <w:br/>
        <w:t>total_quantity: 6.00</w:t>
        <w:br/>
        <w:t>---</w:t>
        <w:br/>
        <w:t># CANTI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#17059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1362.00</w:t>
        <w:br/>
        <w:br/>
        <w:t>margin: 0.00</w:t>
        <w:br/>
        <w:br/>
        <w:t>revenue: 0.00</w:t>
        <w:br/>
        <w:br/>
        <w:t>gross_profit: 0.00</w:t>
        <w:br/>
        <w:br/>
        <w:t>sales_rank: 13692</w:t>
        <w:br/>
        <w:br/>
        <w:t>velocity_ads: 0.0219</w:t>
        <w:br/>
        <w:br/>
        <w:t>total_quantity: 8.00</w:t>
        <w:br/>
        <w:t>---</w:t>
        <w:br/>
        <w:t># CANTI 750ML CABERNET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1,362.00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#13692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1349.00</w:t>
        <w:br/>
        <w:br/>
        <w:t>margin: 0.00</w:t>
        <w:br/>
        <w:br/>
        <w:t>revenue: 0.00</w:t>
        <w:br/>
        <w:br/>
        <w:t>gross_profit: 0.00</w:t>
        <w:br/>
        <w:br/>
        <w:t>sales_rank: 17060</w:t>
        <w:br/>
        <w:br/>
        <w:t>velocity_ads: 0.0055</w:t>
        <w:br/>
        <w:br/>
        <w:t>total_quantity: 2.00</w:t>
        <w:br/>
        <w:t>---</w:t>
        <w:br/>
        <w:t># CANTI 750ML MERLOT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1349.00</w:t>
        <w:br/>
        <w:br/>
        <w:t>margin: 0.00</w:t>
        <w:br/>
        <w:br/>
        <w:t>revenue: 0.00</w:t>
        <w:br/>
        <w:br/>
        <w:t>gross_profit: 0.00</w:t>
        <w:br/>
        <w:br/>
        <w:t>sales_rank: 13693</w:t>
        <w:br/>
        <w:br/>
        <w:t>velocity_ads: 0.0055</w:t>
        <w:br/>
        <w:br/>
        <w:t>total_quantity: 2.00</w:t>
        <w:br/>
        <w:t>---</w:t>
        <w:br/>
        <w:t># CANTI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#13693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2179.00</w:t>
        <w:br/>
        <w:br/>
        <w:t>margin: 0.00</w:t>
        <w:br/>
        <w:br/>
        <w:t>revenue: 0.00</w:t>
        <w:br/>
        <w:br/>
        <w:t>gross_profit: 0.00</w:t>
        <w:br/>
        <w:br/>
        <w:t>sales_rank: 13695</w:t>
        <w:br/>
        <w:br/>
        <w:t>velocity_ads: 0.0712</w:t>
        <w:br/>
        <w:br/>
        <w:t>total_quantity: 26.00</w:t>
        <w:br/>
        <w:t>---</w:t>
        <w:br/>
        <w:t># CANTI 750ML PROSECCO ROSATO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2,179.00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#13695</w:t>
        <w:br/>
        <w:br/>
        <w:t>* **Velocity (Average Daily Sales):** 0.07 units/day</w:t>
        <w:br/>
        <w:br/>
        <w:t>* **Total Quantity Moved:** 26.00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2179.00</w:t>
        <w:br/>
        <w:br/>
        <w:t>margin: 0.00</w:t>
        <w:br/>
        <w:br/>
        <w:t>revenue: 0.00</w:t>
        <w:br/>
        <w:br/>
        <w:t>gross_profit: 0.00</w:t>
        <w:br/>
        <w:br/>
        <w:t>sales_rank: 13694</w:t>
        <w:br/>
        <w:br/>
        <w:t>velocity_ads: 0.0548</w:t>
        <w:br/>
        <w:br/>
        <w:t>total_quantity: 20.00</w:t>
        <w:br/>
        <w:t>---</w:t>
        <w:br/>
        <w:t># CANTI 750ML PROSECCO ICE DEMI SEC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2,179.00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#13694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15162</w:t>
        <w:br/>
        <w:br/>
        <w:t>velocity_ads: 0.0700</w:t>
        <w:br/>
        <w:br/>
        <w:t>total_quantity: 0.00</w:t>
        <w:br/>
        <w:t>---</w:t>
        <w:br/>
        <w:t># CASA SOLIS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#15162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879.00</w:t>
        <w:br/>
        <w:br/>
        <w:t>margin: 0.00</w:t>
        <w:br/>
        <w:br/>
        <w:t>revenue: 0.00</w:t>
        <w:br/>
        <w:br/>
        <w:t>gross_profit: 0.00</w:t>
        <w:br/>
        <w:br/>
        <w:t>sales_rank: 13700</w:t>
        <w:br/>
        <w:br/>
        <w:t>velocity_ads: 0.0274</w:t>
        <w:br/>
        <w:br/>
        <w:t>total_quantity: 10.00</w:t>
        <w:br/>
        <w:t>---</w:t>
        <w:br/>
        <w:t># CASA BUENA 1LT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879.00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#13700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[[VINA MAIPO 750ML CLASSIC SWEET RED]]</w:t>
        <w:br/>
        <w:br/>
        <w:t>- [[KENYA WINE AGENCIES KWAL]]</w:t>
        <w:br/>
        <w:br/>
        <w:t>- [[CAPRICE 1L SWEET RED TETRA]]</w:t>
        <w:br/>
        <w:br/>
        <w:t>- [[Retail Market]]</w:t>
        <w:br/>
        <w:br/>
        <w:t>- [[BARON DE VALLS 750ML RED]]</w:t>
        <w:br/>
        <w:br/>
        <w:t>- [[WINES]]</w:t>
        <w:br/>
        <w:br/>
        <w:t>- [[CH VALAC 750ML DRY RED]]</w:t>
        <w:br/>
        <w:br/>
        <w:t>- [[CH VALAC 750ML MED SWEET WHITE]]</w:t>
        <w:br/>
        <w:br/>
        <w:br/>
        <w:t>**Cannibalization (5 Substitutions):** *Direct shelf competitors fighting for the same basket.*</w:t>
        <w:br/>
        <w:br/>
        <w:t>- [[VINA MAIPO 750ML CLASSIC SWEET RED]]</w:t>
        <w:br/>
        <w:br/>
        <w:t>- [[CAPRICE 1L SWEET RED TETRA]]</w:t>
        <w:br/>
        <w:br/>
        <w:t>- [[BARON DE VALLS 750ML RED]]</w:t>
        <w:br/>
        <w:br/>
        <w:t>- [[CH VALAC 750ML DRY RED]]</w:t>
        <w:br/>
        <w:br/>
        <w:t>- [[CH VALAC 750ML MED SWEET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17061</w:t>
        <w:br/>
        <w:br/>
        <w:t>velocity_ads: 0.0164</w:t>
        <w:br/>
        <w:br/>
        <w:t>total_quantity: 6.00</w:t>
        <w:br/>
        <w:t>---</w:t>
        <w:br/>
        <w:t># CARMELA 750ML SPARKLING WHITE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#17061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22278</w:t>
        <w:br/>
        <w:br/>
        <w:t>velocity_ads: 0.0054</w:t>
        <w:br/>
        <w:br/>
        <w:t>total_quantity: 1.00</w:t>
        <w:br/>
        <w:t>---</w:t>
        <w:br/>
        <w:t># CASA SOLIS 750ML CHADONNAY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#22278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13701</w:t>
        <w:br/>
        <w:br/>
        <w:t>velocity_ads: 0.0110</w:t>
        <w:br/>
        <w:br/>
        <w:t>total_quantity: 4.00</w:t>
        <w:br/>
        <w:t>---</w:t>
        <w:br/>
        <w:t># CASA SOLIS 750ML SUAV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[[WOW BEVERAGES LTD]]</w:t>
        <w:br/>
        <w:br/>
        <w:t>- [[Retail Market]]</w:t>
        <w:br/>
        <w:br/>
        <w:t>- [[WINES]]</w:t>
        <w:br/>
        <w:br/>
        <w:t>- [[JACOBS CREEK CHARDONNAY 750ML]]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13703</w:t>
        <w:br/>
        <w:br/>
        <w:t>velocity_ads: 0.0329</w:t>
        <w:br/>
        <w:br/>
        <w:t>total_quantity: 12.00</w:t>
        <w:br/>
        <w:t>---</w:t>
        <w:br/>
        <w:t># CASILLERO DEL DIABLO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#13703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13702</w:t>
        <w:br/>
        <w:br/>
        <w:t>velocity_ads: 0.1096</w:t>
        <w:br/>
        <w:br/>
        <w:t>total_quantity: 40.00</w:t>
        <w:br/>
        <w:t>---</w:t>
        <w:br/>
        <w:t># CASILLERO DEL DIABLO CABERNET 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#13702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17674</w:t>
        <w:br/>
        <w:br/>
        <w:t>velocity_ads: 0.0435</w:t>
        <w:br/>
        <w:br/>
        <w:t>total_quantity: 8.00</w:t>
        <w:br/>
        <w:t>---</w:t>
        <w:br/>
        <w:t># CASAL MENDES 750ML 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#17674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2025.00</w:t>
        <w:br/>
        <w:br/>
        <w:t>margin: 0.00</w:t>
        <w:br/>
        <w:br/>
        <w:t>revenue: 0.00</w:t>
        <w:br/>
        <w:br/>
        <w:t>gross_profit: 0.00</w:t>
        <w:br/>
        <w:br/>
        <w:t>sales_rank: 13711</w:t>
        <w:br/>
        <w:br/>
        <w:t>velocity_ads: 0.0274</w:t>
        <w:br/>
        <w:br/>
        <w:t>total_quantity: 10.00</w:t>
        <w:br/>
        <w:t>---</w:t>
        <w:br/>
        <w:t># CHATEAU 750ML ARNAUCOSSE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2,025.00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#13711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2025.00</w:t>
        <w:br/>
        <w:br/>
        <w:t>margin: 0.00</w:t>
        <w:br/>
        <w:br/>
        <w:t>revenue: 0.00</w:t>
        <w:br/>
        <w:br/>
        <w:t>gross_profit: 0.00</w:t>
        <w:br/>
        <w:br/>
        <w:t>sales_rank: 13713</w:t>
        <w:br/>
        <w:br/>
        <w:t>velocity_ads: 0.0822</w:t>
        <w:br/>
        <w:br/>
        <w:t>total_quantity: 30.00</w:t>
        <w:br/>
        <w:t>---</w:t>
        <w:br/>
        <w:t># CHATEAU 750ML TUILERIE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2,025.00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#13713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3279.00</w:t>
        <w:br/>
        <w:br/>
        <w:t>margin: 0.00</w:t>
        <w:br/>
        <w:br/>
        <w:t>revenue: 0.00</w:t>
        <w:br/>
        <w:br/>
        <w:t>gross_profit: 0.00</w:t>
        <w:br/>
        <w:br/>
        <w:t>sales_rank: 13712</w:t>
        <w:br/>
        <w:br/>
        <w:t>velocity_ads: 0.0055</w:t>
        <w:br/>
        <w:br/>
        <w:t>total_quantity: 2.00</w:t>
        <w:br/>
        <w:t>---</w:t>
        <w:br/>
        <w:t># CHATEAU 750ML LATOUR CAMBLANES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3,279.00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[[WOW BEVERAGES LTD]]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[[GRANDE FRANCE 750ML ROSE SPARKLING WINE]]</w:t>
        <w:br/>
        <w:br/>
        <w:t>- [[ANGELO 750ML MONTEPULCIANO DABRUZZO]]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[[GRANDE FRANCE 750ML ROSE SPARKLING WINE]]</w:t>
        <w:br/>
        <w:br/>
        <w:t>- [[ANGELO 750ML MONTEPULCIANO DABRUZZO]]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2025.00</w:t>
        <w:br/>
        <w:br/>
        <w:t>margin: 0.00</w:t>
        <w:br/>
        <w:br/>
        <w:t>revenue: 0.00</w:t>
        <w:br/>
        <w:br/>
        <w:t>gross_profit: 0.00</w:t>
        <w:br/>
        <w:br/>
        <w:t>sales_rank: 13714</w:t>
        <w:br/>
        <w:br/>
        <w:t>velocity_ads: 0.0219</w:t>
        <w:br/>
        <w:br/>
        <w:t>total_quantity: 8.00</w:t>
        <w:br/>
        <w:t>---</w:t>
        <w:br/>
        <w:t># CHATEAU BELLEVUE 750ML MARCHAND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2,025.00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#13714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2269.00</w:t>
        <w:br/>
        <w:br/>
        <w:t>margin: 0.00</w:t>
        <w:br/>
        <w:br/>
        <w:t>revenue: 0.00</w:t>
        <w:br/>
        <w:br/>
        <w:t>gross_profit: 0.00</w:t>
        <w:br/>
        <w:br/>
        <w:t>sales_rank: 13719</w:t>
        <w:br/>
        <w:br/>
        <w:t>velocity_ads: 0.0055</w:t>
        <w:br/>
        <w:br/>
        <w:t>total_quantity: 2.00</w:t>
        <w:br/>
        <w:t>---</w:t>
        <w:br/>
        <w:t># CHIANTI PICCINI 750ML ORANGE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2,269.00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13718</w:t>
        <w:br/>
        <w:br/>
        <w:t>velocity_ads: 0.0055</w:t>
        <w:br/>
        <w:br/>
        <w:t>total_quantity: 2.00</w:t>
        <w:br/>
        <w:t>---</w:t>
        <w:br/>
        <w:t># CHIANTI 750ML VILLA CARDINI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1779.00</w:t>
        <w:br/>
        <w:br/>
        <w:t>margin: 0.00</w:t>
        <w:br/>
        <w:br/>
        <w:t>revenue: 0.00</w:t>
        <w:br/>
        <w:br/>
        <w:t>gross_profit: 0.00</w:t>
        <w:br/>
        <w:br/>
        <w:t>sales_rank: 13717</w:t>
        <w:br/>
        <w:br/>
        <w:t>velocity_ads: 0.0712</w:t>
        <w:br/>
        <w:br/>
        <w:t>total_quantity: 26.00</w:t>
        <w:br/>
        <w:t>---</w:t>
        <w:br/>
        <w:t># CHATEAU SAINT PAULIN 750ML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1,779.00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#13717</w:t>
        <w:br/>
        <w:br/>
        <w:t>* **Velocity (Average Daily Sales):** 0.07 units/day</w:t>
        <w:br/>
        <w:br/>
        <w:t>* **Total Quantity Moved:** 26.00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2025.00</w:t>
        <w:br/>
        <w:br/>
        <w:t>margin: 0.00</w:t>
        <w:br/>
        <w:br/>
        <w:t>revenue: 0.00</w:t>
        <w:br/>
        <w:br/>
        <w:t>gross_profit: 0.00</w:t>
        <w:br/>
        <w:br/>
        <w:t>sales_rank: 13716</w:t>
        <w:br/>
        <w:br/>
        <w:t>velocity_ads: 0.0110</w:t>
        <w:br/>
        <w:br/>
        <w:t>total_quantity: 4.00</w:t>
        <w:br/>
        <w:t>---</w:t>
        <w:br/>
        <w:t># CHATEAU PEYNAUD 750ML BAGNAC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2,025.00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2025.00</w:t>
        <w:br/>
        <w:br/>
        <w:t>margin: 0.00</w:t>
        <w:br/>
        <w:br/>
        <w:t>revenue: 0.00</w:t>
        <w:br/>
        <w:br/>
        <w:t>gross_profit: 0.00</w:t>
        <w:br/>
        <w:br/>
        <w:t>sales_rank: 13715</w:t>
        <w:br/>
        <w:br/>
        <w:t>velocity_ads: 0.1315</w:t>
        <w:br/>
        <w:br/>
        <w:t>total_quantity: 48.00</w:t>
        <w:br/>
        <w:t>---</w:t>
        <w:br/>
        <w:t># CHATEAU GRAND 750ML MERCHAND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2,025.00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#13715</w:t>
        <w:br/>
        <w:br/>
        <w:t>* **Velocity (Average Daily Sales):** 0.13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1049.00</w:t>
        <w:br/>
        <w:br/>
        <w:t>margin: 0.00</w:t>
        <w:br/>
        <w:br/>
        <w:t>revenue: 0.00</w:t>
        <w:br/>
        <w:br/>
        <w:t>gross_profit: 0.00</w:t>
        <w:br/>
        <w:br/>
        <w:t>sales_rank: 13709</w:t>
        <w:br/>
        <w:br/>
        <w:t>velocity_ads: 0.0603</w:t>
        <w:br/>
        <w:br/>
        <w:t>total_quantity: 22.00</w:t>
        <w:br/>
        <w:t>---</w:t>
        <w:br/>
        <w:t># CH VALAC 750ML MED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#13709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1049.00</w:t>
        <w:br/>
        <w:br/>
        <w:t>margin: 0.00</w:t>
        <w:br/>
        <w:br/>
        <w:t>revenue: 0.00</w:t>
        <w:br/>
        <w:br/>
        <w:t>gross_profit: 0.00</w:t>
        <w:br/>
        <w:br/>
        <w:t>sales_rank: 13708</w:t>
        <w:br/>
        <w:br/>
        <w:t>velocity_ads: 0.0110</w:t>
        <w:br/>
        <w:br/>
        <w:t>total_quantity: 4.00</w:t>
        <w:br/>
        <w:t>---</w:t>
        <w:br/>
        <w:t># CH VALAC 750ML DRY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[[GRAND IGNACE 750ML CABERNET SAUV]]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[[SOYS LIMITED]]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[[GRAND IGNACE 750ML CABERNET SAUV]]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1049.00</w:t>
        <w:br/>
        <w:br/>
        <w:t>margin: 0.00</w:t>
        <w:br/>
        <w:br/>
        <w:t>revenue: 0.00</w:t>
        <w:br/>
        <w:br/>
        <w:t>gross_profit: 0.00</w:t>
        <w:br/>
        <w:br/>
        <w:t>sales_rank: 13707</w:t>
        <w:br/>
        <w:br/>
        <w:t>velocity_ads: 0.0658</w:t>
        <w:br/>
        <w:br/>
        <w:t>total_quantity: 24.00</w:t>
        <w:br/>
        <w:t>---</w:t>
        <w:br/>
        <w:t># CH VALAC  750ML MED 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#13707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1899.00</w:t>
        <w:br/>
        <w:br/>
        <w:t>margin: 0.00</w:t>
        <w:br/>
        <w:br/>
        <w:t>revenue: 0.00</w:t>
        <w:br/>
        <w:br/>
        <w:t>gross_profit: 0.00</w:t>
        <w:br/>
        <w:br/>
        <w:t>sales_rank: 17072</w:t>
        <w:br/>
        <w:br/>
        <w:t>velocity_ads: 0.0055</w:t>
        <w:br/>
        <w:br/>
        <w:t>total_quantity: 2.00</w:t>
        <w:br/>
        <w:t>---</w:t>
        <w:br/>
        <w:t># DOUGLAS GREEN MERLOT RED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#17072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1899.00</w:t>
        <w:br/>
        <w:br/>
        <w:t>margin: 0.00</w:t>
        <w:br/>
        <w:br/>
        <w:t>revenue: 0.00</w:t>
        <w:br/>
        <w:br/>
        <w:t>gross_profit: 0.00</w:t>
        <w:br/>
        <w:br/>
        <w:t>sales_rank: 17968</w:t>
        <w:br/>
        <w:br/>
        <w:t>velocity_ads: 0.0380</w:t>
        <w:br/>
        <w:br/>
        <w:t>total_quantity: 7.00</w:t>
        <w:br/>
        <w:t>---</w:t>
        <w:br/>
        <w:t># DOUGLAS GREEN 750ML PINOTAGE 2022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#17968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1669.00</w:t>
        <w:br/>
        <w:br/>
        <w:t>margin: 0.00</w:t>
        <w:br/>
        <w:br/>
        <w:t>revenue: 0.00</w:t>
        <w:br/>
        <w:br/>
        <w:t>gross_profit: 0.00</w:t>
        <w:br/>
        <w:br/>
        <w:t>sales_rank: 13739</w:t>
        <w:br/>
        <w:br/>
        <w:t>velocity_ads: 0.0548</w:t>
        <w:br/>
        <w:br/>
        <w:t>total_quantity: 20.00</w:t>
        <w:br/>
        <w:t>---</w:t>
        <w:br/>
        <w:t># DOUGLAS GREEN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1,669.00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#13739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1669.00</w:t>
        <w:br/>
        <w:br/>
        <w:t>margin: 0.00</w:t>
        <w:br/>
        <w:br/>
        <w:t>revenue: 0.00</w:t>
        <w:br/>
        <w:br/>
        <w:t>gross_profit: 0.00</w:t>
        <w:br/>
        <w:br/>
        <w:t>sales_rank: 13738</w:t>
        <w:br/>
        <w:br/>
        <w:t>velocity_ads: 0.0164</w:t>
        <w:br/>
        <w:br/>
        <w:t>total_quantity: 6.00</w:t>
        <w:br/>
        <w:t>---</w:t>
        <w:br/>
        <w:t># DOUGLAS GREEN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1,669.00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#13738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1889.00</w:t>
        <w:br/>
        <w:br/>
        <w:t>margin: 0.00</w:t>
        <w:br/>
        <w:br/>
        <w:t>revenue: 0.00</w:t>
        <w:br/>
        <w:br/>
        <w:t>gross_profit: 0.00</w:t>
        <w:br/>
        <w:br/>
        <w:t>sales_rank: 17071</w:t>
        <w:br/>
        <w:br/>
        <w:t>velocity_ads: 0.0110</w:t>
        <w:br/>
        <w:br/>
        <w:t>total_quantity: 4.00</w:t>
        <w:br/>
        <w:t>---</w:t>
        <w:br/>
        <w:t># DOUGLAS GREEN 750ML CAB SAUVIGNON 2022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1,889.00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#17071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13737</w:t>
        <w:br/>
        <w:br/>
        <w:t>velocity_ads: 0.0055</w:t>
        <w:br/>
        <w:br/>
        <w:t>total_quantity: 2.00</w:t>
        <w:br/>
        <w:t>---</w:t>
        <w:br/>
        <w:t># DON ALMAS 750ML CAB SAUV RESERVA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1959.00</w:t>
        <w:br/>
        <w:br/>
        <w:t>margin: 0.00</w:t>
        <w:br/>
        <w:br/>
        <w:t>revenue: 0.00</w:t>
        <w:br/>
        <w:br/>
        <w:t>gross_profit: 0.00</w:t>
        <w:br/>
        <w:br/>
        <w:t>sales_rank: 13749</w:t>
        <w:br/>
        <w:br/>
        <w:t>velocity_ads: 0.0110</w:t>
        <w:br/>
        <w:br/>
        <w:t>total_quantity: 4.00</w:t>
        <w:br/>
        <w:t>---</w:t>
        <w:br/>
        <w:t># DURBANVILLE HILLS SHIRAZ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1,959.00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#13749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1959.00</w:t>
        <w:br/>
        <w:br/>
        <w:t>margin: 0.00</w:t>
        <w:br/>
        <w:br/>
        <w:t>revenue: 0.00</w:t>
        <w:br/>
        <w:br/>
        <w:t>gross_profit: 0.00</w:t>
        <w:br/>
        <w:br/>
        <w:t>sales_rank: 16921</w:t>
        <w:br/>
        <w:br/>
        <w:t>velocity_ads: 0.0598</w:t>
        <w:br/>
        <w:br/>
        <w:t>total_quantity: 11.00</w:t>
        <w:br/>
        <w:t>---</w:t>
        <w:br/>
        <w:t># DURBANVILLE HILLS SAUVIGNON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1,959.00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#16921</w:t>
        <w:br/>
        <w:br/>
        <w:t>* **Velocity (Average Daily Sales):** 0.06 units/day</w:t>
        <w:br/>
        <w:br/>
        <w:t>* **Total Quantity Moved:** 11.00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1959.00</w:t>
        <w:br/>
        <w:br/>
        <w:t>margin: 0.00</w:t>
        <w:br/>
        <w:br/>
        <w:t>revenue: 0.00</w:t>
        <w:br/>
        <w:br/>
        <w:t>gross_profit: 0.00</w:t>
        <w:br/>
        <w:br/>
        <w:t>sales_rank: 13748</w:t>
        <w:br/>
        <w:br/>
        <w:t>velocity_ads: 0.0055</w:t>
        <w:br/>
        <w:br/>
        <w:t>total_quantity: 2.00</w:t>
        <w:br/>
        <w:t>---</w:t>
        <w:br/>
        <w:t># DURBANVILLE HILLS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1,959.00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1959.00</w:t>
        <w:br/>
        <w:br/>
        <w:t>margin: 0.00</w:t>
        <w:br/>
        <w:br/>
        <w:t>revenue: 0.00</w:t>
        <w:br/>
        <w:br/>
        <w:t>gross_profit: 0.00</w:t>
        <w:br/>
        <w:br/>
        <w:t>sales_rank: 13747</w:t>
        <w:br/>
        <w:br/>
        <w:t>velocity_ads: 0.0164</w:t>
        <w:br/>
        <w:br/>
        <w:t>total_quantity: 6.00</w:t>
        <w:br/>
        <w:t>---</w:t>
        <w:br/>
        <w:t># DURBANVILLE HILLS CHARDONNAY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1,959.00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WINES SHOP"</w:t>
        <w:br/>
        <w:br/>
        <w:t>price: 2895.00</w:t>
        <w:br/>
        <w:br/>
        <w:t>margin: 0.00</w:t>
        <w:br/>
        <w:br/>
        <w:t>revenue: 0.00</w:t>
        <w:br/>
        <w:br/>
        <w:t>gross_profit: 0.00</w:t>
        <w:br/>
        <w:br/>
        <w:t>sales_rank: 19534</w:t>
        <w:br/>
        <w:br/>
        <w:t>velocity_ads: 0.0217</w:t>
        <w:br/>
        <w:br/>
        <w:t>total_quantity: 4.00</w:t>
        <w:br/>
        <w:t>---</w:t>
        <w:br/>
        <w:t># DRYLAND 750ML TENACITY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WINES SHOP]]</w:t>
        <w:br/>
        <w:br/>
        <w:br/>
        <w:t>### [UNIT ECONOMICS &amp;amp; VELOCITY]</w:t>
        <w:br/>
        <w:br/>
        <w:t>* **Average Retail Price:** 2,895.00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#19534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[[MUCHO MAS 750ML RED WHITE EDITION]]</w:t>
        <w:br/>
        <w:br/>
        <w:t>- [[GRANDE FRANCE 750ML ROSE SPARKLING WINE]]</w:t>
        <w:br/>
        <w:br/>
        <w:t>- [[THE WINES SHOP]]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19552</w:t>
        <w:br/>
        <w:br/>
        <w:t>velocity_ads: 0.0326</w:t>
        <w:br/>
        <w:br/>
        <w:t>total_quantity: 6.00</w:t>
        <w:br/>
        <w:t>---</w:t>
        <w:br/>
        <w:t># DROSTDY-HOF GRAND CRU 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#19552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1159.00</w:t>
        <w:br/>
        <w:br/>
        <w:t>margin: 0.00</w:t>
        <w:br/>
        <w:br/>
        <w:t>revenue: 0.00</w:t>
        <w:br/>
        <w:br/>
        <w:t>gross_profit: 0.00</w:t>
        <w:br/>
        <w:br/>
        <w:t>sales_rank: 13744</w:t>
        <w:br/>
        <w:br/>
        <w:t>velocity_ads: 0.1370</w:t>
        <w:br/>
        <w:br/>
        <w:t>total_quantity: 50.00</w:t>
        <w:br/>
        <w:t>---</w:t>
        <w:br/>
        <w:t># DROSTDY-HOF CLARET SELECT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1,159.00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#13744</w:t>
        <w:br/>
        <w:br/>
        <w:t>* **Velocity (Average Daily Sales):** 0.14 units/day</w:t>
        <w:br/>
        <w:br/>
        <w:t>* **Total Quantity Moved:** 50.00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[[FRONTERA MERLOT 750ML]]</w:t>
        <w:br/>
        <w:br/>
        <w:t>- [[THE WAR HORSE 750ML SHIRAZ]]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MERLOT 750ML]]</w:t>
        <w:br/>
        <w:br/>
        <w:t>- [[FRONTERA CHARDONNAY 750ML]]</w:t>
        <w:br/>
        <w:br/>
        <w:t>- [[THE WAR HORSE 750ML SHIRAZ]]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5349.00</w:t>
        <w:br/>
        <w:br/>
        <w:t>margin: 0.00</w:t>
        <w:br/>
        <w:br/>
        <w:t>revenue: 0.00</w:t>
        <w:br/>
        <w:br/>
        <w:t>gross_profit: 0.00</w:t>
        <w:br/>
        <w:br/>
        <w:t>sales_rank: 13743</w:t>
        <w:br/>
        <w:br/>
        <w:t>velocity_ads: 0.0493</w:t>
        <w:br/>
        <w:br/>
        <w:t>total_quantity: 18.00</w:t>
        <w:br/>
        <w:t>---</w:t>
        <w:br/>
        <w:t># DROSTDY-HOF CLARET SELECT 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5,349.00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#13743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[[BACALHOA 750ML MERLOT]]</w:t>
        <w:br/>
        <w:br/>
        <w:t>- [[BONNE ESPERANCE 5L DRY RED]]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KAAPSE VONKEL BRUT]]</w:t>
        <w:br/>
        <w:br/>
        <w:t>- [[SIMONSIG 750ML ROSE KAAPSE VONKEL BRUT]]</w:t>
        <w:br/>
        <w:br/>
        <w:t>- [[BONNE ESPERANCE 5L DRY RED]]</w:t>
        <w:br/>
        <w:br/>
        <w:t>- [[BACALHOA 750ML MERLOT]]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1159.00</w:t>
        <w:br/>
        <w:br/>
        <w:t>margin: 0.00</w:t>
        <w:br/>
        <w:br/>
        <w:t>revenue: 0.00</w:t>
        <w:br/>
        <w:br/>
        <w:t>gross_profit: 0.00</w:t>
        <w:br/>
        <w:br/>
        <w:t>sales_rank: 13742</w:t>
        <w:br/>
        <w:br/>
        <w:t>velocity_ads: 0.1425</w:t>
        <w:br/>
        <w:br/>
        <w:t>total_quantity: 52.00</w:t>
        <w:br/>
        <w:t>---</w:t>
        <w:br/>
        <w:t># DROSTDY-HOF 750ML PREM. GRAND CRU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1,159.00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#13742</w:t>
        <w:br/>
        <w:br/>
        <w:t>* **Velocity (Average Daily Sales):** 0.14 units/day</w:t>
        <w:br/>
        <w:br/>
        <w:t>* **Total Quantity Moved:** 52.00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[[THE WAR HORSE 750ML SHIRAZ]]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1159.00</w:t>
        <w:br/>
        <w:br/>
        <w:t>margin: 0.00</w:t>
        <w:br/>
        <w:br/>
        <w:t>revenue: 0.00</w:t>
        <w:br/>
        <w:br/>
        <w:t>gross_profit: 0.00</w:t>
        <w:br/>
        <w:br/>
        <w:t>sales_rank: 17074</w:t>
        <w:br/>
        <w:br/>
        <w:t>velocity_ads: 0.0110</w:t>
        <w:br/>
        <w:br/>
        <w:t>total_quantity: 4.00</w:t>
        <w:br/>
        <w:t>---</w:t>
        <w:br/>
        <w:t># DROSTDY HOF 750ML NAT SWEET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1,159.00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#17074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1159.00</w:t>
        <w:br/>
        <w:br/>
        <w:t>margin: 0.00</w:t>
        <w:br/>
        <w:br/>
        <w:t>revenue: 0.00</w:t>
        <w:br/>
        <w:br/>
        <w:t>gross_profit: 0.00</w:t>
        <w:br/>
        <w:br/>
        <w:t>sales_rank: 13741</w:t>
        <w:br/>
        <w:br/>
        <w:t>velocity_ads: 0.0603</w:t>
        <w:br/>
        <w:br/>
        <w:t>total_quantity: 22.00</w:t>
        <w:br/>
        <w:t>---</w:t>
        <w:br/>
        <w:t># DROSTDY HOF 750ML NAT 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1,159.00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#13741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1159.00</w:t>
        <w:br/>
        <w:br/>
        <w:t>margin: 0.00</w:t>
        <w:br/>
        <w:br/>
        <w:t>revenue: 0.00</w:t>
        <w:br/>
        <w:br/>
        <w:t>gross_profit: 0.00</w:t>
        <w:br/>
        <w:br/>
        <w:t>sales_rank: 13740</w:t>
        <w:br/>
        <w:br/>
        <w:t>velocity_ads: 0.0219</w:t>
        <w:br/>
        <w:br/>
        <w:t>total_quantity: 8.00</w:t>
        <w:br/>
        <w:t>---</w:t>
        <w:br/>
        <w:t># DROSTDY HOF 750ML ADELPRACHT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1,159.00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#13740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1159.00</w:t>
        <w:br/>
        <w:br/>
        <w:t>margin: 0.00</w:t>
        <w:br/>
        <w:br/>
        <w:t>revenue: 0.00</w:t>
        <w:br/>
        <w:br/>
        <w:t>gross_profit: 0.00</w:t>
        <w:br/>
        <w:br/>
        <w:t>sales_rank: 17073</w:t>
        <w:br/>
        <w:br/>
        <w:t>velocity_ads: 0.0329</w:t>
        <w:br/>
        <w:br/>
        <w:t>total_quantity: 12.00</w:t>
        <w:br/>
        <w:t>---</w:t>
        <w:br/>
        <w:t># DROSTDY HOF 750ML  NAT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1,159.00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#17073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[[KENYA WINE AGENCIES KWAL]]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15169</w:t>
        <w:br/>
        <w:br/>
        <w:t>velocity_ads: 0.0700</w:t>
        <w:br/>
        <w:br/>
        <w:t>total_quantity: 0.00</w:t>
        <w:br/>
        <w:t>---</w:t>
        <w:br/>
        <w:t># DRAGONS BACK 1.5L SMOOTH RED SWEET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#15169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22501</w:t>
        <w:br/>
        <w:br/>
        <w:t>velocity_ads: 0.0054</w:t>
        <w:br/>
        <w:br/>
        <w:t>total_quantity: 1.00</w:t>
        <w:br/>
        <w:t>---</w:t>
        <w:br/>
        <w:t># DRAGONS BACK 1.5L NAT SWEET WHT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#22501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1389.00</w:t>
        <w:br/>
        <w:br/>
        <w:t>margin: 0.00</w:t>
        <w:br/>
        <w:br/>
        <w:t>revenue: 0.00</w:t>
        <w:br/>
        <w:br/>
        <w:t>gross_profit: 0.00</w:t>
        <w:br/>
        <w:br/>
        <w:t>sales_rank: 13745</w:t>
        <w:br/>
        <w:br/>
        <w:t>velocity_ads: 0.1973</w:t>
        <w:br/>
        <w:br/>
        <w:t>total_quantity: 72.00</w:t>
        <w:br/>
        <w:t>---</w:t>
        <w:br/>
        <w:t># DUC DE PARIS 750ML WHITE DRY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1,389.00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#13745</w:t>
        <w:br/>
        <w:br/>
        <w:t>* **Velocity (Average Daily Sales):** 0.20 units/day</w:t>
        <w:br/>
        <w:br/>
        <w:t>* **Total Quantity Moved:** 72.00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17463</w:t>
        <w:br/>
        <w:br/>
        <w:t>velocity_ads: 0.0109</w:t>
        <w:br/>
        <w:br/>
        <w:t>total_quantity: 2.00</w:t>
        <w:br/>
        <w:t>---</w:t>
        <w:br/>
        <w:t># DUCHESSA LIA 750ML MOSCATO DASTI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#17463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21822</w:t>
        <w:br/>
        <w:br/>
        <w:t>velocity_ads: 0.0054</w:t>
        <w:br/>
        <w:br/>
        <w:t>total_quantity: 1.00</w:t>
        <w:br/>
        <w:t>---</w:t>
        <w:br/>
        <w:t># DUORUM COLHEITA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#21822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"KASSIOPEA  AND CO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18088</w:t>
        <w:br/>
        <w:br/>
        <w:t>velocity_ads: 0.0163</w:t>
        <w:br/>
        <w:br/>
        <w:t>total_quantity: 3.00</w:t>
        <w:br/>
        <w:t>---</w:t>
        <w:br/>
        <w:t># DUNAVAR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[[KASSIOPEA  AND CO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#18088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[[KASSIOPEA  AND CO LTD]]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20089</w:t>
        <w:br/>
        <w:br/>
        <w:t>velocity_ads: 0.0163</w:t>
        <w:br/>
        <w:br/>
        <w:t>total_quantity: 3.00</w:t>
        <w:br/>
        <w:t>---</w:t>
        <w:br/>
        <w:t># DUNAVAR 750ML BLAUFRANKISCH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#20089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1735.00</w:t>
        <w:br/>
        <w:br/>
        <w:t>margin: 0.00</w:t>
        <w:br/>
        <w:br/>
        <w:t>revenue: 0.00</w:t>
        <w:br/>
        <w:br/>
        <w:t>gross_profit: 0.00</w:t>
        <w:br/>
        <w:br/>
        <w:t>sales_rank: 13746</w:t>
        <w:br/>
        <w:br/>
        <w:t>velocity_ads: 0.0438</w:t>
        <w:br/>
        <w:br/>
        <w:t>total_quantity: 16.00</w:t>
        <w:br/>
        <w:t>---</w:t>
        <w:br/>
        <w:t># DUCHESSALIA 750ML CUVEE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1,735.00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#13746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YARD EAST AFRICA LTD"</w:t>
        <w:br/>
        <w:br/>
        <w:t>price: 2195.00</w:t>
        <w:br/>
        <w:br/>
        <w:t>margin: 0.00</w:t>
        <w:br/>
        <w:br/>
        <w:t>revenue: 0.00</w:t>
        <w:br/>
        <w:br/>
        <w:t>gross_profit: 0.00</w:t>
        <w:br/>
        <w:br/>
        <w:t>sales_rank: 20983</w:t>
        <w:br/>
        <w:br/>
        <w:t>velocity_ads: 0.0054</w:t>
        <w:br/>
        <w:br/>
        <w:t>total_quantity: 1.00</w:t>
        <w:br/>
        <w:t>---</w:t>
        <w:br/>
        <w:t># EAGLES PASS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YARD EAST AFRICA LTD]]</w:t>
        <w:br/>
        <w:br/>
        <w:br/>
        <w:t>### [UNIT ECONOMICS &amp;amp; VELOCITY]</w:t>
        <w:br/>
        <w:br/>
        <w:t>* **Average Retail Price:** 2,195.00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#20983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[[WINE YARD EAST AFRICA LTD]]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YARD EAST AFRICA LTD"</w:t>
        <w:br/>
        <w:br/>
        <w:t>price: 2195.00</w:t>
        <w:br/>
        <w:br/>
        <w:t>margin: 0.00</w:t>
        <w:br/>
        <w:br/>
        <w:t>revenue: 0.00</w:t>
        <w:br/>
        <w:br/>
        <w:t>gross_profit: 0.00</w:t>
        <w:br/>
        <w:br/>
        <w:t>sales_rank: 13750</w:t>
        <w:br/>
        <w:br/>
        <w:t>velocity_ads: 0.0658</w:t>
        <w:br/>
        <w:br/>
        <w:t>total_quantity: 24.00</w:t>
        <w:br/>
        <w:t>---</w:t>
        <w:br/>
        <w:t># EAGLES PASS 750ML  MERLOT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YARD EAST AFRICA LTD]]</w:t>
        <w:br/>
        <w:br/>
        <w:br/>
        <w:t>### [UNIT ECONOMICS &amp;amp; VELOCITY]</w:t>
        <w:br/>
        <w:br/>
        <w:t>* **Average Retail Price:** 2,195.00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#13750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t>- [[WINE YARD EAST AFRICA LTD]]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YARD EAST AFRICA LTD"</w:t>
        <w:br/>
        <w:br/>
        <w:t>price: 3299.00</w:t>
        <w:br/>
        <w:br/>
        <w:t>margin: 0.00</w:t>
        <w:br/>
        <w:br/>
        <w:t>revenue: 0.00</w:t>
        <w:br/>
        <w:br/>
        <w:t>gross_profit: 0.00</w:t>
        <w:br/>
        <w:br/>
        <w:t>sales_rank: 20537</w:t>
        <w:br/>
        <w:br/>
        <w:t>velocity_ads: 0.0054</w:t>
        <w:br/>
        <w:br/>
        <w:t>total_quantity: 1.00</w:t>
        <w:br/>
        <w:t>---</w:t>
        <w:br/>
        <w:t># EAGLE PASS 1.5LT MERLOT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YARD EAST AFRICA LTD]]</w:t>
        <w:br/>
        <w:br/>
        <w:br/>
        <w:t>### [UNIT ECONOMICS &amp;amp; VELOCITY]</w:t>
        <w:br/>
        <w:br/>
        <w:t>* **Average Retail Price:** 3,299.00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#20537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[[GRANDE FRANCE 750ML ROSE SPARKLING WINE]]</w:t>
        <w:br/>
        <w:br/>
        <w:t>- [[WINE YARD EAST AFRICA LTD]]</w:t>
        <w:br/>
        <w:br/>
        <w:t>- [[ANGELO 750ML MONTEPULCIANO DABRUZZO]]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[[GRANDE FRANCE 750ML ROSE SPARKLING WINE]]</w:t>
        <w:br/>
        <w:br/>
        <w:t>- [[ANGELO 750ML MONTEPULCIANO DABRUZZO]]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2399.00</w:t>
        <w:br/>
        <w:br/>
        <w:t>margin: 0.00</w:t>
        <w:br/>
        <w:br/>
        <w:t>revenue: 0.00</w:t>
        <w:br/>
        <w:br/>
        <w:t>gross_profit: 0.00</w:t>
        <w:br/>
        <w:br/>
        <w:t>sales_rank: 22916</w:t>
        <w:br/>
        <w:br/>
        <w:t>velocity_ads: 0.0054</w:t>
        <w:br/>
        <w:br/>
        <w:t>total_quantity: 1.00</w:t>
        <w:br/>
        <w:t>---</w:t>
        <w:br/>
        <w:t># DE GRENDEL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2,399.00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#22916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[[MERIDIAN WINES KENYA  LIMITED]]</w:t>
        <w:br/>
        <w:br/>
        <w:t>- [[MUCHO MAS 750ML RED WHITE EDITION]]</w:t>
        <w:br/>
        <w:br/>
        <w:t>- [[1935 CUVEE 750ML TRAD BORDEAUX]]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3749.00</w:t>
        <w:br/>
        <w:br/>
        <w:t>margin: 0.00</w:t>
        <w:br/>
        <w:br/>
        <w:t>revenue: 0.00</w:t>
        <w:br/>
        <w:br/>
        <w:t>gross_profit: 0.00</w:t>
        <w:br/>
        <w:br/>
        <w:t>sales_rank: 17166</w:t>
        <w:br/>
        <w:br/>
        <w:t>velocity_ads: 0.0217</w:t>
        <w:br/>
        <w:br/>
        <w:t>total_quantity: 4.00</w:t>
        <w:br/>
        <w:t>---</w:t>
        <w:br/>
        <w:t># DE GRENDEL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3,749.00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#17166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[[SIMONSIG 750ML ROSE KAAPSE VONKEL BRUT]]</w:t>
        <w:br/>
        <w:br/>
        <w:t>- [[MERIDIAN WINES KENYA  LIMITED]]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[[SIMONSIG 750ML ROSE KAAPSE VONKEL BRUT]]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20075</w:t>
        <w:br/>
        <w:br/>
        <w:t>velocity_ads: 0.0163</w:t>
        <w:br/>
        <w:br/>
        <w:t>total_quantity: 3.00</w:t>
        <w:br/>
        <w:t>---</w:t>
        <w:br/>
        <w:t># DARLING CELLARS 750ML OB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#20075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22405</w:t>
        <w:br/>
        <w:br/>
        <w:t>velocity_ads: 0.0054</w:t>
        <w:br/>
        <w:br/>
        <w:t>total_quantity: 1.00</w:t>
        <w:br/>
        <w:t>---</w:t>
        <w:br/>
        <w:t># DARLING CELLAR 750ML CINFUL CINSAULT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#22405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"KASSIOPEA  AND CO LTD"</w:t>
        <w:br/>
        <w:br/>
        <w:t>price: 2699.00</w:t>
        <w:br/>
        <w:br/>
        <w:t>margin: 0.00</w:t>
        <w:br/>
        <w:br/>
        <w:t>revenue: 0.00</w:t>
        <w:br/>
        <w:br/>
        <w:t>gross_profit: 0.00</w:t>
        <w:br/>
        <w:br/>
        <w:t>sales_rank: 18278</w:t>
        <w:br/>
        <w:br/>
        <w:t>velocity_ads: 0.0109</w:t>
        <w:br/>
        <w:br/>
        <w:t>total_quantity: 2.00</w:t>
        <w:br/>
        <w:t>---</w:t>
        <w:br/>
        <w:t># DAL BELLO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[[KASSIOPEA  AND CO LTD]]</w:t>
        <w:br/>
        <w:br/>
        <w:br/>
        <w:t>### [UNIT ECONOMICS &amp;amp; VELOCITY]</w:t>
        <w:br/>
        <w:br/>
        <w:t>* **Average Retail Price:** 2,699.00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#18278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[[TRUMPETER 750ML MALBEC]]</w:t>
        <w:br/>
        <w:br/>
        <w:t>- [[Retail Market]]</w:t>
        <w:br/>
        <w:br/>
        <w:t>- [[KASSIOPEA  AND CO LTD]]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[[TRUMPETER 750ML MALBEC]]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2499.00</w:t>
        <w:br/>
        <w:br/>
        <w:t>margin: 0.00</w:t>
        <w:br/>
        <w:br/>
        <w:t>revenue: 0.00</w:t>
        <w:br/>
        <w:br/>
        <w:t>gross_profit: 0.00</w:t>
        <w:br/>
        <w:br/>
        <w:t>sales_rank: 13736</w:t>
        <w:br/>
        <w:br/>
        <w:t>velocity_ads: 0.0164</w:t>
        <w:br/>
        <w:br/>
        <w:t>total_quantity: 6.00</w:t>
        <w:br/>
        <w:t>---</w:t>
        <w:br/>
        <w:t># DIEMERSDAL 750ML UNWOODED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#13736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[[MERIDIAN WINES KENYA  LIMITED]]</w:t>
        <w:br/>
        <w:br/>
        <w:t>- [[MUCHO MAS 750ML RED WHITE EDITION]]</w:t>
        <w:br/>
        <w:br/>
        <w:t>- [[1935 CUVEE 750ML TRAD BORDEAUX]]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17049</w:t>
        <w:br/>
        <w:br/>
        <w:t>velocity_ads: 0.0384</w:t>
        <w:br/>
        <w:br/>
        <w:t>total_quantity: 14.00</w:t>
        <w:br/>
        <w:t>---</w:t>
        <w:br/>
        <w:t># ANTARES 750ML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#17049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13647</w:t>
        <w:br/>
        <w:br/>
        <w:t>velocity_ads: 0.0438</w:t>
        <w:br/>
        <w:br/>
        <w:t>total_quantity: 16.00</w:t>
        <w:br/>
        <w:t>---</w:t>
        <w:br/>
        <w:t># ANTARES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#13647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13649</w:t>
        <w:br/>
        <w:br/>
        <w:t>velocity_ads: 0.1041</w:t>
        <w:br/>
        <w:br/>
        <w:t>total_quantity: 38.00</w:t>
        <w:br/>
        <w:t>---</w:t>
        <w:br/>
        <w:t># ANTARES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#13649</w:t>
        <w:br/>
        <w:br/>
        <w:t>* **Velocity (Average Daily Sales):** 0.10 units/day</w:t>
        <w:br/>
        <w:br/>
        <w:t>* **Total Quantity Moved:** 38.00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13648</w:t>
        <w:br/>
        <w:br/>
        <w:t>velocity_ads: 0.0603</w:t>
        <w:br/>
        <w:br/>
        <w:t>total_quantity: 22.00</w:t>
        <w:br/>
        <w:t>---</w:t>
        <w:br/>
        <w:t># ANTARES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#13648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1949.00</w:t>
        <w:br/>
        <w:br/>
        <w:t>margin: 0.00</w:t>
        <w:br/>
        <w:br/>
        <w:t>revenue: 0.00</w:t>
        <w:br/>
        <w:br/>
        <w:t>gross_profit: 0.00</w:t>
        <w:br/>
        <w:br/>
        <w:t>sales_rank: 13646</w:t>
        <w:br/>
        <w:br/>
        <w:t>velocity_ads: 0.0164</w:t>
        <w:br/>
        <w:br/>
        <w:t>total_quantity: 6.00</w:t>
        <w:br/>
        <w:t>---</w:t>
        <w:br/>
        <w:t># ANGELO SICILIA GRILLO 750ML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1,949.00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#13646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1949.00</w:t>
        <w:br/>
        <w:br/>
        <w:t>margin: 0.00</w:t>
        <w:br/>
        <w:br/>
        <w:t>revenue: 0.00</w:t>
        <w:br/>
        <w:br/>
        <w:t>gross_profit: 0.00</w:t>
        <w:br/>
        <w:br/>
        <w:t>sales_rank: 17048</w:t>
        <w:br/>
        <w:br/>
        <w:t>velocity_ads: 0.0164</w:t>
        <w:br/>
        <w:br/>
        <w:t>total_quantity: 6.00</w:t>
        <w:br/>
        <w:t>---</w:t>
        <w:br/>
        <w:t># ANGELO NERO DAVOLA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1,949.00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#17048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1899.00</w:t>
        <w:br/>
        <w:br/>
        <w:t>margin: 0.00</w:t>
        <w:br/>
        <w:br/>
        <w:t>revenue: 0.00</w:t>
        <w:br/>
        <w:br/>
        <w:t>gross_profit: 0.00</w:t>
        <w:br/>
        <w:br/>
        <w:t>sales_rank: 17047</w:t>
        <w:br/>
        <w:br/>
        <w:t>velocity_ads: 0.0329</w:t>
        <w:br/>
        <w:br/>
        <w:t>total_quantity: 12.00</w:t>
        <w:br/>
        <w:t>---</w:t>
        <w:br/>
        <w:t># ANGELO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1,899.00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#17047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2649.50</w:t>
        <w:br/>
        <w:br/>
        <w:t>margin: 0.00</w:t>
        <w:br/>
        <w:br/>
        <w:t>revenue: 0.00</w:t>
        <w:br/>
        <w:br/>
        <w:t>gross_profit: 0.00</w:t>
        <w:br/>
        <w:br/>
        <w:t>sales_rank: 13645</w:t>
        <w:br/>
        <w:br/>
        <w:t>velocity_ads: 0.0055</w:t>
        <w:br/>
        <w:br/>
        <w:t>total_quantity: 2.00</w:t>
        <w:br/>
        <w:t>---</w:t>
        <w:br/>
        <w:t># ANGELO 750ML MONTEPULCIANO DABRUZZO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2,649.50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[[TRUMPETER 750ML MALBEC]]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[[TRUMPETER 750ML MALBEC]]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"KENRUSS LIMITED SR"</w:t>
        <w:br/>
        <w:br/>
        <w:t>price: 1859.00</w:t>
        <w:br/>
        <w:br/>
        <w:t>margin: 0.00</w:t>
        <w:br/>
        <w:br/>
        <w:t>revenue: 0.00</w:t>
        <w:br/>
        <w:br/>
        <w:t>gross_profit: 0.00</w:t>
        <w:br/>
        <w:br/>
        <w:t>sales_rank: 17046</w:t>
        <w:br/>
        <w:br/>
        <w:t>velocity_ads: 0.0110</w:t>
        <w:br/>
        <w:br/>
        <w:t>total_quantity: 4.00</w:t>
        <w:br/>
        <w:t>---</w:t>
        <w:br/>
        <w:t># ANCIENT CELLAR 750ML  RED IMP VIN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[[KENRUSS LIMITED SR]]</w:t>
        <w:br/>
        <w:br/>
        <w:br/>
        <w:t>### [UNIT ECONOMICS &amp;amp; VELOCITY]</w:t>
        <w:br/>
        <w:br/>
        <w:t>* **Average Retail Price:** 1,859.00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[[KENRUSS LIMITED SR]]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13644</w:t>
        <w:br/>
        <w:br/>
        <w:t>velocity_ads: 0.0438</w:t>
        <w:br/>
        <w:br/>
        <w:t>total_quantity: 16.00</w:t>
        <w:br/>
        <w:t>---</w:t>
        <w:br/>
        <w:t># ANALIVIA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#13644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2095.00</w:t>
        <w:br/>
        <w:br/>
        <w:t>margin: 0.00</w:t>
        <w:br/>
        <w:br/>
        <w:t>revenue: 0.00</w:t>
        <w:br/>
        <w:br/>
        <w:t>gross_profit: 0.00</w:t>
        <w:br/>
        <w:br/>
        <w:t>sales_rank: 13650</w:t>
        <w:br/>
        <w:br/>
        <w:t>velocity_ads: 0.1479</w:t>
        <w:br/>
        <w:br/>
        <w:t>total_quantity: 54.00</w:t>
        <w:br/>
        <w:t>---</w:t>
        <w:br/>
        <w:t># ARGENTO 750ML MALBEC SELECTION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2,095.00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#13650</w:t>
        <w:br/>
        <w:br/>
        <w:t>* **Velocity (Average Daily Sales):** 0.15 units/day</w:t>
        <w:br/>
        <w:br/>
        <w:t>* **Total Quantity Moved:** 54.00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21755</w:t>
        <w:br/>
        <w:br/>
        <w:t>velocity_ads: 0.0054</w:t>
        <w:br/>
        <w:br/>
        <w:t>total_quantity: 1.00</w:t>
        <w:br/>
        <w:t>---</w:t>
        <w:br/>
        <w:t># ARAGOSTA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#21755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10070.00</w:t>
        <w:br/>
        <w:br/>
        <w:t>margin: 0.00</w:t>
        <w:br/>
        <w:br/>
        <w:t>revenue: 0.00</w:t>
        <w:br/>
        <w:br/>
        <w:t>gross_profit: 0.00</w:t>
        <w:br/>
        <w:br/>
        <w:t>sales_rank: 20864</w:t>
        <w:br/>
        <w:br/>
        <w:t>velocity_ads: 0.0163</w:t>
        <w:br/>
        <w:br/>
        <w:t>total_quantity: 3.00</w:t>
        <w:br/>
        <w:t>---</w:t>
        <w:br/>
        <w:t># AMARONE 750ML VALPOLICELLA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10,070.00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#20864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(9 Links):** *Items frequently bought alongside this SKU.*</w:t>
        <w:br/>
        <w:br/>
        <w:t>- [[UVA WINES LIMITED SR]]</w:t>
        <w:br/>
        <w:br/>
        <w:t>- [[MOET &amp;amp; CHANDON 750ML NECTAR IMPERIAL]]</w:t>
        <w:br/>
        <w:br/>
        <w:t>- [[Retail Market]]</w:t>
        <w:br/>
        <w:br/>
        <w:t>- [[MOET &amp;amp; CHANDON 750ML BRUT IMPERIAL]]</w:t>
        <w:br/>
        <w:br/>
        <w:t>- [[WINES]]</w:t>
        <w:br/>
        <w:br/>
        <w:t>- [[MOET N CHANDON 750ML ROSE IMPERIAL]]</w:t>
        <w:br/>
        <w:br/>
        <w:br/>
        <w:t>**Cannibalization (3 Substitutions):** *Direct shelf competitors fighting for the same basket.*</w:t>
        <w:br/>
        <w:br/>
        <w:t>- [[MOET N CHANDON 750ML ROSE IMPERIAL]]</w:t>
        <w:br/>
        <w:br/>
        <w:t>- [[MOET &amp;amp; CHANDON 750ML NECTAR IMPERIAL]]</w:t>
        <w:br/>
        <w:br/>
        <w:t>- [[MOET &amp;amp; CHANDON 750ML BRUT IMPERIAL]]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"KENRUSS LIMITED SR"</w:t>
        <w:br/>
        <w:br/>
        <w:t>price: 2285.00</w:t>
        <w:br/>
        <w:br/>
        <w:t>margin: 0.00</w:t>
        <w:br/>
        <w:br/>
        <w:t>revenue: 0.00</w:t>
        <w:br/>
        <w:br/>
        <w:t>gross_profit: 0.00</w:t>
        <w:br/>
        <w:br/>
        <w:t>sales_rank: 17045</w:t>
        <w:br/>
        <w:br/>
        <w:t>velocity_ads: 0.0055</w:t>
        <w:br/>
        <w:br/>
        <w:t>total_quantity: 2.00</w:t>
        <w:br/>
        <w:t>---</w:t>
        <w:br/>
        <w:t># AMPHORA MALBEC 750ML RESERVE DRY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[[KENRUSS LIMITED SR]]</w:t>
        <w:br/>
        <w:br/>
        <w:br/>
        <w:t>### [UNIT ECONOMICS &amp;amp; VELOCITY]</w:t>
        <w:br/>
        <w:br/>
        <w:t>* **Average Retail Price:** 2,285.00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[[KENRUSS LIMITED SR]]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17827</w:t>
        <w:br/>
        <w:br/>
        <w:t>velocity_ads: 0.0380</w:t>
        <w:br/>
        <w:br/>
        <w:t>total_quantity: 7.00</w:t>
        <w:br/>
        <w:t>---</w:t>
        <w:br/>
        <w:t># B &amp;amp; G 750ML SAUV BLANC RESERVE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#17827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5680.00</w:t>
        <w:br/>
        <w:br/>
        <w:t>margin: 0.00</w:t>
        <w:br/>
        <w:br/>
        <w:t>revenue: 0.00</w:t>
        <w:br/>
        <w:br/>
        <w:t>gross_profit: 0.00</w:t>
        <w:br/>
        <w:br/>
        <w:t>sales_rank: 18046</w:t>
        <w:br/>
        <w:br/>
        <w:t>velocity_ads: 0.0163</w:t>
        <w:br/>
        <w:br/>
        <w:t>total_quantity: 3.00</w:t>
        <w:br/>
        <w:t>---</w:t>
        <w:br/>
        <w:t># BACALHOA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5,680.00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#18046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[[JACK DANIELS  700ML GENTLEMAN JACK]]</w:t>
        <w:br/>
        <w:br/>
        <w:t>- [[NAMAQUA JOHANNISBERGER RED 5LT CASK]]</w:t>
        <w:br/>
        <w:br/>
        <w:t>- [[BONNE ESPERANCE 5L DRY RED]]</w:t>
        <w:br/>
        <w:br/>
        <w:t>- [[Retail Market]]</w:t>
        <w:br/>
        <w:br/>
        <w:t>- [[WINES]]</w:t>
        <w:br/>
        <w:br/>
        <w:t>- [[BOTTEGA 750ML ROSE GOLD]]</w:t>
        <w:br/>
        <w:br/>
        <w:t>- [[DROSTDY-HOF CLARET SELECT 5LTR]]</w:t>
        <w:br/>
        <w:br/>
        <w:br/>
        <w:t>**Cannibalization (5 Substitutions):** *Direct shelf competitors fighting for the same basket.*</w:t>
        <w:br/>
        <w:br/>
        <w:t>- [[JACK DANIELS  700ML GENTLEMAN JACK]]</w:t>
        <w:br/>
        <w:br/>
        <w:t>- [[NAMAQUA JOHANNISBERGER RED 5LT CASK]]</w:t>
        <w:br/>
        <w:br/>
        <w:t>- [[BOTTEGA 750ML ROSE GOLD]]</w:t>
        <w:br/>
        <w:br/>
        <w:t>- [[DROSTDY-HOF CLARET SELECT 5LTR]]</w:t>
        <w:br/>
        <w:br/>
        <w:t>- [[BONNE ESPERANCE 5L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14105</w:t>
        <w:br/>
        <w:br/>
        <w:t>velocity_ads: 0.1000</w:t>
        <w:br/>
        <w:br/>
        <w:t>total_quantity: 0.00</w:t>
        <w:br/>
        <w:t>---</w:t>
        <w:br/>
        <w:t># B NG  750ML CUVEE SPECIALE VIV BLANC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#14105</w:t>
        <w:br/>
        <w:br/>
        <w:t>* **Velocity (Average Daily Sales):** 0.10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19923</w:t>
        <w:br/>
        <w:br/>
        <w:t>velocity_ads: 0.0326</w:t>
        <w:br/>
        <w:br/>
        <w:t>total_quantity: 6.00</w:t>
        <w:br/>
        <w:t>---</w:t>
        <w:br/>
        <w:t># B N G 750ML MERLOT RESERVE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#19923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18773</w:t>
        <w:br/>
        <w:br/>
        <w:t>velocity_ads: 0.0217</w:t>
        <w:br/>
        <w:br/>
        <w:t>total_quantity: 4.00</w:t>
        <w:br/>
        <w:t>---</w:t>
        <w:br/>
        <w:t># B N G  750ML PINOT NOIR RESERVE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#18773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22395</w:t>
        <w:br/>
        <w:br/>
        <w:t>velocity_ads: 0.0054</w:t>
        <w:br/>
        <w:br/>
        <w:t>total_quantity: 1.00</w:t>
        <w:br/>
        <w:t>---</w:t>
        <w:br/>
        <w:t># ASSOBIO 750ML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#22395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22103</w:t>
        <w:br/>
        <w:br/>
        <w:t>velocity_ads: 0.0054</w:t>
        <w:br/>
        <w:br/>
        <w:t>total_quantity: 1.00</w:t>
        <w:br/>
        <w:t>---</w:t>
        <w:br/>
        <w:t># ASSOBIO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#22103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"KASSIOPEA  AND CO LTD"</w:t>
        <w:br/>
        <w:br/>
        <w:t>price: 3699.00</w:t>
        <w:br/>
        <w:br/>
        <w:t>margin: 0.00</w:t>
        <w:br/>
        <w:br/>
        <w:t>revenue: 0.00</w:t>
        <w:br/>
        <w:br/>
        <w:t>gross_profit: 0.00</w:t>
        <w:br/>
        <w:br/>
        <w:t>sales_rank: 13654</w:t>
        <w:br/>
        <w:br/>
        <w:t>velocity_ads: 0.0329</w:t>
        <w:br/>
        <w:br/>
        <w:t>total_quantity: 12.00</w:t>
        <w:br/>
        <w:t>---</w:t>
        <w:br/>
        <w:t># ASOLO PROSECCO 750ML EXTRA DRY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[[KASSIOPEA  AND CO LTD]]</w:t>
        <w:br/>
        <w:br/>
        <w:br/>
        <w:t>### [UNIT ECONOMICS &amp;amp; VELOCITY]</w:t>
        <w:br/>
        <w:br/>
        <w:t>* **Average Retail Price:** 3,699.00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#13654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[[KASSIOPEA  AND CO LTD]]</w:t>
        <w:br/>
        <w:br/>
        <w:t>- [[GRANDE FRANCE 750ML ICE SPARKLING WINE]]</w:t>
        <w:br/>
        <w:br/>
        <w:t>- [[WINES]]</w:t>
        <w:br/>
        <w:br/>
        <w:t>- [[GRANDE FRANCE 750ML ROSE SPARKLING WINE]]</w:t>
        <w:br/>
        <w:br/>
        <w:t>- [[ROBERTSON WINERY WHITE 1.5L]]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[[GRANDE FRANCE 750ML ROSE SPARKLING WINE]]</w:t>
        <w:br/>
        <w:br/>
        <w:t>- [[ROBERTSON WINERY WHITE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1499.00</w:t>
        <w:br/>
        <w:br/>
        <w:t>margin: 0.00</w:t>
        <w:br/>
        <w:br/>
        <w:t>revenue: 0.00</w:t>
        <w:br/>
        <w:br/>
        <w:t>gross_profit: 0.00</w:t>
        <w:br/>
        <w:br/>
        <w:t>sales_rank: 15397</w:t>
        <w:br/>
        <w:br/>
        <w:t>velocity_ads: 0.0326</w:t>
        <w:br/>
        <w:br/>
        <w:t>total_quantity: 6.00</w:t>
        <w:br/>
        <w:t>---</w:t>
        <w:br/>
        <w:t># ASCONI 750ML CABERNET SAUVIGNON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#15397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[[MIG TRADING COM LTD SR]]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13652</w:t>
        <w:br/>
        <w:br/>
        <w:t>velocity_ads: 0.0767</w:t>
        <w:br/>
        <w:br/>
        <w:t>total_quantity: 28.00</w:t>
        <w:br/>
        <w:t>---</w:t>
        <w:br/>
        <w:t># ASCONI PASTORAL RED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#13652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1699.00</w:t>
        <w:br/>
        <w:br/>
        <w:t>margin: 0.00</w:t>
        <w:br/>
        <w:br/>
        <w:t>revenue: 0.00</w:t>
        <w:br/>
        <w:br/>
        <w:t>gross_profit: 0.00</w:t>
        <w:br/>
        <w:br/>
        <w:t>sales_rank: 13651</w:t>
        <w:br/>
        <w:br/>
        <w:t>velocity_ads: 0.0164</w:t>
        <w:br/>
        <w:br/>
        <w:t>total_quantity: 6.00</w:t>
        <w:br/>
        <w:t>---</w:t>
        <w:br/>
        <w:t># ASCONI 750ML PRESTIGE SEMI SWT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1,699.00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#13651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1699.00</w:t>
        <w:br/>
        <w:br/>
        <w:t>margin: 0.00</w:t>
        <w:br/>
        <w:br/>
        <w:t>revenue: 0.00</w:t>
        <w:br/>
        <w:br/>
        <w:t>gross_profit: 0.00</w:t>
        <w:br/>
        <w:br/>
        <w:t>sales_rank: 17743</w:t>
        <w:br/>
        <w:br/>
        <w:t>velocity_ads: 0.0217</w:t>
        <w:br/>
        <w:br/>
        <w:t>total_quantity: 4.00</w:t>
        <w:br/>
        <w:t>---</w:t>
        <w:br/>
        <w:t># ASCONI 750ML PRESTIGE SEMI SWT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1,699.00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#17743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21548</w:t>
        <w:br/>
        <w:br/>
        <w:t>velocity_ads: 0.0109</w:t>
        <w:br/>
        <w:br/>
        <w:t>total_quantity: 2.00</w:t>
        <w:br/>
        <w:t>---</w:t>
        <w:br/>
        <w:t># ASCONI 750ML PASSION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#21548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1879.00</w:t>
        <w:br/>
        <w:br/>
        <w:t>margin: 0.00</w:t>
        <w:br/>
        <w:br/>
        <w:t>revenue: 0.00</w:t>
        <w:br/>
        <w:br/>
        <w:t>gross_profit: 0.00</w:t>
        <w:br/>
        <w:br/>
        <w:t>sales_rank: 19260</w:t>
        <w:br/>
        <w:br/>
        <w:t>velocity_ads: 0.0163</w:t>
        <w:br/>
        <w:br/>
        <w:t>total_quantity: 3.00</w:t>
        <w:br/>
        <w:t>---</w:t>
        <w:br/>
        <w:t># ASCONI 750ML MOSCATO WHT SWT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1,879.00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#19260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18119</w:t>
        <w:br/>
        <w:br/>
        <w:t>velocity_ads: 0.0163</w:t>
        <w:br/>
        <w:br/>
        <w:t>total_quantity: 3.00</w:t>
        <w:br/>
        <w:t>---</w:t>
        <w:br/>
        <w:t># ASCONI 750ML GRAPEFRUIT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#18119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1499.00</w:t>
        <w:br/>
        <w:br/>
        <w:t>margin: 0.00</w:t>
        <w:br/>
        <w:br/>
        <w:t>revenue: 0.00</w:t>
        <w:br/>
        <w:br/>
        <w:t>gross_profit: 0.00</w:t>
        <w:br/>
        <w:br/>
        <w:t>sales_rank: 17050</w:t>
        <w:br/>
        <w:br/>
        <w:t>velocity_ads: 0.0055</w:t>
        <w:br/>
        <w:br/>
        <w:t>total_quantity: 2.00</w:t>
        <w:br/>
        <w:t>---</w:t>
        <w:br/>
        <w:t># ASCONI 750ML CABERNET SAUV &amp;amp;MERLOT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[[MIG TRADING COM LTD SR]]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13638</w:t>
        <w:br/>
        <w:br/>
        <w:t>velocity_ads: 0.0110</w:t>
        <w:br/>
        <w:br/>
        <w:t>total_quantity: 4.00</w:t>
        <w:br/>
        <w:t>---</w:t>
        <w:br/>
        <w:t># 99 ROSAS 750ML TEMP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#13638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1679.00</w:t>
        <w:br/>
        <w:br/>
        <w:t>margin: 0.00</w:t>
        <w:br/>
        <w:br/>
        <w:t>revenue: 0.00</w:t>
        <w:br/>
        <w:br/>
        <w:t>gross_profit: 0.00</w:t>
        <w:br/>
        <w:br/>
        <w:t>sales_rank: 13637</w:t>
        <w:br/>
        <w:br/>
        <w:t>velocity_ads: 0.0110</w:t>
        <w:br/>
        <w:br/>
        <w:t>total_quantity: 4.00</w:t>
        <w:br/>
        <w:t>---</w:t>
        <w:br/>
        <w:t># 99 ROSA 750ML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1,679.00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#13637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2609.00</w:t>
        <w:br/>
        <w:br/>
        <w:t>margin: 0.00</w:t>
        <w:br/>
        <w:br/>
        <w:t>revenue: 0.00</w:t>
        <w:br/>
        <w:br/>
        <w:t>gross_profit: 0.00</w:t>
        <w:br/>
        <w:br/>
        <w:t>sales_rank: 13634</w:t>
        <w:br/>
        <w:br/>
        <w:t>velocity_ads: 0.0548</w:t>
        <w:br/>
        <w:br/>
        <w:t>total_quantity: 20.00</w:t>
        <w:br/>
        <w:t>---</w:t>
        <w:br/>
        <w:t># 1935 CUVEE 750ML TRAD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2,609.00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#13634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[[ARGENTO 750ML MALBEC SELECTION]]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[[CANTI 750ML PROSECCO BIO ORGANIC]]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22120</w:t>
        <w:br/>
        <w:br/>
        <w:t>velocity_ads: 0.0054</w:t>
        <w:br/>
        <w:br/>
        <w:t>total_quantity: 1.00</w:t>
        <w:br/>
        <w:t>---</w:t>
        <w:br/>
        <w:t># 1819 CRUSE 750ML SAINT EMILION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#22120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"AVANZAR DISTRIBUTORS LIMITED"</w:t>
        <w:br/>
        <w:br/>
        <w:t>price: 3439.00</w:t>
        <w:br/>
        <w:br/>
        <w:t>margin: 0.00</w:t>
        <w:br/>
        <w:br/>
        <w:t>revenue: 0.00</w:t>
        <w:br/>
        <w:br/>
        <w:t>gross_profit: 0.00</w:t>
        <w:br/>
        <w:br/>
        <w:t>sales_rank: 22505</w:t>
        <w:br/>
        <w:br/>
        <w:t>velocity_ads: 0.0054</w:t>
        <w:br/>
        <w:br/>
        <w:t>total_quantity: 1.00</w:t>
        <w:br/>
        <w:t>---</w:t>
        <w:br/>
        <w:t># 1819 CRUSE 750ML MEDOC RESERVE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[[AVANZAR DISTRIBUTORS LIMITED]]</w:t>
        <w:br/>
        <w:br/>
        <w:br/>
        <w:t>### [UNIT ECONOMICS &amp;amp; VELOCITY]</w:t>
        <w:br/>
        <w:br/>
        <w:t>* **Average Retail Price:** 3,439.00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#22505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[[AVANZAR DISTRIBUTORS LIMITED]]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[[LUNETTA 750ML PRESECCO]]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"AVANZAR DISTRIBUTORS LIMITED"</w:t>
        <w:br/>
        <w:br/>
        <w:t>price: 2249.00</w:t>
        <w:br/>
        <w:br/>
        <w:t>margin: 0.00</w:t>
        <w:br/>
        <w:br/>
        <w:t>revenue: 0.00</w:t>
        <w:br/>
        <w:br/>
        <w:t>gross_profit: 0.00</w:t>
        <w:br/>
        <w:br/>
        <w:t>sales_rank: 19509</w:t>
        <w:br/>
        <w:br/>
        <w:t>velocity_ads: 0.0217</w:t>
        <w:br/>
        <w:br/>
        <w:t>total_quantity: 4.00</w:t>
        <w:br/>
        <w:t>---</w:t>
        <w:br/>
        <w:t># 1819 CRUSE 750ML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[[AVANZAR DISTRIBUTORS LIMITED]]</w:t>
        <w:br/>
        <w:br/>
        <w:br/>
        <w:t>### [UNIT ECONOMICS &amp;amp; VELOCITY]</w:t>
        <w:br/>
        <w:br/>
        <w:t>* **Average Retail Price:** 2,249.00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#19509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[[AVANZAR DISTRIBUTORS LIMITED]]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22518</w:t>
        <w:br/>
        <w:br/>
        <w:t>velocity_ads: 0.0054</w:t>
        <w:br/>
        <w:br/>
        <w:t>total_quantity: 1.00</w:t>
        <w:br/>
        <w:t>---</w:t>
        <w:br/>
        <w:t># 18 CHARDONNAY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#22518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18504</w:t>
        <w:br/>
        <w:br/>
        <w:t>velocity_ads: 0.0326</w:t>
        <w:br/>
        <w:br/>
        <w:t>total_quantity: 6.00</w:t>
        <w:br/>
        <w:t>---</w:t>
        <w:br/>
        <w:t># 1659 750ML SAUV BLANC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#18504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1659 750ML MERLOT-CAB  SAUV-CINSAULT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17041</w:t>
        <w:br/>
        <w:br/>
        <w:t>velocity_ads: 0.0055</w:t>
        <w:br/>
        <w:br/>
        <w:t>total_quantity: 2.00</w:t>
        <w:br/>
        <w:t>---</w:t>
        <w:br/>
        <w:t># 1659 750ML CLASSIC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[[MERIDIAN WINES KENYA 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2089.00</w:t>
        <w:br/>
        <w:br/>
        <w:t>margin: 0.00</w:t>
        <w:br/>
        <w:br/>
        <w:t>revenue: 0.00</w:t>
        <w:br/>
        <w:br/>
        <w:t>gross_profit: 0.00</w:t>
        <w:br/>
        <w:br/>
        <w:t>sales_rank: 13636</w:t>
        <w:br/>
        <w:br/>
        <w:t>velocity_ads: 0.0110</w:t>
        <w:br/>
        <w:br/>
        <w:t>total_quantity: 4.00</w:t>
        <w:br/>
        <w:t>---</w:t>
        <w:br/>
        <w:t># 4TH STREET SWEET RED 1.5L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2,089.00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#13636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1079.00</w:t>
        <w:br/>
        <w:br/>
        <w:t>margin: 0.00</w:t>
        <w:br/>
        <w:br/>
        <w:t>revenue: 0.00</w:t>
        <w:br/>
        <w:br/>
        <w:t>gross_profit: 0.00</w:t>
        <w:br/>
        <w:br/>
        <w:t>sales_rank: 13635</w:t>
        <w:br/>
        <w:br/>
        <w:t>velocity_ads: 0.0329</w:t>
        <w:br/>
        <w:br/>
        <w:t>total_quantity: 12.00</w:t>
        <w:br/>
        <w:t>---</w:t>
        <w:br/>
        <w:t># 4TH STREET 750ML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1,079.00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#13635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[[KENYA WINE AGENCIES KWAL]]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[[CH VALAC 750ML DRY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[[DROSTDY-HOF CLARET SELECT 750ML]]</w:t>
        <w:br/>
        <w:br/>
        <w:t>- [[CH VALAC 750ML DRY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"ACHAARI ENTERPRISES LTD"</w:t>
        <w:br/>
        <w:br/>
        <w:t>price: 770.00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ACHAARI 270G-410G  SWEET RED BULLET CHILLI PICKLE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[[ACHAARI ENTERPRISES LTD]]</w:t>
        <w:br/>
        <w:br/>
        <w:br/>
        <w:t>### [UNIT ECONOMICS &amp;amp; VELOCITY]</w:t>
        <w:br/>
        <w:br/>
        <w:t>* **Average Retail Price:** 770.00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265]]</w:t>
        <w:br/>
        <w:br/>
        <w:t>- [[ACHAARI ENTERPRISES LTD]]</w:t>
        <w:br/>
        <w:br/>
        <w:t>- [[Retail Market]]</w:t>
        <w:br/>
        <w:br/>
        <w:t>- [[BARON DE VALLS 750ML RED]]</w:t>
        <w:br/>
        <w:br/>
        <w:t>- [[WINES]]</w:t>
        <w:br/>
        <w:br/>
        <w:t>- [[CASA BUENA 1LT SWEET RED WINE]]</w:t>
        <w:br/>
        <w:br/>
        <w:t>- [[CAPRICE 1L SWEET WHITE TETRA]]</w:t>
        <w:br/>
        <w:br/>
        <w:t>- [[TRICIRCLE PADLOCK HD601]]</w:t>
        <w:br/>
        <w:br/>
        <w:br/>
        <w:t>**Cannibalization (5 Substitutions):** *Direct shelf competitors fighting for the same basket.*</w:t>
        <w:br/>
        <w:br/>
        <w:t>- [[TRICIRCLE PADLOCK 265]]</w:t>
        <w:br/>
        <w:br/>
        <w:t>- [[BARON DE VALLS 750ML RED]]</w:t>
        <w:br/>
        <w:br/>
        <w:t>- [[CASA BUENA 1LT SWEET RED WINE]]</w:t>
        <w:br/>
        <w:br/>
        <w:t>- [[CAPRICE 1L SWEET WHITE TETRA]]</w:t>
        <w:br/>
        <w:br/>
        <w:t>- [[TRICIRCLE PADLOCK HD601]]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12698</w:t>
        <w:br/>
        <w:br/>
        <w:t>velocity_ads: 0.2100</w:t>
        <w:br/>
        <w:br/>
        <w:t>total_quantity: 0.00</w:t>
        <w:br/>
        <w:t>---</w:t>
        <w:br/>
        <w:t># ALANDRA WHITE WINE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#12698</w:t>
        <w:br/>
        <w:br/>
        <w:t>* **Velocity (Average Daily Sales):** 0.21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2079.00</w:t>
        <w:br/>
        <w:br/>
        <w:t>margin: 0.00</w:t>
        <w:br/>
        <w:br/>
        <w:t>revenue: 0.00</w:t>
        <w:br/>
        <w:br/>
        <w:t>gross_profit: 0.00</w:t>
        <w:br/>
        <w:br/>
        <w:t>sales_rank: 13641</w:t>
        <w:br/>
        <w:br/>
        <w:t>velocity_ads: 0.1589</w:t>
        <w:br/>
        <w:br/>
        <w:t>total_quantity: 58.00</w:t>
        <w:br/>
        <w:t>---</w:t>
        <w:br/>
        <w:t># ALAMOS 750ML CABER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2,079.00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#13641</w:t>
        <w:br/>
        <w:br/>
        <w:t>* **Velocity (Average Daily Sales):** 0.16 units/day</w:t>
        <w:br/>
        <w:br/>
        <w:t>* **Total Quantity Moved:** 58.00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1225.00</w:t>
        <w:br/>
        <w:br/>
        <w:t>margin: 0.00</w:t>
        <w:br/>
        <w:br/>
        <w:t>revenue: 0.00</w:t>
        <w:br/>
        <w:br/>
        <w:t>gross_profit: 0.00</w:t>
        <w:br/>
        <w:br/>
        <w:t>sales_rank: 19630</w:t>
        <w:br/>
        <w:br/>
        <w:t>velocity_ads: 0.0109</w:t>
        <w:br/>
        <w:br/>
        <w:t>total_quantity: 2.00</w:t>
        <w:br/>
        <w:t>---</w:t>
        <w:br/>
        <w:t># AMANI BAY 750ML SMOOTH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1,225.00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#19630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1225.00</w:t>
        <w:br/>
        <w:br/>
        <w:t>margin: 0.00</w:t>
        <w:br/>
        <w:br/>
        <w:t>revenue: 0.00</w:t>
        <w:br/>
        <w:br/>
        <w:t>gross_profit: 0.00</w:t>
        <w:br/>
        <w:br/>
        <w:t>sales_rank: 22010</w:t>
        <w:br/>
        <w:br/>
        <w:t>velocity_ads: 0.0054</w:t>
        <w:br/>
        <w:br/>
        <w:t>total_quantity: 1.00</w:t>
        <w:br/>
        <w:t>---</w:t>
        <w:br/>
        <w:t># AMANI BAY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1,225.00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#22010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1225.00</w:t>
        <w:br/>
        <w:br/>
        <w:t>margin: 0.00</w:t>
        <w:br/>
        <w:br/>
        <w:t>revenue: 0.00</w:t>
        <w:br/>
        <w:br/>
        <w:t>gross_profit: 0.00</w:t>
        <w:br/>
        <w:br/>
        <w:t>sales_rank: 18664</w:t>
        <w:br/>
        <w:br/>
        <w:t>velocity_ads: 0.0300</w:t>
        <w:br/>
        <w:br/>
        <w:t>total_quantity: 0.00</w:t>
        <w:br/>
        <w:t>---</w:t>
        <w:br/>
        <w:t># AMANI BAY 750ML PARADISE SWT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1,225.00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#18664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1225.00</w:t>
        <w:br/>
        <w:br/>
        <w:t>margin: 0.00</w:t>
        <w:br/>
        <w:br/>
        <w:t>revenue: 0.00</w:t>
        <w:br/>
        <w:br/>
        <w:t>gross_profit: 0.00</w:t>
        <w:br/>
        <w:br/>
        <w:t>sales_rank: 21444</w:t>
        <w:br/>
        <w:br/>
        <w:t>velocity_ads: 0.0109</w:t>
        <w:br/>
        <w:br/>
        <w:t>total_quantity: 2.00</w:t>
        <w:br/>
        <w:t>---</w:t>
        <w:br/>
        <w:t># AMANI BAY 750ML PARADISE SWT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1,225.00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#21444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1225.00</w:t>
        <w:br/>
        <w:br/>
        <w:t>margin: 0.00</w:t>
        <w:br/>
        <w:br/>
        <w:t>revenue: 0.00</w:t>
        <w:br/>
        <w:br/>
        <w:t>gross_profit: 0.00</w:t>
        <w:br/>
        <w:br/>
        <w:t>sales_rank: 13643</w:t>
        <w:br/>
        <w:br/>
        <w:t>velocity_ads: 0.0055</w:t>
        <w:br/>
        <w:br/>
        <w:t>total_quantity: 2.00</w:t>
        <w:br/>
        <w:t>---</w:t>
        <w:br/>
        <w:t># AMANI BAY 750ML PARADISE SWT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1,225.00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1225.00</w:t>
        <w:br/>
        <w:br/>
        <w:t>margin: 0.00</w:t>
        <w:br/>
        <w:br/>
        <w:t>revenue: 0.00</w:t>
        <w:br/>
        <w:br/>
        <w:t>gross_profit: 0.00</w:t>
        <w:br/>
        <w:br/>
        <w:t>sales_rank: 18445</w:t>
        <w:br/>
        <w:br/>
        <w:t>velocity_ads: 0.0300</w:t>
        <w:br/>
        <w:br/>
        <w:t>total_quantity: 0.00</w:t>
        <w:br/>
        <w:t>---</w:t>
        <w:br/>
        <w:t># AMANI BAY 750ML FRESH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1,225.00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#18445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[[SOYS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1349.00</w:t>
        <w:br/>
        <w:br/>
        <w:t>margin: 0.00</w:t>
        <w:br/>
        <w:br/>
        <w:t>revenue: 0.00</w:t>
        <w:br/>
        <w:br/>
        <w:t>gross_profit: 0.00</w:t>
        <w:br/>
        <w:br/>
        <w:t>sales_rank: 17043</w:t>
        <w:br/>
        <w:br/>
        <w:t>velocity_ads: 0.0055</w:t>
        <w:br/>
        <w:br/>
        <w:t>total_quantity: 2.00</w:t>
        <w:br/>
        <w:t>---</w:t>
        <w:br/>
        <w:t># ALPACA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1389.00</w:t>
        <w:br/>
        <w:br/>
        <w:t>margin: 0.00</w:t>
        <w:br/>
        <w:br/>
        <w:t>revenue: 0.00</w:t>
        <w:br/>
        <w:br/>
        <w:t>gross_profit: 0.00</w:t>
        <w:br/>
        <w:br/>
        <w:t>sales_rank: 13642</w:t>
        <w:br/>
        <w:br/>
        <w:t>velocity_ads: 0.0384</w:t>
        <w:br/>
        <w:br/>
        <w:t>total_quantity: 14.00</w:t>
        <w:br/>
        <w:t>---</w:t>
        <w:br/>
        <w:t># ALPACA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1,389.00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#13642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[[MAXAM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1362.00</w:t>
        <w:br/>
        <w:br/>
        <w:t>margin: 0.00</w:t>
        <w:br/>
        <w:br/>
        <w:t>revenue: 0.00</w:t>
        <w:br/>
        <w:br/>
        <w:t>gross_profit: 0.00</w:t>
        <w:br/>
        <w:br/>
        <w:t>sales_rank: 17042</w:t>
        <w:br/>
        <w:br/>
        <w:t>velocity_ads: 0.0055</w:t>
        <w:br/>
        <w:br/>
        <w:t>total_quantity: 2.00</w:t>
        <w:br/>
        <w:t>---</w:t>
        <w:br/>
        <w:t># ALPACA 750ML CABERNET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1,362.00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[[MIG TRADING COM LTD SR]]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"HAPPY DOPA LIMITED"</w:t>
        <w:br/>
        <w:br/>
        <w:t>price: 1349.00</w:t>
        <w:br/>
        <w:br/>
        <w:t>margin: 0.00</w:t>
        <w:br/>
        <w:br/>
        <w:t>revenue: 0.00</w:t>
        <w:br/>
        <w:br/>
        <w:t>gross_profit: 0.00</w:t>
        <w:br/>
        <w:br/>
        <w:t>sales_rank: 17044</w:t>
        <w:br/>
        <w:br/>
        <w:t>velocity_ads: 0.0219</w:t>
        <w:br/>
        <w:br/>
        <w:t>total_quantity: 8.00</w:t>
        <w:br/>
        <w:t>---</w:t>
        <w:br/>
        <w:t># ALTAR WINE 750ML ALKO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[[HAPPY DOPA LIMITED]]</w:t>
        <w:br/>
        <w:br/>
        <w:br/>
        <w:t>### [UNIT ECONOMICS &amp;amp; VELOCITY]</w:t>
        <w:br/>
        <w:br/>
        <w:t>* **Average Retail Price:** 1,349.00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#17044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[[HAPPY DOPA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18067</w:t>
        <w:br/>
        <w:br/>
        <w:t>velocity_ads: 0.0163</w:t>
        <w:br/>
        <w:br/>
        <w:t>total_quantity: 3.00</w:t>
        <w:br/>
        <w:t>---</w:t>
        <w:br/>
        <w:t># AFRICA FIVE CAPE PREMIER RED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#18067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"LONDON DISTILLERS EA LTD"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16130</w:t>
        <w:br/>
        <w:br/>
        <w:t>velocity_ads: 0.0380</w:t>
        <w:br/>
        <w:br/>
        <w:t>total_quantity: 7.00</w:t>
        <w:br/>
        <w:t>---</w:t>
        <w:br/>
        <w:t># AFRICA FIVE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#16130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[[LONDON DISTILLERS EA LTD]]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"LONDON DISTILLERS EA LTD"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20667</w:t>
        <w:br/>
        <w:br/>
        <w:t>velocity_ads: 0.0163</w:t>
        <w:br/>
        <w:br/>
        <w:t>total_quantity: 3.00</w:t>
        <w:br/>
        <w:t>---</w:t>
        <w:br/>
        <w:t># AFRICA FIVE 750ML MERLOT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#20667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[[LONDON DISTILLERS EA LTD]]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"MIG TRADING COM LTD SR"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13640</w:t>
        <w:br/>
        <w:br/>
        <w:t>velocity_ads: 0.0055</w:t>
        <w:br/>
        <w:br/>
        <w:t>total_quantity: 2.00</w:t>
        <w:br/>
        <w:t>---</w:t>
        <w:br/>
        <w:t># AGOR  LUX 750ML(KAGORLUX)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[[MIG TRADING COM LTD SR]]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#13640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[[MIG TRADING COM LTD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1639.00</w:t>
        <w:br/>
        <w:br/>
        <w:t>margin: 0.00</w:t>
        <w:br/>
        <w:br/>
        <w:t>revenue: 0.00</w:t>
        <w:br/>
        <w:br/>
        <w:t>gross_profit: 0.00</w:t>
        <w:br/>
        <w:br/>
        <w:t>sales_rank: 13639</w:t>
        <w:br/>
        <w:br/>
        <w:t>velocity_ads: 0.0110</w:t>
        <w:br/>
        <w:br/>
        <w:t>total_quantity: 4.00</w:t>
        <w:br/>
        <w:t>---</w:t>
        <w:br/>
        <w:t># AG47 750ML MALBEC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1,639.00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#13639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20855</w:t>
        <w:br/>
        <w:br/>
        <w:t>velocity_ads: 0.0163</w:t>
        <w:br/>
        <w:br/>
        <w:t>total_quantity: 3.00</w:t>
        <w:br/>
        <w:t>---</w:t>
        <w:br/>
        <w:t># AG FORTY SEVEN 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#20855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1845.00</w:t>
        <w:br/>
        <w:br/>
        <w:t>margin: 0.00</w:t>
        <w:br/>
        <w:br/>
        <w:t>revenue: 0.00</w:t>
        <w:br/>
        <w:br/>
        <w:t>gross_profit: 0.00</w:t>
        <w:br/>
        <w:br/>
        <w:t>sales_rank: 13679</w:t>
        <w:br/>
        <w:br/>
        <w:t>velocity_ads: 0.0219</w:t>
        <w:br/>
        <w:br/>
        <w:t>total_quantity: 8.00</w:t>
        <w:br/>
        <w:t>---</w:t>
        <w:br/>
        <w:t># BRANCOTT 750ML ESTA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1,845.00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#13679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[[PERNOD RICARD KENYA]]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1049.00</w:t>
        <w:br/>
        <w:br/>
        <w:t>margin: 0.00</w:t>
        <w:br/>
        <w:br/>
        <w:t>revenue: 0.00</w:t>
        <w:br/>
        <w:br/>
        <w:t>gross_profit: 0.00</w:t>
        <w:br/>
        <w:br/>
        <w:t>sales_rank: 13675</w:t>
        <w:br/>
        <w:br/>
        <w:t>velocity_ads: 0.0329</w:t>
        <w:br/>
        <w:br/>
        <w:t>total_quantity: 12.00</w:t>
        <w:br/>
        <w:t>---</w:t>
        <w:br/>
        <w:t># BONNE ESPERANCE 750ML SELECT DRY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#13675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[[BIASHARA MERCHANT COMPANY SEZ LTD]]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4799.00</w:t>
        <w:br/>
        <w:br/>
        <w:t>margin: 0.00</w:t>
        <w:br/>
        <w:br/>
        <w:t>revenue: 0.00</w:t>
        <w:br/>
        <w:br/>
        <w:t>gross_profit: 0.00</w:t>
        <w:br/>
        <w:br/>
        <w:t>sales_rank: 21549</w:t>
        <w:br/>
        <w:br/>
        <w:t>velocity_ads: 0.0109</w:t>
        <w:br/>
        <w:br/>
        <w:t>total_quantity: 2.00</w:t>
        <w:br/>
        <w:t>---</w:t>
        <w:br/>
        <w:t># BONNE ESPERANCE 5L DRY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4,799.00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#21549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4799.00</w:t>
        <w:br/>
        <w:br/>
        <w:t>margin: 0.00</w:t>
        <w:br/>
        <w:br/>
        <w:t>revenue: 0.00</w:t>
        <w:br/>
        <w:br/>
        <w:t>gross_profit: 0.00</w:t>
        <w:br/>
        <w:br/>
        <w:t>sales_rank: 13674</w:t>
        <w:br/>
        <w:br/>
        <w:t>velocity_ads: 0.0658</w:t>
        <w:br/>
        <w:br/>
        <w:t>total_quantity: 24.00</w:t>
        <w:br/>
        <w:t>---</w:t>
        <w:br/>
        <w:t># BONNE ESPERANCE 5L DRY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4,799.00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#13674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1699.00</w:t>
        <w:br/>
        <w:br/>
        <w:t>margin: 0.00</w:t>
        <w:br/>
        <w:br/>
        <w:t>revenue: 0.00</w:t>
        <w:br/>
        <w:br/>
        <w:t>gross_profit: 0.00</w:t>
        <w:br/>
        <w:br/>
        <w:t>sales_rank: 16365</w:t>
        <w:br/>
        <w:br/>
        <w:t>velocity_ads: 0.0326</w:t>
        <w:br/>
        <w:br/>
        <w:t>total_quantity: 6.00</w:t>
        <w:br/>
        <w:t>---</w:t>
        <w:br/>
        <w:t># BOLAND CELLAR SIXTY 40 C S SHIRAZ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1,699.00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#16365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18686</w:t>
        <w:br/>
        <w:br/>
        <w:t>velocity_ads: 0.0300</w:t>
        <w:br/>
        <w:br/>
        <w:t>total_quantity: 0.00</w:t>
        <w:br/>
        <w:t>---</w:t>
        <w:br/>
        <w:t># BOLAND 750ML CHENIN BLANC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#18686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"DOMAINE KENYA LTD"</w:t>
        <w:br/>
        <w:br/>
        <w:t>price: 1699.00</w:t>
        <w:br/>
        <w:br/>
        <w:t>margin: 0.00</w:t>
        <w:br/>
        <w:br/>
        <w:t>revenue: 0.00</w:t>
        <w:br/>
        <w:br/>
        <w:t>gross_profit: 0.00</w:t>
        <w:br/>
        <w:br/>
        <w:t>sales_rank: 13673</w:t>
        <w:br/>
        <w:br/>
        <w:t>velocity_ads: 0.0055</w:t>
        <w:br/>
        <w:br/>
        <w:t>total_quantity: 2.00</w:t>
        <w:br/>
        <w:t>---</w:t>
        <w:br/>
        <w:t># BOLAND CELLAR SIXTY 40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[[DOMAINE KENYA LTD]]</w:t>
        <w:br/>
        <w:br/>
        <w:br/>
        <w:t>### [UNIT ECONOMICS &amp;amp; VELOCITY]</w:t>
        <w:br/>
        <w:br/>
        <w:t>* **Average Retail Price:** 1,699.00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[[DOMAINE KENYA LTD]]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21902</w:t>
        <w:br/>
        <w:br/>
        <w:t>velocity_ads: 0.0054</w:t>
        <w:br/>
        <w:br/>
        <w:t>total_quantity: 1.00</w:t>
        <w:br/>
        <w:t>---</w:t>
        <w:br/>
        <w:t># BRACHETTO D ACQUI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#21902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"BOGO BEVERAGES LIMITED"</w:t>
        <w:br/>
        <w:br/>
        <w:t>price: 5799.00</w:t>
        <w:br/>
        <w:br/>
        <w:t>margin: 0.00</w:t>
        <w:br/>
        <w:br/>
        <w:t>revenue: 0.00</w:t>
        <w:br/>
        <w:br/>
        <w:t>gross_profit: 0.00</w:t>
        <w:br/>
        <w:br/>
        <w:t>sales_rank: 18655</w:t>
        <w:br/>
        <w:br/>
        <w:t>velocity_ads: 0.0300</w:t>
        <w:br/>
        <w:br/>
        <w:t>total_quantity: 0.00</w:t>
        <w:br/>
        <w:t>---</w:t>
        <w:br/>
        <w:t># BOTTEGA 750ML ROSE GOLD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5,799.00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#18655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[[BOGO BEVERAGES LIMITED]]</w:t>
        <w:br/>
        <w:br/>
        <w:t>- [[JACK DANIELS  700ML GENTLEMAN JACK]]</w:t>
        <w:br/>
        <w:br/>
        <w:t>- [[NAMAQUA JOHANNISBERGER RED 5LT CASK]]</w:t>
        <w:br/>
        <w:br/>
        <w:t>- [[BONNE ESPERANCE 5L DRY RED]]</w:t>
        <w:br/>
        <w:br/>
        <w:t>- [[Retail Market]]</w:t>
        <w:br/>
        <w:br/>
        <w:t>- [[WINES]]</w:t>
        <w:br/>
        <w:br/>
        <w:t>- [[DROSTDY-HOF CLARET SELECT 5LTR]]</w:t>
        <w:br/>
        <w:br/>
        <w:t>- [[BACALHOA 750ML MERLOT]]</w:t>
        <w:br/>
        <w:br/>
        <w:br/>
        <w:t>**Cannibalization (5 Substitutions):** *Direct shelf competitors fighting for the same basket.*</w:t>
        <w:br/>
        <w:br/>
        <w:t>- [[JACK DANIELS  700ML GENTLEMAN JACK]]</w:t>
        <w:br/>
        <w:br/>
        <w:t>- [[NAMAQUA JOHANNISBERGER RED 5LT CASK]]</w:t>
        <w:br/>
        <w:br/>
        <w:t>- [[DROSTDY-HOF CLARET SELECT 5LTR]]</w:t>
        <w:br/>
        <w:br/>
        <w:t>- [[BONNE ESPERANCE 5L DRY RED]]</w:t>
        <w:br/>
        <w:br/>
        <w:t>- [[BACALHOA 750ML MERLOT]]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"BOGO BEVERAGES LIMITED"</w:t>
        <w:br/>
        <w:br/>
        <w:t>price: 5799.00</w:t>
        <w:br/>
        <w:br/>
        <w:t>margin: 0.00</w:t>
        <w:br/>
        <w:br/>
        <w:t>revenue: 0.00</w:t>
        <w:br/>
        <w:br/>
        <w:t>gross_profit: 0.00</w:t>
        <w:br/>
        <w:br/>
        <w:t>sales_rank: 21984</w:t>
        <w:br/>
        <w:br/>
        <w:t>velocity_ads: 0.0054</w:t>
        <w:br/>
        <w:br/>
        <w:t>total_quantity: 1.00</w:t>
        <w:br/>
        <w:t>---</w:t>
        <w:br/>
        <w:t># BOTTEGA 750ML GOLD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5,799.00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#21984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[[BOGO BEVERAGES LIMITED]]</w:t>
        <w:br/>
        <w:br/>
        <w:t>- [[JACK DANIELS  700ML GENTLEMAN JACK]]</w:t>
        <w:br/>
        <w:br/>
        <w:t>- [[BONNE ESPERANCE 5L DRY RED]]</w:t>
        <w:br/>
        <w:br/>
        <w:t>- [[Retail Market]]</w:t>
        <w:br/>
        <w:br/>
        <w:t>- [[WINES]]</w:t>
        <w:br/>
        <w:br/>
        <w:t>- [[BOTTEGA 750ML ROSE GOLD]]</w:t>
        <w:br/>
        <w:br/>
        <w:t>- [[DROSTDY-HOF CLARET SELECT 5LTR]]</w:t>
        <w:br/>
        <w:br/>
        <w:t>- [[BACALHOA 750ML MERLOT]]</w:t>
        <w:br/>
        <w:br/>
        <w:br/>
        <w:t>**Cannibalization (5 Substitutions):** *Direct shelf competitors fighting for the same basket.*</w:t>
        <w:br/>
        <w:br/>
        <w:t>- [[JACK DANIELS  700ML GENTLEMAN JACK]]</w:t>
        <w:br/>
        <w:br/>
        <w:t>- [[BOTTEGA 750ML ROSE GOLD]]</w:t>
        <w:br/>
        <w:br/>
        <w:t>- [[DROSTDY-HOF CLARET SELECT 5LTR]]</w:t>
        <w:br/>
        <w:br/>
        <w:t>- [[BONNE ESPERANCE 5L DRY RED]]</w:t>
        <w:br/>
        <w:br/>
        <w:t>- [[BACALHOA 750ML MERLOT]]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2599.00</w:t>
        <w:br/>
        <w:br/>
        <w:t>margin: 0.00</w:t>
        <w:br/>
        <w:br/>
        <w:t>revenue: 0.00</w:t>
        <w:br/>
        <w:br/>
        <w:t>gross_profit: 0.00</w:t>
        <w:br/>
        <w:br/>
        <w:t>sales_rank: 17054</w:t>
        <w:br/>
        <w:br/>
        <w:t>velocity_ads: 0.0164</w:t>
        <w:br/>
        <w:br/>
        <w:t>total_quantity: 6.00</w:t>
        <w:br/>
        <w:t>---</w:t>
        <w:br/>
        <w:t># BOSCO 750ML SPUMANTE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2,599.00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#17054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[[PE TINTO 750ML RED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2849.00</w:t>
        <w:br/>
        <w:br/>
        <w:t>margin: 0.00</w:t>
        <w:br/>
        <w:br/>
        <w:t>revenue: 0.00</w:t>
        <w:br/>
        <w:br/>
        <w:t>gross_profit: 0.00</w:t>
        <w:br/>
        <w:br/>
        <w:t>sales_rank: 13678</w:t>
        <w:br/>
        <w:br/>
        <w:t>velocity_ads: 0.0219</w:t>
        <w:br/>
        <w:br/>
        <w:t>total_quantity: 8.00</w:t>
        <w:br/>
        <w:t>---</w:t>
        <w:br/>
        <w:t># BOSCO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#13678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2599.00</w:t>
        <w:br/>
        <w:br/>
        <w:t>margin: 0.00</w:t>
        <w:br/>
        <w:br/>
        <w:t>revenue: 0.00</w:t>
        <w:br/>
        <w:br/>
        <w:t>gross_profit: 0.00</w:t>
        <w:br/>
        <w:br/>
        <w:t>sales_rank: 17053</w:t>
        <w:br/>
        <w:br/>
        <w:t>velocity_ads: 0.0055</w:t>
        <w:br/>
        <w:br/>
        <w:t>total_quantity: 2.00</w:t>
        <w:br/>
        <w:t>---</w:t>
        <w:br/>
        <w:t># BOSCO 750ML ROSE SPUMANTE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2,599.00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[[PE TINTO 750ML RED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2845.00</w:t>
        <w:br/>
        <w:br/>
        <w:t>margin: 0.00</w:t>
        <w:br/>
        <w:br/>
        <w:t>revenue: 0.00</w:t>
        <w:br/>
        <w:br/>
        <w:t>gross_profit: 0.00</w:t>
        <w:br/>
        <w:br/>
        <w:t>sales_rank: 13677</w:t>
        <w:br/>
        <w:br/>
        <w:t>velocity_ads: 0.0658</w:t>
        <w:br/>
        <w:br/>
        <w:t>total_quantity: 24.00</w:t>
        <w:br/>
        <w:t>---</w:t>
        <w:br/>
        <w:t># BOSCO 750ML PROSECCO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2,845.00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#13677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[[ENOTECA WINES AGENCIES LIMITED SR]]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1975.00</w:t>
        <w:br/>
        <w:br/>
        <w:t>margin: 0.00</w:t>
        <w:br/>
        <w:br/>
        <w:t>revenue: 0.00</w:t>
        <w:br/>
        <w:br/>
        <w:t>gross_profit: 0.00</w:t>
        <w:br/>
        <w:br/>
        <w:t>sales_rank: 13676</w:t>
        <w:br/>
        <w:br/>
        <w:t>velocity_ads: 0.0219</w:t>
        <w:br/>
        <w:br/>
        <w:t>total_quantity: 8.00</w:t>
        <w:br/>
        <w:t>---</w:t>
        <w:br/>
        <w:t># BOSCO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1,975.00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#13676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[[ENOTECA WINES AGENCIES LIMITED SR]]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22396</w:t>
        <w:br/>
        <w:br/>
        <w:t>velocity_ads: 0.0054</w:t>
        <w:br/>
        <w:br/>
        <w:t>total_quantity: 1.00</w:t>
        <w:br/>
        <w:t>---</w:t>
        <w:br/>
        <w:t># BOSCO 750ML CABERNET DEI CIRMIOLI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#22396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22015</w:t>
        <w:br/>
        <w:br/>
        <w:t>velocity_ads: 0.0054</w:t>
        <w:br/>
        <w:br/>
        <w:t>total_quantity: 1.00</w:t>
        <w:br/>
        <w:t>---</w:t>
        <w:br/>
        <w:t># BOSCHENDAL THE PAVILLION SHIRAZ CAB.SAUVIGNON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#22015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13684</w:t>
        <w:br/>
        <w:br/>
        <w:t>velocity_ads: 0.0055</w:t>
        <w:br/>
        <w:br/>
        <w:t>total_quantity: 2.00</w:t>
        <w:br/>
        <w:t>---</w:t>
        <w:br/>
        <w:t># CALIFORNIA ROOTS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2009.00</w:t>
        <w:br/>
        <w:br/>
        <w:t>margin: 0.00</w:t>
        <w:br/>
        <w:br/>
        <w:t>revenue: 0.00</w:t>
        <w:br/>
        <w:br/>
        <w:t>gross_profit: 0.00</w:t>
        <w:br/>
        <w:br/>
        <w:t>sales_rank: 13685</w:t>
        <w:br/>
        <w:br/>
        <w:t>velocity_ads: 0.0110</w:t>
        <w:br/>
        <w:br/>
        <w:t>total_quantity: 4.00</w:t>
        <w:br/>
        <w:t>---</w:t>
        <w:br/>
        <w:t># CALMEL&amp;amp;JOSEPH 750ML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2,009.00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2009.00</w:t>
        <w:br/>
        <w:br/>
        <w:t>margin: 0.00</w:t>
        <w:br/>
        <w:br/>
        <w:t>revenue: 0.00</w:t>
        <w:br/>
        <w:br/>
        <w:t>gross_profit: 0.00</w:t>
        <w:br/>
        <w:br/>
        <w:t>sales_rank: 17978</w:t>
        <w:br/>
        <w:br/>
        <w:t>velocity_ads: 0.0054</w:t>
        <w:br/>
        <w:br/>
        <w:t>total_quantity: 1.00</w:t>
        <w:br/>
        <w:t>---</w:t>
        <w:br/>
        <w:t># CALMEL&amp;amp;JOSEPH 750ML SYRAH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2,009.00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#17978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17056</w:t>
        <w:br/>
        <w:br/>
        <w:t>velocity_ads: 0.0055</w:t>
        <w:br/>
        <w:br/>
        <w:t>total_quantity: 2.00</w:t>
        <w:br/>
        <w:t>---</w:t>
        <w:br/>
        <w:t># CALVET 750ML CAB SAUV ROUGE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18646</w:t>
        <w:br/>
        <w:br/>
        <w:t>velocity_ads: 0.0489</w:t>
        <w:br/>
        <w:br/>
        <w:t>total_quantity: 9.00</w:t>
        <w:br/>
        <w:t>---</w:t>
        <w:br/>
        <w:t># CAMPO VIEJO 750ML TEMPRANILLO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#18646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[[PERNOD RICARD KENYA]]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17058</w:t>
        <w:br/>
        <w:br/>
        <w:t>velocity_ads: 0.0110</w:t>
        <w:br/>
        <w:br/>
        <w:t>total_quantity: 4.00</w:t>
        <w:br/>
        <w:t>---</w:t>
        <w:br/>
        <w:t># CALVET SYRAH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13689</w:t>
        <w:br/>
        <w:br/>
        <w:t>velocity_ads: 0.0329</w:t>
        <w:br/>
        <w:br/>
        <w:t>total_quantity: 12.00</w:t>
        <w:br/>
        <w:t>---</w:t>
        <w:br/>
        <w:t># CALVET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#13689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17057</w:t>
        <w:br/>
        <w:br/>
        <w:t>velocity_ads: 0.0055</w:t>
        <w:br/>
        <w:br/>
        <w:t>total_quantity: 2.00</w:t>
        <w:br/>
        <w:t>---</w:t>
        <w:br/>
        <w:t># CALVET 750ML MUSCAT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13687</w:t>
        <w:br/>
        <w:br/>
        <w:t>velocity_ads: 0.0329</w:t>
        <w:br/>
        <w:br/>
        <w:t>total_quantity: 12.00</w:t>
        <w:br/>
        <w:t>---</w:t>
        <w:br/>
        <w:t># CALVET 750ML MERLOT ROUGE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#13687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13686</w:t>
        <w:br/>
        <w:br/>
        <w:t>velocity_ads: 0.0055</w:t>
        <w:br/>
        <w:br/>
        <w:t>total_quantity: 2.00</w:t>
        <w:br/>
        <w:t>---</w:t>
        <w:br/>
        <w:t># CALVET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[[SOYS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1619.00</w:t>
        <w:br/>
        <w:br/>
        <w:t>margin: 0.00</w:t>
        <w:br/>
        <w:br/>
        <w:t>revenue: 0.00</w:t>
        <w:br/>
        <w:br/>
        <w:t>gross_profit: 0.00</w:t>
        <w:br/>
        <w:br/>
        <w:t>sales_rank: 13682</w:t>
        <w:br/>
        <w:br/>
        <w:t>velocity_ads: 0.0329</w:t>
        <w:br/>
        <w:br/>
        <w:t>total_quantity: 12.00</w:t>
        <w:br/>
        <w:t>---</w:t>
        <w:br/>
        <w:t># BRUCE JACK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1,619.00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#13682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[[DION WINE AND SPIRIT E A LIMITED]]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13681</w:t>
        <w:br/>
        <w:br/>
        <w:t>velocity_ads: 0.0658</w:t>
        <w:br/>
        <w:br/>
        <w:t>total_quantity: 24.00</w:t>
        <w:br/>
        <w:t>---</w:t>
        <w:br/>
        <w:t># BRUCE JACK 750ML PINOTAGE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#13681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1549.00</w:t>
        <w:br/>
        <w:br/>
        <w:t>margin: 0.00</w:t>
        <w:br/>
        <w:br/>
        <w:t>revenue: 0.00</w:t>
        <w:br/>
        <w:br/>
        <w:t>gross_profit: 0.00</w:t>
        <w:br/>
        <w:br/>
        <w:t>sales_rank: 13680</w:t>
        <w:br/>
        <w:br/>
        <w:t>velocity_ads: 0.0986</w:t>
        <w:br/>
        <w:br/>
        <w:t>total_quantity: 36.00</w:t>
        <w:br/>
        <w:t>---</w:t>
        <w:br/>
        <w:t># BRUCE JACK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#13680</w:t>
        <w:br/>
        <w:br/>
        <w:t>* **Velocity (Average Daily Sales):** 0.10 units/day</w:t>
        <w:br/>
        <w:br/>
        <w:t>* **Total Quantity Moved:** 36.00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1619.00</w:t>
        <w:br/>
        <w:br/>
        <w:t>margin: 0.00</w:t>
        <w:br/>
        <w:br/>
        <w:t>revenue: 0.00</w:t>
        <w:br/>
        <w:br/>
        <w:t>gross_profit: 0.00</w:t>
        <w:br/>
        <w:br/>
        <w:t>sales_rank: 19680</w:t>
        <w:br/>
        <w:br/>
        <w:t>velocity_ads: 0.0109</w:t>
        <w:br/>
        <w:br/>
        <w:t>total_quantity: 2.00</w:t>
        <w:br/>
        <w:t>---</w:t>
        <w:br/>
        <w:t># BRUCE JACK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1,619.00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#19680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[[DION WINE AND SPIRIT E A LIMITED]]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1789.00</w:t>
        <w:br/>
        <w:br/>
        <w:t>margin: 0.00</w:t>
        <w:br/>
        <w:br/>
        <w:t>revenue: 0.00</w:t>
        <w:br/>
        <w:br/>
        <w:t>gross_profit: 0.00</w:t>
        <w:br/>
        <w:br/>
        <w:t>sales_rank: 13683</w:t>
        <w:br/>
        <w:br/>
        <w:t>velocity_ads: 0.0164</w:t>
        <w:br/>
        <w:br/>
        <w:t>total_quantity: 6.00</w:t>
        <w:br/>
        <w:t>---</w:t>
        <w:br/>
        <w:t># BUITENVERWACHTING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1,789.00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#13683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[[MERIDIAN WINES KENYA 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13664</w:t>
        <w:br/>
        <w:br/>
        <w:t>velocity_ads: 0.2247</w:t>
        <w:br/>
        <w:br/>
        <w:t>total_quantity: 82.00</w:t>
        <w:br/>
        <w:t>---</w:t>
        <w:br/>
        <w:t># BAYEDE THE PRINCE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#13664</w:t>
        <w:br/>
        <w:br/>
        <w:t>* **Velocity (Average Daily Sales):** 0.22 units/day</w:t>
        <w:br/>
        <w:br/>
        <w:t>* **Total Quantity Moved:** 82.00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13663</w:t>
        <w:br/>
        <w:br/>
        <w:t>velocity_ads: 0.2356</w:t>
        <w:br/>
        <w:br/>
        <w:t>total_quantity: 86.00</w:t>
        <w:br/>
        <w:t>---</w:t>
        <w:br/>
        <w:t># BAYEDE THE PRINCE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#13663</w:t>
        <w:br/>
        <w:br/>
        <w:t>* **Velocity (Average Daily Sales):** 0.24 units/day</w:t>
        <w:br/>
        <w:br/>
        <w:t>* **Total Quantity Moved:** 86.00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13662</w:t>
        <w:br/>
        <w:br/>
        <w:t>velocity_ads: 0.4986</w:t>
        <w:br/>
        <w:br/>
        <w:t>total_quantity: 182.00</w:t>
        <w:br/>
        <w:t>---</w:t>
        <w:br/>
        <w:t># BAYEDE BROYAL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#13662</w:t>
        <w:br/>
        <w:br/>
        <w:t>* **Velocity (Average Daily Sales):** 0.50 units/day</w:t>
        <w:br/>
        <w:br/>
        <w:t>* **Total Quantity Moved:** 182.00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14390</w:t>
        <w:br/>
        <w:br/>
        <w:t>velocity_ads: 0.1250</w:t>
        <w:br/>
        <w:br/>
        <w:t>total_quantity: 23.00</w:t>
        <w:br/>
        <w:t>---</w:t>
        <w:br/>
        <w:t># BAYEDE BROYAL 750ML NATURAL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#14390</w:t>
        <w:br/>
        <w:br/>
        <w:t>* **Velocity (Average Daily Sales):** 0.12 units/day</w:t>
        <w:br/>
        <w:br/>
        <w:t>* **Total Quantity Moved:** 23.00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1649.00</w:t>
        <w:br/>
        <w:br/>
        <w:t>margin: 0.00</w:t>
        <w:br/>
        <w:br/>
        <w:t>revenue: 0.00</w:t>
        <w:br/>
        <w:br/>
        <w:t>gross_profit: 0.00</w:t>
        <w:br/>
        <w:br/>
        <w:t>sales_rank: 13661</w:t>
        <w:br/>
        <w:br/>
        <w:t>velocity_ads: 0.3945</w:t>
        <w:br/>
        <w:br/>
        <w:t>total_quantity: 144.00</w:t>
        <w:br/>
        <w:t>---</w:t>
        <w:br/>
        <w:t># BAYEDE BROYAL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#13661</w:t>
        <w:br/>
        <w:br/>
        <w:t>* **Velocity (Average Daily Sales):** 0.39 units/day</w:t>
        <w:br/>
        <w:br/>
        <w:t>* **Total Quantity Moved:** 144.00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13660</w:t>
        <w:br/>
        <w:br/>
        <w:t>velocity_ads: 0.0055</w:t>
        <w:br/>
        <w:br/>
        <w:t>total_quantity: 2.00</w:t>
        <w:br/>
        <w:t>---</w:t>
        <w:br/>
        <w:t># BARON PHILIPPE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#13660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1965.00</w:t>
        <w:br/>
        <w:br/>
        <w:t>margin: 0.00</w:t>
        <w:br/>
        <w:br/>
        <w:t>revenue: 0.00</w:t>
        <w:br/>
        <w:br/>
        <w:t>gross_profit: 0.00</w:t>
        <w:br/>
        <w:br/>
        <w:t>sales_rank: 13659</w:t>
        <w:br/>
        <w:br/>
        <w:t>velocity_ads: 0.0055</w:t>
        <w:br/>
        <w:br/>
        <w:t>total_quantity: 2.00</w:t>
        <w:br/>
        <w:t>---</w:t>
        <w:br/>
        <w:t># BARON PHILIPPE 750ML PINOT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1,965.00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1965.00</w:t>
        <w:br/>
        <w:br/>
        <w:t>margin: 0.00</w:t>
        <w:br/>
        <w:br/>
        <w:t>revenue: 0.00</w:t>
        <w:br/>
        <w:br/>
        <w:t>gross_profit: 0.00</w:t>
        <w:br/>
        <w:br/>
        <w:t>sales_rank: 13658</w:t>
        <w:br/>
        <w:br/>
        <w:t>velocity_ads: 0.0384</w:t>
        <w:br/>
        <w:br/>
        <w:t>total_quantity: 14.00</w:t>
        <w:br/>
        <w:t>---</w:t>
        <w:br/>
        <w:t># BARON PHILIPPE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1,965.00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#13658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1965.00</w:t>
        <w:br/>
        <w:br/>
        <w:t>margin: 0.00</w:t>
        <w:br/>
        <w:br/>
        <w:t>revenue: 0.00</w:t>
        <w:br/>
        <w:br/>
        <w:t>gross_profit: 0.00</w:t>
        <w:br/>
        <w:br/>
        <w:t>sales_rank: 20841</w:t>
        <w:br/>
        <w:br/>
        <w:t>velocity_ads: 0.0163</w:t>
        <w:br/>
        <w:br/>
        <w:t>total_quantity: 3.00</w:t>
        <w:br/>
        <w:t>---</w:t>
        <w:br/>
        <w:t># BARON PHILIPPE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1,965.00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#20841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899.00</w:t>
        <w:br/>
        <w:br/>
        <w:t>margin: 0.00</w:t>
        <w:br/>
        <w:br/>
        <w:t>revenue: 0.00</w:t>
        <w:br/>
        <w:br/>
        <w:t>gross_profit: 0.00</w:t>
        <w:br/>
        <w:br/>
        <w:t>sales_rank: 13657</w:t>
        <w:br/>
        <w:br/>
        <w:t>velocity_ads: 0.0219</w:t>
        <w:br/>
        <w:br/>
        <w:t>total_quantity: 8.00</w:t>
        <w:br/>
        <w:t>---</w:t>
        <w:br/>
        <w:t># BARON DE VALLS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#13657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[[VINA MAIPO 750ML CLASSIC SWEET RED]]</w:t>
        <w:br/>
        <w:br/>
        <w:t>- [[CAPRICE 1L SWEET RED TETRA]]</w:t>
        <w:br/>
        <w:br/>
        <w:t>- [[Retail Market]]</w:t>
        <w:br/>
        <w:br/>
        <w:t>- [[WINES]]</w:t>
        <w:br/>
        <w:br/>
        <w:t>- [[CASA BUENA 1LT SWEET RED WINE]]</w:t>
        <w:br/>
        <w:br/>
        <w:t>- [[VIVA GLOBAL LIMITED]]</w:t>
        <w:br/>
        <w:br/>
        <w:t>- [[CH VALAC 750ML DRY RED]]</w:t>
        <w:br/>
        <w:br/>
        <w:t>- [[CH VALAC 750ML MED SWEET WHITE]]</w:t>
        <w:br/>
        <w:br/>
        <w:br/>
        <w:t>**Cannibalization (5 Substitutions):** *Direct shelf competitors fighting for the same basket.*</w:t>
        <w:br/>
        <w:br/>
        <w:t>- [[VINA MAIPO 750ML CLASSIC SWEET RED]]</w:t>
        <w:br/>
        <w:br/>
        <w:t>- [[CAPRICE 1L SWEET RED TETRA]]</w:t>
        <w:br/>
        <w:br/>
        <w:t>- [[CASA BUENA 1LT SWEET RED WINE]]</w:t>
        <w:br/>
        <w:br/>
        <w:t>- [[CH VALAC 750ML DRY RED]]</w:t>
        <w:br/>
        <w:br/>
        <w:t>- [[CH VALAC 750ML MED SWEET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899.00</w:t>
        <w:br/>
        <w:br/>
        <w:t>margin: 0.00</w:t>
        <w:br/>
        <w:br/>
        <w:t>revenue: 0.00</w:t>
        <w:br/>
        <w:br/>
        <w:t>gross_profit: 0.00</w:t>
        <w:br/>
        <w:br/>
        <w:t>sales_rank: 15280</w:t>
        <w:br/>
        <w:br/>
        <w:t>velocity_ads: 0.0543</w:t>
        <w:br/>
        <w:br/>
        <w:t>total_quantity: 10.00</w:t>
        <w:br/>
        <w:t>---</w:t>
        <w:br/>
        <w:t># BARON DE VALLS 750ML VIN BLANC DRY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#15280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[[VINA MAIPO 750ML CLASSIC SWEET RED]]</w:t>
        <w:br/>
        <w:br/>
        <w:t>- [[CAPRICE 1L SWEET RED TETRA]]</w:t>
        <w:br/>
        <w:br/>
        <w:t>- [[Retail Market]]</w:t>
        <w:br/>
        <w:br/>
        <w:t>- [[WINES]]</w:t>
        <w:br/>
        <w:br/>
        <w:t>- [[CASA BUENA 1LT SWEET RED WINE]]</w:t>
        <w:br/>
        <w:br/>
        <w:t>- [[VIVA GLOBAL LIMITED]]</w:t>
        <w:br/>
        <w:br/>
        <w:t>- [[CH VALAC 750ML DRY RED]]</w:t>
        <w:br/>
        <w:br/>
        <w:t>- [[CH VALAC 750ML MED SWEET WHITE]]</w:t>
        <w:br/>
        <w:br/>
        <w:br/>
        <w:t>**Cannibalization (5 Substitutions):** *Direct shelf competitors fighting for the same basket.*</w:t>
        <w:br/>
        <w:br/>
        <w:t>- [[VINA MAIPO 750ML CLASSIC SWEET RED]]</w:t>
        <w:br/>
        <w:br/>
        <w:t>- [[CAPRICE 1L SWEET RED TETRA]]</w:t>
        <w:br/>
        <w:br/>
        <w:t>- [[CASA BUENA 1LT SWEET RED WINE]]</w:t>
        <w:br/>
        <w:br/>
        <w:t>- [[CH VALAC 750ML DRY RED]]</w:t>
        <w:br/>
        <w:br/>
        <w:t>- [[CH VALAC 750ML MED SWEET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1169.00</w:t>
        <w:br/>
        <w:br/>
        <w:t>margin: 0.00</w:t>
        <w:br/>
        <w:br/>
        <w:t>revenue: 0.00</w:t>
        <w:br/>
        <w:br/>
        <w:t>gross_profit: 0.00</w:t>
        <w:br/>
        <w:br/>
        <w:t>sales_rank: 22013</w:t>
        <w:br/>
        <w:br/>
        <w:t>velocity_ads: 0.0054</w:t>
        <w:br/>
        <w:br/>
        <w:t>total_quantity: 1.00</w:t>
        <w:br/>
        <w:t>---</w:t>
        <w:br/>
        <w:t># BARON DE VALLS 750ML SPARK ICE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1,169.00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#22013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899.00</w:t>
        <w:br/>
        <w:br/>
        <w:t>margin: 0.00</w:t>
        <w:br/>
        <w:br/>
        <w:t>revenue: 0.00</w:t>
        <w:br/>
        <w:br/>
        <w:t>gross_profit: 0.00</w:t>
        <w:br/>
        <w:br/>
        <w:t>sales_rank: 13656</w:t>
        <w:br/>
        <w:br/>
        <w:t>velocity_ads: 0.0767</w:t>
        <w:br/>
        <w:br/>
        <w:t>total_quantity: 28.00</w:t>
        <w:br/>
        <w:t>---</w:t>
        <w:br/>
        <w:t># BARON DE VALLS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899.00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#13656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[[VINA MAIPO 750ML CLASSIC SWEET RED]]</w:t>
        <w:br/>
        <w:br/>
        <w:t>- [[CAPRICE 1L SWEET RED TETRA]]</w:t>
        <w:br/>
        <w:br/>
        <w:t>- [[Retail Market]]</w:t>
        <w:br/>
        <w:br/>
        <w:t>- [[WINES]]</w:t>
        <w:br/>
        <w:br/>
        <w:t>- [[CASA BUENA 1LT SWEET RED WINE]]</w:t>
        <w:br/>
        <w:br/>
        <w:t>- [[VIVA GLOBAL LIMITED]]</w:t>
        <w:br/>
        <w:br/>
        <w:t>- [[CH VALAC 750ML DRY RED]]</w:t>
        <w:br/>
        <w:br/>
        <w:t>- [[CH VALAC 750ML MED SWEET WHITE]]</w:t>
        <w:br/>
        <w:br/>
        <w:br/>
        <w:t>**Cannibalization (5 Substitutions):** *Direct shelf competitors fighting for the same basket.*</w:t>
        <w:br/>
        <w:br/>
        <w:t>- [[VINA MAIPO 750ML CLASSIC SWEET RED]]</w:t>
        <w:br/>
        <w:br/>
        <w:t>- [[CAPRICE 1L SWEET RED TETRA]]</w:t>
        <w:br/>
        <w:br/>
        <w:t>- [[CASA BUENA 1LT SWEET RED WINE]]</w:t>
        <w:br/>
        <w:br/>
        <w:t>- [[CH VALAC 750ML DRY RED]]</w:t>
        <w:br/>
        <w:br/>
        <w:t>- [[CH VALAC 750ML MED SWEET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13655</w:t>
        <w:br/>
        <w:br/>
        <w:t>velocity_ads: 0.0110</w:t>
        <w:br/>
        <w:br/>
        <w:t>total_quantity: 4.00</w:t>
        <w:br/>
        <w:t>---</w:t>
        <w:br/>
        <w:t># BALBI CASTELLO 750ML PINOT CORTE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21904</w:t>
        <w:br/>
        <w:br/>
        <w:t>velocity_ads: 0.0054</w:t>
        <w:br/>
        <w:br/>
        <w:t>total_quantity: 1.00</w:t>
        <w:br/>
        <w:t>---</w:t>
        <w:br/>
        <w:t># BARBERA D ASTI 750ML VINO BIO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#21904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22108</w:t>
        <w:br/>
        <w:br/>
        <w:t>velocity_ads: 0.0054</w:t>
        <w:br/>
        <w:br/>
        <w:t>total_quantity: 1.00</w:t>
        <w:br/>
        <w:t>---</w:t>
        <w:br/>
        <w:t># BAREFOOT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#22108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1362.00</w:t>
        <w:br/>
        <w:br/>
        <w:t>margin: 0.00</w:t>
        <w:br/>
        <w:br/>
        <w:t>revenue: 0.00</w:t>
        <w:br/>
        <w:br/>
        <w:t>gross_profit: 0.00</w:t>
        <w:br/>
        <w:br/>
        <w:t>sales_rank: 20202</w:t>
        <w:br/>
        <w:br/>
        <w:t>velocity_ads: 0.0109</w:t>
        <w:br/>
        <w:br/>
        <w:t>total_quantity: 2.00</w:t>
        <w:br/>
        <w:t>---</w:t>
        <w:br/>
        <w:t># BAREFOOT 750ML CABERNET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1,362.00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#20202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20818</w:t>
        <w:br/>
        <w:br/>
        <w:t>velocity_ads: 0.0054</w:t>
        <w:br/>
        <w:br/>
        <w:t>total_quantity: 1.00</w:t>
        <w:br/>
        <w:t>---</w:t>
        <w:br/>
        <w:t># BIRDS &amp;amp; BEES 750ML MALBEC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#20818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1099.00</w:t>
        <w:br/>
        <w:br/>
        <w:t>margin: 0.00</w:t>
        <w:br/>
        <w:br/>
        <w:t>revenue: 0.00</w:t>
        <w:br/>
        <w:br/>
        <w:t>gross_profit: 0.00</w:t>
        <w:br/>
        <w:br/>
        <w:t>sales_rank: 13671</w:t>
        <w:br/>
        <w:br/>
        <w:t>velocity_ads: 0.1260</w:t>
        <w:br/>
        <w:br/>
        <w:t>total_quantity: 46.00</w:t>
        <w:br/>
        <w:t>---</w:t>
        <w:br/>
        <w:t># BLACK BIRD 750ML NAT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1,099.00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#13671</w:t>
        <w:br/>
        <w:br/>
        <w:t>* **Velocity (Average Daily Sales):** 0.13 units/day</w:t>
        <w:br/>
        <w:br/>
        <w:t>* **Total Quantity Moved:** 46.00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1099.00</w:t>
        <w:br/>
        <w:br/>
        <w:t>margin: 0.00</w:t>
        <w:br/>
        <w:br/>
        <w:t>revenue: 0.00</w:t>
        <w:br/>
        <w:br/>
        <w:t>gross_profit: 0.00</w:t>
        <w:br/>
        <w:br/>
        <w:t>sales_rank: 13672</w:t>
        <w:br/>
        <w:br/>
        <w:t>velocity_ads: 0.1096</w:t>
        <w:br/>
        <w:br/>
        <w:t>total_quantity: 40.00</w:t>
        <w:br/>
        <w:t>---</w:t>
        <w:br/>
        <w:t># BLACK BIRD 750ML NATURAL SWEET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1,099.00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#13672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19101</w:t>
        <w:br/>
        <w:br/>
        <w:t>velocity_ads: 0.0272</w:t>
        <w:br/>
        <w:br/>
        <w:t>total_quantity: 5.00</w:t>
        <w:br/>
        <w:t>---</w:t>
        <w:br/>
        <w:t># BLUE NUN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#19101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16328</w:t>
        <w:br/>
        <w:br/>
        <w:t>velocity_ads: 0.0500</w:t>
        <w:br/>
        <w:br/>
        <w:t>total_quantity: 0.00</w:t>
        <w:br/>
        <w:t>---</w:t>
        <w:br/>
        <w:t># BLUE NUN CABERNET 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#16328</w:t>
        <w:br/>
        <w:br/>
        <w:t>* **Velocity (Average Daily Sales):** 0.05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21511</w:t>
        <w:br/>
        <w:br/>
        <w:t>velocity_ads: 0.0109</w:t>
        <w:br/>
        <w:br/>
        <w:t>total_quantity: 2.00</w:t>
        <w:br/>
        <w:t>---</w:t>
        <w:br/>
        <w:t># BELLA STORIA 750ML CHARDONNAY ORGANIC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#21511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17051</w:t>
        <w:br/>
        <w:br/>
        <w:t>velocity_ads: 0.0055</w:t>
        <w:br/>
        <w:br/>
        <w:t>total_quantity: 2.00</w:t>
        <w:br/>
        <w:t>---</w:t>
        <w:br/>
        <w:t># BELLA STORIA 750ML MERLOT ORGANIC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1645.00</w:t>
        <w:br/>
        <w:br/>
        <w:t>margin: 0.00</w:t>
        <w:br/>
        <w:br/>
        <w:t>revenue: 0.00</w:t>
        <w:br/>
        <w:br/>
        <w:t>gross_profit: 0.00</w:t>
        <w:br/>
        <w:br/>
        <w:t>sales_rank: 13670</w:t>
        <w:br/>
        <w:br/>
        <w:t>velocity_ads: 0.0110</w:t>
        <w:br/>
        <w:br/>
        <w:t>total_quantity: 4.00</w:t>
        <w:br/>
        <w:t>---</w:t>
        <w:br/>
        <w:t># BELLINGHAM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1,645.00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#13670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13669</w:t>
        <w:br/>
        <w:br/>
        <w:t>velocity_ads: 0.0110</w:t>
        <w:br/>
        <w:br/>
        <w:t>total_quantity: 4.00</w:t>
        <w:br/>
        <w:t>---</w:t>
        <w:br/>
        <w:t># BELLINGHAM PRE.GRAND CRU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#13669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22373</w:t>
        <w:br/>
        <w:br/>
        <w:t>velocity_ads: 0.0054</w:t>
        <w:br/>
        <w:br/>
        <w:t>total_quantity: 1.00</w:t>
        <w:br/>
        <w:t>---</w:t>
        <w:br/>
        <w:t># BELLINGHAM 750ML OLD VINE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#22373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20007</w:t>
        <w:br/>
        <w:br/>
        <w:t>velocity_ads: 0.0163</w:t>
        <w:br/>
        <w:br/>
        <w:t>total_quantity: 3.00</w:t>
        <w:br/>
        <w:t>---</w:t>
        <w:br/>
        <w:t># BELLINGHAM 750ML HSTEAD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#20007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18651</w:t>
        <w:br/>
        <w:br/>
        <w:t>velocity_ads: 0.0300</w:t>
        <w:br/>
        <w:br/>
        <w:t>total_quantity: 0.00</w:t>
        <w:br/>
        <w:t>---</w:t>
        <w:br/>
        <w:t># BELLINGHAM 750ML HSTEAD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#18651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13668</w:t>
        <w:br/>
        <w:br/>
        <w:t>velocity_ads: 0.0110</w:t>
        <w:br/>
        <w:br/>
        <w:t>total_quantity: 4.00</w:t>
        <w:br/>
        <w:t>---</w:t>
        <w:br/>
        <w:t># BELLINGHAM 750ML BIG OAK TREES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#13668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16722</w:t>
        <w:br/>
        <w:br/>
        <w:t>velocity_ads: 0.0543</w:t>
        <w:br/>
        <w:br/>
        <w:t>total_quantity: 10.00</w:t>
        <w:br/>
        <w:t>---</w:t>
        <w:br/>
        <w:t># JUICY STEAK 750ML MALBEC VINTAGE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#16722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2077.00</w:t>
        <w:br/>
        <w:br/>
        <w:t>margin: 0.00</w:t>
        <w:br/>
        <w:br/>
        <w:t>revenue: 0.00</w:t>
        <w:br/>
        <w:br/>
        <w:t>gross_profit: 0.00</w:t>
        <w:br/>
        <w:br/>
        <w:t>sales_rank: 17100</w:t>
        <w:br/>
        <w:br/>
        <w:t>velocity_ads: 0.0055</w:t>
        <w:br/>
        <w:br/>
        <w:t>total_quantity: 2.00</w:t>
        <w:br/>
        <w:t>---</w:t>
        <w:br/>
        <w:t># JP AZEITAO 750ML ROSE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2,077.00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#17100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2259.50</w:t>
        <w:br/>
        <w:br/>
        <w:t>margin: 0.00</w:t>
        <w:br/>
        <w:br/>
        <w:t>revenue: 0.00</w:t>
        <w:br/>
        <w:br/>
        <w:t>gross_profit: 0.00</w:t>
        <w:br/>
        <w:br/>
        <w:t>sales_rank: 17099</w:t>
        <w:br/>
        <w:br/>
        <w:t>velocity_ads: 0.0110</w:t>
        <w:br/>
        <w:br/>
        <w:t>total_quantity: 4.00</w:t>
        <w:br/>
        <w:t>---</w:t>
        <w:br/>
        <w:t># JP AZEITAO 750ML RED WINES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2,259.50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#17099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2077.00</w:t>
        <w:br/>
        <w:br/>
        <w:t>margin: 0.00</w:t>
        <w:br/>
        <w:br/>
        <w:t>revenue: 0.00</w:t>
        <w:br/>
        <w:br/>
        <w:t>gross_profit: 0.00</w:t>
        <w:br/>
        <w:br/>
        <w:t>sales_rank: 20462</w:t>
        <w:br/>
        <w:br/>
        <w:t>velocity_ads: 0.0109</w:t>
        <w:br/>
        <w:br/>
        <w:t>total_quantity: 2.00</w:t>
        <w:br/>
        <w:t>---</w:t>
        <w:br/>
        <w:t># JP AZEITAO 750ML MOSCATEL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2,077.00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#20462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"GOLD CROWN BEVERAGES K LTD"</w:t>
        <w:br/>
        <w:br/>
        <w:t>price: 300.00</w:t>
        <w:br/>
        <w:br/>
        <w:t>margin: 0.00</w:t>
        <w:br/>
        <w:br/>
        <w:t>revenue: 0.00</w:t>
        <w:br/>
        <w:br/>
        <w:t>gross_profit: 0.00</w:t>
        <w:br/>
        <w:br/>
        <w:t>sales_rank: 6575</w:t>
        <w:br/>
        <w:br/>
        <w:t>velocity_ads: 0.0986</w:t>
        <w:br/>
        <w:br/>
        <w:t>total_quantity: 36.00</w:t>
        <w:br/>
        <w:t>---</w:t>
        <w:br/>
        <w:t># KERICHO GOLD 30G 12S MANGO ORANGE HNY &amp;amp; ROSEHIPS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[[GOLD CROWN BEVERAGES K LTD]]</w:t>
        <w:br/>
        <w:br/>
        <w:br/>
        <w:t>### [UNIT ECONOMICS &amp;amp; VELOCITY]</w:t>
        <w:br/>
        <w:br/>
        <w:t>* **Average Retail Price:** 300.00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#6575</w:t>
        <w:br/>
        <w:br/>
        <w:t>* **Velocity (Average Daily Sales):** 0.10 units/day</w:t>
        <w:br/>
        <w:br/>
        <w:t>* **Total Quantity Moved:** 36.00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[[TRICIRCLE PADLOCK 365]]</w:t>
        <w:br/>
        <w:br/>
        <w:t>- [[Retail Market]]</w:t>
        <w:br/>
        <w:br/>
        <w:t>- [[GOLD CROWN BEVERAGES K LTD]]</w:t>
        <w:br/>
        <w:br/>
        <w:t>- [[TRICIRCLE PADLOCK 103]]</w:t>
        <w:br/>
        <w:br/>
        <w:t>- [[TRICIRCLE PADLOCK 102]]</w:t>
        <w:br/>
        <w:br/>
        <w:t>- [[WINES]]</w:t>
        <w:br/>
        <w:br/>
        <w:t>- [[KERICHO GOLD 30G 12S BLBRRY BLKCURRANT LEMON &amp;amp; ROSE]]</w:t>
        <w:br/>
        <w:br/>
        <w:t>- [[TRICIRCLE PADLOCK 263]]</w:t>
        <w:br/>
        <w:br/>
        <w:br/>
        <w:t>**Cannibalization (5 Substitutions):** *Direct shelf competitors fighting for the same basket.*</w:t>
        <w:br/>
        <w:br/>
        <w:t>- [[TRICIRCLE PADLOCK 365]]</w:t>
        <w:br/>
        <w:br/>
        <w:t>- [[TRICIRCLE PADLOCK 103]]</w:t>
        <w:br/>
        <w:br/>
        <w:t>- [[TRICIRCLE PADLOCK 102]]</w:t>
        <w:br/>
        <w:br/>
        <w:t>- [[KERICHO GOLD 30G 12S BLBRRY BLKCURRANT LEMON &amp;amp; ROSE]]</w:t>
        <w:br/>
        <w:br/>
        <w:t>- [[TRICIRCLE PADLOCK 263]]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"GOLD CROWN BEVERAGES K LTD"</w:t>
        <w:br/>
        <w:br/>
        <w:t>price: 300.00</w:t>
        <w:br/>
        <w:br/>
        <w:t>margin: 0.00</w:t>
        <w:br/>
        <w:br/>
        <w:t>revenue: 0.00</w:t>
        <w:br/>
        <w:br/>
        <w:t>gross_profit: 0.00</w:t>
        <w:br/>
        <w:br/>
        <w:t>sales_rank: 6572</w:t>
        <w:br/>
        <w:br/>
        <w:t>velocity_ads: 0.0658</w:t>
        <w:br/>
        <w:br/>
        <w:t>total_quantity: 24.00</w:t>
        <w:br/>
        <w:t>---</w:t>
        <w:br/>
        <w:t># KERICHO GOLD 30G 12S BLBRRY BLKCURRANT LEMON &amp;amp;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[[GOLD CROWN BEVERAGES K LTD]]</w:t>
        <w:br/>
        <w:br/>
        <w:br/>
        <w:t>### [UNIT ECONOMICS &amp;amp; VELOCITY]</w:t>
        <w:br/>
        <w:br/>
        <w:t>* **Average Retail Price:** 300.00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#6572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[[KERICHO GOLD 30G 12S MANGO ORANGE HNY &amp;amp; ROSEHIPS]]</w:t>
        <w:br/>
        <w:br/>
        <w:t>- [[TRICIRCLE PADLOCK 365]]</w:t>
        <w:br/>
        <w:br/>
        <w:t>- [[Retail Market]]</w:t>
        <w:br/>
        <w:br/>
        <w:t>- [[GOLD CROWN BEVERAGES K LTD]]</w:t>
        <w:br/>
        <w:br/>
        <w:t>- [[TRICIRCLE PADLOCK 103]]</w:t>
        <w:br/>
        <w:br/>
        <w:t>- [[TRICIRCLE PADLOCK 102]]</w:t>
        <w:br/>
        <w:br/>
        <w:t>- [[WINES]]</w:t>
        <w:br/>
        <w:br/>
        <w:t>- [[TRICIRCLE PADLOCK 263]]</w:t>
        <w:br/>
        <w:br/>
        <w:br/>
        <w:t>**Cannibalization (5 Substitutions):** *Direct shelf competitors fighting for the same basket.*</w:t>
        <w:br/>
        <w:br/>
        <w:t>- [[KERICHO GOLD 30G 12S MANGO ORANGE HNY &amp;amp; ROSEHIPS]]</w:t>
        <w:br/>
        <w:br/>
        <w:t>- [[TRICIRCLE PADLOCK 365]]</w:t>
        <w:br/>
        <w:br/>
        <w:t>- [[TRICIRCLE PADLOCK 103]]</w:t>
        <w:br/>
        <w:br/>
        <w:t>- [[TRICIRCLE PADLOCK 102]]</w:t>
        <w:br/>
        <w:br/>
        <w:t>- [[TRICIRCLE PADLOCK 263]]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13798</w:t>
        <w:br/>
        <w:br/>
        <w:t>velocity_ads: 0.0274</w:t>
        <w:br/>
        <w:br/>
        <w:t>total_quantity: 10.00</w:t>
        <w:br/>
        <w:t>---</w:t>
        <w:br/>
        <w:t># KEN FORRESTER PETIT PINOTAGE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#13798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17101</w:t>
        <w:br/>
        <w:br/>
        <w:t>velocity_ads: 0.0055</w:t>
        <w:br/>
        <w:br/>
        <w:t>total_quantity: 2.00</w:t>
        <w:br/>
        <w:t>---</w:t>
        <w:br/>
        <w:t># KEN FORRESTER 750ML PETIT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#17101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1595.00</w:t>
        <w:br/>
        <w:br/>
        <w:t>margin: 0.00</w:t>
        <w:br/>
        <w:br/>
        <w:t>revenue: 0.00</w:t>
        <w:br/>
        <w:br/>
        <w:t>gross_profit: 0.00</w:t>
        <w:br/>
        <w:br/>
        <w:t>sales_rank: 17095</w:t>
        <w:br/>
        <w:br/>
        <w:t>velocity_ads: 0.0055</w:t>
        <w:br/>
        <w:br/>
        <w:t>total_quantity: 2.00</w:t>
        <w:br/>
        <w:t>---</w:t>
        <w:br/>
        <w:t># HOYAS DE CADENAS 750ML RSVE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1,595.00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1435.00</w:t>
        <w:br/>
        <w:br/>
        <w:t>margin: 0.00</w:t>
        <w:br/>
        <w:br/>
        <w:t>revenue: 0.00</w:t>
        <w:br/>
        <w:br/>
        <w:t>gross_profit: 0.00</w:t>
        <w:br/>
        <w:br/>
        <w:t>sales_rank: 22924</w:t>
        <w:br/>
        <w:br/>
        <w:t>velocity_ads: 0.0054</w:t>
        <w:br/>
        <w:br/>
        <w:t>total_quantity: 1.00</w:t>
        <w:br/>
        <w:t>---</w:t>
        <w:br/>
        <w:t># HOYA DE CADENAS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1,435.00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#22924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1675.00</w:t>
        <w:br/>
        <w:br/>
        <w:t>margin: 0.00</w:t>
        <w:br/>
        <w:br/>
        <w:t>revenue: 0.00</w:t>
        <w:br/>
        <w:br/>
        <w:t>gross_profit: 0.00</w:t>
        <w:br/>
        <w:br/>
        <w:t>sales_rank: 17094</w:t>
        <w:br/>
        <w:br/>
        <w:t>velocity_ads: 0.0326</w:t>
        <w:br/>
        <w:br/>
        <w:t>total_quantity: 6.00</w:t>
        <w:br/>
        <w:t>---</w:t>
        <w:br/>
        <w:t># HOYA  DE CADENAS 750ML  CAVA BRUT ORGANIC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1,675.00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#17094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21442</w:t>
        <w:br/>
        <w:br/>
        <w:t>velocity_ads: 0.0109</w:t>
        <w:br/>
        <w:br/>
        <w:t>total_quantity: 2.00</w:t>
        <w:br/>
        <w:t>---</w:t>
        <w:br/>
        <w:t># JAM JAR 750ML SWEET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#21442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22382</w:t>
        <w:br/>
        <w:br/>
        <w:t>velocity_ads: 0.0054</w:t>
        <w:br/>
        <w:br/>
        <w:t>total_quantity: 1.00</w:t>
        <w:br/>
        <w:t>---</w:t>
        <w:br/>
        <w:t># JIMI WINE OPENER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#22382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"KENRUSS LIMITED SR"</w:t>
        <w:br/>
        <w:br/>
        <w:t>price: 1990.00</w:t>
        <w:br/>
        <w:br/>
        <w:t>margin: 0.00</w:t>
        <w:br/>
        <w:br/>
        <w:t>revenue: 0.00</w:t>
        <w:br/>
        <w:br/>
        <w:t>gross_profit: 0.00</w:t>
        <w:br/>
        <w:br/>
        <w:t>sales_rank: 17096</w:t>
        <w:br/>
        <w:br/>
        <w:t>velocity_ads: 0.0164</w:t>
        <w:br/>
        <w:br/>
        <w:t>total_quantity: 6.00</w:t>
        <w:br/>
        <w:t>---</w:t>
        <w:br/>
        <w:t># IMPERIAL VIN 750ML MERLOT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[[KENRUSS LIMITED SR]]</w:t>
        <w:br/>
        <w:br/>
        <w:br/>
        <w:t>### [UNIT ECONOMICS &amp;amp; VELOCITY]</w:t>
        <w:br/>
        <w:br/>
        <w:t>* **Average Retail Price:** 1,990.00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#17096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[[KENRUSS LIMITED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"KENRUSS LIMITED SR"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15164</w:t>
        <w:br/>
        <w:br/>
        <w:t>velocity_ads: 0.0700</w:t>
        <w:br/>
        <w:br/>
        <w:t>total_quantity: 0.00</w:t>
        <w:br/>
        <w:t>---</w:t>
        <w:br/>
        <w:t># IMPERIAL VIN 750ML MERLOT RESERVE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[[KENRUSS LIMITED SR]]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#15164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[[KENRUSS LIMITED SR]]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"KENRUSS LIMITED SR"</w:t>
        <w:br/>
        <w:br/>
        <w:t>price: 1990.00</w:t>
        <w:br/>
        <w:br/>
        <w:t>margin: 0.00</w:t>
        <w:br/>
        <w:br/>
        <w:t>revenue: 0.00</w:t>
        <w:br/>
        <w:br/>
        <w:t>gross_profit: 0.00</w:t>
        <w:br/>
        <w:br/>
        <w:t>sales_rank: 15163</w:t>
        <w:br/>
        <w:br/>
        <w:t>velocity_ads: 0.0700</w:t>
        <w:br/>
        <w:br/>
        <w:t>total_quantity: 0.00</w:t>
        <w:br/>
        <w:t>---</w:t>
        <w:br/>
        <w:t># IMPERIAL VIN 750ML CABER CLASSIC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[[KENRUSS LIMITED SR]]</w:t>
        <w:br/>
        <w:br/>
        <w:br/>
        <w:t>### [UNIT ECONOMICS &amp;amp; VELOCITY]</w:t>
        <w:br/>
        <w:br/>
        <w:t>* **Average Retail Price:** 1,990.00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#15163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[[KENRUSS LIMITED SR]]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13793</w:t>
        <w:br/>
        <w:br/>
        <w:t>velocity_ads: 0.0110</w:t>
        <w:br/>
        <w:br/>
        <w:t>total_quantity: 4.00</w:t>
        <w:br/>
        <w:t>---</w:t>
        <w:br/>
        <w:t># IMP VIN CABERNET 750ML SEMI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18607</w:t>
        <w:br/>
        <w:br/>
        <w:t>velocity_ads: 0.0300</w:t>
        <w:br/>
        <w:br/>
        <w:t>total_quantity: 0.00</w:t>
        <w:br/>
        <w:t>---</w:t>
        <w:br/>
        <w:t># IMP VIN 750ML CHARDONNAY FETEASCA  DRY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#18607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1362.00</w:t>
        <w:br/>
        <w:br/>
        <w:t>margin: 0.00</w:t>
        <w:br/>
        <w:br/>
        <w:t>revenue: 0.00</w:t>
        <w:br/>
        <w:br/>
        <w:t>gross_profit: 0.00</w:t>
        <w:br/>
        <w:br/>
        <w:t>sales_rank: 19583</w:t>
        <w:br/>
        <w:br/>
        <w:t>velocity_ads: 0.0217</w:t>
        <w:br/>
        <w:br/>
        <w:t>total_quantity: 4.00</w:t>
        <w:br/>
        <w:t>---</w:t>
        <w:br/>
        <w:t># INYCON 750ML CABERNET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1,362.00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#19583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13794</w:t>
        <w:br/>
        <w:br/>
        <w:t>velocity_ads: 0.0055</w:t>
        <w:br/>
        <w:br/>
        <w:t>total_quantity: 2.00</w:t>
        <w:br/>
        <w:t>---</w:t>
        <w:br/>
        <w:t># INYCON 750ML SHIRAZ ORGANIC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13796</w:t>
        <w:br/>
        <w:br/>
        <w:t>velocity_ads: 0.0329</w:t>
        <w:br/>
        <w:br/>
        <w:t>total_quantity: 12.00</w:t>
        <w:br/>
        <w:t>---</w:t>
        <w:br/>
        <w:t># J.C. LE ROUX 750ML FLEURETTE SPARKLING SWEET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#13796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WINE AGENCIES KWAL"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17098</w:t>
        <w:br/>
        <w:br/>
        <w:t>velocity_ads: 0.0164</w:t>
        <w:br/>
        <w:br/>
        <w:t>total_quantity: 6.00</w:t>
        <w:br/>
        <w:t>---</w:t>
        <w:br/>
        <w:t># J.C LE ROUX 750ML LE DOMAINE SPARKLING SWEET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#17098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1919.00</w:t>
        <w:br/>
        <w:br/>
        <w:t>margin: 0.00</w:t>
        <w:br/>
        <w:br/>
        <w:t>revenue: 0.00</w:t>
        <w:br/>
        <w:br/>
        <w:t>gross_profit: 0.00</w:t>
        <w:br/>
        <w:br/>
        <w:t>sales_rank: 13797</w:t>
        <w:br/>
        <w:br/>
        <w:t>velocity_ads: 0.0164</w:t>
        <w:br/>
        <w:br/>
        <w:t>total_quantity: 6.00</w:t>
        <w:br/>
        <w:t>---</w:t>
        <w:br/>
        <w:t># JACOBS CREEK 750ML SPARK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1,919.00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[[PERNOD RICARD KENYA]]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22824</w:t>
        <w:br/>
        <w:br/>
        <w:t>velocity_ads: 0.0054</w:t>
        <w:br/>
        <w:br/>
        <w:t>total_quantity: 1.00</w:t>
        <w:br/>
        <w:t>---</w:t>
        <w:br/>
        <w:t># JACOBS CREEK 750ML RESERVE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#22824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1439.00</w:t>
        <w:br/>
        <w:br/>
        <w:t>margin: 0.00</w:t>
        <w:br/>
        <w:br/>
        <w:t>revenue: 0.00</w:t>
        <w:br/>
        <w:br/>
        <w:t>gross_profit: 0.00</w:t>
        <w:br/>
        <w:br/>
        <w:t>sales_rank: 15696</w:t>
        <w:br/>
        <w:br/>
        <w:t>velocity_ads: 0.0543</w:t>
        <w:br/>
        <w:br/>
        <w:t>total_quantity: 10.00</w:t>
        <w:br/>
        <w:t>---</w:t>
        <w:br/>
        <w:t># JACOBS CREEK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1,439.00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#15696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[[PERNOD RICARD KENYA]]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4249.50</w:t>
        <w:br/>
        <w:br/>
        <w:t>margin: 0.00</w:t>
        <w:br/>
        <w:br/>
        <w:t>revenue: 0.00</w:t>
        <w:br/>
        <w:br/>
        <w:t>gross_profit: 0.00</w:t>
        <w:br/>
        <w:br/>
        <w:t>sales_rank: 13795</w:t>
        <w:br/>
        <w:br/>
        <w:t>velocity_ads: 0.0055</w:t>
        <w:br/>
        <w:br/>
        <w:t>total_quantity: 2.00</w:t>
        <w:br/>
        <w:t>---</w:t>
        <w:br/>
        <w:t># ITINERA SALENTO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4,249.50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[[ITINERA PROSECCO 750ML BRUT]]</w:t>
        <w:br/>
        <w:br/>
        <w:t>- [[Retail Market]]</w:t>
        <w:br/>
        <w:br/>
        <w:t>- [[MUCHO MAS 750ML GOLD RED WINE]]</w:t>
        <w:br/>
        <w:br/>
        <w:t>- [[WINES]]</w:t>
        <w:br/>
        <w:br/>
        <w:t>- [[SIMONSIG 750ML ROSE KAAPSE VONKEL BRUT]]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[[MUCHO MAS 750ML GOLD RED WINE]]</w:t>
        <w:br/>
        <w:br/>
        <w:t>- [[SIMONSIG 750ML ROSE KAAPSE VONKEL BRUT]]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3789.00</w:t>
        <w:br/>
        <w:br/>
        <w:t>margin: 0.00</w:t>
        <w:br/>
        <w:br/>
        <w:t>revenue: 0.00</w:t>
        <w:br/>
        <w:br/>
        <w:t>gross_profit: 0.00</w:t>
        <w:br/>
        <w:br/>
        <w:t>sales_rank: 17097</w:t>
        <w:br/>
        <w:br/>
        <w:t>velocity_ads: 0.0219</w:t>
        <w:br/>
        <w:br/>
        <w:t>total_quantity: 8.00</w:t>
        <w:br/>
        <w:t>---</w:t>
        <w:br/>
        <w:t># ITINERA PROSECCO 750ML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3,789.00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#17097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[[SIMONSIG 750ML ROSE KAAPSE VONKEL BRUT]]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[[SIMONSIG 750ML ROSE KAAPSE VONKEL BRUT]]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19951</w:t>
        <w:br/>
        <w:br/>
        <w:t>velocity_ads: 0.0217</w:t>
        <w:br/>
        <w:br/>
        <w:t>total_quantity: 4.00</w:t>
        <w:br/>
        <w:t>---</w:t>
        <w:br/>
        <w:t># LODEZ 750ML CINSAULT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#19951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20674</w:t>
        <w:br/>
        <w:br/>
        <w:t>velocity_ads: 0.0109</w:t>
        <w:br/>
        <w:br/>
        <w:t>total_quantity: 2.00</w:t>
        <w:br/>
        <w:t>---</w:t>
        <w:br/>
        <w:t># LITTLE BASTARD 750ML GAMAYGAMAY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#20674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22834</w:t>
        <w:br/>
        <w:br/>
        <w:t>velocity_ads: 0.0054</w:t>
        <w:br/>
        <w:br/>
        <w:t>total_quantity: 1.00</w:t>
        <w:br/>
        <w:t>---</w:t>
        <w:br/>
        <w:t># LITTLE BASTARD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#22834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2039.00</w:t>
        <w:br/>
        <w:br/>
        <w:t>margin: 0.00</w:t>
        <w:br/>
        <w:br/>
        <w:t>revenue: 0.00</w:t>
        <w:br/>
        <w:br/>
        <w:t>gross_profit: 0.00</w:t>
        <w:br/>
        <w:br/>
        <w:t>sales_rank: 13815</w:t>
        <w:br/>
        <w:br/>
        <w:t>velocity_ads: 0.0329</w:t>
        <w:br/>
        <w:br/>
        <w:t>total_quantity: 12.00</w:t>
        <w:br/>
        <w:t>---</w:t>
        <w:br/>
        <w:t># LAMBERTI PINOT GRIGIO 750 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2,039.00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#13815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1349.00</w:t>
        <w:br/>
        <w:br/>
        <w:t>margin: 0.00</w:t>
        <w:br/>
        <w:br/>
        <w:t>revenue: 0.00</w:t>
        <w:br/>
        <w:br/>
        <w:t>gross_profit: 0.00</w:t>
        <w:br/>
        <w:br/>
        <w:t>sales_rank: 20966</w:t>
        <w:br/>
        <w:br/>
        <w:t>velocity_ads: 0.0109</w:t>
        <w:br/>
        <w:br/>
        <w:t>total_quantity: 2.00</w:t>
        <w:br/>
        <w:t>---</w:t>
        <w:br/>
        <w:t># LEOPARDS LEAP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1,349.00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#20966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[[WINE AND MORE COMPANY LTD]]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20573</w:t>
        <w:br/>
        <w:br/>
        <w:t>velocity_ads: 0.0163</w:t>
        <w:br/>
        <w:br/>
        <w:t>total_quantity: 3.00</w:t>
        <w:br/>
        <w:t>---</w:t>
        <w:br/>
        <w:t># LEOPARDS LEAP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#20573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NUT WINES"</w:t>
        <w:br/>
        <w:br/>
        <w:t>price: 1399.00</w:t>
        <w:br/>
        <w:br/>
        <w:t>margin: 0.00</w:t>
        <w:br/>
        <w:br/>
        <w:t>revenue: 0.00</w:t>
        <w:br/>
        <w:br/>
        <w:t>gross_profit: 0.00</w:t>
        <w:br/>
        <w:br/>
        <w:t>sales_rank: 18771</w:t>
        <w:br/>
        <w:br/>
        <w:t>velocity_ads: 0.0326</w:t>
        <w:br/>
        <w:br/>
        <w:t>total_quantity: 6.00</w:t>
        <w:br/>
        <w:t>---</w:t>
        <w:br/>
        <w:t># LEOPARDS LEAP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NUT WINES]]</w:t>
        <w:br/>
        <w:br/>
        <w:br/>
        <w:t>### [UNIT ECONOMICS &amp;amp; VELOCITY]</w:t>
        <w:br/>
        <w:br/>
        <w:t>* **Average Retail Price:** 1,399.00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#18771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[[KENYA NUT 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18610</w:t>
        <w:br/>
        <w:br/>
        <w:t>velocity_ads: 0.0272</w:t>
        <w:br/>
        <w:br/>
        <w:t>total_quantity: 5.00</w:t>
        <w:br/>
        <w:t>---</w:t>
        <w:br/>
        <w:t># LEOPARDS LEAP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#18610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13817</w:t>
        <w:br/>
        <w:br/>
        <w:t>velocity_ads: 0.0110</w:t>
        <w:br/>
        <w:br/>
        <w:t>total_quantity: 4.00</w:t>
        <w:br/>
        <w:t>---</w:t>
        <w:br/>
        <w:t># LEOPARDS LEAP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13461</w:t>
        <w:br/>
        <w:br/>
        <w:t>velocity_ads: 0.0652</w:t>
        <w:br/>
        <w:br/>
        <w:t>total_quantity: 12.00</w:t>
        <w:br/>
        <w:t>---</w:t>
        <w:br/>
        <w:t># LEOPARDS LEAP 750ML CAB SAUV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#13461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NUT WINES"</w:t>
        <w:br/>
        <w:br/>
        <w:t>price: 4495.00</w:t>
        <w:br/>
        <w:br/>
        <w:t>margin: 0.00</w:t>
        <w:br/>
        <w:br/>
        <w:t>revenue: 0.00</w:t>
        <w:br/>
        <w:br/>
        <w:t>gross_profit: 0.00</w:t>
        <w:br/>
        <w:br/>
        <w:t>sales_rank: 20116</w:t>
        <w:br/>
        <w:br/>
        <w:t>velocity_ads: 0.0054</w:t>
        <w:br/>
        <w:br/>
        <w:t>total_quantity: 1.00</w:t>
        <w:br/>
        <w:t>---</w:t>
        <w:br/>
        <w:t># LELESHWA MZABIBU 5LTRS DRY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NUT WINES]]</w:t>
        <w:br/>
        <w:br/>
        <w:br/>
        <w:t>### [UNIT ECONOMICS &amp;amp; VELOCITY]</w:t>
        <w:br/>
        <w:br/>
        <w:t>* **Average Retail Price:** 4,495.00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#20116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[[ITINERA PROSECCO 750ML BRUT]]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[[KENYA NUT WINES]]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br/>
        <w:t>**Cannibalization (5 Substitutions):** *Direct shelf competitors fighting for the same basket.*</w:t>
        <w:br/>
        <w:br/>
        <w:t>- [[ITINERA PROSECCO 750ML BRUT]]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NUT WINES"</w:t>
        <w:br/>
        <w:br/>
        <w:t>price: 2499.00</w:t>
        <w:br/>
        <w:br/>
        <w:t>margin: 0.00</w:t>
        <w:br/>
        <w:br/>
        <w:t>revenue: 0.00</w:t>
        <w:br/>
        <w:br/>
        <w:t>gross_profit: 0.00</w:t>
        <w:br/>
        <w:br/>
        <w:t>sales_rank: 13816</w:t>
        <w:br/>
        <w:br/>
        <w:t>velocity_ads: 0.0110</w:t>
        <w:br/>
        <w:br/>
        <w:t>total_quantity: 4.00</w:t>
        <w:br/>
        <w:t>---</w:t>
        <w:br/>
        <w:t># LELESHWA CHENIN750ML&amp;amp;VODKA 750ML PACK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NUT WINES]]</w:t>
        <w:br/>
        <w:br/>
        <w:br/>
        <w:t>### [UNIT ECONOMICS &amp;amp; VELOCITY]</w:t>
        <w:br/>
        <w:br/>
        <w:t>* **Average Retail Price:** 2,499.00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[[KENYA NUT 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21342</w:t>
        <w:br/>
        <w:br/>
        <w:t>velocity_ads: 0.0125</w:t>
        <w:br/>
        <w:br/>
        <w:t>total_quantity: 0.00</w:t>
        <w:br/>
        <w:t>---</w:t>
        <w:br/>
        <w:t># LELESHWA 750ML SHIRAZ  LTD EDITION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#21342</w:t>
        <w:br/>
        <w:br/>
        <w:t>* **Velocity (Average Daily Sales):** 0.01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NUT WINES"</w:t>
        <w:br/>
        <w:br/>
        <w:t>price: 1399.00</w:t>
        <w:br/>
        <w:br/>
        <w:t>margin: 0.00</w:t>
        <w:br/>
        <w:br/>
        <w:t>revenue: 0.00</w:t>
        <w:br/>
        <w:br/>
        <w:t>gross_profit: 0.00</w:t>
        <w:br/>
        <w:br/>
        <w:t>sales_rank: 17106</w:t>
        <w:br/>
        <w:br/>
        <w:t>velocity_ads: 0.0493</w:t>
        <w:br/>
        <w:br/>
        <w:t>total_quantity: 18.00</w:t>
        <w:br/>
        <w:t>---</w:t>
        <w:br/>
        <w:t># LELESHWA 750ML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NUT WINES]]</w:t>
        <w:br/>
        <w:br/>
        <w:br/>
        <w:t>### [UNIT ECONOMICS &amp;amp; VELOCITY]</w:t>
        <w:br/>
        <w:br/>
        <w:t>* **Average Retail Price:** 1,399.00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#17106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[[KENYA NUT 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22068</w:t>
        <w:br/>
        <w:br/>
        <w:t>velocity_ads: 0.0054</w:t>
        <w:br/>
        <w:br/>
        <w:t>total_quantity: 1.00</w:t>
        <w:br/>
        <w:t>---</w:t>
        <w:br/>
        <w:t># LES PETITS BOIS 750ML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#22068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22069</w:t>
        <w:br/>
        <w:br/>
        <w:t>velocity_ads: 0.0054</w:t>
        <w:br/>
        <w:br/>
        <w:t>total_quantity: 1.00</w:t>
        <w:br/>
        <w:t>---</w:t>
        <w:br/>
        <w:t># LES HAUTS DE FANTEY 750ML CINSAULT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#22069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17107</w:t>
        <w:br/>
        <w:br/>
        <w:t>velocity_ads: 0.0055</w:t>
        <w:br/>
        <w:br/>
        <w:t>total_quantity: 2.00</w:t>
        <w:br/>
        <w:t>---</w:t>
        <w:br/>
        <w:t># LEPIGRAMME 750ML PINOT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#17107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"KENYA NUT WINES"</w:t>
        <w:br/>
        <w:br/>
        <w:t>price: 1399.00</w:t>
        <w:br/>
        <w:br/>
        <w:t>margin: 0.00</w:t>
        <w:br/>
        <w:br/>
        <w:t>revenue: 0.00</w:t>
        <w:br/>
        <w:br/>
        <w:t>gross_profit: 0.00</w:t>
        <w:br/>
        <w:br/>
        <w:t>sales_rank: 18768</w:t>
        <w:br/>
        <w:br/>
        <w:t>velocity_ads: 0.0163</w:t>
        <w:br/>
        <w:br/>
        <w:t>total_quantity: 3.00</w:t>
        <w:br/>
        <w:t>---</w:t>
        <w:br/>
        <w:t># LELESHWA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[[KENYA NUT WINES]]</w:t>
        <w:br/>
        <w:br/>
        <w:br/>
        <w:t>### [UNIT ECONOMICS &amp;amp; VELOCITY]</w:t>
        <w:br/>
        <w:br/>
        <w:t>* **Average Retail Price:** 1,399.00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#18768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[[KENYA NUT 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"UVA WINES LIMITED SR"</w:t>
        <w:br/>
        <w:br/>
        <w:t>price: 4949.00</w:t>
        <w:br/>
        <w:br/>
        <w:t>margin: 0.00</w:t>
        <w:br/>
        <w:br/>
        <w:t>revenue: 0.00</w:t>
        <w:br/>
        <w:br/>
        <w:t>gross_profit: 0.00</w:t>
        <w:br/>
        <w:br/>
        <w:t>sales_rank: 20974</w:t>
        <w:br/>
        <w:br/>
        <w:t>velocity_ads: 0.0150</w:t>
        <w:br/>
        <w:br/>
        <w:t>total_quantity: 0.00</w:t>
        <w:br/>
        <w:t>---</w:t>
        <w:br/>
        <w:t># LOUREIRO VINHO VERDE 750ML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4,949.00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#20974</w:t>
        <w:br/>
        <w:br/>
        <w:t>* **Velocity (Average Daily Sales):** 0.01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[[UVA WINES LIMITED SR]]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"PERNOD RICARD KENYA"</w:t>
        <w:br/>
        <w:br/>
        <w:t>price: 5299.00</w:t>
        <w:br/>
        <w:br/>
        <w:t>margin: 0.00</w:t>
        <w:br/>
        <w:br/>
        <w:t>revenue: 0.00</w:t>
        <w:br/>
        <w:br/>
        <w:t>gross_profit: 0.00</w:t>
        <w:br/>
        <w:br/>
        <w:t>sales_rank: 21492</w:t>
        <w:br/>
        <w:br/>
        <w:t>velocity_ads: 0.0109</w:t>
        <w:br/>
        <w:br/>
        <w:t>total_quantity: 2.00</w:t>
        <w:br/>
        <w:t>---</w:t>
        <w:br/>
        <w:t># LUC 750ML BELAIRE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5,299.00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#21492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[[WINES]]</w:t>
        <w:br/>
        <w:br/>
        <w:t>- [[SIMONSIG 750ML ROSE KAAPSE VONKEL BRUT]]</w:t>
        <w:br/>
        <w:br/>
        <w:t>- [[ITINERA SALENTO 750ML RED WINE]]</w:t>
        <w:br/>
        <w:br/>
        <w:t>- [[PERNOD RICARD KENYA]]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  <w:br/>
        <w:br/>
        <w:br/>
        <w:t>**Cannibalization (5 Substitutions):** *Direct shelf competitors fighting for the same basket.*</w:t>
        <w:br/>
        <w:br/>
        <w:t>- [[SIMONSIG 750ML ROSE KAAPSE VONKEL BRUT]]</w:t>
        <w:br/>
        <w:br/>
        <w:t>- [[ITINERA SALENTO 750ML RED WINE]]</w:t>
        <w:br/>
        <w:br/>
        <w:t>- [[DROSTDY-HOF CLARET SELECT 5LTR]]</w:t>
        <w:br/>
        <w:br/>
        <w:t>- [[SIMONSIG 750ML KAAPSE VONKEL BRUT]]</w:t>
        <w:br/>
        <w:br/>
        <w:t>- [[NAMAQUA GRAND CRU BLANC DE BLANC 5LTR]]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"ENOTECA WINES AGENCIES LIMITED SR"</w:t>
        <w:br/>
        <w:br/>
        <w:t>price: 2795.00</w:t>
        <w:br/>
        <w:br/>
        <w:t>margin: 0.00</w:t>
        <w:br/>
        <w:br/>
        <w:t>revenue: 0.00</w:t>
        <w:br/>
        <w:br/>
        <w:t>gross_profit: 0.00</w:t>
        <w:br/>
        <w:br/>
        <w:t>sales_rank: 13818</w:t>
        <w:br/>
        <w:br/>
        <w:t>velocity_ads: 0.0110</w:t>
        <w:br/>
        <w:br/>
        <w:t>total_quantity: 4.00</w:t>
        <w:br/>
        <w:t>---</w:t>
        <w:br/>
        <w:t># LUNETTA 750ML PRESECCO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2,795.00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[[CAMPO VIEJO 750ML RESERVA]]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[[ENOTECA WINES AGENCIES LIMITED SR]]</w:t>
        <w:br/>
        <w:br/>
        <w:t>- [[MUCHO MAS 750ML WHITE]]</w:t>
        <w:br/>
        <w:br/>
        <w:t>- [[ANGELO 750ML MONTEPULCIANO DABRUZZO]]</w:t>
        <w:br/>
        <w:br/>
        <w:br/>
        <w:t>**Cannibalization (5 Substitutions):** *Direct shelf competitors fighting for the same basket.*</w:t>
        <w:br/>
        <w:br/>
        <w:t>- [[CAMPO VIEJO 750ML RESERVA]]</w:t>
        <w:br/>
        <w:br/>
        <w:t>- [[1935 CUVEE 750ML TRAD BORDEAUX]]</w:t>
        <w:br/>
        <w:br/>
        <w:t>- [[MUCHO MAS 750ML RED WHITE EDITION]]</w:t>
        <w:br/>
        <w:br/>
        <w:t>- [[MUCHO MAS 750ML WHITE]]</w:t>
        <w:br/>
        <w:br/>
        <w:t>- [[ANGELO 750ML MONTEPULCIANO DABRUZZO]]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18513</w:t>
        <w:br/>
        <w:br/>
        <w:t>velocity_ads: 0.0300</w:t>
        <w:br/>
        <w:br/>
        <w:t>total_quantity: 0.00</w:t>
        <w:br/>
        <w:t>---</w:t>
        <w:br/>
        <w:t># KISS ME NOW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#18513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17102</w:t>
        <w:br/>
        <w:br/>
        <w:t>velocity_ads: 0.0055</w:t>
        <w:br/>
        <w:br/>
        <w:t>total_quantity: 2.00</w:t>
        <w:br/>
        <w:t>---</w:t>
        <w:br/>
        <w:t># KISS ME NOW CABERNET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#17102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13804</w:t>
        <w:br/>
        <w:br/>
        <w:t>velocity_ads: 0.0055</w:t>
        <w:br/>
        <w:br/>
        <w:t>total_quantity: 2.00</w:t>
        <w:br/>
        <w:t>---</w:t>
        <w:br/>
        <w:t># KLEINRUST 750ML ANGEL KISSES SWT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13803</w:t>
        <w:br/>
        <w:br/>
        <w:t>velocity_ads: 0.0110</w:t>
        <w:br/>
        <w:br/>
        <w:t>total_quantity: 4.00</w:t>
        <w:br/>
        <w:t>---</w:t>
        <w:br/>
        <w:t># KLEINRUST 750ML ANGEL KISSES SWT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2449.00</w:t>
        <w:br/>
        <w:br/>
        <w:t>margin: 0.00</w:t>
        <w:br/>
        <w:br/>
        <w:t>revenue: 0.00</w:t>
        <w:br/>
        <w:br/>
        <w:t>gross_profit: 0.00</w:t>
        <w:br/>
        <w:br/>
        <w:t>sales_rank: 17820</w:t>
        <w:br/>
        <w:br/>
        <w:t>velocity_ads: 0.0217</w:t>
        <w:br/>
        <w:br/>
        <w:t>total_quantity: 4.00</w:t>
        <w:br/>
        <w:t>---</w:t>
        <w:br/>
        <w:t># KLEINERUST 750ML PINOTAGE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2,449.00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#17820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14831</w:t>
        <w:br/>
        <w:br/>
        <w:t>velocity_ads: 0.1033</w:t>
        <w:br/>
        <w:br/>
        <w:t>total_quantity: 19.00</w:t>
        <w:br/>
        <w:t>---</w:t>
        <w:br/>
        <w:t># KLEINERUST 750ML PINOTAGE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#14831</w:t>
        <w:br/>
        <w:br/>
        <w:t>* **Velocity (Average Daily Sales):** 0.10 units/day</w:t>
        <w:br/>
        <w:br/>
        <w:t>* **Total Quantity Moved:** 19.00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2372.00</w:t>
        <w:br/>
        <w:br/>
        <w:t>margin: 0.00</w:t>
        <w:br/>
        <w:br/>
        <w:t>revenue: 0.00</w:t>
        <w:br/>
        <w:br/>
        <w:t>gross_profit: 0.00</w:t>
        <w:br/>
        <w:br/>
        <w:t>sales_rank: 13802</w:t>
        <w:br/>
        <w:br/>
        <w:t>velocity_ads: 0.0110</w:t>
        <w:br/>
        <w:br/>
        <w:t>total_quantity: 4.00</w:t>
        <w:br/>
        <w:t>---</w:t>
        <w:br/>
        <w:t># KLEINERUST 750ML CHENIN BLANC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2,372.00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#13802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2449.00</w:t>
        <w:br/>
        <w:br/>
        <w:t>margin: 0.00</w:t>
        <w:br/>
        <w:br/>
        <w:t>revenue: 0.00</w:t>
        <w:br/>
        <w:br/>
        <w:t>gross_profit: 0.00</w:t>
        <w:br/>
        <w:br/>
        <w:t>sales_rank: 13801</w:t>
        <w:br/>
        <w:br/>
        <w:t>velocity_ads: 0.0055</w:t>
        <w:br/>
        <w:br/>
        <w:t>total_quantity: 2.00</w:t>
        <w:br/>
        <w:t>---</w:t>
        <w:br/>
        <w:t># KLEINERUST 1.5ML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2,449.00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2372.00</w:t>
        <w:br/>
        <w:br/>
        <w:t>margin: 0.00</w:t>
        <w:br/>
        <w:br/>
        <w:t>revenue: 0.00</w:t>
        <w:br/>
        <w:br/>
        <w:t>gross_profit: 0.00</w:t>
        <w:br/>
        <w:br/>
        <w:t>sales_rank: 13800</w:t>
        <w:br/>
        <w:br/>
        <w:t>velocity_ads: 0.0055</w:t>
        <w:br/>
        <w:br/>
        <w:t>total_quantity: 2.00</w:t>
        <w:br/>
        <w:t>---</w:t>
        <w:br/>
        <w:t># KLEINERUST 1.5L CHENIN BLANC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2,372.00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2449.00</w:t>
        <w:br/>
        <w:br/>
        <w:t>margin: 0.00</w:t>
        <w:br/>
        <w:br/>
        <w:t>revenue: 0.00</w:t>
        <w:br/>
        <w:br/>
        <w:t>gross_profit: 0.00</w:t>
        <w:br/>
        <w:br/>
        <w:t>sales_rank: 13799</w:t>
        <w:br/>
        <w:br/>
        <w:t>velocity_ads: 0.0219</w:t>
        <w:br/>
        <w:br/>
        <w:t>total_quantity: 8.00</w:t>
        <w:br/>
        <w:t>---</w:t>
        <w:br/>
        <w:t># KLEINE RUST 1.5LT PINOTAGE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2,449.00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#13799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15143</w:t>
        <w:br/>
        <w:br/>
        <w:t>velocity_ads: 0.0700</w:t>
        <w:br/>
        <w:br/>
        <w:t>total_quantity: 0.00</w:t>
        <w:br/>
        <w:t>---</w:t>
        <w:br/>
        <w:t># KUMALA 750ML PINOTAGE 2021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#15143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"CRYSTAL FR  AND CHILLED FOODS LTD WINE SR"</w:t>
        <w:br/>
        <w:br/>
        <w:t>price: 1049.00</w:t>
        <w:br/>
        <w:br/>
        <w:t>margin: 0.00</w:t>
        <w:br/>
        <w:br/>
        <w:t>revenue: 0.00</w:t>
        <w:br/>
        <w:br/>
        <w:t>gross_profit: 0.00</w:t>
        <w:br/>
        <w:br/>
        <w:t>sales_rank: 21304</w:t>
        <w:br/>
        <w:br/>
        <w:t>velocity_ads: 0.0109</w:t>
        <w:br/>
        <w:br/>
        <w:t>total_quantity: 2.00</w:t>
        <w:br/>
        <w:t>---</w:t>
        <w:br/>
        <w:t># KUMALA 750ML MEDIUM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1,049.00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#21304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[[CRYSTAL FR  AND CHILLED FOODS LTD WINE SR]]</w:t>
        <w:br/>
        <w:br/>
        <w:t>- [[THE WAR HORSE 750ML SHIRAZ]]</w:t>
        <w:br/>
        <w:br/>
        <w:t>- [[Retail Market]]</w:t>
        <w:br/>
        <w:br/>
        <w:t>- [[THE WAR  HORSE  750ML CHENIN BLANC]]</w:t>
        <w:br/>
        <w:br/>
        <w:t>- [[WINES]]</w:t>
        <w:br/>
        <w:br/>
        <w:t>- [[DROSTDY-HOF CLARET SELECT 750ML]]</w:t>
        <w:br/>
        <w:br/>
        <w:t>- [[CH VALAC 750ML DRY RED]]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[[THE WAR  HORSE  750ML CHENIN BLANC]]</w:t>
        <w:br/>
        <w:br/>
        <w:t>- [[DROSTDY-HOF CLARET SELECT 750ML]]</w:t>
        <w:br/>
        <w:br/>
        <w:t>- [[CH VALAC 750ML DRY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22285</w:t>
        <w:br/>
        <w:br/>
        <w:t>velocity_ads: 0.0054</w:t>
        <w:br/>
        <w:br/>
        <w:t>total_quantity: 1.00</w:t>
        <w:br/>
        <w:t>---</w:t>
        <w:br/>
        <w:t># KUMALA 750ML CLASSIC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#22285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22113</w:t>
        <w:br/>
        <w:br/>
        <w:t>velocity_ads: 0.0054</w:t>
        <w:br/>
        <w:br/>
        <w:t>total_quantity: 1.00</w:t>
        <w:br/>
        <w:t>---</w:t>
        <w:br/>
        <w:t># KUMALA 750ML CHARDONNAY 2021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#22113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21305</w:t>
        <w:br/>
        <w:br/>
        <w:t>velocity_ads: 0.0109</w:t>
        <w:br/>
        <w:br/>
        <w:t>total_quantity: 2.00</w:t>
        <w:br/>
        <w:t>---</w:t>
        <w:br/>
        <w:t># KUMALA  750ML SHIRAZ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#21305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1489.00</w:t>
        <w:br/>
        <w:br/>
        <w:t>margin: 0.00</w:t>
        <w:br/>
        <w:br/>
        <w:t>revenue: 0.00</w:t>
        <w:br/>
        <w:br/>
        <w:t>gross_profit: 0.00</w:t>
        <w:br/>
        <w:br/>
        <w:t>sales_rank: 13812</w:t>
        <w:br/>
        <w:br/>
        <w:t>velocity_ads: 0.0493</w:t>
        <w:br/>
        <w:br/>
        <w:t>total_quantity: 18.00</w:t>
        <w:br/>
        <w:t>---</w:t>
        <w:br/>
        <w:t># KWV SAUVIGNON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1,489.00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#13812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[[BIASHARA MERCHANT COMPANY SEZ LTD]]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18061</w:t>
        <w:br/>
        <w:br/>
        <w:t>velocity_ads: 0.0163</w:t>
        <w:br/>
        <w:br/>
        <w:t>total_quantity: 3.00</w:t>
        <w:br/>
        <w:t>---</w:t>
        <w:br/>
        <w:t># KWV ROODEBERG WINE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#18061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1999.00</w:t>
        <w:br/>
        <w:br/>
        <w:t>margin: 0.00</w:t>
        <w:br/>
        <w:br/>
        <w:t>revenue: 0.00</w:t>
        <w:br/>
        <w:br/>
        <w:t>gross_profit: 0.00</w:t>
        <w:br/>
        <w:br/>
        <w:t>sales_rank: 13811</w:t>
        <w:br/>
        <w:br/>
        <w:t>velocity_ads: 0.0110</w:t>
        <w:br/>
        <w:br/>
        <w:t>total_quantity: 4.00</w:t>
        <w:br/>
        <w:t>---</w:t>
        <w:br/>
        <w:t># KWV ROODEBERG 750ML BLACK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1,999.00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1289.00</w:t>
        <w:br/>
        <w:br/>
        <w:t>margin: 0.00</w:t>
        <w:br/>
        <w:br/>
        <w:t>revenue: 0.00</w:t>
        <w:br/>
        <w:br/>
        <w:t>gross_profit: 0.00</w:t>
        <w:br/>
        <w:br/>
        <w:t>sales_rank: 13810</w:t>
        <w:br/>
        <w:br/>
        <w:t>velocity_ads: 0.1096</w:t>
        <w:br/>
        <w:br/>
        <w:t>total_quantity: 40.00</w:t>
        <w:br/>
        <w:t>---</w:t>
        <w:br/>
        <w:t># KWV CHENIN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1,289.00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#13810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[[BIASHARA MERCHANT COMPANY SEZ LTD]]</w:t>
        <w:br/>
        <w:br/>
        <w:t>- [[THE WAR HORSE 750ML SHIRAZ]]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[[JACOBS CREEK CHARDONNAY 750ML]]</w:t>
        <w:br/>
        <w:br/>
        <w:t>- [[DROSTDY-HOF CLARET SELECT 750ML]]</w:t>
        <w:br/>
        <w:br/>
        <w:t>- [[FRONTERA CHARDONNAY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1489.00</w:t>
        <w:br/>
        <w:br/>
        <w:t>margin: 0.00</w:t>
        <w:br/>
        <w:br/>
        <w:t>revenue: 0.00</w:t>
        <w:br/>
        <w:br/>
        <w:t>gross_profit: 0.00</w:t>
        <w:br/>
        <w:br/>
        <w:t>sales_rank: 13809</w:t>
        <w:br/>
        <w:br/>
        <w:t>velocity_ads: 0.0329</w:t>
        <w:br/>
        <w:br/>
        <w:t>total_quantity: 12.00</w:t>
        <w:br/>
        <w:t>---</w:t>
        <w:br/>
        <w:t># KWV CHARDONNAY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1,489.00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#13809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[[BIASHARA MERCHANT COMPANY SEZ LTD]]</w:t>
        <w:br/>
        <w:br/>
        <w:t>- [[FRONTERA CHARDONNAY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13808</w:t>
        <w:br/>
        <w:br/>
        <w:t>velocity_ads: 0.0055</w:t>
        <w:br/>
        <w:br/>
        <w:t>total_quantity: 2.00</w:t>
        <w:br/>
        <w:t>---</w:t>
        <w:br/>
        <w:t># KWV CABERNET 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1290.00</w:t>
        <w:br/>
        <w:br/>
        <w:t>margin: 0.00</w:t>
        <w:br/>
        <w:br/>
        <w:t>revenue: 0.00</w:t>
        <w:br/>
        <w:br/>
        <w:t>gross_profit: 0.00</w:t>
        <w:br/>
        <w:br/>
        <w:t>sales_rank: 13807</w:t>
        <w:br/>
        <w:br/>
        <w:t>velocity_ads: 0.0767</w:t>
        <w:br/>
        <w:br/>
        <w:t>total_quantity: 28.00</w:t>
        <w:br/>
        <w:t>---</w:t>
        <w:br/>
        <w:t># KWV 750ML CLASSIC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1,290.00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#13807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[[BIASHARA MERCHANT COMPANY SEZ LTD]]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1875.00</w:t>
        <w:br/>
        <w:br/>
        <w:t>margin: 0.00</w:t>
        <w:br/>
        <w:br/>
        <w:t>revenue: 0.00</w:t>
        <w:br/>
        <w:br/>
        <w:t>gross_profit: 0.00</w:t>
        <w:br/>
        <w:br/>
        <w:t>sales_rank: 13806</w:t>
        <w:br/>
        <w:br/>
        <w:t>velocity_ads: 0.0110</w:t>
        <w:br/>
        <w:br/>
        <w:t>total_quantity: 4.00</w:t>
        <w:br/>
        <w:t>---</w:t>
        <w:br/>
        <w:t># KWV 750ML CAPE RUBY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1,875.00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"BIASHARA MERCHANT COMPANY SEZ LTD"</w:t>
        <w:br/>
        <w:br/>
        <w:t>price: 1749.00</w:t>
        <w:br/>
        <w:br/>
        <w:t>margin: 0.00</w:t>
        <w:br/>
        <w:br/>
        <w:t>revenue: 0.00</w:t>
        <w:br/>
        <w:br/>
        <w:t>gross_profit: 0.00</w:t>
        <w:br/>
        <w:br/>
        <w:t>sales_rank: 13805</w:t>
        <w:br/>
        <w:br/>
        <w:t>velocity_ads: 0.0274</w:t>
        <w:br/>
        <w:br/>
        <w:t>total_quantity: 10.00</w:t>
        <w:br/>
        <w:t>---</w:t>
        <w:br/>
        <w:t># KWV 2001 PINOTAGE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1,749.00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#13805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"VINO ELEGANT WINES LTD"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18641</w:t>
        <w:br/>
        <w:br/>
        <w:t>velocity_ads: 0.0272</w:t>
        <w:br/>
        <w:br/>
        <w:t>total_quantity: 5.00</w:t>
        <w:br/>
        <w:t>---</w:t>
        <w:br/>
        <w:t># LA CONSULTA 750ML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[[VINO ELEGANT WINES LTD]]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#18641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[[VINO ELEGANT WINES LTD]]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21906</w:t>
        <w:br/>
        <w:br/>
        <w:t>velocity_ads: 0.0054</w:t>
        <w:br/>
        <w:br/>
        <w:t>total_quantity: 1.00</w:t>
        <w:br/>
        <w:t>---</w:t>
        <w:br/>
        <w:t># LA CAPRA 750ML SAUV BLANC FAIRVIEW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#21906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19477</w:t>
        <w:br/>
        <w:br/>
        <w:t>velocity_ads: 0.0217</w:t>
        <w:br/>
        <w:br/>
        <w:t>total_quantity: 4.00</w:t>
        <w:br/>
        <w:t>---</w:t>
        <w:br/>
        <w:t># LA CAPRA 750ML CHENIN BLANC FAIRVIEW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#19477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1739.00</w:t>
        <w:br/>
        <w:br/>
        <w:t>margin: 0.00</w:t>
        <w:br/>
        <w:br/>
        <w:t>revenue: 0.00</w:t>
        <w:br/>
        <w:br/>
        <w:t>gross_profit: 0.00</w:t>
        <w:br/>
        <w:br/>
        <w:t>sales_rank: 13813</w:t>
        <w:br/>
        <w:br/>
        <w:t>velocity_ads: 0.0274</w:t>
        <w:br/>
        <w:br/>
        <w:t>total_quantity: 10.00</w:t>
        <w:br/>
        <w:t>---</w:t>
        <w:br/>
        <w:t># LA CACCIATORA CHIANTI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1,739.00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#13813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2849.00</w:t>
        <w:br/>
        <w:br/>
        <w:t>margin: 0.00</w:t>
        <w:br/>
        <w:br/>
        <w:t>revenue: 0.00</w:t>
        <w:br/>
        <w:br/>
        <w:t>gross_profit: 0.00</w:t>
        <w:br/>
        <w:br/>
        <w:t>sales_rank: 13814</w:t>
        <w:br/>
        <w:br/>
        <w:t>velocity_ads: 0.0055</w:t>
        <w:br/>
        <w:br/>
        <w:t>total_quantity: 2.00</w:t>
        <w:br/>
        <w:t>---</w:t>
        <w:br/>
        <w:t># LA CONSULTA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2,849.00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#13814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[[GRANDE FRANCE 750ML BRUT SPARKLING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[[1935 CUVEE 750ML TRAD BORDEAUX]]</w:t>
        <w:br/>
        <w:br/>
        <w:t>- [[GRANDE FRANCE 750ML ROSE SPARKLING WINE]]</w:t>
        <w:br/>
        <w:br/>
        <w:t>- [[MUCHO MAS 750ML RED WHITE EDITION]]</w:t>
        <w:br/>
        <w:br/>
        <w:t>- [[MUCHO MAS 750ML WHITE]]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3249.00</w:t>
        <w:br/>
        <w:br/>
        <w:t>margin: 0.00</w:t>
        <w:br/>
        <w:br/>
        <w:t>revenue: 0.00</w:t>
        <w:br/>
        <w:br/>
        <w:t>gross_profit: 0.00</w:t>
        <w:br/>
        <w:br/>
        <w:t>sales_rank: 17103</w:t>
        <w:br/>
        <w:br/>
        <w:t>velocity_ads: 0.0055</w:t>
        <w:br/>
        <w:br/>
        <w:t>total_quantity: 2.00</w:t>
        <w:br/>
        <w:t>---</w:t>
        <w:br/>
        <w:t># LA MOTTE 750ML MILLENNIUM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3,249.00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#17103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[[MERIDIAN WINES KENYA  LIMITED]]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3049.00</w:t>
        <w:br/>
        <w:br/>
        <w:t>margin: 0.00</w:t>
        <w:br/>
        <w:br/>
        <w:t>revenue: 0.00</w:t>
        <w:br/>
        <w:br/>
        <w:t>gross_profit: 0.00</w:t>
        <w:br/>
        <w:br/>
        <w:t>sales_rank: 18881</w:t>
        <w:br/>
        <w:br/>
        <w:t>velocity_ads: 0.0326</w:t>
        <w:br/>
        <w:br/>
        <w:t>total_quantity: 6.00</w:t>
        <w:br/>
        <w:t>---</w:t>
        <w:br/>
        <w:t># LA MOTTE 750ML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3,049.00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#18881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[[1935 CUVEE 750ML TRAD BORDEAUX]]</w:t>
        <w:br/>
        <w:br/>
        <w:t>- [[MERIDIAN WINES KENYA  LIMITED]]</w:t>
        <w:br/>
        <w:br/>
        <w:t>- [[GRANDE FRANCE 750ML ROSE SPARKLING WINE]]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[[1935 CUVEE 750ML TRAD BORDEAUX]]</w:t>
        <w:br/>
        <w:br/>
        <w:t>- [[GRANDE FRANCE 750ML ROSE SPARKLING WINE]]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17104</w:t>
        <w:br/>
        <w:br/>
        <w:t>velocity_ads: 0.0055</w:t>
        <w:br/>
        <w:br/>
        <w:t>total_quantity: 2.00</w:t>
        <w:br/>
        <w:t>---</w:t>
        <w:br/>
        <w:t># LA MOTTE 750ML SYRAH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#17104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[[MERIDIAN WINES KENYA 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15194</w:t>
        <w:br/>
        <w:br/>
        <w:t>velocity_ads: 0.0700</w:t>
        <w:br/>
        <w:br/>
        <w:t>total_quantity: 0.00</w:t>
        <w:br/>
        <w:t>---</w:t>
        <w:br/>
        <w:t># FLAGSTONE 750ML DRAGON TREE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#15194</w:t>
        <w:br/>
        <w:br/>
        <w:t>* **Velocity (Average Daily Sales):** 0.07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18474</w:t>
        <w:br/>
        <w:br/>
        <w:t>velocity_ads: 0.0300</w:t>
        <w:br/>
        <w:br/>
        <w:t>total_quantity: 0.00</w:t>
        <w:br/>
        <w:t>---</w:t>
        <w:br/>
        <w:t># FLAGSTONE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#18474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21458</w:t>
        <w:br/>
        <w:br/>
        <w:t>velocity_ads: 0.0054</w:t>
        <w:br/>
        <w:br/>
        <w:t>total_quantity: 1.00</w:t>
        <w:br/>
        <w:t>---</w:t>
        <w:br/>
        <w:t># FISH HOEK 750ML MERLOT 2020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#21458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"KAPI LTD"</w:t>
        <w:br/>
        <w:br/>
        <w:t>price: 80.00</w:t>
        <w:br/>
        <w:br/>
        <w:t>margin: 0.00</w:t>
        <w:br/>
        <w:br/>
        <w:t>revenue: 0.00</w:t>
        <w:br/>
        <w:br/>
        <w:t>gross_profit: 0.00</w:t>
        <w:br/>
        <w:br/>
        <w:t>sales_rank: 7570</w:t>
        <w:br/>
        <w:br/>
        <w:t>velocity_ads: 0.1753</w:t>
        <w:br/>
        <w:br/>
        <w:t>total_quantity: 64.00</w:t>
        <w:br/>
        <w:t>---</w:t>
        <w:br/>
        <w:t># FLOWER MOSQUITO STICKS SANDAL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[[KAPI LTD]]</w:t>
        <w:br/>
        <w:br/>
        <w:br/>
        <w:t>### [UNIT ECONOMICS &amp;amp; VELOCITY]</w:t>
        <w:br/>
        <w:br/>
        <w:t>* **Average Retail Price:** 80.00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#7570</w:t>
        <w:br/>
        <w:br/>
        <w:t>* **Velocity (Average Daily Sales):** 0.18 units/day</w:t>
        <w:br/>
        <w:br/>
        <w:t>* **Total Quantity Moved:** 64.00 units</w:t>
        <w:br/>
        <w:br/>
        <w:br/>
        <w:t>### [THE PHYSICS OF THE SHELF]</w:t>
        <w:br/>
        <w:br/>
        <w:t>**The Halo Effect (7 Links):** *Items frequently bought alongside this SKU.*</w:t>
        <w:br/>
        <w:br/>
        <w:t>- [[WINES]]</w:t>
        <w:br/>
        <w:br/>
        <w:t>- [[FLOWER MOSQUITO STICKS ROSE]]</w:t>
        <w:br/>
        <w:br/>
        <w:t>- [[Retail Market]]</w:t>
        <w:br/>
        <w:br/>
        <w:t>- [[KAPI LTD]]</w:t>
        <w:br/>
        <w:br/>
        <w:br/>
        <w:t>**Cannibalization (1 Substitutions):** *Direct shelf competitors fighting for the same basket.*</w:t>
        <w:br/>
        <w:br/>
        <w:t>- [[FLOWER MOSQUITO STICKS ROSE]]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"KAPI LTD"</w:t>
        <w:br/>
        <w:br/>
        <w:t>price: 80.00</w:t>
        <w:br/>
        <w:br/>
        <w:t>margin: 0.00</w:t>
        <w:br/>
        <w:br/>
        <w:t>revenue: 0.00</w:t>
        <w:br/>
        <w:br/>
        <w:t>gross_profit: 0.00</w:t>
        <w:br/>
        <w:br/>
        <w:t>sales_rank: 7569</w:t>
        <w:br/>
        <w:br/>
        <w:t>velocity_ads: 0.2301</w:t>
        <w:br/>
        <w:br/>
        <w:t>total_quantity: 84.00</w:t>
        <w:br/>
        <w:t>---</w:t>
        <w:br/>
        <w:t># FLOWER MOSQUITO STICKS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[[KAPI LTD]]</w:t>
        <w:br/>
        <w:br/>
        <w:br/>
        <w:t>### [UNIT ECONOMICS &amp;amp; VELOCITY]</w:t>
        <w:br/>
        <w:br/>
        <w:t>* **Average Retail Price:** 80.00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#7569</w:t>
        <w:br/>
        <w:br/>
        <w:t>* **Velocity (Average Daily Sales):** 0.23 units/day</w:t>
        <w:br/>
        <w:br/>
        <w:t>* **Total Quantity Moved:** 84.00 units</w:t>
        <w:br/>
        <w:br/>
        <w:br/>
        <w:t>### [THE PHYSICS OF THE SHELF]</w:t>
        <w:br/>
        <w:br/>
        <w:t>**The Halo Effect (7 Links):** *Items frequently bought alongside this SKU.*</w:t>
        <w:br/>
        <w:br/>
        <w:t>- [[WINES]]</w:t>
        <w:br/>
        <w:br/>
        <w:t>- [[Retail Market]]</w:t>
        <w:br/>
        <w:br/>
        <w:t>- [[FLOWER MOSQUITO STICKS SANDAL]]</w:t>
        <w:br/>
        <w:br/>
        <w:t>- [[KAPI LTD]]</w:t>
        <w:br/>
        <w:br/>
        <w:br/>
        <w:t>**Cannibalization (1 Substitutions):** *Direct shelf competitors fighting for the same basket.*</w:t>
        <w:br/>
        <w:br/>
        <w:t>- [[FLOWER MOSQUITO STICKS SANDAL]]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"KAPI LTD"</w:t>
        <w:br/>
        <w:br/>
        <w:t>price: 160.00</w:t>
        <w:br/>
        <w:br/>
        <w:t>margin: 0.00</w:t>
        <w:br/>
        <w:br/>
        <w:t>revenue: 0.00</w:t>
        <w:br/>
        <w:br/>
        <w:t>gross_profit: 0.00</w:t>
        <w:br/>
        <w:br/>
        <w:t>sales_rank: 7568</w:t>
        <w:br/>
        <w:br/>
        <w:t>velocity_ads: 0.2027</w:t>
        <w:br/>
        <w:br/>
        <w:t>total_quantity: 74.00</w:t>
        <w:br/>
        <w:t>---</w:t>
        <w:br/>
        <w:t># FLOWER JUMBO REG MOSQUITO STICKS 16S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[[KAPI LTD]]</w:t>
        <w:br/>
        <w:br/>
        <w:br/>
        <w:t>### [UNIT ECONOMICS &amp;amp; VELOCITY]</w:t>
        <w:br/>
        <w:br/>
        <w:t>* **Average Retail Price:** 160.00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#7568</w:t>
        <w:br/>
        <w:br/>
        <w:t>* **Velocity (Average Daily Sales):** 0.20 units/day</w:t>
        <w:br/>
        <w:br/>
        <w:t>* **Total Quantity Moved:** 74.00 units</w:t>
        <w:br/>
        <w:br/>
        <w:br/>
        <w:t>### [THE PHYSICS OF THE SHELF]</w:t>
        <w:br/>
        <w:br/>
        <w:t>**The Halo Effect (9 Links):** *Items frequently bought alongside this SKU.*</w:t>
        <w:br/>
        <w:br/>
        <w:t>- [[Retail Market]]</w:t>
        <w:br/>
        <w:br/>
        <w:t>- [[WINES]]</w:t>
        <w:br/>
        <w:br/>
        <w:t>- [[GODREJ 10GM AER POWER POCKET ROSE FRESH]]</w:t>
        <w:br/>
        <w:br/>
        <w:t>- [[TRICIRCLE PADLOCK 101]]</w:t>
        <w:br/>
        <w:br/>
        <w:t>- [[TRICIRCLE PADLOCK 261]]</w:t>
        <w:br/>
        <w:br/>
        <w:t>- [[KAPI LTD]]</w:t>
        <w:br/>
        <w:br/>
        <w:br/>
        <w:t>**Cannibalization (3 Substitutions):** *Direct shelf competitors fighting for the same basket.*</w:t>
        <w:br/>
        <w:br/>
        <w:t>- [[TRICIRCLE PADLOCK 101]]</w:t>
        <w:br/>
        <w:br/>
        <w:t>- [[TRICIRCLE PADLOCK 261]]</w:t>
        <w:br/>
        <w:br/>
        <w:t>- [[GODREJ 10GM AER POWER POCKET ROSE FRESH]]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20142</w:t>
        <w:br/>
        <w:br/>
        <w:t>velocity_ads: 0.0054</w:t>
        <w:br/>
        <w:br/>
        <w:t>total_quantity: 1.00</w:t>
        <w:br/>
        <w:t>---</w:t>
        <w:br/>
        <w:t># FINCA LOS ALTOS 750ML GRAN RESERVA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#20142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1349.00</w:t>
        <w:br/>
        <w:br/>
        <w:t>margin: 0.00</w:t>
        <w:br/>
        <w:br/>
        <w:t>revenue: 0.00</w:t>
        <w:br/>
        <w:br/>
        <w:t>gross_profit: 0.00</w:t>
        <w:br/>
        <w:br/>
        <w:t>sales_rank: 13781</w:t>
        <w:br/>
        <w:br/>
        <w:t>velocity_ads: 0.1589</w:t>
        <w:br/>
        <w:br/>
        <w:t>total_quantity: 58.00</w:t>
        <w:br/>
        <w:t>---</w:t>
        <w:br/>
        <w:t># FRONTERA SAUVIGNON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#13781</w:t>
        <w:br/>
        <w:br/>
        <w:t>* **Velocity (Average Daily Sales):** 0.16 units/day</w:t>
        <w:br/>
        <w:br/>
        <w:t>* **Total Quantity Moved:** 58.00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13780</w:t>
        <w:br/>
        <w:br/>
        <w:t>velocity_ads: 0.0822</w:t>
        <w:br/>
        <w:br/>
        <w:t>total_quantity: 30.00</w:t>
        <w:br/>
        <w:t>---</w:t>
        <w:br/>
        <w:t># FRONTERA SAUVIGNON BLANC 1.5L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#13780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1299.00</w:t>
        <w:br/>
        <w:br/>
        <w:t>margin: 0.00</w:t>
        <w:br/>
        <w:br/>
        <w:t>revenue: 0.00</w:t>
        <w:br/>
        <w:br/>
        <w:t>gross_profit: 0.00</w:t>
        <w:br/>
        <w:br/>
        <w:t>sales_rank: 13779</w:t>
        <w:br/>
        <w:br/>
        <w:t>velocity_ads: 0.1534</w:t>
        <w:br/>
        <w:br/>
        <w:t>total_quantity: 56.00</w:t>
        <w:br/>
        <w:t>---</w:t>
        <w:br/>
        <w:t># FRONTERA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1,299.00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#13779</w:t>
        <w:br/>
        <w:br/>
        <w:t>* **Velocity (Average Daily Sales):** 0.15 units/day</w:t>
        <w:br/>
        <w:br/>
        <w:t>* **Total Quantity Moved:** 56.00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13778</w:t>
        <w:br/>
        <w:br/>
        <w:t>velocity_ads: 0.1096</w:t>
        <w:br/>
        <w:br/>
        <w:t>total_quantity: 40.00</w:t>
        <w:br/>
        <w:t>---</w:t>
        <w:br/>
        <w:t># FRONTERA MERLOT 1.5L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#13778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1299.00</w:t>
        <w:br/>
        <w:br/>
        <w:t>margin: 0.00</w:t>
        <w:br/>
        <w:br/>
        <w:t>revenue: 0.00</w:t>
        <w:br/>
        <w:br/>
        <w:t>gross_profit: 0.00</w:t>
        <w:br/>
        <w:br/>
        <w:t>sales_rank: 13777</w:t>
        <w:br/>
        <w:br/>
        <w:t>velocity_ads: 0.2849</w:t>
        <w:br/>
        <w:br/>
        <w:t>total_quantity: 104.00</w:t>
        <w:br/>
        <w:t>---</w:t>
        <w:br/>
        <w:t># FRONTERA CHARDONNAY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1,299.00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#13777</w:t>
        <w:br/>
        <w:br/>
        <w:t>* **Velocity (Average Daily Sales):** 0.28 units/day</w:t>
        <w:br/>
        <w:br/>
        <w:t>* **Total Quantity Moved:** 104.00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[[VIVA GLOBAL LIMITED]]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[[THE WAR HORSE 750ML SHIRAZ]]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1299.00</w:t>
        <w:br/>
        <w:br/>
        <w:t>margin: 0.00</w:t>
        <w:br/>
        <w:br/>
        <w:t>revenue: 0.00</w:t>
        <w:br/>
        <w:br/>
        <w:t>gross_profit: 0.00</w:t>
        <w:br/>
        <w:br/>
        <w:t>sales_rank: 13776</w:t>
        <w:br/>
        <w:br/>
        <w:t>velocity_ads: 0.0548</w:t>
        <w:br/>
        <w:br/>
        <w:t>total_quantity: 20.00</w:t>
        <w:br/>
        <w:t>---</w:t>
        <w:br/>
        <w:t># FRONTERA CABERNET SAUVIGNON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1,299.00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#13776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2199.00</w:t>
        <w:br/>
        <w:br/>
        <w:t>margin: 0.00</w:t>
        <w:br/>
        <w:br/>
        <w:t>revenue: 0.00</w:t>
        <w:br/>
        <w:br/>
        <w:t>gross_profit: 0.00</w:t>
        <w:br/>
        <w:br/>
        <w:t>sales_rank: 17084</w:t>
        <w:br/>
        <w:br/>
        <w:t>velocity_ads: 0.0548</w:t>
        <w:br/>
        <w:br/>
        <w:t>total_quantity: 20.00</w:t>
        <w:br/>
        <w:t>---</w:t>
        <w:br/>
        <w:t># FRONTERA CABERNET SAUVIGNON 1.5L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2,199.00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#17084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1324.00</w:t>
        <w:br/>
        <w:br/>
        <w:t>margin: 0.00</w:t>
        <w:br/>
        <w:br/>
        <w:t>revenue: 0.00</w:t>
        <w:br/>
        <w:br/>
        <w:t>gross_profit: 0.00</w:t>
        <w:br/>
        <w:br/>
        <w:t>sales_rank: 13775</w:t>
        <w:br/>
        <w:br/>
        <w:t>velocity_ads: 0.0329</w:t>
        <w:br/>
        <w:br/>
        <w:t>total_quantity: 12.00</w:t>
        <w:br/>
        <w:t>---</w:t>
        <w:br/>
        <w:t># FRONTERA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1,324.00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#13775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[[VIVA GLOBAL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1635.00</w:t>
        <w:br/>
        <w:br/>
        <w:t>margin: 0.00</w:t>
        <w:br/>
        <w:br/>
        <w:t>revenue: 0.00</w:t>
        <w:br/>
        <w:br/>
        <w:t>gross_profit: 0.00</w:t>
        <w:br/>
        <w:br/>
        <w:t>sales_rank: 13774</w:t>
        <w:br/>
        <w:br/>
        <w:t>velocity_ads: 0.0658</w:t>
        <w:br/>
        <w:br/>
        <w:t>total_quantity: 24.00</w:t>
        <w:br/>
        <w:t>---</w:t>
        <w:br/>
        <w:t># FRONTERA 750ML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1,635.00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#13774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[[VIVA GLOBAL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22093</w:t>
        <w:br/>
        <w:br/>
        <w:t>velocity_ads: 0.0054</w:t>
        <w:br/>
        <w:br/>
        <w:t>total_quantity: 1.00</w:t>
        <w:br/>
        <w:t>---</w:t>
        <w:br/>
        <w:t># FUZION TORRONTES WHITE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#22093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21754</w:t>
        <w:br/>
        <w:br/>
        <w:t>velocity_ads: 0.0054</w:t>
        <w:br/>
        <w:br/>
        <w:t>total_quantity: 1.00</w:t>
        <w:br/>
        <w:t>---</w:t>
        <w:br/>
        <w:t># FUZION TEMPRANILLO MALBEC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#21754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20171</w:t>
        <w:br/>
        <w:br/>
        <w:t>velocity_ads: 0.0163</w:t>
        <w:br/>
        <w:br/>
        <w:t>total_quantity: 3.00</w:t>
        <w:br/>
        <w:t>---</w:t>
        <w:br/>
        <w:t># FUZION MALBEC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#20171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20473</w:t>
        <w:br/>
        <w:br/>
        <w:t>velocity_ads: 0.0163</w:t>
        <w:br/>
        <w:br/>
        <w:t>total_quantity: 3.00</w:t>
        <w:br/>
        <w:t>---</w:t>
        <w:br/>
        <w:t># FUZION 750ML SHIRAZ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#20473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20972</w:t>
        <w:br/>
        <w:br/>
        <w:t>velocity_ads: 0.0150</w:t>
        <w:br/>
        <w:br/>
        <w:t>total_quantity: 0.00</w:t>
        <w:br/>
        <w:t>---</w:t>
        <w:br/>
        <w:t># FUZION 750ML CHENIN TORRENTES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#20972</w:t>
        <w:br/>
        <w:br/>
        <w:t>* **Velocity (Average Daily Sales):** 0.01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21297</w:t>
        <w:br/>
        <w:br/>
        <w:t>velocity_ads: 0.0054</w:t>
        <w:br/>
        <w:br/>
        <w:t>total_quantity: 1.00</w:t>
        <w:br/>
        <w:t>---</w:t>
        <w:br/>
        <w:t># FUZION 750ML CHENIN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#21297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1625.00</w:t>
        <w:br/>
        <w:br/>
        <w:t>margin: 0.00</w:t>
        <w:br/>
        <w:br/>
        <w:t>revenue: 0.00</w:t>
        <w:br/>
        <w:br/>
        <w:t>gross_profit: 0.00</w:t>
        <w:br/>
        <w:br/>
        <w:t>sales_rank: 17080</w:t>
        <w:br/>
        <w:br/>
        <w:t>velocity_ads: 0.0055</w:t>
        <w:br/>
        <w:br/>
        <w:t>total_quantity: 2.00</w:t>
        <w:br/>
        <w:t>---</w:t>
        <w:br/>
        <w:t># FOOTPRINT CABERNET SAUVIGNON 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1,625.00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#17080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1625.00</w:t>
        <w:br/>
        <w:br/>
        <w:t>margin: 0.00</w:t>
        <w:br/>
        <w:br/>
        <w:t>revenue: 0.00</w:t>
        <w:br/>
        <w:br/>
        <w:t>gross_profit: 0.00</w:t>
        <w:br/>
        <w:br/>
        <w:t>sales_rank: 15962</w:t>
        <w:br/>
        <w:br/>
        <w:t>velocity_ads: 0.0326</w:t>
        <w:br/>
        <w:br/>
        <w:t>total_quantity: 6.00</w:t>
        <w:br/>
        <w:t>---</w:t>
        <w:br/>
        <w:t># FOOTPRINT 750ML CHARDONNAY DRY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1,625.00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#15962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1479.00</w:t>
        <w:br/>
        <w:br/>
        <w:t>margin: 0.00</w:t>
        <w:br/>
        <w:br/>
        <w:t>revenue: 0.00</w:t>
        <w:br/>
        <w:br/>
        <w:t>gross_profit: 0.00</w:t>
        <w:br/>
        <w:br/>
        <w:t>sales_rank: 14103</w:t>
        <w:br/>
        <w:br/>
        <w:t>velocity_ads: 0.1000</w:t>
        <w:br/>
        <w:br/>
        <w:t>total_quantity: 0.00</w:t>
        <w:br/>
        <w:t>---</w:t>
        <w:br/>
        <w:t># FOLONARI 750ML TREBBIANO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1,479.00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#14103</w:t>
        <w:br/>
        <w:br/>
        <w:t>* **Velocity (Average Daily Sales):** 0.10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[[NEW ITALYCOR LIMITED WINE]]</w:t>
        <w:br/>
        <w:br/>
        <w:t>- [[Retail Market]]</w:t>
        <w:br/>
        <w:br/>
        <w:t>- [[WINES]]</w:t>
        <w:br/>
        <w:br/>
        <w:t>- [[JACOBS CREEK CHARDONNAY 750ML]]</w:t>
        <w:br/>
        <w:br/>
        <w:t>- [[PIERRE MARCEL 750ML SWEET RED]]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[[JACOBS CREEK CHARDONNAY 750ML]]</w:t>
        <w:br/>
        <w:br/>
        <w:t>- [[PIERRE MARCEL 750ML SWEET RED]]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1559.00</w:t>
        <w:br/>
        <w:br/>
        <w:t>margin: 0.00</w:t>
        <w:br/>
        <w:br/>
        <w:t>revenue: 0.00</w:t>
        <w:br/>
        <w:br/>
        <w:t>gross_profit: 0.00</w:t>
        <w:br/>
        <w:br/>
        <w:t>sales_rank: 13754</w:t>
        <w:br/>
        <w:br/>
        <w:t>velocity_ads: 0.0055</w:t>
        <w:br/>
        <w:br/>
        <w:t>total_quantity: 2.00</w:t>
        <w:br/>
        <w:t>---</w:t>
        <w:br/>
        <w:t># FOOTPRINT 750ML CHENIN SEMILLON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1,559.00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1625.00</w:t>
        <w:br/>
        <w:br/>
        <w:t>margin: 0.00</w:t>
        <w:br/>
        <w:br/>
        <w:t>revenue: 0.00</w:t>
        <w:br/>
        <w:br/>
        <w:t>gross_profit: 0.00</w:t>
        <w:br/>
        <w:br/>
        <w:t>sales_rank: 15017</w:t>
        <w:br/>
        <w:br/>
        <w:t>velocity_ads: 0.0707</w:t>
        <w:br/>
        <w:br/>
        <w:t>total_quantity: 13.00</w:t>
        <w:br/>
        <w:t>---</w:t>
        <w:br/>
        <w:t># FOOTPRINT MERLOT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1,625.00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#15017</w:t>
        <w:br/>
        <w:br/>
        <w:t>* **Velocity (Average Daily Sales):** 0.07 units/day</w:t>
        <w:br/>
        <w:br/>
        <w:t>* **Total Quantity Moved:** 13.00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18549</w:t>
        <w:br/>
        <w:br/>
        <w:t>velocity_ads: 0.0300</w:t>
        <w:br/>
        <w:br/>
        <w:t>total_quantity: 0.00</w:t>
        <w:br/>
        <w:t>---</w:t>
        <w:br/>
        <w:t># FOOTPRINT PINOTAGE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#18549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1229.00</w:t>
        <w:br/>
        <w:br/>
        <w:t>margin: 0.00</w:t>
        <w:br/>
        <w:br/>
        <w:t>revenue: 0.00</w:t>
        <w:br/>
        <w:br/>
        <w:t>gross_profit: 0.00</w:t>
        <w:br/>
        <w:br/>
        <w:t>sales_rank: 13761</w:t>
        <w:br/>
        <w:br/>
        <w:t>velocity_ads: 0.1096</w:t>
        <w:br/>
        <w:br/>
        <w:t>total_quantity: 40.00</w:t>
        <w:br/>
        <w:t>---</w:t>
        <w:br/>
        <w:t># FOUR COUSINS 750ML SWEET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1,229.00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#13761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[[MAXAM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1229.00</w:t>
        <w:br/>
        <w:br/>
        <w:t>margin: 0.00</w:t>
        <w:br/>
        <w:br/>
        <w:t>revenue: 0.00</w:t>
        <w:br/>
        <w:br/>
        <w:t>gross_profit: 0.00</w:t>
        <w:br/>
        <w:br/>
        <w:t>sales_rank: 13760</w:t>
        <w:br/>
        <w:br/>
        <w:t>velocity_ads: 0.0438</w:t>
        <w:br/>
        <w:br/>
        <w:t>total_quantity: 16.00</w:t>
        <w:br/>
        <w:t>---</w:t>
        <w:br/>
        <w:t># FOUR COUSINS 750ML SWEET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1,229.00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#13760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[[MAXAM LIMITED]]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17081</w:t>
        <w:br/>
        <w:br/>
        <w:t>velocity_ads: 0.0055</w:t>
        <w:br/>
        <w:br/>
        <w:t>total_quantity: 2.00</w:t>
        <w:br/>
        <w:t>---</w:t>
        <w:br/>
        <w:t># FOUR COUSINS 750ML RED SWT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#17081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[[MAXAM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13759</w:t>
        <w:br/>
        <w:br/>
        <w:t>velocity_ads: 0.0055</w:t>
        <w:br/>
        <w:br/>
        <w:t>total_quantity: 2.00</w:t>
        <w:br/>
        <w:t>---</w:t>
        <w:br/>
        <w:t># FOUR COUSINS 750ML BLUSH SWT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[[MAXAM LIMITED]]</w:t>
        <w:br/>
        <w:br/>
        <w:t>- [[PIERRE MARCEL 750ML SWEET RED]]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475.00</w:t>
        <w:br/>
        <w:br/>
        <w:t>margin: 0.00</w:t>
        <w:br/>
        <w:br/>
        <w:t>revenue: 0.00</w:t>
        <w:br/>
        <w:br/>
        <w:t>gross_profit: 0.00</w:t>
        <w:br/>
        <w:br/>
        <w:t>sales_rank: 14811</w:t>
        <w:br/>
        <w:br/>
        <w:t>velocity_ads: 0.1033</w:t>
        <w:br/>
        <w:br/>
        <w:t>total_quantity: 19.00</w:t>
        <w:br/>
        <w:t>---</w:t>
        <w:br/>
        <w:t># FOUR COUSINS 250ML SWT WHITE CAN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475.00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#14811</w:t>
        <w:br/>
        <w:br/>
        <w:t>* **Velocity (Average Daily Sales):** 0.10 units/day</w:t>
        <w:br/>
        <w:br/>
        <w:t>* **Total Quantity Moved:** 19.00 units</w:t>
        <w:br/>
        <w:br/>
        <w:br/>
        <w:t>### [THE PHYSICS OF THE SHELF]</w:t>
        <w:br/>
        <w:br/>
        <w:t>**The Halo Effect (10 Links):** *Items frequently bought alongside this SKU.*</w:t>
        <w:br/>
        <w:br/>
        <w:t>- [[TRICIRCLE PADLOCK 366]]</w:t>
        <w:br/>
        <w:br/>
        <w:t>- [[Retail Market]]</w:t>
        <w:br/>
        <w:br/>
        <w:t>- [[WINES]]</w:t>
        <w:br/>
        <w:br/>
        <w:t>- [[TRICIRCLE PADLOCK 264]]</w:t>
        <w:br/>
        <w:br/>
        <w:t>- [[MAXAM LIMITED]]</w:t>
        <w:br/>
        <w:br/>
        <w:t>- [[FOUR COUSINS 250ML SWT ROSE CAN]]</w:t>
        <w:br/>
        <w:br/>
        <w:t>- [[SAMYANG 105G ROSE BULDAK STIR FRIED RAMYUN BOWL]]</w:t>
        <w:br/>
        <w:br/>
        <w:br/>
        <w:t>**Cannibalization (4 Substitutions):** *Direct shelf competitors fighting for the same basket.*</w:t>
        <w:br/>
        <w:br/>
        <w:t>- [[TRICIRCLE PADLOCK 366]]</w:t>
        <w:br/>
        <w:br/>
        <w:t>- [[SAMYANG 105G ROSE BULDAK STIR FRIED RAMYUN BOWL]]</w:t>
        <w:br/>
        <w:br/>
        <w:t>- [[FOUR COUSINS 250ML SWT ROSE CAN]]</w:t>
        <w:br/>
        <w:br/>
        <w:t>- [[TRICIRCLE PADLOCK 264]]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475.00</w:t>
        <w:br/>
        <w:br/>
        <w:t>margin: 0.00</w:t>
        <w:br/>
        <w:br/>
        <w:t>revenue: 0.00</w:t>
        <w:br/>
        <w:br/>
        <w:t>gross_profit: 0.00</w:t>
        <w:br/>
        <w:br/>
        <w:t>sales_rank: 14383</w:t>
        <w:br/>
        <w:br/>
        <w:t>velocity_ads: 0.0924</w:t>
        <w:br/>
        <w:br/>
        <w:t>total_quantity: 17.00</w:t>
        <w:br/>
        <w:t>---</w:t>
        <w:br/>
        <w:t># FOUR COUSINS 250ML SWT ROSE CAN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475.00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#14383</w:t>
        <w:br/>
        <w:br/>
        <w:t>* **Velocity (Average Daily Sales):** 0.09 units/day</w:t>
        <w:br/>
        <w:br/>
        <w:t>* **Total Quantity Moved:** 17.00 units</w:t>
        <w:br/>
        <w:br/>
        <w:br/>
        <w:t>### [THE PHYSICS OF THE SHELF]</w:t>
        <w:br/>
        <w:br/>
        <w:t>**The Halo Effect (10 Links):** *Items frequently bought alongside this SKU.*</w:t>
        <w:br/>
        <w:br/>
        <w:t>- [[TRICIRCLE PADLOCK 366]]</w:t>
        <w:br/>
        <w:br/>
        <w:t>- [[Retail Market]]</w:t>
        <w:br/>
        <w:br/>
        <w:t>- [[FOUR COUSINS 250ML SWT WHITE CAN]]</w:t>
        <w:br/>
        <w:br/>
        <w:t>- [[WINES]]</w:t>
        <w:br/>
        <w:br/>
        <w:t>- [[TRICIRCLE PADLOCK 264]]</w:t>
        <w:br/>
        <w:br/>
        <w:t>- [[MAXAM LIMITED]]</w:t>
        <w:br/>
        <w:br/>
        <w:t>- [[SAMYANG 105G ROSE BULDAK STIR FRIED RAMYUN BOWL]]</w:t>
        <w:br/>
        <w:br/>
        <w:br/>
        <w:t>**Cannibalization (4 Substitutions):** *Direct shelf competitors fighting for the same basket.*</w:t>
        <w:br/>
        <w:br/>
        <w:t>- [[TRICIRCLE PADLOCK 366]]</w:t>
        <w:br/>
        <w:br/>
        <w:t>- [[SAMYANG 105G ROSE BULDAK STIR FRIED RAMYUN BOWL]]</w:t>
        <w:br/>
        <w:br/>
        <w:t>- [[FOUR COUSINS 250ML SWT WHITE CAN]]</w:t>
        <w:br/>
        <w:br/>
        <w:t>- [[TRICIRCLE PADLOCK 264]]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2174.00</w:t>
        <w:br/>
        <w:br/>
        <w:t>margin: 0.00</w:t>
        <w:br/>
        <w:br/>
        <w:t>revenue: 0.00</w:t>
        <w:br/>
        <w:br/>
        <w:t>gross_profit: 0.00</w:t>
        <w:br/>
        <w:br/>
        <w:t>sales_rank: 13758</w:t>
        <w:br/>
        <w:br/>
        <w:t>velocity_ads: 0.0110</w:t>
        <w:br/>
        <w:br/>
        <w:t>total_quantity: 4.00</w:t>
        <w:br/>
        <w:t>---</w:t>
        <w:br/>
        <w:t># FOUR COUSINS 1.5L NAT SWEET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2,174.00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[[MAXAM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2174.00</w:t>
        <w:br/>
        <w:br/>
        <w:t>margin: 0.00</w:t>
        <w:br/>
        <w:br/>
        <w:t>revenue: 0.00</w:t>
        <w:br/>
        <w:br/>
        <w:t>gross_profit: 0.00</w:t>
        <w:br/>
        <w:br/>
        <w:t>sales_rank: 13757</w:t>
        <w:br/>
        <w:br/>
        <w:t>velocity_ads: 0.0329</w:t>
        <w:br/>
        <w:br/>
        <w:t>total_quantity: 12.00</w:t>
        <w:br/>
        <w:t>---</w:t>
        <w:br/>
        <w:t># FOUR COUSINS 1.5L NAT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2,174.00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#13757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[[MAXAM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2149.00</w:t>
        <w:br/>
        <w:br/>
        <w:t>margin: 0.00</w:t>
        <w:br/>
        <w:br/>
        <w:t>revenue: 0.00</w:t>
        <w:br/>
        <w:br/>
        <w:t>gross_profit: 0.00</w:t>
        <w:br/>
        <w:br/>
        <w:t>sales_rank: 13756</w:t>
        <w:br/>
        <w:br/>
        <w:t>velocity_ads: 0.0110</w:t>
        <w:br/>
        <w:br/>
        <w:t>total_quantity: 4.00</w:t>
        <w:br/>
        <w:t>---</w:t>
        <w:br/>
        <w:t># FOUR COUSINS 1.5L DRY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2,149.00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[[MAXAM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"MAXAM LIMITED"</w:t>
        <w:br/>
        <w:br/>
        <w:t>price: 2149.00</w:t>
        <w:br/>
        <w:br/>
        <w:t>margin: 0.00</w:t>
        <w:br/>
        <w:br/>
        <w:t>revenue: 0.00</w:t>
        <w:br/>
        <w:br/>
        <w:t>gross_profit: 0.00</w:t>
        <w:br/>
        <w:br/>
        <w:t>sales_rank: 13755</w:t>
        <w:br/>
        <w:br/>
        <w:t>velocity_ads: 0.0055</w:t>
        <w:br/>
        <w:br/>
        <w:t>total_quantity: 2.00</w:t>
        <w:br/>
        <w:t>---</w:t>
        <w:br/>
        <w:t># FOUR COUSINS 1.5L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2,149.00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[[MAXAM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1625.00</w:t>
        <w:br/>
        <w:br/>
        <w:t>margin: 0.00</w:t>
        <w:br/>
        <w:br/>
        <w:t>revenue: 0.00</w:t>
        <w:br/>
        <w:br/>
        <w:t>gross_profit: 0.00</w:t>
        <w:br/>
        <w:br/>
        <w:t>sales_rank: 18785</w:t>
        <w:br/>
        <w:br/>
        <w:t>velocity_ads: 0.0217</w:t>
        <w:br/>
        <w:br/>
        <w:t>total_quantity: 4.00</w:t>
        <w:br/>
        <w:t>---</w:t>
        <w:br/>
        <w:t># FOOTPRINT SHIRAZ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1,625.00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#18785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1625.00</w:t>
        <w:br/>
        <w:br/>
        <w:t>margin: 0.00</w:t>
        <w:br/>
        <w:br/>
        <w:t>revenue: 0.00</w:t>
        <w:br/>
        <w:br/>
        <w:t>gross_profit: 0.00</w:t>
        <w:br/>
        <w:br/>
        <w:t>sales_rank: 13087</w:t>
        <w:br/>
        <w:br/>
        <w:t>velocity_ads: 0.1576</w:t>
        <w:br/>
        <w:br/>
        <w:t>total_quantity: 29.00</w:t>
        <w:br/>
        <w:t>---</w:t>
        <w:br/>
        <w:t># FOOTPRINT SAUVIGNON BLANC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1,625.00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#13087</w:t>
        <w:br/>
        <w:br/>
        <w:t>* **Velocity (Average Daily Sales):** 0.16 units/day</w:t>
        <w:br/>
        <w:br/>
        <w:t>* **Total Quantity Moved:** 29.00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13773</w:t>
        <w:br/>
        <w:br/>
        <w:t>velocity_ads: 0.0438</w:t>
        <w:br/>
        <w:br/>
        <w:t>total_quantity: 16.00</w:t>
        <w:br/>
        <w:t>---</w:t>
        <w:br/>
        <w:t># FRESCHELLO VINO ROSSO 750ML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#13773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[[NEW ITALYCOR LIMITED WINE]]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13772</w:t>
        <w:br/>
        <w:br/>
        <w:t>velocity_ads: 0.2082</w:t>
        <w:br/>
        <w:br/>
        <w:t>total_quantity: 76.00</w:t>
        <w:br/>
        <w:t>---</w:t>
        <w:br/>
        <w:t># FRESCHELLO EXTRA DRY SPARKLING WINE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#13772</w:t>
        <w:br/>
        <w:br/>
        <w:t>* **Velocity (Average Daily Sales):** 0.21 units/day</w:t>
        <w:br/>
        <w:br/>
        <w:t>* **Total Quantity Moved:** 76.00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[[CHATEAU GRAND 750ML MERCHAND BORDEAUX]]</w:t>
        <w:br/>
        <w:br/>
        <w:t>- [[NEW ITALYCOR LIMITED WINE]]</w:t>
        <w:br/>
        <w:br/>
        <w:t>- [[TERRA LINDA 750ML SYRAH RED]]</w:t>
        <w:br/>
        <w:br/>
        <w:t>- [[Retail Market]]</w:t>
        <w:br/>
        <w:br/>
        <w:t>- [[WINES]]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[[CHATEAU GRAND 750ML MERCHAND BORDEAUX]]</w:t>
        <w:br/>
        <w:br/>
        <w:t>- [[TERRA LINDA 750ML SYRAH RED]]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"NEW ITALYCOR LIMITED WINE"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17083</w:t>
        <w:br/>
        <w:br/>
        <w:t>velocity_ads: 0.0055</w:t>
        <w:br/>
        <w:br/>
        <w:t>total_quantity: 2.00</w:t>
        <w:br/>
        <w:t>---</w:t>
        <w:br/>
        <w:t># FRESCHELLO CIELO  ROSE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[[NEW ITALYCOR LIMITED WINE]]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#17083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[[NEW ITALYCOR LIMITED WINE]]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1675.00</w:t>
        <w:br/>
        <w:br/>
        <w:t>margin: 0.00</w:t>
        <w:br/>
        <w:br/>
        <w:t>revenue: 0.00</w:t>
        <w:br/>
        <w:br/>
        <w:t>gross_profit: 0.00</w:t>
        <w:br/>
        <w:br/>
        <w:t>sales_rank: 13762</w:t>
        <w:br/>
        <w:br/>
        <w:t>velocity_ads: 0.0603</w:t>
        <w:br/>
        <w:br/>
        <w:t>total_quantity: 22.00</w:t>
        <w:br/>
        <w:t>---</w:t>
        <w:br/>
        <w:t># FRAGOLINO DUSCHESSA LIA 750ML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1,675.00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#13762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1675.00</w:t>
        <w:br/>
        <w:br/>
        <w:t>margin: 0.00</w:t>
        <w:br/>
        <w:br/>
        <w:t>revenue: 0.00</w:t>
        <w:br/>
        <w:br/>
        <w:t>gross_profit: 0.00</w:t>
        <w:br/>
        <w:br/>
        <w:t>sales_rank: 13763</w:t>
        <w:br/>
        <w:br/>
        <w:t>velocity_ads: 0.0219</w:t>
        <w:br/>
        <w:br/>
        <w:t>total_quantity: 8.00</w:t>
        <w:br/>
        <w:t>---</w:t>
        <w:br/>
        <w:t># FRAGOLINO DUSCHESSA LIA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1,675.00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#13763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2095.00</w:t>
        <w:br/>
        <w:br/>
        <w:t>margin: 0.00</w:t>
        <w:br/>
        <w:br/>
        <w:t>revenue: 0.00</w:t>
        <w:br/>
        <w:br/>
        <w:t>gross_profit: 0.00</w:t>
        <w:br/>
        <w:br/>
        <w:t>sales_rank: 13769</w:t>
        <w:br/>
        <w:br/>
        <w:t>velocity_ads: 0.0548</w:t>
        <w:br/>
        <w:br/>
        <w:t>total_quantity: 20.00</w:t>
        <w:br/>
        <w:t>---</w:t>
        <w:br/>
        <w:t># FRANSCHHOEK 750ML OUR TOWN HALL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#13769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2095.00</w:t>
        <w:br/>
        <w:br/>
        <w:t>margin: 0.00</w:t>
        <w:br/>
        <w:br/>
        <w:t>revenue: 0.00</w:t>
        <w:br/>
        <w:br/>
        <w:t>gross_profit: 0.00</w:t>
        <w:br/>
        <w:br/>
        <w:t>sales_rank: 13771</w:t>
        <w:br/>
        <w:br/>
        <w:t>velocity_ads: 0.0438</w:t>
        <w:br/>
        <w:br/>
        <w:t>total_quantity: 16.00</w:t>
        <w:br/>
        <w:t>---</w:t>
        <w:br/>
        <w:t># FRANSCHHOEK CELLA SAUV 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#13771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2345.00</w:t>
        <w:br/>
        <w:br/>
        <w:t>margin: 0.00</w:t>
        <w:br/>
        <w:br/>
        <w:t>revenue: 0.00</w:t>
        <w:br/>
        <w:br/>
        <w:t>gross_profit: 0.00</w:t>
        <w:br/>
        <w:br/>
        <w:t>sales_rank: 13770</w:t>
        <w:br/>
        <w:br/>
        <w:t>velocity_ads: 0.0274</w:t>
        <w:br/>
        <w:br/>
        <w:t>total_quantity: 10.00</w:t>
        <w:br/>
        <w:t>---</w:t>
        <w:br/>
        <w:t># FRANSCHHOEK 750ML PINOTAGE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2,345.00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#13770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[[VIVA GLOBAL LIMITED]]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2095.00</w:t>
        <w:br/>
        <w:br/>
        <w:t>margin: 0.00</w:t>
        <w:br/>
        <w:br/>
        <w:t>revenue: 0.00</w:t>
        <w:br/>
        <w:br/>
        <w:t>gross_profit: 0.00</w:t>
        <w:br/>
        <w:br/>
        <w:t>sales_rank: 13768</w:t>
        <w:br/>
        <w:br/>
        <w:t>velocity_ads: 0.0274</w:t>
        <w:br/>
        <w:br/>
        <w:t>total_quantity: 10.00</w:t>
        <w:br/>
        <w:t>---</w:t>
        <w:br/>
        <w:t># FRANSCHHOEK 750ML LA COTTE CHENIN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#13768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"CASKS &amp;amp; BARRELS LIMITED"</w:t>
        <w:br/>
        <w:br/>
        <w:t>price: 1675.00</w:t>
        <w:br/>
        <w:br/>
        <w:t>margin: 0.00</w:t>
        <w:br/>
        <w:br/>
        <w:t>revenue: 0.00</w:t>
        <w:br/>
        <w:br/>
        <w:t>gross_profit: 0.00</w:t>
        <w:br/>
        <w:br/>
        <w:t>sales_rank: 13764</w:t>
        <w:br/>
        <w:br/>
        <w:t>velocity_ads: 0.0274</w:t>
        <w:br/>
        <w:br/>
        <w:t>total_quantity: 10.00</w:t>
        <w:br/>
        <w:t>---</w:t>
        <w:br/>
        <w:t># FRAGOLINO DUSCHESSA LIA 750ML WHITE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1,675.00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#13764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[[TALL HORSE CABERNET SAUVIGNON 750ML]]</w:t>
        <w:br/>
        <w:br/>
        <w:t>- [[Retail Market]]</w:t>
        <w:br/>
        <w:br/>
        <w:t>- [[CASKS &amp;amp; BARRELS LIMITED]]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2095.00</w:t>
        <w:br/>
        <w:br/>
        <w:t>margin: 0.00</w:t>
        <w:br/>
        <w:br/>
        <w:t>revenue: 0.00</w:t>
        <w:br/>
        <w:br/>
        <w:t>gross_profit: 0.00</w:t>
        <w:br/>
        <w:br/>
        <w:t>sales_rank: 13767</w:t>
        <w:br/>
        <w:br/>
        <w:t>velocity_ads: 0.0164</w:t>
        <w:br/>
        <w:br/>
        <w:t>total_quantity: 6.00</w:t>
        <w:br/>
        <w:t>---</w:t>
        <w:br/>
        <w:t># FRANSCHHOEK 750ML CLUB HOUSE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2,095.00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[[VIVA GLOBAL LIMITED]]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2345.00</w:t>
        <w:br/>
        <w:br/>
        <w:t>margin: 0.00</w:t>
        <w:br/>
        <w:br/>
        <w:t>revenue: 0.00</w:t>
        <w:br/>
        <w:br/>
        <w:t>gross_profit: 0.00</w:t>
        <w:br/>
        <w:br/>
        <w:t>sales_rank: 13766</w:t>
        <w:br/>
        <w:br/>
        <w:t>velocity_ads: 0.0274</w:t>
        <w:br/>
        <w:br/>
        <w:t>total_quantity: 10.00</w:t>
        <w:br/>
        <w:t>---</w:t>
        <w:br/>
        <w:t># FRANSCHHOEK 750ML CHURCHYARD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2,345.00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#13766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[[VIVA GLOBAL LIMITED]]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"VIVA GLOBAL LIMITED"</w:t>
        <w:br/>
        <w:br/>
        <w:t>price: 2345.00</w:t>
        <w:br/>
        <w:br/>
        <w:t>margin: 0.00</w:t>
        <w:br/>
        <w:br/>
        <w:t>revenue: 0.00</w:t>
        <w:br/>
        <w:br/>
        <w:t>gross_profit: 0.00</w:t>
        <w:br/>
        <w:br/>
        <w:t>sales_rank: 13765</w:t>
        <w:br/>
        <w:br/>
        <w:t>velocity_ads: 0.0110</w:t>
        <w:br/>
        <w:br/>
        <w:t>total_quantity: 4.00</w:t>
        <w:br/>
        <w:t>---</w:t>
        <w:br/>
        <w:t># FRANSCHHOEK 750ML BSTATION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2,345.00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[[VIVA GLOBAL LIMITED]]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18561</w:t>
        <w:br/>
        <w:br/>
        <w:t>velocity_ads: 0.0300</w:t>
        <w:br/>
        <w:br/>
        <w:t>total_quantity: 0.00</w:t>
        <w:br/>
        <w:t>---</w:t>
        <w:br/>
        <w:t># ESTANCIA MENDOZA 750ML CAB SAUV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#18561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17937</w:t>
        <w:br/>
        <w:br/>
        <w:t>velocity_ads: 0.0163</w:t>
        <w:br/>
        <w:br/>
        <w:t>total_quantity: 3.00</w:t>
        <w:br/>
        <w:t>---</w:t>
        <w:br/>
        <w:t># ESTANCIA MENDOZA  750ML MALBEC RED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#17937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"UNDER THE INFLUENCE E A  LIMITED"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19668</w:t>
        <w:br/>
        <w:br/>
        <w:t>velocity_ads: 0.0217</w:t>
        <w:br/>
        <w:br/>
        <w:t>total_quantity: 4.00</w:t>
        <w:br/>
        <w:t>---</w:t>
        <w:br/>
        <w:t># ESSAY 750ML RED BLEND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[[UNDER THE INFLUENCE E A  LIMITED]]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#19668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[[UNDER THE INFLUENCE E A 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"UNDER THE INFLUENCE E A  LIMITED"</w:t>
        <w:br/>
        <w:br/>
        <w:t>price: 1995.00</w:t>
        <w:br/>
        <w:br/>
        <w:t>margin: 0.00</w:t>
        <w:br/>
        <w:br/>
        <w:t>revenue: 0.00</w:t>
        <w:br/>
        <w:br/>
        <w:t>gross_profit: 0.00</w:t>
        <w:br/>
        <w:br/>
        <w:t>sales_rank: 13752</w:t>
        <w:br/>
        <w:br/>
        <w:t>velocity_ads: 0.0164</w:t>
        <w:br/>
        <w:br/>
        <w:t>total_quantity: 6.00</w:t>
        <w:br/>
        <w:t>---</w:t>
        <w:br/>
        <w:t># ESSAY 750ML CHENIN BLANC WHITE BLEND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[[UNDER THE INFLUENCE E A  LIMITED]]</w:t>
        <w:br/>
        <w:br/>
        <w:br/>
        <w:t>### [UNIT ECONOMICS &amp;amp; VELOCITY]</w:t>
        <w:br/>
        <w:br/>
        <w:t>* **Average Retail Price:** 1,995.00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#13752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[[UNDER THE INFLUENCE E A 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"BOGO BEVERAGES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22287</w:t>
        <w:br/>
        <w:br/>
        <w:t>velocity_ads: 0.0100</w:t>
        <w:br/>
        <w:br/>
        <w:t>total_quantity: 0.00</w:t>
        <w:br/>
        <w:t>---</w:t>
        <w:br/>
        <w:t># ESPORAO 750ML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#22287</w:t>
        <w:br/>
        <w:br/>
        <w:t>* **Velocity (Average Daily Sales):** 0.01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[[BOGO BEVERAGES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"VERUM DIMENSIONS LIMITED SR"</w:t>
        <w:br/>
        <w:br/>
        <w:t>price: 1399.00</w:t>
        <w:br/>
        <w:br/>
        <w:t>margin: 0.00</w:t>
        <w:br/>
        <w:br/>
        <w:t>revenue: 0.00</w:t>
        <w:br/>
        <w:br/>
        <w:t>gross_profit: 0.00</w:t>
        <w:br/>
        <w:br/>
        <w:t>sales_rank: 17077</w:t>
        <w:br/>
        <w:br/>
        <w:t>velocity_ads: 0.0055</w:t>
        <w:br/>
        <w:br/>
        <w:t>total_quantity: 2.00</w:t>
        <w:br/>
        <w:t>---</w:t>
        <w:br/>
        <w:t># ESPANATURE 750ML VIURA VERDEJO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[[VERUM DIMENSIONS LIMITED SR]]</w:t>
        <w:br/>
        <w:br/>
        <w:br/>
        <w:t>### [UNIT ECONOMICS &amp;amp; VELOCITY]</w:t>
        <w:br/>
        <w:br/>
        <w:t>* **Average Retail Price:** 1,399.00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#17077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[[VERUM DIMENSIONS LIMITED SR]]</w:t>
        <w:br/>
        <w:br/>
        <w:t>- [[DROSTDY-HOF 750ML PREM. GRAND CRU]]</w:t>
        <w:br/>
        <w:br/>
        <w:t>- [[KWV CHENIN BLANC 750ML]]</w:t>
        <w:br/>
        <w:br/>
        <w:t>- [[Retail Market]]</w:t>
        <w:br/>
        <w:br/>
        <w:t>- [[WINES]]</w:t>
        <w:br/>
        <w:br/>
        <w:t>- [[JACOBS CREEK CHARDONNAY 750ML]]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[[JACOBS CREEK CHARDONNAY 750ML]]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2189.00</w:t>
        <w:br/>
        <w:br/>
        <w:t>margin: 0.00</w:t>
        <w:br/>
        <w:br/>
        <w:t>revenue: 0.00</w:t>
        <w:br/>
        <w:br/>
        <w:t>gross_profit: 0.00</w:t>
        <w:br/>
        <w:br/>
        <w:t>sales_rank: 16665</w:t>
        <w:br/>
        <w:br/>
        <w:t>velocity_ads: 0.0543</w:t>
        <w:br/>
        <w:br/>
        <w:t>total_quantity: 10.00</w:t>
        <w:br/>
        <w:t>---</w:t>
        <w:br/>
        <w:t># EL PILLO 750ML TORO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2,189.00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#16665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1535.00</w:t>
        <w:br/>
        <w:br/>
        <w:t>margin: 0.00</w:t>
        <w:br/>
        <w:br/>
        <w:t>revenue: 0.00</w:t>
        <w:br/>
        <w:br/>
        <w:t>gross_profit: 0.00</w:t>
        <w:br/>
        <w:br/>
        <w:t>sales_rank: 17075</w:t>
        <w:br/>
        <w:br/>
        <w:t>velocity_ads: 0.0055</w:t>
        <w:br/>
        <w:br/>
        <w:t>total_quantity: 2.00</w:t>
        <w:br/>
        <w:t>---</w:t>
        <w:br/>
        <w:t># EL CHIVO 750ML CAB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1,535.00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#17075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1225.00</w:t>
        <w:br/>
        <w:br/>
        <w:t>margin: 0.00</w:t>
        <w:br/>
        <w:br/>
        <w:t>revenue: 0.00</w:t>
        <w:br/>
        <w:br/>
        <w:t>gross_profit: 0.00</w:t>
        <w:br/>
        <w:br/>
        <w:t>sales_rank: 13751</w:t>
        <w:br/>
        <w:br/>
        <w:t>velocity_ads: 0.0274</w:t>
        <w:br/>
        <w:br/>
        <w:t>total_quantity: 10.00</w:t>
        <w:br/>
        <w:t>---</w:t>
        <w:br/>
        <w:t># ELECTIO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1,225.00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#13751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17076</w:t>
        <w:br/>
        <w:br/>
        <w:t>velocity_ads: 0.0329</w:t>
        <w:br/>
        <w:br/>
        <w:t>total_quantity: 12.00</w:t>
        <w:br/>
        <w:t>---</w:t>
        <w:br/>
        <w:t># ELECTIO 750ML CABER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#17076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[[SIDDHAM BEVERAGES LIMITED]]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"SOYS LIMITED"</w:t>
        <w:br/>
        <w:br/>
        <w:t>price: 1535.00</w:t>
        <w:br/>
        <w:br/>
        <w:t>margin: 0.00</w:t>
        <w:br/>
        <w:br/>
        <w:t>revenue: 0.00</w:t>
        <w:br/>
        <w:br/>
        <w:t>gross_profit: 0.00</w:t>
        <w:br/>
        <w:br/>
        <w:t>sales_rank: 17741</w:t>
        <w:br/>
        <w:br/>
        <w:t>velocity_ads: 0.0217</w:t>
        <w:br/>
        <w:br/>
        <w:t>total_quantity: 4.00</w:t>
        <w:br/>
        <w:t>---</w:t>
        <w:br/>
        <w:t># ELECTIO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[[SOYS LIMITED]]</w:t>
        <w:br/>
        <w:br/>
        <w:br/>
        <w:t>### [UNIT ECONOMICS &amp;amp; VELOCITY]</w:t>
        <w:br/>
        <w:br/>
        <w:t>* **Average Retail Price:** 1,535.00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#17741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[[FRONTERA MERLOT 750ML]]</w:t>
        <w:br/>
        <w:br/>
        <w:t>- [[FRONTERA CHARDONNAY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[[SOYS LIMITED]]</w:t>
        <w:br/>
        <w:br/>
        <w:t>- [[KWV CHENIN BLANC 750ML]]</w:t>
        <w:br/>
        <w:br/>
        <w:br/>
        <w:t>**Cannibalization (5 Substitutions):** *Direct shelf competitors fighting for the same basket.*</w:t>
        <w:br/>
        <w:br/>
        <w:t>- [[FRONTERA MERLOT 750ML]]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"BOGO BEVERAGES LIMITED"</w:t>
        <w:br/>
        <w:br/>
        <w:t>price: 1549.00</w:t>
        <w:br/>
        <w:br/>
        <w:t>margin: 0.00</w:t>
        <w:br/>
        <w:br/>
        <w:t>revenue: 0.00</w:t>
        <w:br/>
        <w:br/>
        <w:t>gross_profit: 0.00</w:t>
        <w:br/>
        <w:br/>
        <w:t>sales_rank: 19599</w:t>
        <w:br/>
        <w:br/>
        <w:t>velocity_ads: 0.0217</w:t>
        <w:br/>
        <w:br/>
        <w:t>total_quantity: 4.00</w:t>
        <w:br/>
        <w:t>---</w:t>
        <w:br/>
        <w:t># EXPRESION 750ML PINK SPARK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#19599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[[BOGO BEVERAGES LIMITED]]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"BOGO BEVERAGES LIMITED"</w:t>
        <w:br/>
        <w:br/>
        <w:t>price: 1549.00</w:t>
        <w:br/>
        <w:br/>
        <w:t>margin: 0.00</w:t>
        <w:br/>
        <w:br/>
        <w:t>revenue: 0.00</w:t>
        <w:br/>
        <w:br/>
        <w:t>gross_profit: 0.00</w:t>
        <w:br/>
        <w:br/>
        <w:t>sales_rank: 13753</w:t>
        <w:br/>
        <w:br/>
        <w:t>velocity_ads: 0.0055</w:t>
        <w:br/>
        <w:br/>
        <w:t>total_quantity: 2.00</w:t>
        <w:br/>
        <w:t>---</w:t>
        <w:br/>
        <w:t># EXPRESSION 750ML  BRUT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1,549.00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[[BOGO BEVERAGES LIMITED]]</w:t>
        <w:br/>
        <w:br/>
        <w:t>- [[KWV CHENIN BLANC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[[FRONTERA CHARDONNAY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"WINE AND MORE COMPANY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19131</w:t>
        <w:br/>
        <w:br/>
        <w:t>velocity_ads: 0.0217</w:t>
        <w:br/>
        <w:br/>
        <w:t>total_quantity: 4.00</w:t>
        <w:br/>
        <w:t>---</w:t>
        <w:br/>
        <w:t># EXPRESION 750ML SWEET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[[WINE AND MORE COMPANY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#19131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[[WINE AND MORE COMPANY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20410</w:t>
        <w:br/>
        <w:br/>
        <w:t>velocity_ads: 0.0109</w:t>
        <w:br/>
        <w:br/>
        <w:t>total_quantity: 2.00</w:t>
        <w:br/>
        <w:t>---</w:t>
        <w:br/>
        <w:t># FABULOUS ANT 750ML PINOT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#20410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21339</w:t>
        <w:br/>
        <w:br/>
        <w:t>velocity_ads: 0.0109</w:t>
        <w:br/>
        <w:br/>
        <w:t>total_quantity: 2.00</w:t>
        <w:br/>
        <w:t>---</w:t>
        <w:br/>
        <w:t># FAIRVIEW SHIRAZ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#21339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"LONDON DISTILLERS EA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18613</w:t>
        <w:br/>
        <w:br/>
        <w:t>velocity_ads: 0.0300</w:t>
        <w:br/>
        <w:br/>
        <w:t>total_quantity: 0.00</w:t>
        <w:br/>
        <w:t>---</w:t>
        <w:br/>
        <w:t># GREAT FIVE 750ML SWEET WHITE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#18613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[[LONDON DISTILLERS EA LTD]]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14814</w:t>
        <w:br/>
        <w:br/>
        <w:t>velocity_ads: 0.0870</w:t>
        <w:br/>
        <w:br/>
        <w:t>total_quantity: 16.00</w:t>
        <w:br/>
        <w:t>---</w:t>
        <w:br/>
        <w:t># GREAT FIVE 750ML MERLOT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#14814</w:t>
        <w:br/>
        <w:br/>
        <w:t>* **Velocity (Average Daily Sales):** 0.09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"LONDON DISTILLERS EA LTD"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14723</w:t>
        <w:br/>
        <w:br/>
        <w:t>velocity_ads: 0.1033</w:t>
        <w:br/>
        <w:br/>
        <w:t>total_quantity: 19.00</w:t>
        <w:br/>
        <w:t>---</w:t>
        <w:br/>
        <w:t># GREAT FIVE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#14723</w:t>
        <w:br/>
        <w:br/>
        <w:t>* **Velocity (Average Daily Sales):** 0.10 units/day</w:t>
        <w:br/>
        <w:br/>
        <w:t>* **Total Quantity Moved:** 19.00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[[LONDON DISTILLERS EA LTD]]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17091</w:t>
        <w:br/>
        <w:br/>
        <w:t>velocity_ads: 0.0055</w:t>
        <w:br/>
        <w:br/>
        <w:t>total_quantity: 2.00</w:t>
        <w:br/>
        <w:t>---</w:t>
        <w:br/>
        <w:t># GUARDIAN PEAK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[[MERIDIAN WINES KENYA  LIMITED]]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"MERIDIAN WINES KENYA  LIMITED"</w:t>
        <w:br/>
        <w:br/>
        <w:t>price: 2649.00</w:t>
        <w:br/>
        <w:br/>
        <w:t>margin: 0.00</w:t>
        <w:br/>
        <w:br/>
        <w:t>revenue: 0.00</w:t>
        <w:br/>
        <w:br/>
        <w:t>gross_profit: 0.00</w:t>
        <w:br/>
        <w:br/>
        <w:t>sales_rank: 17090</w:t>
        <w:br/>
        <w:br/>
        <w:t>velocity_ads: 0.0164</w:t>
        <w:br/>
        <w:br/>
        <w:t>total_quantity: 6.00</w:t>
        <w:br/>
        <w:t>---</w:t>
        <w:br/>
        <w:t># GUARDIAN PEAK 750ML CAB SAUVIGNON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2,649.00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#17090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[[PE TINTO 750ML RED WINE]]</w:t>
        <w:br/>
        <w:br/>
        <w:t>- [[Retail Market]]</w:t>
        <w:br/>
        <w:br/>
        <w:t>- [[CANTI 750ML PROSECCO BIO ORGANIC]]</w:t>
        <w:br/>
        <w:br/>
        <w:t>- [[WINES]]</w:t>
        <w:br/>
        <w:br/>
        <w:t>- [[1935 CUVEE 750ML TRAD BORDEAUX]]</w:t>
        <w:br/>
        <w:br/>
        <w:t>- [[MERIDIAN WINES KENYA  LIMITED]]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[[PE TINTO 750ML RED WINE]]</w:t>
        <w:br/>
        <w:br/>
        <w:t>- [[CANTI 750ML PROSECCO BIO ORGANIC]]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HILL &amp;amp; DALE 750ML CABERNET SAUV-SHIRAZ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19237</w:t>
        <w:br/>
        <w:br/>
        <w:t>velocity_ads: 0.0163</w:t>
        <w:br/>
        <w:br/>
        <w:t>total_quantity: 3.00</w:t>
        <w:br/>
        <w:t>---</w:t>
        <w:br/>
        <w:t># HILL &amp;amp; DALE 750ML CHARDONNAY 2020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#19237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17094</w:t>
        <w:br/>
        <w:br/>
        <w:t>velocity_ads: 0.0055</w:t>
        <w:br/>
        <w:br/>
        <w:t>total_quantity: 2.00</w:t>
        <w:br/>
        <w:t>---</w:t>
        <w:br/>
        <w:t># HILL &amp;amp; DALE 750ML DRY ROSE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13792</w:t>
        <w:br/>
        <w:br/>
        <w:t>velocity_ads: 0.0164</w:t>
        <w:br/>
        <w:br/>
        <w:t>total_quantity: 6.00</w:t>
        <w:br/>
        <w:t>---</w:t>
        <w:br/>
        <w:t># HESKETH 750ML SHIRAZ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#13792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13791</w:t>
        <w:br/>
        <w:br/>
        <w:t>velocity_ads: 0.0548</w:t>
        <w:br/>
        <w:br/>
        <w:t>total_quantity: 20.00</w:t>
        <w:br/>
        <w:t>---</w:t>
        <w:br/>
        <w:t># HESKETH 750ML SAUVIGNON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#13791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16.00</w:t>
        <w:br/>
        <w:br/>
        <w:t>revenue: 0.00</w:t>
        <w:br/>
        <w:br/>
        <w:t>gross_profit: 0.00</w:t>
        <w:br/>
        <w:br/>
        <w:t>sales_rank: 15678</w:t>
        <w:br/>
        <w:br/>
        <w:t>velocity_ads: 0.0600</w:t>
        <w:br/>
        <w:br/>
        <w:t>total_quantity: 0.00</w:t>
        <w:br/>
        <w:t>---</w:t>
        <w:br/>
        <w:t># HESKETH 750ML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#15678</w:t>
        <w:br/>
        <w:br/>
        <w:t>* **Velocity (Average Daily Sales):** 0.06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20973</w:t>
        <w:br/>
        <w:br/>
        <w:t>velocity_ads: 0.0054</w:t>
        <w:br/>
        <w:br/>
        <w:t>total_quantity: 1.00</w:t>
        <w:br/>
        <w:t>---</w:t>
        <w:br/>
        <w:t># HESKETH 750ML PINOT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#20973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13790</w:t>
        <w:br/>
        <w:br/>
        <w:t>velocity_ads: 0.0274</w:t>
        <w:br/>
        <w:br/>
        <w:t>total_quantity: 10.00</w:t>
        <w:br/>
        <w:t>---</w:t>
        <w:br/>
        <w:t># HESKETH 750ML PINOT GRIGIO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#13790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17093</w:t>
        <w:br/>
        <w:br/>
        <w:t>velocity_ads: 0.0110</w:t>
        <w:br/>
        <w:br/>
        <w:t>total_quantity: 4.00</w:t>
        <w:br/>
        <w:t>---</w:t>
        <w:br/>
        <w:t># HESKETH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"DION WINE AND SPIRIT E A LIMITED"</w:t>
        <w:br/>
        <w:br/>
        <w:t>price: 2049.00</w:t>
        <w:br/>
        <w:br/>
        <w:t>margin: 0.00</w:t>
        <w:br/>
        <w:br/>
        <w:t>revenue: 0.00</w:t>
        <w:br/>
        <w:br/>
        <w:t>gross_profit: 0.00</w:t>
        <w:br/>
        <w:br/>
        <w:t>sales_rank: 17092</w:t>
        <w:br/>
        <w:br/>
        <w:t>velocity_ads: 0.0219</w:t>
        <w:br/>
        <w:br/>
        <w:t>total_quantity: 8.00</w:t>
        <w:br/>
        <w:t>---</w:t>
        <w:br/>
        <w:t># HESKETH 750ML CABERNET SAUVGNON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[[DION WINE AND SPIRIT E A LIMITED]]</w:t>
        <w:br/>
        <w:br/>
        <w:br/>
        <w:t>### [UNIT ECONOMICS &amp;amp; VELOCITY]</w:t>
        <w:br/>
        <w:br/>
        <w:t>* **Average Retail Price:** 2,049.00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#17092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[[DION WINE AND SPIRIT E A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20396</w:t>
        <w:br/>
        <w:br/>
        <w:t>velocity_ads: 0.0175</w:t>
        <w:br/>
        <w:br/>
        <w:t>total_quantity: 0.00</w:t>
        <w:br/>
        <w:t>---</w:t>
        <w:br/>
        <w:t># HAUSSMANN 750ML ROOFTOP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#20396</w:t>
        <w:br/>
        <w:br/>
        <w:t>* **Velocity (Average Daily Sales):** 0.02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17089</w:t>
        <w:br/>
        <w:br/>
        <w:t>velocity_ads: 0.0055</w:t>
        <w:br/>
        <w:br/>
        <w:t>total_quantity: 2.00</w:t>
        <w:br/>
        <w:t>---</w:t>
        <w:br/>
        <w:t># GRAPE ANGEL 750ML SPARKLING BRUT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#17089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[[ALIMP GROUP LIMITED SR]]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19298</w:t>
        <w:br/>
        <w:br/>
        <w:t>velocity_ads: 0.0163</w:t>
        <w:br/>
        <w:br/>
        <w:t>total_quantity: 3.00</w:t>
        <w:br/>
        <w:t>---</w:t>
        <w:br/>
        <w:t># GATO NEGRO SAUV.BLANC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#19298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18635</w:t>
        <w:br/>
        <w:br/>
        <w:t>velocity_ads: 0.0380</w:t>
        <w:br/>
        <w:br/>
        <w:t>total_quantity: 7.00</w:t>
        <w:br/>
        <w:t>---</w:t>
        <w:br/>
        <w:t># GATO NEGRO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#18635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16953</w:t>
        <w:br/>
        <w:br/>
        <w:t>velocity_ads: 0.0380</w:t>
        <w:br/>
        <w:br/>
        <w:t>total_quantity: 7.00</w:t>
        <w:br/>
        <w:t>---</w:t>
        <w:br/>
        <w:t># GATO NEGRO MERLOT 1.5LTR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#16953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18003</w:t>
        <w:br/>
        <w:br/>
        <w:t>velocity_ads: 0.0163</w:t>
        <w:br/>
        <w:br/>
        <w:t>total_quantity: 3.00</w:t>
        <w:br/>
        <w:t>---</w:t>
        <w:br/>
        <w:t># GATO NEGRO CHARDONNAY 1.5LTR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#18003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20589</w:t>
        <w:br/>
        <w:br/>
        <w:t>velocity_ads: 0.0109</w:t>
        <w:br/>
        <w:br/>
        <w:t>total_quantity: 2.00</w:t>
        <w:br/>
        <w:t>---</w:t>
        <w:br/>
        <w:t># GATO NEGRO CABERNET SAUV MERLOT 750ML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#20589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16.00</w:t>
        <w:br/>
        <w:br/>
        <w:t>revenue: 0.00</w:t>
        <w:br/>
        <w:br/>
        <w:t>gross_profit: 0.00</w:t>
        <w:br/>
        <w:br/>
        <w:t>sales_rank: 12503</w:t>
        <w:br/>
        <w:br/>
        <w:t>velocity_ads: 0.2600</w:t>
        <w:br/>
        <w:br/>
        <w:t>total_quantity: 0.00</w:t>
        <w:br/>
        <w:t>---</w:t>
        <w:br/>
        <w:t># GATO NEGRO 750ML CAMENERE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#12503</w:t>
        <w:br/>
        <w:br/>
        <w:t>* **Velocity (Average Daily Sales):** 0.26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21415</w:t>
        <w:br/>
        <w:br/>
        <w:t>velocity_ads: 0.0109</w:t>
        <w:br/>
        <w:br/>
        <w:t>total_quantity: 2.00</w:t>
        <w:br/>
        <w:t>---</w:t>
        <w:br/>
        <w:t># GRAPE ANGEL 750ML PINOT GRIS DRY WHT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#21415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1919.00</w:t>
        <w:br/>
        <w:br/>
        <w:t>margin: 0.00</w:t>
        <w:br/>
        <w:br/>
        <w:t>revenue: 0.00</w:t>
        <w:br/>
        <w:br/>
        <w:t>gross_profit: 0.00</w:t>
        <w:br/>
        <w:br/>
        <w:t>sales_rank: 17087</w:t>
        <w:br/>
        <w:br/>
        <w:t>velocity_ads: 0.0055</w:t>
        <w:br/>
        <w:br/>
        <w:t>total_quantity: 2.00</w:t>
        <w:br/>
        <w:t>---</w:t>
        <w:br/>
        <w:t># GOATS DO ROAM 750ML WHITE BLEND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1,919.00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#17087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3395.00</w:t>
        <w:br/>
        <w:br/>
        <w:t>margin: 0.00</w:t>
        <w:br/>
        <w:br/>
        <w:t>revenue: 0.00</w:t>
        <w:br/>
        <w:br/>
        <w:t>gross_profit: 0.00</w:t>
        <w:br/>
        <w:br/>
        <w:t>sales_rank: 14367</w:t>
        <w:br/>
        <w:br/>
        <w:t>velocity_ads: 0.1033</w:t>
        <w:br/>
        <w:br/>
        <w:t>total_quantity: 19.00</w:t>
        <w:br/>
        <w:t>---</w:t>
        <w:br/>
        <w:t># GRANDE FRANCE 750ML SEMI SWT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3,395.00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#14367</w:t>
        <w:br/>
        <w:br/>
        <w:t>* **Velocity (Average Daily Sales):** 0.10 units/day</w:t>
        <w:br/>
        <w:br/>
        <w:t>* **Total Quantity Moved:** 19.00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BRUT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[[GRANDE FRANCE 750ML ROSE SPARKLING WINE]]</w:t>
        <w:br/>
        <w:br/>
        <w:t>- [[ALIMP GROUP LIMITED SR]]</w:t>
        <w:br/>
        <w:br/>
        <w:t>- [[ROBERTSON WINERY WHITE 1.5L]]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ICE SPARKLING WINE]]</w:t>
        <w:br/>
        <w:br/>
        <w:t>- [[LUNETTA 750ML PRESECCO]]</w:t>
        <w:br/>
        <w:br/>
        <w:t>- [[GRANDE FRANCE 750ML ROSE SPARKLING WINE]]</w:t>
        <w:br/>
        <w:br/>
        <w:t>- [[ROBERTSON WINERY WHITE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"ALIMP GROUP LIMITED SR"</w:t>
        <w:br/>
        <w:br/>
        <w:t>price: 3395.00</w:t>
        <w:br/>
        <w:br/>
        <w:t>margin: 0.00</w:t>
        <w:br/>
        <w:br/>
        <w:t>revenue: 0.00</w:t>
        <w:br/>
        <w:br/>
        <w:t>gross_profit: 0.00</w:t>
        <w:br/>
        <w:br/>
        <w:t>sales_rank: 12742</w:t>
        <w:br/>
        <w:br/>
        <w:t>velocity_ads: 0.2609</w:t>
        <w:br/>
        <w:br/>
        <w:t>total_quantity: 48.00</w:t>
        <w:br/>
        <w:t>---</w:t>
        <w:br/>
        <w:t># GRANDE FRANCE 750ML BRUT SPARKLING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3,395.00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#12742</w:t>
        <w:br/>
        <w:br/>
        <w:t>* **Velocity (Average Daily Sales):** 0.26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[[LUNETTA 750ML PRESECCO]]</w:t>
        <w:br/>
        <w:br/>
        <w:t>- [[GRANDE FRANCE 750ML ROSE SPARKLING WINE]]</w:t>
        <w:br/>
        <w:br/>
        <w:t>- [[ALIMP GROUP LIMITED SR]]</w:t>
        <w:br/>
        <w:br/>
        <w:t>- [[ROBERTSON WINERY WHITE 1.5L]]</w:t>
        <w:br/>
        <w:br/>
        <w:br/>
        <w:t>**Cannibalization (5 Substitutions):** *Direct shelf competitors fighting for the same basket.*</w:t>
        <w:br/>
        <w:br/>
        <w:t>- [[GRANDE FRANCE 750ML SEMI SWT SPARKLING WINE]]</w:t>
        <w:br/>
        <w:br/>
        <w:t>- [[GRANDE FRANCE 750ML ICE SPARKLING WINE]]</w:t>
        <w:br/>
        <w:br/>
        <w:t>- [[LUNETTA 750ML PRESECCO]]</w:t>
        <w:br/>
        <w:br/>
        <w:t>- [[GRANDE FRANCE 750ML ROSE SPARKLING WINE]]</w:t>
        <w:br/>
        <w:br/>
        <w:t>- [[ROBERTSON WINERY WHITE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20397</w:t>
        <w:br/>
        <w:br/>
        <w:t>velocity_ads: 0.0054</w:t>
        <w:br/>
        <w:br/>
        <w:t>total_quantity: 1.00</w:t>
        <w:br/>
        <w:t>---</w:t>
        <w:br/>
        <w:t># GRAND SUD 1LT SAUV BLANC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#20397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"SIDDHAM BEVERAGES LIMITED"</w:t>
        <w:br/>
        <w:br/>
        <w:t>price: 1779.00</w:t>
        <w:br/>
        <w:br/>
        <w:t>margin: 0.00</w:t>
        <w:br/>
        <w:br/>
        <w:t>revenue: 0.00</w:t>
        <w:br/>
        <w:br/>
        <w:t>gross_profit: 0.00</w:t>
        <w:br/>
        <w:br/>
        <w:t>sales_rank: 13787</w:t>
        <w:br/>
        <w:br/>
        <w:t>velocity_ads: 0.0548</w:t>
        <w:br/>
        <w:br/>
        <w:t>total_quantity: 20.00</w:t>
        <w:br/>
        <w:t>---</w:t>
        <w:br/>
        <w:t># GRAND ROUSSEAU 750ML BORDEAUX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1,779.00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#13787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[[SIDDHAM BEVERAGES LIMITED]]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1949.00</w:t>
        <w:br/>
        <w:br/>
        <w:t>margin: 0.00</w:t>
        <w:br/>
        <w:br/>
        <w:t>revenue: 0.00</w:t>
        <w:br/>
        <w:br/>
        <w:t>gross_profit: 0.00</w:t>
        <w:br/>
        <w:br/>
        <w:t>sales_rank: 13786</w:t>
        <w:br/>
        <w:br/>
        <w:t>velocity_ads: 0.0493</w:t>
        <w:br/>
        <w:br/>
        <w:t>total_quantity: 18.00</w:t>
        <w:br/>
        <w:t>---</w:t>
        <w:br/>
        <w:t># GRAND IGNACE 750ML PINOT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1,949.00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#13786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[[MUCHO MAS 750ML RED WHITE EDITION]]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1845.00</w:t>
        <w:br/>
        <w:br/>
        <w:t>margin: 0.00</w:t>
        <w:br/>
        <w:br/>
        <w:t>revenue: 0.00</w:t>
        <w:br/>
        <w:br/>
        <w:t>gross_profit: 0.00</w:t>
        <w:br/>
        <w:br/>
        <w:t>sales_rank: 13785</w:t>
        <w:br/>
        <w:br/>
        <w:t>velocity_ads: 0.0164</w:t>
        <w:br/>
        <w:br/>
        <w:t>total_quantity: 6.00</w:t>
        <w:br/>
        <w:t>---</w:t>
        <w:br/>
        <w:t># GRAND IGNACE 750ML MERLOT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1,845.00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#13785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1679.00</w:t>
        <w:br/>
        <w:br/>
        <w:t>margin: 0.00</w:t>
        <w:br/>
        <w:br/>
        <w:t>revenue: 0.00</w:t>
        <w:br/>
        <w:br/>
        <w:t>gross_profit: 0.00</w:t>
        <w:br/>
        <w:br/>
        <w:t>sales_rank: 13784</w:t>
        <w:br/>
        <w:br/>
        <w:t>velocity_ads: 0.0274</w:t>
        <w:br/>
        <w:br/>
        <w:t>total_quantity: 10.00</w:t>
        <w:br/>
        <w:t>---</w:t>
        <w:br/>
        <w:t># GRAND IGNACE 750ML MALBEC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1,679.00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#13784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[[TALL HORSE CABERNET SAUVIGNON 750ML]]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[[TALL HORSE CABERNET SAUVIGNON 750ML]]</w:t>
        <w:br/>
        <w:br/>
        <w:t>- [[FRESCHELLO EXTRA DRY SPARKLING WINE 750ML]]</w:t>
        <w:br/>
        <w:br/>
        <w:t>- [[JACOBS CREEK CHARDONNAY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1849.00</w:t>
        <w:br/>
        <w:br/>
        <w:t>margin: 0.00</w:t>
        <w:br/>
        <w:br/>
        <w:t>revenue: 0.00</w:t>
        <w:br/>
        <w:br/>
        <w:t>gross_profit: 0.00</w:t>
        <w:br/>
        <w:br/>
        <w:t>sales_rank: 17088</w:t>
        <w:br/>
        <w:br/>
        <w:t>velocity_ads: 0.0055</w:t>
        <w:br/>
        <w:br/>
        <w:t>total_quantity: 2.00</w:t>
        <w:br/>
        <w:t>---</w:t>
        <w:br/>
        <w:t># GRAND IGNACE 750ML CHARDONNAY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1,849.00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#17088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[[GATO NEGRO 750ML CAMENERE]]</w:t>
        <w:br/>
        <w:br/>
        <w:t>- [[BRANCOTT 750ML ESTA SAUV BLANC]]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"THE CHOICE OF E A LTD"</w:t>
        <w:br/>
        <w:br/>
        <w:t>price: 1249.00</w:t>
        <w:br/>
        <w:br/>
        <w:t>margin: 0.00</w:t>
        <w:br/>
        <w:br/>
        <w:t>revenue: 0.00</w:t>
        <w:br/>
        <w:br/>
        <w:t>gross_profit: 0.00</w:t>
        <w:br/>
        <w:br/>
        <w:t>sales_rank: 12697</w:t>
        <w:br/>
        <w:br/>
        <w:t>velocity_ads: 0.2100</w:t>
        <w:br/>
        <w:br/>
        <w:t>total_quantity: 0.00</w:t>
        <w:br/>
        <w:t>---</w:t>
        <w:br/>
        <w:t># GRAND IGNACE 750ML CABERNET SAUV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[[THE CHOICE OF E A LTD]]</w:t>
        <w:br/>
        <w:br/>
        <w:br/>
        <w:t>### [UNIT ECONOMICS &amp;amp; VELOCITY]</w:t>
        <w:br/>
        <w:br/>
        <w:t>* **Average Retail Price:** 1,249.00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#12697</w:t>
        <w:br/>
        <w:br/>
        <w:t>* **Velocity (Average Daily Sales):** 0.21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[[THE CHOICE OF E A LTD]]</w:t>
        <w:br/>
        <w:br/>
        <w:t>- [[DROSTDY-HOF 750ML PREM. GRAND CRU]]</w:t>
        <w:br/>
        <w:br/>
        <w:t>- [[THE WAR HORSE 750ML SHIRAZ]]</w:t>
        <w:br/>
        <w:br/>
        <w:t>- [[KWV CHENIN BLANC 750ML]]</w:t>
        <w:br/>
        <w:br/>
        <w:t>- [[Retail Market]]</w:t>
        <w:br/>
        <w:br/>
        <w:t>- [[WINES]]</w:t>
        <w:br/>
        <w:br/>
        <w:t>- [[DROSTDY-HOF CLARET SELECT 750ML]]</w:t>
        <w:br/>
        <w:br/>
        <w:t>- [[FRONTERA CHARDONNAY 750ML]]</w:t>
        <w:br/>
        <w:br/>
        <w:br/>
        <w:t>**Cannibalization (5 Substitutions):** *Direct shelf competitors fighting for the same basket.*</w:t>
        <w:br/>
        <w:br/>
        <w:t>- [[DROSTDY-HOF 750ML PREM. GRAND CRU]]</w:t>
        <w:br/>
        <w:br/>
        <w:t>- [[FRONTERA CHARDONNAY 750ML]]</w:t>
        <w:br/>
        <w:br/>
        <w:t>- [[THE WAR HORSE 750ML SHIRAZ]]</w:t>
        <w:br/>
        <w:br/>
        <w:t>- [[DROSTDY-HOF CLARET SELECT 750ML]]</w:t>
        <w:br/>
        <w:br/>
        <w:t>- [[KWV CHENIN BLANC 750ML]]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"BOGO BEVERAGES LIMITED"</w:t>
        <w:br/>
        <w:br/>
        <w:t>price: 3499.00</w:t>
        <w:br/>
        <w:br/>
        <w:t>margin: 0.00</w:t>
        <w:br/>
        <w:br/>
        <w:t>revenue: 0.00</w:t>
        <w:br/>
        <w:br/>
        <w:t>gross_profit: 0.00</w:t>
        <w:br/>
        <w:br/>
        <w:t>sales_rank: 18585</w:t>
        <w:br/>
        <w:br/>
        <w:t>velocity_ads: 0.0380</w:t>
        <w:br/>
        <w:br/>
        <w:t>total_quantity: 7.00</w:t>
        <w:br/>
        <w:t>---</w:t>
        <w:br/>
        <w:t># GRAN MIRADOR 750ML RESERVA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3,499.00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#18585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[[BOGO BEVERAGES LIMITED]]</w:t>
        <w:br/>
        <w:br/>
        <w:t>- [[GRANDE FRANCE 750ML BRUT SPARKLING WINE]]</w:t>
        <w:br/>
        <w:br/>
        <w:t>- [[GRANDE FRANCE 750ML SEMI SWT SPARKLING WINE]]</w:t>
        <w:br/>
        <w:br/>
        <w:t>- [[Retail Market]]</w:t>
        <w:br/>
        <w:br/>
        <w:t>- [[GRANDE FRANCE 750ML ICE SPARKLING WINE]]</w:t>
        <w:br/>
        <w:br/>
        <w:t>- [[WINES]]</w:t>
        <w:br/>
        <w:br/>
        <w:t>- [[GRANDE FRANCE 750ML ROSE SPARKLING WINE]]</w:t>
        <w:br/>
        <w:br/>
        <w:t>- [[ROBERTSON WINERY WHITE 1.5L]]</w:t>
        <w:br/>
        <w:br/>
        <w:br/>
        <w:t>**Cannibalization (5 Substitutions):** *Direct shelf competitors fighting for the same basket.*</w:t>
        <w:br/>
        <w:br/>
        <w:t>- [[GRANDE FRANCE 750ML BRUT SPARKLING WINE]]</w:t>
        <w:br/>
        <w:br/>
        <w:t>- [[GRANDE FRANCE 750ML SEMI SWT SPARKLING WINE]]</w:t>
        <w:br/>
        <w:br/>
        <w:t>- [[GRANDE FRANCE 750ML ICE SPARKLING WINE]]</w:t>
        <w:br/>
        <w:br/>
        <w:t>- [[GRANDE FRANCE 750ML ROSE SPARKLING WINE]]</w:t>
        <w:br/>
        <w:br/>
        <w:t>- [[ROBERTSON WINERY WHITE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"BOGO BEVERAGES LIMITED"</w:t>
        <w:br/>
        <w:br/>
        <w:t>price: 2589.00</w:t>
        <w:br/>
        <w:br/>
        <w:t>margin: 0.00</w:t>
        <w:br/>
        <w:br/>
        <w:t>revenue: 0.00</w:t>
        <w:br/>
        <w:br/>
        <w:t>gross_profit: 0.00</w:t>
        <w:br/>
        <w:br/>
        <w:t>sales_rank: 19248</w:t>
        <w:br/>
        <w:br/>
        <w:t>velocity_ads: 0.0217</w:t>
        <w:br/>
        <w:br/>
        <w:t>total_quantity: 4.00</w:t>
        <w:br/>
        <w:t>---</w:t>
        <w:br/>
        <w:t># GRAN MIRADOR 750ML DARK BLEND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2,589.00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#19248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[[BOGO BEVERAGES LIMITED]]</w:t>
        <w:br/>
        <w:br/>
        <w:t>- [[ARGENTO 750ML MALBEC SELECTION]]</w:t>
        <w:br/>
        <w:br/>
        <w:t>- [[PE TINTO 750ML RED WINE]]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t>- [[FRONTERA MERLOT 1.5L]]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[[PE TINTO 750ML RED WINE]]</w:t>
        <w:br/>
        <w:br/>
        <w:t>- [[1935 CUVEE 750ML TRAD BORDEAUX]]</w:t>
        <w:br/>
        <w:br/>
        <w:t>- [[MUCHO MAS 750ML RED WHITE EDITION]]</w:t>
        <w:br/>
        <w:br/>
        <w:t>- [[FRONTERA MERLOT 1.5L]]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"BOGO BEVERAGES LIMITED"</w:t>
        <w:br/>
        <w:br/>
        <w:t>price: 2419.00</w:t>
        <w:br/>
        <w:br/>
        <w:t>margin: 0.00</w:t>
        <w:br/>
        <w:br/>
        <w:t>revenue: 0.00</w:t>
        <w:br/>
        <w:br/>
        <w:t>gross_profit: 0.00</w:t>
        <w:br/>
        <w:br/>
        <w:t>sales_rank: 13783</w:t>
        <w:br/>
        <w:br/>
        <w:t>velocity_ads: 0.0110</w:t>
        <w:br/>
        <w:br/>
        <w:t>total_quantity: 4.00</w:t>
        <w:br/>
        <w:t>---</w:t>
        <w:br/>
        <w:t># GRAN MIRADOR 750ML  RED BLEND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2,419.00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#13783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[[BOGO BEVERAGES LIMITED]]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[[1935 CUVEE 750ML TRAD BORDEAUX]]</w:t>
        <w:br/>
        <w:br/>
        <w:t>- [[MUCHO MAS 750ML RED WHITE EDITION]]</w:t>
        <w:br/>
        <w:br/>
        <w:br/>
        <w:t>**Cannibalization (5 Substitutions):** *Direct shelf competitors fighting for the same basket.*</w:t>
        <w:br/>
        <w:br/>
        <w:t>- [[ARGENTO 750ML MALBEC SELECTION]]</w:t>
        <w:br/>
        <w:br/>
        <w:t>- [[CHATEAU GRAND 750ML MERCHAND BORDEAUX]]</w:t>
        <w:br/>
        <w:br/>
        <w:t>- [[TERRA LINDA 750ML SYRAH RED]]</w:t>
        <w:br/>
        <w:br/>
        <w:t>- [[1935 CUVEE 750ML TRAD BORDEAUX]]</w:t>
        <w:br/>
        <w:br/>
        <w:t>- [[MUCHO MAS 750ML RED WHITE EDITION]]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19983</w:t>
        <w:br/>
        <w:br/>
        <w:t>velocity_ads: 0.0109</w:t>
        <w:br/>
        <w:br/>
        <w:t>total_quantity: 2.00</w:t>
        <w:br/>
        <w:t>---</w:t>
        <w:br/>
        <w:t># GRAPE ANGEL 750ML MERLOT RARA NEAGRA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#19983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13788</w:t>
        <w:br/>
        <w:br/>
        <w:t>velocity_ads: 0.0110</w:t>
        <w:br/>
        <w:br/>
        <w:t>total_quantity: 4.00</w:t>
        <w:br/>
        <w:t>---</w:t>
        <w:br/>
        <w:t># GRAPE ANGEL 750ML CAB SAUV DRY RED WINE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#13788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"Unknown"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21376</w:t>
        <w:br/>
        <w:br/>
        <w:t>velocity_ads: 0.0054</w:t>
        <w:br/>
        <w:br/>
        <w:t>total_quantity: 1.00</w:t>
        <w:br/>
        <w:t>---</w:t>
        <w:br/>
        <w:t># GRAHAM BECK 750ML BRUT CARD PINOT NOIR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[[Unknown]]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#21376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p>
      <w:r>
        <w:t>---</w:t>
        <w:br/>
        <w:t>type: SKU</w:t>
        <w:br/>
        <w:br/>
        <w:t>department: "WINES"</w:t>
        <w:br/>
        <w:br/>
        <w:t>supplier: "WOW BEVERAGES LTD"</w:t>
        <w:br/>
        <w:br/>
        <w:t>price: 1799.00</w:t>
        <w:br/>
        <w:br/>
        <w:t>margin: 0.00</w:t>
        <w:br/>
        <w:br/>
        <w:t>revenue: 0.00</w:t>
        <w:br/>
        <w:br/>
        <w:t>gross_profit: 0.00</w:t>
        <w:br/>
        <w:br/>
        <w:t>sales_rank: 22112</w:t>
        <w:br/>
        <w:br/>
        <w:t>velocity_ads: 0.0054</w:t>
        <w:br/>
        <w:br/>
        <w:t>total_quantity: 1.00</w:t>
        <w:br/>
        <w:t>---</w:t>
        <w:br/>
        <w:t># GOATS DO ROAM 750ML DRY ROSE</w:t>
        <w:br/>
        <w:br/>
        <w:br/>
        <w:t>### [NODE IDENTITY]</w:t>
        <w:br/>
        <w:br/>
        <w:t>* **Network Role:** Active Node</w:t>
        <w:br/>
        <w:br/>
        <w:t>* **Macro-Habitat:** [[WINES]]</w:t>
        <w:br/>
        <w:br/>
        <w:t>* **Origin Point:** [[WOW BEVERAGES LTD]]</w:t>
        <w:br/>
        <w:br/>
        <w:br/>
        <w:t>### [UNIT ECONOMICS &amp;amp; VELOCITY]</w:t>
        <w:br/>
        <w:br/>
        <w:t>* **Average Retail Price:** 1,799.00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#22112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[[WOW BEVERAGES LTD]]</w:t>
        <w:br/>
        <w:br/>
        <w:t>- [[CHATEAU GRAND 750ML MERCHAND BORDEAUX]]</w:t>
        <w:br/>
        <w:br/>
        <w:t>- [[TERRA LINDA 750ML SYRAH RED]]</w:t>
        <w:br/>
        <w:br/>
        <w:t>- [[Retail Market]]</w:t>
        <w:br/>
        <w:br/>
        <w:t>- [[WINES]]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  <w:br/>
        <w:br/>
        <w:br/>
        <w:t>**Cannibalization (5 Substitutions):** *Direct shelf competitors fighting for the same basket.*</w:t>
        <w:br/>
        <w:br/>
        <w:t>- [[CHATEAU GRAND 750ML MERCHAND BORDEAUX]]</w:t>
        <w:br/>
        <w:br/>
        <w:t>- [[TERRA LINDA 750ML SYRAH RED]]</w:t>
        <w:br/>
        <w:br/>
        <w:t>- [[FRESCHELLO EXTRA DRY SPARKLING WINE 750ML]]</w:t>
        <w:br/>
        <w:br/>
        <w:t>- [[BRANCOTT 750ML ESTA SAUV BLANC]]</w:t>
        <w:br/>
        <w:br/>
        <w:t>- [[PIERRE MARCEL 750ML SWEET RED]]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