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BISCUITS</w:t>
      </w:r>
    </w:p>
    <w:p>
      <w:r>
        <w:t>Generated on 2026-04-02 06:49:56</w:t>
      </w:r>
    </w:p>
    <w:p>
      <w:r>
        <w:t>type: SKUdepartment: "BISCUITS"supplier: "WORLD BRANDS K LTD"price: 231.85margin: 11.05revenue: 311378.00gross_profit: 34407.27sales_rank: 268velocity_ads: 3.9644total_quantity: 1447.00</w:t>
      </w:r>
    </w:p>
    <w:p>
      <w:r>
        <w:t>--------------------</w:t>
      </w:r>
    </w:p>
    <w:p>
      <w:pPr>
        <w:pStyle w:val="Heading1"/>
      </w:pPr>
      <w:r>
        <w:t>MCVITIES 200G DARK CHOCO DIGESTIVE### [NODE IDENTITY]* **Network Role:** Active Node* **Macro-Habitat:** [[BISCUITS]]* **Origin Point:** [[WORLD BRANDS K LTD]]### [UNIT ECONOMICS &amp;amp; VELOCITY]* **Average Retail Price:** 231.85 KES* **Gross Margin:** 11.05%* **Historical Revenue:** 311,378.00 KES* **Gross Profit:** 34,407.27 KES* **Sales Rank:** #268* **Velocity (Average Daily Sales):** 3.96 units/day* **Total Quantity Moved:** 1,447.00 units### [THE PHYSICS OF THE SHELF]**The Halo Effect (7 Links):** *Items frequently bought alongside this SKU.*- [[BISCUITS]]- [[WORLD BRANDS K LTD]]- [[Retail Market]]- [[EMAMI 80ML NAT. FAIR HERBAL FAIRNESS CREAM]]**Cannibalization (1 Substitutions):** *Direct shelf competitors fighting for the same basket.*- [[EMAMI 80ML NAT. FAIR HERBAL FAIRNESS CREAM]]</w:t>
      </w:r>
    </w:p>
    <w:p>
      <w:r>
        <w:t>--------------------</w:t>
      </w:r>
    </w:p>
    <w:p>
      <w:r>
        <w:t>type: SKUdepartment: "BISCUITS"supplier: "HASBAH KENYA LTD CADBURY"price: 154.96margin: 15.03revenue: 302180.00gross_profit: 45417.65sales_rank: 274velocity_ads: 6.5041total_quantity: 2374.00</w:t>
      </w:r>
    </w:p>
    <w:p>
      <w:r>
        <w:t>--------------------</w:t>
      </w:r>
    </w:p>
    <w:p>
      <w:pPr>
        <w:pStyle w:val="Heading1"/>
      </w:pPr>
      <w:r>
        <w:t>OREO 128G ORIGINAL### [NODE IDENTITY]* **Network Role:** Active Node* **Macro-Habitat:** [[BISCUITS]]* **Origin Point:** [[HASBAH KENYA LTD CADBURY]]### [UNIT ECONOMICS &amp;amp; VELOCITY]* **Average Retail Price:** 154.96 KES* **Gross Margin:** 15.03%* **Historical Revenue:** 302,180.00 KES* **Gross Profit:** 45,417.65 KES* **Sales Rank:** #274* **Velocity (Average Daily Sales):** 6.50 units/day* **Total Quantity Moved:** 2,374.00 units### [THE PHYSICS OF THE SHELF]**The Halo Effect (6 Links):** *Items frequently bought alongside this SKU.*- [[BISCUITS]]- [[HASBAH KENYA LTD CADBURY]]-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"BISCUITS"supplier: "HASBAH KENYA LTD CADBURY"price: 68.71margin: 27.91revenue: 191506.00gross_profit: 53449.32sales_rank: 366velocity_ads: 10.6110total_quantity: 3873.00</w:t>
      </w:r>
    </w:p>
    <w:p>
      <w:r>
        <w:t>--------------------</w:t>
      </w:r>
    </w:p>
    <w:p>
      <w:pPr>
        <w:pStyle w:val="Heading1"/>
      </w:pPr>
      <w:r>
        <w:t>OREO 55.2G ORIGINAL COOKIES### [NODE IDENTITY]* **Network Role:** Active Node* **Macro-Habitat:** [[BISCUITS]]* **Origin Point:** [[HASBAH KENYA LTD CADBURY]]### [UNIT ECONOMICS &amp;amp; VELOCITY]* **Average Retail Price:** 68.71 KES* **Gross Margin:** 27.91%* **Historical Revenue:** 191,506.00 KES* **Gross Profit:** 53,449.32 KES* **Sales Rank:** #366* **Velocity (Average Daily Sales):** 10.61 units/day* **Total Quantity Moved:** 3,873.00 units### [THE PHYSICS OF THE SHELF]**The Halo Effect (11 Links):** *Items frequently bought alongside this SKU.*- [[BISCUITS]]- [[MANJI 45G MILKSTAR BISCUITS]]- [[MCVITIES 400G DIGESTIVE BISCUIT]]- [[OREO 31.3G ENROBED]]- [[CADBURY 26.25G OREO CHOCOLATE]]-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[[CADBURY 26.25G OREO CHOCOLATE]]- [[FRESKA 17G WAFER CHOCOLATE COATED]]</w:t>
      </w:r>
    </w:p>
    <w:p>
      <w:r>
        <w:t>--------------------</w:t>
      </w:r>
    </w:p>
    <w:p>
      <w:r>
        <w:t>type: SKUdepartment: "BISCUITS"supplier: "HASBAH KENYA LTD CADBURY"price: 63.99margin: 28.72revenue: 153970.00gross_profit: 44220.18sales_rank: 390velocity_ads: 9.2000total_quantity: 3358.00</w:t>
      </w:r>
    </w:p>
    <w:p>
      <w:r>
        <w:t>--------------------</w:t>
      </w:r>
    </w:p>
    <w:p>
      <w:pPr>
        <w:pStyle w:val="Heading1"/>
      </w:pPr>
      <w:r>
        <w:t>OREO 31.3G ENROBED### [NODE IDENTITY]* **Network Role:** Active Node* **Macro-Habitat:** [[BISCUITS]]* **Origin Point:** [[HASBAH KENYA LTD CADBURY]]### [UNIT ECONOMICS &amp;amp; VELOCITY]* **Average Retail Price:** 63.99 KES* **Gross Margin:** 28.72%* **Historical Revenue:** 153,970.00 KES* **Gross Profit:** 44,220.18 KES* **Sales Rank:** #390* **Velocity (Average Daily Sales):** 9.20 units/day* **Total Quantity Moved:** 3,358.00 units### [THE PHYSICS OF THE SHELF]**The Halo Effect (11 Links):** *Items frequently bought alongside this SKU.*- [[BISCUITS]]- [[MANJI 45G MILKSTAR BISCUITS]]- [[MCVITIES 400G DIGESTIVE BISCUIT]]- [[CADBURY 26.25G OREO CHOCOLATE]]-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[[CADBURY 26.25G OREO CHOCOLATE]]-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44.28margin: 27.32revenue: 88596.00gross_profit: 24204.43sales_rank: 440velocity_ads: 7.2685total_quantity: 2653.00</w:t>
      </w:r>
    </w:p>
    <w:p>
      <w:r>
        <w:t>--------------------</w:t>
      </w:r>
    </w:p>
    <w:p>
      <w:pPr>
        <w:pStyle w:val="Heading1"/>
      </w:pPr>
      <w:r>
        <w:t>OREO 26.25G ORIGINAL### [NODE IDENTITY]* **Network Role:** Active Node* **Macro-Habitat:** [[BISCUITS]]* **Origin Point:** [[HASBAH KENYA LTD CADBURY]]### [UNIT ECONOMICS &amp;amp; VELOCITY]* **Average Retail Price:** 44.28 KES* **Gross Margin:** 27.32%* **Historical Revenue:** 88,596.00 KES* **Gross Profit:** 24,204.43 KES* **Sales Rank:** #440* **Velocity (Average Daily Sales):** 7.27 units/day* **Total Quantity Moved:** 2,653.00 units### [THE PHYSICS OF THE SHELF]**The Halo Effect (7 Links):** *Items frequently bought alongside this SKU.*- [[BISCUITS]]- [[HASBAH KENYA LTD CADBURY]]- [[BRITTANIA 100G GOODDAYCHOCOCHIPS]]- [[Retail Market]]**Cannibalization (1 Substitutions):** *Direct shelf competitors fighting for the same basket.*- [[BRITTANIA 100G GOODDAYCHOCOCHIPS]]</w:t>
      </w:r>
    </w:p>
    <w:p>
      <w:r>
        <w:t>--------------------</w:t>
      </w:r>
    </w:p>
    <w:p>
      <w:r>
        <w:t>type: SKUdepartment: "BISCUITS"supplier: "SUNVEAT FOODS LIMITED"price: 68.71margin: 16.00revenue: 27758.84gross_profit: 4441.41sales_rank: 2299velocity_ads: 2.1957total_quantity: 404.00</w:t>
      </w:r>
    </w:p>
    <w:p>
      <w:r>
        <w:t>--------------------</w:t>
      </w:r>
    </w:p>
    <w:p>
      <w:pPr>
        <w:pStyle w:val="Heading1"/>
      </w:pPr>
      <w:r>
        <w:t>SUNVEAT 175G CLUB 99 DIGESTIVE BISCUITS### [NODE IDENTITY]* **Network Role:** Active Node* **Macro-Habitat:** [[BISCUITS]]* **Origin Point:** [[SUNVEAT FOODS LIMITED]]### [UNIT ECONOMICS &amp;amp; VELOCITY]* **Average Retail Price:** 68.71 KES* **Gross Margin:** 16.00%* **Historical Revenue:** 27,758.84 KES* **Gross Profit:** 4,441.41 KES* **Sales Rank:** #2299* **Velocity (Average Daily Sales):** 2.20 units/day* **Total Quantity Moved:** 404.00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16.00revenue: 25560.12gross_profit: 4089.62sales_rank: 2463velocity_ads: 2.0217total_quantity: 372.00</w:t>
      </w:r>
    </w:p>
    <w:p>
      <w:r>
        <w:t>--------------------</w:t>
      </w:r>
    </w:p>
    <w:p>
      <w:pPr>
        <w:pStyle w:val="Heading1"/>
      </w:pPr>
      <w:r>
        <w:t>MARYLAND 136G CHOC CHIP COCONUT COOKIES### [NODE IDENTITY]* **Network Role:** Active Node* **Macro-Habitat:** [[BISCUITS]]* **Origin Point:** [[WORLD BRANDS K LTD]]### [UNIT ECONOMICS &amp;amp; VELOCITY]* **Average Retail Price:** 68.71 KES* **Gross Margin:** 16.00%* **Historical Revenue:** 25,560.12 KES* **Gross Profit:** 4,089.62 KES* **Sales Rank:** #2463* **Velocity (Average Daily Sales):** 2.02 units/day* **Total Quantity Moved:** 372.00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16.00revenue: 20887.84gross_profit: 3342.05sales_rank: 2928velocity_ads: 1.6522total_quantity: 304.00</w:t>
      </w:r>
    </w:p>
    <w:p>
      <w:r>
        <w:t>--------------------</w:t>
      </w:r>
    </w:p>
    <w:p>
      <w:pPr>
        <w:pStyle w:val="Heading1"/>
      </w:pPr>
      <w:r>
        <w:t>MARYLAND 136G DOUBLE CHOC COOKIES### [NODE IDENTITY]* **Network Role:** Active Node* **Macro-Habitat:** [[BISCUITS]]* **Origin Point:** [[WORLD BRANDS K LTD]]### [UNIT ECONOMICS &amp;amp; VELOCITY]* **Average Retail Price:** 68.71 KES* **Gross Margin:** 16.00%* **Historical Revenue:** 20,887.84 KES* **Gross Profit:** 3,342.05 KES* **Sales Rank:** #2928* **Velocity (Average Daily Sales):** 1.65 units/day* **Total Quantity Moved:** 304.00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16.00revenue: 19238.80gross_profit: 3078.21sales_rank: 3120velocity_ads: 1.5217total_quantity: 280.00</w:t>
      </w:r>
    </w:p>
    <w:p>
      <w:r>
        <w:t>--------------------</w:t>
      </w:r>
    </w:p>
    <w:p>
      <w:pPr>
        <w:pStyle w:val="Heading1"/>
      </w:pPr>
      <w:r>
        <w:t>LU 57.6G BISCUITS PRINCE CHOCOLATE SP### [NODE IDENTITY]* **Network Role:** Active Node* **Macro-Habitat:** [[BISCUITS]]* **Origin Point:** [[HASBAH KENYA LTD CADBURY]]### [UNIT ECONOMICS &amp;amp; VELOCITY]* **Average Retail Price:** 68.71 KES* **Gross Margin:** 16.00%* **Historical Revenue:** 19,238.80 KES* **Gross Profit:** 3,078.21 KES* **Sales Rank:** #3120* **Velocity (Average Daily Sales):** 1.52 units/day* **Total Quantity Moved:** 280.00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16.00revenue: 18482.99gross_profit: 2957.28sales_rank: 3218velocity_ads: 1.4620total_quantity: 269.00</w:t>
      </w:r>
    </w:p>
    <w:p>
      <w:r>
        <w:t>--------------------</w:t>
      </w:r>
    </w:p>
    <w:p>
      <w:pPr>
        <w:pStyle w:val="Heading1"/>
      </w:pPr>
      <w:r>
        <w:t>OREO 119.6G COCA COLA BISCUIT### [NODE IDENTITY]* **Network Role:** Active Node* **Macro-Habitat:** [[BISCUITS]]* **Origin Point:** [[HASBAH KENYA LTD CADBURY]]### [UNIT ECONOMICS &amp;amp; VELOCITY]* **Average Retail Price:** 68.71 KES* **Gross Margin:** 16.00%* **Historical Revenue:** 18,482.99 KES* **Gross Profit:** 2,957.28 KES* **Sales Rank:** #3218* **Velocity (Average Daily Sales):** 1.46 units/day* **Total Quantity Moved:** 269.00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16.00revenue: 17108.79gross_profit: 2737.41sales_rank: 3418velocity_ads: 1.3533total_quantity: 249.00</w:t>
      </w:r>
    </w:p>
    <w:p>
      <w:r>
        <w:t>--------------------</w:t>
      </w:r>
    </w:p>
    <w:p>
      <w:pPr>
        <w:pStyle w:val="Heading1"/>
      </w:pPr>
      <w:r>
        <w:t>CADBURY 119G OREO SBERRY CREME### [NODE IDENTITY]* **Network Role:** Active Node* **Macro-Habitat:** [[BISCUITS]]* **Origin Point:** [[HASBAH KENYA LTD CADBURY]]### [UNIT ECONOMICS &amp;amp; VELOCITY]* **Average Retail Price:** 68.71 KES* **Gross Margin:** 16.00%* **Historical Revenue:** 17,108.79 KES* **Gross Profit:** 2,737.41 KES* **Sales Rank:** #3418* **Velocity (Average Daily Sales):** 1.35 units/day* **Total Quantity Moved:** 249.00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15.99revenue: 14978.78gross_profit: 2395.11sales_rank: 3771velocity_ads: 1.1848total_quantity: 218.00</w:t>
      </w:r>
    </w:p>
    <w:p>
      <w:r>
        <w:t>--------------------</w:t>
      </w:r>
    </w:p>
    <w:p>
      <w:pPr>
        <w:pStyle w:val="Heading1"/>
      </w:pPr>
      <w:r>
        <w:t>MARYLAND 136G CHOC CHIP HAZELNUT COOKIES### [NODE IDENTITY]* **Network Role:** Active Node* **Macro-Habitat:** [[BISCUITS]]* **Origin Point:** [[WORLD BRANDS K LTD]]### [UNIT ECONOMICS &amp;amp; VELOCITY]* **Average Retail Price:** 68.71 KES* **Gross Margin:** 15.99%* **Historical Revenue:** 14,978.78 KES* **Gross Profit:** 2,395.11 KES* **Sales Rank:** #3771* **Velocity (Average Daily Sales):** 1.18 units/day* **Total Quantity Moved:** 218.00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16.00revenue: 10169.08gross_profit: 1627.05sales_rank: 4793velocity_ads: 0.8043total_quantity: 148.00</w:t>
      </w:r>
    </w:p>
    <w:p>
      <w:r>
        <w:t>--------------------</w:t>
      </w:r>
    </w:p>
    <w:p>
      <w:pPr>
        <w:pStyle w:val="Heading1"/>
      </w:pPr>
      <w:r>
        <w:t>MANJI 225G SHORT CAKE BISCUIT### [NODE IDENTITY]* **Network Role:** Active Node* **Macro-Habitat:** [[BISCUITS]]* **Origin Point:** [[MANJI FOOD INDUSTRIES LTD]]### [UNIT ECONOMICS &amp;amp; VELOCITY]* **Average Retail Price:** 68.71 KES* **Gross Margin:** 16.00%* **Historical Revenue:** 10,169.08 KES* **Gross Profit:** 1,627.05 KES* **Sales Rank:** #4793* **Velocity (Average Daily Sales):** 0.80 units/day* **Total Quantity Moved:** 148.00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LTD"price: 68.71margin: 16.00revenue: 7901.65gross_profit: 1264.26sales_rank: 5496velocity_ads: 0.6250total_quantity: 115.00</w:t>
      </w:r>
    </w:p>
    <w:p>
      <w:r>
        <w:t>--------------------</w:t>
      </w:r>
    </w:p>
    <w:p>
      <w:pPr>
        <w:pStyle w:val="Heading1"/>
      </w:pPr>
      <w:r>
        <w:t>KELLOGGS 34G COCOA BISCUIT WITH COCOA CREAM### [NODE IDENTITY]* **Network Role:** Active Node* **Macro-Habitat:** [[BISCUITS]]* **Origin Point:** [[HASBAH KENYA LTD]]### [UNIT ECONOMICS &amp;amp; VELOCITY]* **Average Retail Price:** 68.71 KES* **Gross Margin:** 16.00%* **Historical Revenue:** 7,901.65 KES* **Gross Profit:** 1,264.26 KES* **Sales Rank:** #5496* **Velocity (Average Daily Sales):** 0.62 units/day* **Total Quantity Moved:** 115.00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[[HASBAH KENYA LTD]]-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16.00revenue: 7901.65gross_profit: 1264.26sales_rank: 5495velocity_ads: 0.6250total_quantity: 115.00</w:t>
      </w:r>
    </w:p>
    <w:p>
      <w:r>
        <w:t>--------------------</w:t>
      </w:r>
    </w:p>
    <w:p>
      <w:pPr>
        <w:pStyle w:val="Heading1"/>
      </w:pPr>
      <w:r>
        <w:t>MARYLAND 136G CHOC CHIP COOKIES### [NODE IDENTITY]* **Network Role:** Active Node* **Macro-Habitat:** [[BISCUITS]]* **Origin Point:** [[WORLD BRANDS K LTD]]### [UNIT ECONOMICS &amp;amp; VELOCITY]* **Average Retail Price:** 68.71 KES* **Gross Margin:** 16.00%* **Historical Revenue:** 7,901.65 KES* **Gross Profit:** 1,264.26 KES* **Sales Rank:** #5495* **Velocity (Average Daily Sales):** 0.62 units/day* **Total Quantity Moved:** 115.00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15.99revenue: 7764.23gross_profit: 1241.50sales_rank: 5550velocity_ads: 0.6141total_quantity: 113.00</w:t>
      </w:r>
    </w:p>
    <w:p>
      <w:r>
        <w:t>--------------------</w:t>
      </w:r>
    </w:p>
    <w:p>
      <w:pPr>
        <w:pStyle w:val="Heading1"/>
      </w:pPr>
      <w:r>
        <w:t>MCVITIES 300G OAT CRUNCH MILK CHOCOLATE### [NODE IDENTITY]* **Network Role:** Active Node* **Macro-Habitat:** [[BISCUITS]]* **Origin Point:** [[WORLD BRANDS K LTD]]### [UNIT ECONOMICS &amp;amp; VELOCITY]* **Average Retail Price:** 68.71 KES* **Gross Margin:** 15.99%* **Historical Revenue:** 7,764.23 KES* **Gross Profit:** 1,241.50 KES* **Sales Rank:** #5550* **Velocity (Average Daily Sales):** 0.61 units/day* **Total Quantity Moved:** 113.00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7695.52gross_profit: 1230.51sales_rank: 5571velocity_ads: 0.6087total_quantity: 112.00</w:t>
      </w:r>
    </w:p>
    <w:p>
      <w:r>
        <w:t>--------------------</w:t>
      </w:r>
    </w:p>
    <w:p>
      <w:pPr>
        <w:pStyle w:val="Heading1"/>
      </w:pPr>
      <w:r>
        <w:t>PARLE 75G MURANO CHOCO DELIGHT CENTER FILLED### [NODE IDENTITY]* **Network Role:** Active Node* **Macro-Habitat:** [[BISCUITS]]* **Origin Point:** [[RAA LIMITED]]### [UNIT ECONOMICS &amp;amp; VELOCITY]* **Average Retail Price:** 68.71 KES* **Gross Margin:** 15.99%* **Historical Revenue:** 7,695.52 KES* **Gross Profit:** 1,230.51 KES* **Sales Rank:** #5571* **Velocity (Average Daily Sales):** 0.61 units/day* **Total Quantity Moved:** 112.00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7008.42gross_profit: 1120.65sales_rank: 5797velocity_ads: 0.5543total_quantity: 102.00</w:t>
      </w:r>
    </w:p>
    <w:p>
      <w:r>
        <w:t>--------------------</w:t>
      </w:r>
    </w:p>
    <w:p>
      <w:pPr>
        <w:pStyle w:val="Heading1"/>
      </w:pPr>
      <w:r>
        <w:t>PARLE 360G GLUCOSE BISCUITS### [NODE IDENTITY]* **Network Role:** Active Node* **Macro-Habitat:** [[BISCUITS]]* **Origin Point:** [[RAA LIMITED]]### [UNIT ECONOMICS &amp;amp; VELOCITY]* **Average Retail Price:** 68.71 KES* **Gross Margin:** 15.99%* **Historical Revenue:** 7,008.42 KES* **Gross Profit:** 1,120.65 KES* **Sales Rank:** #5797* **Velocity (Average Daily Sales):** 0.55 units/day* **Total Quantity Moved:** 102.00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6115.19gross_profit: 977.82sales_rank: 6175velocity_ads: 0.4837total_quantity: 89.00</w:t>
      </w:r>
    </w:p>
    <w:p>
      <w:r>
        <w:t>--------------------</w:t>
      </w:r>
    </w:p>
    <w:p>
      <w:pPr>
        <w:pStyle w:val="Heading1"/>
      </w:pPr>
      <w:r>
        <w:t>PARLE 72G HAPPY HAPPY BISCUITS### [NODE IDENTITY]* **Network Role:** Active Node* **Macro-Habitat:** [[BISCUITS]]* **Origin Point:** [[Unknown]]### [UNIT ECONOMICS &amp;amp; VELOCITY]* **Average Retail Price:** 68.71 KES* **Gross Margin:** 15.99%* **Historical Revenue:** 6,115.19 KES* **Gross Profit:** 977.82 KES* **Sales Rank:** #6175* **Velocity (Average Daily Sales):** 0.48 units/day* **Total Quantity Moved:** 89.00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LTD"price: 68.71margin: 15.99revenue: 5840.35gross_profit: 933.87sales_rank: 6305velocity_ads: 0.4620total_quantity: 85.00</w:t>
      </w:r>
    </w:p>
    <w:p>
      <w:r>
        <w:t>--------------------</w:t>
      </w:r>
    </w:p>
    <w:p>
      <w:pPr>
        <w:pStyle w:val="Heading1"/>
      </w:pPr>
      <w:r>
        <w:t>KELLOGGS 34G VANILLA BISCUIT WITH COCOA CREAM### [NODE IDENTITY]* **Network Role:** Active Node* **Macro-Habitat:** [[BISCUITS]]* **Origin Point:** [[HASBAH KENYA LTD]]### [UNIT ECONOMICS &amp;amp; VELOCITY]* **Average Retail Price:** 68.71 KES* **Gross Margin:** 15.99%* **Historical Revenue:** 5,840.35 KES* **Gross Profit:** 933.87 KES* **Sales Rank:** #6305* **Velocity (Average Daily Sales):** 0.46 units/day* **Total Quantity Moved:** 85.00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[[HASBAH KENYA LTD]]-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15.99revenue: 5015.83gross_profit: 802.03sales_rank: 6678velocity_ads: 0.3967total_quantity: 73.00</w:t>
      </w:r>
    </w:p>
    <w:p>
      <w:r>
        <w:t>--------------------</w:t>
      </w:r>
    </w:p>
    <w:p>
      <w:pPr>
        <w:pStyle w:val="Heading1"/>
      </w:pPr>
      <w:r>
        <w:t>MARYLAND 200G CHOCO CHIP TREAT### [NODE IDENTITY]* **Network Role:** Active Node* **Macro-Habitat:** [[BISCUITS]]* **Origin Point:** [[BEST BUY COMMODITY LIMITED]]### [UNIT ECONOMICS &amp;amp; VELOCITY]* **Average Retail Price:** 68.71 KES* **Gross Margin:** 15.99%* **Historical Revenue:** 5,015.83 KES* **Gross Profit:** 802.03 KES* **Sales Rank:** #6678* **Velocity (Average Daily Sales):** 0.40 units/day* **Total Quantity Moved:** 73.00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15.99revenue: 4947.12gross_profit: 791.04sales_rank: 6715velocity_ads: 0.3913total_quantity: 72.00</w:t>
      </w:r>
    </w:p>
    <w:p>
      <w:r>
        <w:t>--------------------</w:t>
      </w:r>
    </w:p>
    <w:p>
      <w:pPr>
        <w:pStyle w:val="Heading1"/>
      </w:pPr>
      <w:r>
        <w:t>LU 95G BISCUITS PRINCE CHOCOLATE FP### [NODE IDENTITY]* **Network Role:** Active Node* **Macro-Habitat:** [[BISCUITS]]* **Origin Point:** [[HASBAH KENYA LTD CADBURY]]### [UNIT ECONOMICS &amp;amp; VELOCITY]* **Average Retail Price:** 68.71 KES* **Gross Margin:** 15.99%* **Historical Revenue:** 4,947.12 KES* **Gross Profit:** 791.04 KES* **Sales Rank:** #6715* **Velocity (Average Daily Sales):** 0.39 units/day* **Total Quantity Moved:** 72.00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16.00revenue: 4878.41gross_profit: 780.55sales_rank: 6749velocity_ads: 0.3859total_quantity: 71.00</w:t>
      </w:r>
    </w:p>
    <w:p>
      <w:r>
        <w:t>--------------------</w:t>
      </w:r>
    </w:p>
    <w:p>
      <w:pPr>
        <w:pStyle w:val="Heading1"/>
      </w:pPr>
      <w:r>
        <w:t>CDM OREO 31.3G ENROBED### [NODE IDENTITY]* **Network Role:** Active Node* **Macro-Habitat:** [[BISCUITS]]* **Origin Point:** [[Unknown]]### [UNIT ECONOMICS &amp;amp; VELOCITY]* **Average Retail Price:** 68.71 KES* **Gross Margin:** 16.00%* **Historical Revenue:** 4,878.41 KES* **Gross Profit:** 780.55 KES* **Sales Rank:** #6749* **Velocity (Average Daily Sales):** 0.39 units/day* **Total Quantity Moved:** 71.00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15.99revenue: 4603.57gross_profit: 736.11sales_rank: 6896velocity_ads: 0.3641total_quantity: 67.00</w:t>
      </w:r>
    </w:p>
    <w:p>
      <w:r>
        <w:t>--------------------</w:t>
      </w:r>
    </w:p>
    <w:p>
      <w:pPr>
        <w:pStyle w:val="Heading1"/>
      </w:pPr>
      <w:r>
        <w:t>MARYLAND 200G DOUBLE CHOCO TREAT### [NODE IDENTITY]* **Network Role:** Active Node* **Macro-Habitat:** [[BISCUITS]]* **Origin Point:** [[BEST BUY COMMODITY LIMITED]]### [UNIT ECONOMICS &amp;amp; VELOCITY]* **Average Retail Price:** 68.71 KES* **Gross Margin:** 15.99%* **Historical Revenue:** 4,603.57 KES* **Gross Profit:** 736.11 KES* **Sales Rank:** #6896* **Velocity (Average Daily Sales):** 0.36 units/day* **Total Quantity Moved:** 67.00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15.99revenue: 4603.57gross_profit: 736.11sales_rank: 6897velocity_ads: 0.3641total_quantity: 67.00</w:t>
      </w:r>
    </w:p>
    <w:p>
      <w:r>
        <w:t>--------------------</w:t>
      </w:r>
    </w:p>
    <w:p>
      <w:pPr>
        <w:pStyle w:val="Heading1"/>
      </w:pPr>
      <w:r>
        <w:t>MARYLAND 200G CHOCO CHIP HAZELNUT### [NODE IDENTITY]* **Network Role:** Active Node* **Macro-Habitat:** [[BISCUITS]]* **Origin Point:** [[BEST BUY COMMODITY LIMITED]]### [UNIT ECONOMICS &amp;amp; VELOCITY]* **Average Retail Price:** 68.71 KES* **Gross Margin:** 15.99%* **Historical Revenue:** 4,603.57 KES* **Gross Profit:** 736.11 KES* **Sales Rank:** #6897* **Velocity (Average Daily Sales):** 0.36 units/day* **Total Quantity Moved:** 67.00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4466.15gross_profit: 714.14sales_rank: 6977velocity_ads: 0.3533total_quantity: 65.00</w:t>
      </w:r>
    </w:p>
    <w:p>
      <w:r>
        <w:t>--------------------</w:t>
      </w:r>
    </w:p>
    <w:p>
      <w:pPr>
        <w:pStyle w:val="Heading1"/>
      </w:pPr>
      <w:r>
        <w:t>PARLE 93.75G GOLD OATS &amp;amp; BERRIES### [NODE IDENTITY]* **Network Role:** Active Node* **Macro-Habitat:** [[BISCUITS]]* **Origin Point:** [[RAA LIMITED]]### [UNIT ECONOMICS &amp;amp; VELOCITY]* **Average Retail Price:** 68.71 KES* **Gross Margin:** 15.99%* **Historical Revenue:** 4,466.15 KES* **Gross Profit:** 714.14 KES* **Sales Rank:** #6977* **Velocity (Average Daily Sales):** 0.35 units/day* **Total Quantity Moved:** 65.00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15.99revenue: 4328.73gross_profit: 692.16sales_rank: 7060velocity_ads: 0.3424total_quantity: 63.00</w:t>
      </w:r>
    </w:p>
    <w:p>
      <w:r>
        <w:t>--------------------</w:t>
      </w:r>
    </w:p>
    <w:p>
      <w:pPr>
        <w:pStyle w:val="Heading1"/>
      </w:pPr>
      <w:r>
        <w:t>BRITANNIA 100G JIM JAM BISCUITS### [NODE IDENTITY]* **Network Role:** Active Node* **Macro-Habitat:** [[BISCUITS]]* **Origin Point:** [[RAJ KAMAL ENTERPRISE LIMITED]]### [UNIT ECONOMICS &amp;amp; VELOCITY]* **Average Retail Price:** 68.71 KES* **Gross Margin:** 15.99%* **Historical Revenue:** 4,328.73 KES* **Gross Profit:** 692.16 KES* **Sales Rank:** #7060* **Velocity (Average Daily Sales):** 0.34 units/day* **Total Quantity Moved:** 63.00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15.99revenue: 4260.02gross_profit: 681.18sales_rank: 7111velocity_ads: 0.3370total_quantity: 62.00</w:t>
      </w:r>
    </w:p>
    <w:p>
      <w:r>
        <w:t>--------------------</w:t>
      </w:r>
    </w:p>
    <w:p>
      <w:pPr>
        <w:pStyle w:val="Heading1"/>
      </w:pPr>
      <w:r>
        <w:t>RITZ 100G CRACKERS ROLL### [NODE IDENTITY]* **Network Role:** Active Node* **Macro-Habitat:** [[BISCUITS]]* **Origin Point:** [[BEST BUY COMMODITY LIMITED]]### [UNIT ECONOMICS &amp;amp; VELOCITY]* **Average Retail Price:** 68.71 KES* **Gross Margin:** 15.99%* **Historical Revenue:** 4,260.02 KES* **Gross Profit:** 681.18 KES* **Sales Rank:** #7111* **Velocity (Average Daily Sales):** 0.34 units/day* **Total Quantity Moved:** 62.00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15.99revenue: 4191.31gross_profit: 670.19sales_rank: 7149velocity_ads: 0.3315total_quantity: 61.00</w:t>
      </w:r>
    </w:p>
    <w:p>
      <w:r>
        <w:t>--------------------</w:t>
      </w:r>
    </w:p>
    <w:p>
      <w:pPr>
        <w:pStyle w:val="Heading1"/>
      </w:pPr>
      <w:r>
        <w:t>DELSER 250G CRACKERS WHOLE WHEAT FLOUR### [NODE IDENTITY]* **Network Role:** Active Node* **Macro-Habitat:** [[BISCUITS]]* **Origin Point:** [[HEALTHY U TWO THOUSAND LTD]]### [UNIT ECONOMICS &amp;amp; VELOCITY]* **Average Retail Price:** 68.71 KES* **Gross Margin:** 15.99%* **Historical Revenue:** 4,191.31 KES* **Gross Profit:** 670.19 KES* **Sales Rank:** #7149* **Velocity (Average Daily Sales):** 0.33 units/day* **Total Quantity Moved:** 61.00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15.99revenue: 3985.18gross_profit: 637.23sales_rank: 7268velocity_ads: 0.3152total_quantity: 58.00</w:t>
      </w:r>
    </w:p>
    <w:p>
      <w:r>
        <w:t>--------------------</w:t>
      </w:r>
    </w:p>
    <w:p>
      <w:pPr>
        <w:pStyle w:val="Heading1"/>
      </w:pPr>
      <w:r>
        <w:t>MANJI 70GM HIGH ENERGY BISCUITS MILK&amp;amp;EGG### [NODE IDENTITY]* **Network Role:** Active Node* **Macro-Habitat:** [[BISCUITS]]* **Origin Point:** [[MANJI FOOD INDUSTRIES LTD]]### [UNIT ECONOMICS &amp;amp; VELOCITY]* **Average Retail Price:** 68.71 KES* **Gross Margin:** 15.99%* **Historical Revenue:** 3,985.18 KES* **Gross Profit:** 637.23 KES* **Sales Rank:** #7268* **Velocity (Average Daily Sales):** 0.32 units/day* **Total Quantity Moved:** 58.00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60.00margin: 16.00revenue: 3420.00gross_profit: 547.20sales_rank: 7665velocity_ads: 0.3098total_quantity: 57.00</w:t>
      </w:r>
    </w:p>
    <w:p>
      <w:r>
        <w:t>--------------------</w:t>
      </w:r>
    </w:p>
    <w:p>
      <w:pPr>
        <w:pStyle w:val="Heading1"/>
      </w:pPr>
      <w:r>
        <w:t>HIDE &amp;amp; SEEK BOURBON 150G### [NODE IDENTITY]* **Network Role:** Active Node* **Macro-Habitat:** [[BISCUITS]]* **Origin Point:** [[RAA LIMITED]]### [UNIT ECONOMICS &amp;amp; VELOCITY]* **Average Retail Price:** 60.00 KES* **Gross Margin:** 16.00%* **Historical Revenue:** 3,420.00 KES* **Gross Profit:** 547.20 KES* **Sales Rank:** #7665* **Velocity (Average Daily Sales):** 0.31 units/day* **Total Quantity Moved:** 57.00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3298.08gross_profit: 527.36sales_rank: 7751velocity_ads: 0.2609total_quantity: 48.00</w:t>
      </w:r>
    </w:p>
    <w:p>
      <w:r>
        <w:t>--------------------</w:t>
      </w:r>
    </w:p>
    <w:p>
      <w:pPr>
        <w:pStyle w:val="Heading1"/>
      </w:pPr>
      <w:r>
        <w:t>PARLE 72G FAMILY BISCUITS### [NODE IDENTITY]* **Network Role:** Active Node* **Macro-Habitat:** [[BISCUITS]]* **Origin Point:** [[RAA LIMITED]]### [UNIT ECONOMICS &amp;amp; VELOCITY]* **Average Retail Price:** 68.71 KES* **Gross Margin:** 15.99%* **Historical Revenue:** 3,298.08 KES* **Gross Profit:** 527.36 KES* **Sales Rank:** #7751* **Velocity (Average Daily Sales):** 0.26 units/day* **Total Quantity Moved:** 48.00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3160.66gross_profit: 505.39sales_rank: 7850velocity_ads: 0.2500total_quantity: 46.00</w:t>
      </w:r>
    </w:p>
    <w:p>
      <w:r>
        <w:t>--------------------</w:t>
      </w:r>
    </w:p>
    <w:p>
      <w:pPr>
        <w:pStyle w:val="Heading1"/>
      </w:pPr>
      <w:r>
        <w:t>OREO 119.6G ROLL DOUBLE STUFF### [NODE IDENTITY]* **Network Role:** Active Node* **Macro-Habitat:** [[BISCUITS]]* **Origin Point:** [[TRESKEN INTERNATIONAL LIMITED]]### [UNIT ECONOMICS &amp;amp; VELOCITY]* **Average Retail Price:** 68.71 KES* **Gross Margin:** 15.99%* **Historical Revenue:** 3,160.66 KES* **Gross Profit:** 505.39 KES* **Sales Rank:** #7850* **Velocity (Average Daily Sales):** 0.25 units/day* **Total Quantity Moved:** 46.00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15.99revenue: 2885.82gross_profit: 461.44sales_rank: 8038velocity_ads: 0.2283total_quantity: 42.00</w:t>
      </w:r>
    </w:p>
    <w:p>
      <w:r>
        <w:t>--------------------</w:t>
      </w:r>
    </w:p>
    <w:p>
      <w:pPr>
        <w:pStyle w:val="Heading1"/>
      </w:pPr>
      <w:r>
        <w:t>SUNVEAT 100G BUTTER COOKIES### [NODE IDENTITY]* **Network Role:** Active Node* **Macro-Habitat:** [[BISCUITS]]* **Origin Point:** [[SUNVEAT FOODS LIMITED]]### [UNIT ECONOMICS &amp;amp; VELOCITY]* **Average Retail Price:** 68.71 KES* **Gross Margin:** 15.99%* **Historical Revenue:** 2,885.82 KES* **Gross Profit:** 461.44 KES* **Sales Rank:** #8038* **Velocity (Average Daily Sales):** 0.23 units/day* **Total Quantity Moved:** 42.00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15.99revenue: 2885.82gross_profit: 461.44sales_rank: 8037velocity_ads: 0.2283total_quantity: 42.00</w:t>
      </w:r>
    </w:p>
    <w:p>
      <w:r>
        <w:t>--------------------</w:t>
      </w:r>
    </w:p>
    <w:p>
      <w:pPr>
        <w:pStyle w:val="Heading1"/>
      </w:pPr>
      <w:r>
        <w:t>MANJI 85GM HIGH ENERGY CHOC N HONEY### [NODE IDENTITY]* **Network Role:** Active Node* **Macro-Habitat:** [[BISCUITS]]* **Origin Point:** [[MANJI FOOD INDUSTRIES LTD]]### [UNIT ECONOMICS &amp;amp; VELOCITY]* **Average Retail Price:** 68.71 KES* **Gross Margin:** 15.99%* **Historical Revenue:** 2,885.82 KES* **Gross Profit:** 461.44 KES* **Sales Rank:** #8037* **Velocity (Average Daily Sales):** 0.23 units/day* **Total Quantity Moved:** 42.00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2817.11gross_profit: 450.46sales_rank: 8077velocity_ads: 0.2228total_quantity: 41.00</w:t>
      </w:r>
    </w:p>
    <w:p>
      <w:r>
        <w:t>--------------------</w:t>
      </w:r>
    </w:p>
    <w:p>
      <w:pPr>
        <w:pStyle w:val="Heading1"/>
      </w:pPr>
      <w:r>
        <w:t>PARLE 91.74G HNS AMERICAN STYLE COOKIES BUTTER### [NODE IDENTITY]* **Network Role:** Active Node* **Macro-Habitat:** [[BISCUITS]]* **Origin Point:** [[RAA LIMITED]]### [UNIT ECONOMICS &amp;amp; VELOCITY]* **Average Retail Price:** 68.71 KES* **Gross Margin:** 15.99%* **Historical Revenue:** 2,817.11 KES* **Gross Profit:** 450.46 KES* **Sales Rank:** #8077* **Velocity (Average Daily Sales):** 0.22 units/day* **Total Quantity Moved:** 41.00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16.00revenue: 2679.69gross_profit: 428.75sales_rank: 8192velocity_ads: 0.2120total_quantity: 39.00</w:t>
      </w:r>
    </w:p>
    <w:p>
      <w:r>
        <w:t>--------------------</w:t>
      </w:r>
    </w:p>
    <w:p>
      <w:pPr>
        <w:pStyle w:val="Heading1"/>
      </w:pPr>
      <w:r>
        <w:t>BRITANNIA 92G JIM JAM BISCUITS### [NODE IDENTITY]* **Network Role:** Active Node* **Macro-Habitat:** [[BISCUITS]]* **Origin Point:** [[RAJ KAMAL ENTERPRISE LIMITED]]### [UNIT ECONOMICS &amp;amp; VELOCITY]* **Average Retail Price:** 68.71 KES* **Gross Margin:** 16.00%* **Historical Revenue:** 2,679.69 KES* **Gross Profit:** 428.75 KES* **Sales Rank:** #8192* **Velocity (Average Daily Sales):** 0.21 units/day* **Total Quantity Moved:** 39.00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15.99revenue: 2610.98gross_profit: 417.50sales_rank: 8240velocity_ads: 0.2065total_quantity: 38.00</w:t>
      </w:r>
    </w:p>
    <w:p>
      <w:r>
        <w:t>--------------------</w:t>
      </w:r>
    </w:p>
    <w:p>
      <w:pPr>
        <w:pStyle w:val="Heading1"/>
      </w:pPr>
      <w:r>
        <w:t>BRITANNIA 150G GOODDAY BUTTER### [NODE IDENTITY]* **Network Role:** Active Node* **Macro-Habitat:** [[BISCUITS]]* **Origin Point:** [[RAJ KAMAL ENTERPRISE LIMITED]]### [UNIT ECONOMICS &amp;amp; VELOCITY]* **Average Retail Price:** 68.71 KES* **Gross Margin:** 15.99%* **Historical Revenue:** 2,610.98 KES* **Gross Profit:** 417.50 KES* **Sales Rank:** #8240* **Velocity (Average Daily Sales):** 0.21 units/day* **Total Quantity Moved:** 38.00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2473.56gross_profit: 395.52sales_rank: 8330velocity_ads: 0.1957total_quantity: 36.00</w:t>
      </w:r>
    </w:p>
    <w:p>
      <w:r>
        <w:t>--------------------</w:t>
      </w:r>
    </w:p>
    <w:p>
      <w:pPr>
        <w:pStyle w:val="Heading1"/>
      </w:pPr>
      <w:r>
        <w:t>PARLE 280G HIDE &amp;amp; SEEK BOURBON 3+1 FREE### [NODE IDENTITY]* **Network Role:** Active Node* **Macro-Habitat:** [[BISCUITS]]* **Origin Point:** [[RAA LIMITED]]### [UNIT ECONOMICS &amp;amp; VELOCITY]* **Average Retail Price:** 68.71 KES* **Gross Margin:** 15.99%* **Historical Revenue:** 2,473.56 KES* **Gross Profit:** 395.52 KES* **Sales Rank:** #8330* **Velocity (Average Daily Sales):** 0.20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2404.85gross_profit: 384.54sales_rank: 8376velocity_ads: 0.1902total_quantity: 35.00</w:t>
      </w:r>
    </w:p>
    <w:p>
      <w:r>
        <w:t>--------------------</w:t>
      </w:r>
    </w:p>
    <w:p>
      <w:pPr>
        <w:pStyle w:val="Heading1"/>
      </w:pPr>
      <w:r>
        <w:t>OREO 119.6G ROLL CHOCOLATE CREME### [NODE IDENTITY]* **Network Role:** Active Node* **Macro-Habitat:** [[BISCUITS]]* **Origin Point:** [[TRESKEN INTERNATIONAL LIMITED]]### [UNIT ECONOMICS &amp;amp; VELOCITY]* **Average Retail Price:** 68.71 KES* **Gross Margin:** 15.99%* **Historical Revenue:** 2,404.85 KES* **Gross Profit:** 384.54 KES* **Sales Rank:** #8376* **Velocity (Average Daily Sales):** 0.19 units/day* **Total Quantity Moved:** 35.00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15.99revenue: 2404.85gross_profit: 384.54sales_rank: 8377velocity_ads: 0.1902total_quantity: 35.00</w:t>
      </w:r>
    </w:p>
    <w:p>
      <w:r>
        <w:t>--------------------</w:t>
      </w:r>
    </w:p>
    <w:p>
      <w:pPr>
        <w:pStyle w:val="Heading1"/>
      </w:pPr>
      <w:r>
        <w:t>SUNVEAT 140G CLUB 99 SUN CRACKERS HERBS### [NODE IDENTITY]* **Network Role:** Active Node* **Macro-Habitat:** [[BISCUITS]]* **Origin Point:** [[SUNVEAT FOODS LIMITED]]### [UNIT ECONOMICS &amp;amp; VELOCITY]* **Average Retail Price:** 68.71 KES* **Gross Margin:** 15.99%* **Historical Revenue:** 2,404.85 KES* **Gross Profit:** 384.54 KES* **Sales Rank:** #8377* **Velocity (Average Daily Sales):** 0.19 units/day* **Total Quantity Moved:** 35.00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59.00margin: 16.00revenue: 2301.00gross_profit: 368.16sales_rank: 8473velocity_ads: 0.2120total_quantity: 39.00</w:t>
      </w:r>
    </w:p>
    <w:p>
      <w:r>
        <w:t>--------------------</w:t>
      </w:r>
    </w:p>
    <w:p>
      <w:pPr>
        <w:pStyle w:val="Heading1"/>
      </w:pPr>
      <w:r>
        <w:t>PARLE 200G KRACK JACK### [NODE IDENTITY]* **Network Role:** Active Node* **Macro-Habitat:** [[BISCUITS]]* **Origin Point:** [[RAA LIMITED]]### [UNIT ECONOMICS &amp;amp; VELOCITY]* **Average Retail Price:** 59.00 KES* **Gross Margin:** 16.00%* **Historical Revenue:** 2,301.00 KES* **Gross Profit:** 368.16 KES* **Sales Rank:** #8473* **Velocity (Average Daily Sales):** 0.21 units/day* **Total Quantity Moved:** 39.00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15.99revenue: 2267.43gross_profit: 362.56sales_rank: 8502velocity_ads: 0.1793total_quantity: 33.00</w:t>
      </w:r>
    </w:p>
    <w:p>
      <w:r>
        <w:t>--------------------</w:t>
      </w:r>
    </w:p>
    <w:p>
      <w:pPr>
        <w:pStyle w:val="Heading1"/>
      </w:pPr>
      <w:r>
        <w:t>BAKERS 200G CHOCKITS ORIGINAL CHOC OAT### [NODE IDENTITY]* **Network Role:** Active Node* **Macro-Habitat:** [[BISCUITS]]* **Origin Point:** [[ON DEMAND DISTRIBUTION HOUSE]]### [UNIT ECONOMICS &amp;amp; VELOCITY]* **Average Retail Price:** 68.71 KES* **Gross Margin:** 15.99%* **Historical Revenue:** 2,267.43 KES* **Gross Profit:** 362.56 KES* **Sales Rank:** #8502* **Velocity (Average Daily Sales):** 0.18 units/day* **Total Quantity Moved:** 33.00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2198.72gross_profit: 351.58sales_rank: 8560velocity_ads: 0.1739total_quantity: 32.00</w:t>
      </w:r>
    </w:p>
    <w:p>
      <w:r>
        <w:t>--------------------</w:t>
      </w:r>
    </w:p>
    <w:p>
      <w:pPr>
        <w:pStyle w:val="Heading1"/>
      </w:pPr>
      <w:r>
        <w:t>HIDE &amp;amp; SEEK 112G FAB CHOC COOKIES### [NODE IDENTITY]* **Network Role:** Active Node* **Macro-Habitat:** [[BISCUITS]]* **Origin Point:** [[RAA LIMITED]]### [UNIT ECONOMICS &amp;amp; VELOCITY]* **Average Retail Price:** 68.71 KES* **Gross Margin:** 15.99%* **Historical Revenue:** 2,198.72 KES* **Gross Profit:** 351.58 KES* **Sales Rank:** #8560* **Velocity (Average Daily Sales):** 0.17 units/day* **Total Quantity Moved:** 32.00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15.99revenue: 1855.17gross_profit: 296.64sales_rank: 8911velocity_ads: 0.1467total_quantity: 27.00</w:t>
      </w:r>
    </w:p>
    <w:p>
      <w:r>
        <w:t>--------------------</w:t>
      </w:r>
    </w:p>
    <w:p>
      <w:pPr>
        <w:pStyle w:val="Heading1"/>
      </w:pPr>
      <w:r>
        <w:t>BRITANNIA 273GM PREMIUM BAKE ELIACHI RUSK### [NODE IDENTITY]* **Network Role:** Active Node* **Macro-Habitat:** [[BISCUITS]]* **Origin Point:** [[RAJ KAMAL ENTERPRISE LIMITED]]### [UNIT ECONOMICS &amp;amp; VELOCITY]* **Average Retail Price:** 68.71 KES* **Gross Margin:** 15.99%* **Historical Revenue:** 1,855.17 KES* **Gross Profit:** 296.64 KES* **Sales Rank:** #8911* **Velocity (Average Daily Sales):** 0.15 units/day* **Total Quantity Moved:** 27.00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1855.17gross_profit: 296.64sales_rank: 8912velocity_ads: 0.1467total_quantity: 27.00</w:t>
      </w:r>
    </w:p>
    <w:p>
      <w:r>
        <w:t>--------------------</w:t>
      </w:r>
    </w:p>
    <w:p>
      <w:pPr>
        <w:pStyle w:val="Heading1"/>
      </w:pPr>
      <w:r>
        <w:t>PARLE 93.75G GOLD CINNAMON### [NODE IDENTITY]* **Network Role:** Active Node* **Macro-Habitat:** [[BISCUITS]]* **Origin Point:** [[RAA LIMITED]]### [UNIT ECONOMICS &amp;amp; VELOCITY]* **Average Retail Price:** 68.71 KES* **Gross Margin:** 15.99%* **Historical Revenue:** 1,855.17 KES* **Gross Profit:** 296.64 KES* **Sales Rank:** #8912* **Velocity (Average Daily Sales):** 0.15 units/day* **Total Quantity Moved:** 27.00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15.99revenue: 1717.75gross_profit: 274.67sales_rank: 9099velocity_ads: 0.1359total_quantity: 25.00</w:t>
      </w:r>
    </w:p>
    <w:p>
      <w:r>
        <w:t>--------------------</w:t>
      </w:r>
    </w:p>
    <w:p>
      <w:pPr>
        <w:pStyle w:val="Heading1"/>
      </w:pPr>
      <w:r>
        <w:t>NUTRI DELGHTS 100G TRIPLE CHOC. CHIP COOKIES### [NODE IDENTITY]* **Network Role:** Active Node* **Macro-Habitat:** [[BISCUITS]]* **Origin Point:** [[NUTRI DELIGHTS LTD SR]]### [UNIT ECONOMICS &amp;amp; VELOCITY]* **Average Retail Price:** 68.71 KES* **Gross Margin:** 15.99%* **Historical Revenue:** 1,717.75 KES* **Gross Profit:** 274.67 KES* **Sales Rank:** #9099* **Velocity (Average Daily Sales):** 0.14 units/day* **Total Quantity Moved:** 25.00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15.99revenue: 1649.04gross_profit: 263.68sales_rank: 9177velocity_ads: 0.1304total_quantity: 24.00</w:t>
      </w:r>
    </w:p>
    <w:p>
      <w:r>
        <w:t>--------------------</w:t>
      </w:r>
    </w:p>
    <w:p>
      <w:pPr>
        <w:pStyle w:val="Heading1"/>
      </w:pPr>
      <w:r>
        <w:t>BISCOLATA 100G TRIA HAZELNUT### [NODE IDENTITY]* **Network Role:** Active Node* **Macro-Habitat:** [[BISCUITS]]* **Origin Point:** [[CHANDARIA INDUSTRIES LIMITED TONI]]### [UNIT ECONOMICS &amp;amp; VELOCITY]* **Average Retail Price:** 68.71 KES* **Gross Margin:** 15.99%* **Historical Revenue:** 1,649.04 KES* **Gross Profit:** 263.68 KES* **Sales Rank:** #9177* **Velocity (Average Daily Sales):** 0.13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1649.04gross_profit: 263.68sales_rank: 9176velocity_ads: 0.1304total_quantity: 24.00</w:t>
      </w:r>
    </w:p>
    <w:p>
      <w:r>
        <w:t>--------------------</w:t>
      </w:r>
    </w:p>
    <w:p>
      <w:pPr>
        <w:pStyle w:val="Heading1"/>
      </w:pPr>
      <w:r>
        <w:t>ALDI 300G CRUMBLY OATIES BISCUITS### [NODE IDENTITY]* **Network Role:** Active Node* **Macro-Habitat:** [[BISCUITS]]* **Origin Point:** [[Unknown]]### [UNIT ECONOMICS &amp;amp; VELOCITY]* **Average Retail Price:** 68.71 KES* **Gross Margin:** 15.99%* **Historical Revenue:** 1,649.04 KES* **Gross Profit:** 263.68 KES* **Sales Rank:** #9176* **Velocity (Average Daily Sales):** 0.13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15.99revenue: 1649.04gross_profit: 263.68sales_rank: 9175velocity_ads: 0.1304total_quantity: 24.00</w:t>
      </w:r>
    </w:p>
    <w:p>
      <w:r>
        <w:t>--------------------</w:t>
      </w:r>
    </w:p>
    <w:p>
      <w:pPr>
        <w:pStyle w:val="Heading1"/>
      </w:pPr>
      <w:r>
        <w:t>SUNVEAT 400G DIGESTIVE BISCUITS### [NODE IDENTITY]* **Network Role:** Active Node* **Macro-Habitat:** [[BISCUITS]]* **Origin Point:** [[SUNVEAT FOODS LIMITED]]### [UNIT ECONOMICS &amp;amp; VELOCITY]* **Average Retail Price:** 68.71 KES* **Gross Margin:** 15.99%* **Historical Revenue:** 1,649.04 KES* **Gross Profit:** 263.68 KES* **Sales Rank:** #9175* **Velocity (Average Daily Sales):** 0.13 units/day* **Total Quantity Moved:** 24.00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1580.33gross_profit: 252.69sales_rank: 9238velocity_ads: 0.1250total_quantity: 23.00</w:t>
      </w:r>
    </w:p>
    <w:p>
      <w:r>
        <w:t>--------------------</w:t>
      </w:r>
    </w:p>
    <w:p>
      <w:pPr>
        <w:pStyle w:val="Heading1"/>
      </w:pPr>
      <w:r>
        <w:t>HIDE &amp;amp; SEEK 75G MURANO COOKIES### [NODE IDENTITY]* **Network Role:** Active Node* **Macro-Habitat:** [[BISCUITS]]* **Origin Point:** [[RAA LIMITED]]### [UNIT ECONOMICS &amp;amp; VELOCITY]* **Average Retail Price:** 68.71 KES* **Gross Margin:** 15.99%* **Historical Revenue:** 1,580.33 KES* **Gross Profit:** 252.69 KES* **Sales Rank:** #9238* **Velocity (Average Daily Sales):** 0.12 units/day* **Total Quantity Moved:** 23.00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1580.33gross_profit: 252.69sales_rank: 9242velocity_ads: 0.1250total_quantity: 23.00</w:t>
      </w:r>
    </w:p>
    <w:p>
      <w:r>
        <w:t>--------------------</w:t>
      </w:r>
    </w:p>
    <w:p>
      <w:pPr>
        <w:pStyle w:val="Heading1"/>
      </w:pPr>
      <w:r>
        <w:t>PARLE 200G MONACO JEFFS ZEERA BISCUITS JAR### [NODE IDENTITY]* **Network Role:** Active Node* **Macro-Habitat:** [[BISCUITS]]* **Origin Point:** [[RAA LIMITED]]### [UNIT ECONOMICS &amp;amp; VELOCITY]* **Average Retail Price:** 68.71 KES* **Gross Margin:** 15.99%* **Historical Revenue:** 1,580.33 KES* **Gross Profit:** 252.69 KES* **Sales Rank:** #9242* **Velocity (Average Daily Sales):** 0.12 units/day* **Total Quantity Moved:** 23.00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1236.78gross_profit: 197.76sales_rank: 9608velocity_ads: 0.0978total_quantity: 18.00</w:t>
      </w:r>
    </w:p>
    <w:p>
      <w:r>
        <w:t>--------------------</w:t>
      </w:r>
    </w:p>
    <w:p>
      <w:pPr>
        <w:pStyle w:val="Heading1"/>
      </w:pPr>
      <w:r>
        <w:t>LAGO 125G PARTY WAFERS COCOA### [NODE IDENTITY]* **Network Role:** Active Node* **Macro-Habitat:** [[BISCUITS]]* **Origin Point:** [[Unknown]]### [UNIT ECONOMICS &amp;amp; VELOCITY]* **Average Retail Price:** 68.71 KES* **Gross Margin:** 15.99%* **Historical Revenue:** 1,236.78 KES* **Gross Profit:** 197.76 KES* **Sales Rank:** #9608* **Velocity (Average Daily Sales):** 0.10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1168.07gross_profit: 186.77sales_rank: 9694velocity_ads: 0.0924total_quantity: 17.00</w:t>
      </w:r>
    </w:p>
    <w:p>
      <w:r>
        <w:t>--------------------</w:t>
      </w:r>
    </w:p>
    <w:p>
      <w:pPr>
        <w:pStyle w:val="Heading1"/>
      </w:pPr>
      <w:r>
        <w:t>VICENZI 200G LADY FINGERS### [NODE IDENTITY]* **Network Role:** Active Node* **Macro-Habitat:** [[BISCUITS]]* **Origin Point:** [[TRESKEN INTERNATIONAL LIMITED]]### [UNIT ECONOMICS &amp;amp; VELOCITY]* **Average Retail Price:** 68.71 KES* **Gross Margin:** 15.99%* **Historical Revenue:** 1,168.07 KES* **Gross Profit:** 186.77 KES* **Sales Rank:** #9694* **Velocity (Average Daily Sales):** 0.09 units/day* **Total Quantity Moved:** 17.00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1168.07gross_profit: 186.77sales_rank: 9693velocity_ads: 0.0924total_quantity: 17.00</w:t>
      </w:r>
    </w:p>
    <w:p>
      <w:r>
        <w:t>--------------------</w:t>
      </w:r>
    </w:p>
    <w:p>
      <w:pPr>
        <w:pStyle w:val="Heading1"/>
      </w:pPr>
      <w:r>
        <w:t>PARLE 600G HIDE &amp;amp; SEEK BOURBON 3+1 FREE### [NODE IDENTITY]* **Network Role:** Active Node* **Macro-Habitat:** [[BISCUITS]]* **Origin Point:** [[RAA LIMITED]]### [UNIT ECONOMICS &amp;amp; VELOCITY]* **Average Retail Price:** 68.71 KES* **Gross Margin:** 15.99%* **Historical Revenue:** 1,168.07 KES* **Gross Profit:** 186.77 KES* **Sales Rank:** #9693* **Velocity (Average Daily Sales):** 0.09 units/day* **Total Quantity Moved:** 17.00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15.99revenue: 1099.36gross_profit: 175.79sales_rank: 9772velocity_ads: 0.0870total_quantity: 16.00</w:t>
      </w:r>
    </w:p>
    <w:p>
      <w:r>
        <w:t>--------------------</w:t>
      </w:r>
    </w:p>
    <w:p>
      <w:pPr>
        <w:pStyle w:val="Heading1"/>
      </w:pPr>
      <w:r>
        <w:t>HUNTLEYS 500G BLACK PEPPER SALTIES### [NODE IDENTITY]* **Network Role:** Active Node* **Macro-Habitat:** [[BISCUITS]]* **Origin Point:** [[HUNTLEYS BISCUITS LTD]]### [UNIT ECONOMICS &amp;amp; VELOCITY]* **Average Retail Price:** 68.71 KES* **Gross Margin:** 15.99%* **Historical Revenue:** 1,099.36 KES* **Gross Profit:** 175.79 KES* **Sales Rank:** #9772* **Velocity (Average Daily Sales):** 0.09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1099.36gross_profit: 175.79sales_rank: 9769velocity_ads: 0.0870total_quantity: 16.00</w:t>
      </w:r>
    </w:p>
    <w:p>
      <w:r>
        <w:t>--------------------</w:t>
      </w:r>
    </w:p>
    <w:p>
      <w:pPr>
        <w:pStyle w:val="Heading1"/>
      </w:pPr>
      <w:r>
        <w:t>MCVITIES 150G COOKIES CHOC CHIPS### [NODE IDENTITY]* **Network Role:** Active Node* **Macro-Habitat:** [[BISCUITS]]* **Origin Point:** [[TWIRL ENTERPRISES LTD]]### [UNIT ECONOMICS &amp;amp; VELOCITY]* **Average Retail Price:** 68.71 KES* **Gross Margin:** 15.99%* **Historical Revenue:** 1,099.36 KES* **Gross Profit:** 175.79 KES* **Sales Rank:** #9769* **Velocity (Average Daily Sales):** 0.09 units/day* **Total Quantity Moved:** 16.00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15.99revenue: 1099.36gross_profit: 175.79sales_rank: 9768velocity_ads: 0.0870total_quantity: 16.00</w:t>
      </w:r>
    </w:p>
    <w:p>
      <w:r>
        <w:t>--------------------</w:t>
      </w:r>
    </w:p>
    <w:p>
      <w:pPr>
        <w:pStyle w:val="Heading1"/>
      </w:pPr>
      <w:r>
        <w:t>SUNFEAST 75G DARK FANTASY CHOCO FILLS### [NODE IDENTITY]* **Network Role:** Active Node* **Macro-Habitat:** [[BISCUITS]]* **Origin Point:** [[RAJ KAMAL ENTERPRISE LIMITED]]### [UNIT ECONOMICS &amp;amp; VELOCITY]* **Average Retail Price:** 68.71 KES* **Gross Margin:** 15.99%* **Historical Revenue:** 1,099.36 KES* **Gross Profit:** 175.79 KES* **Sales Rank:** #9768* **Velocity (Average Daily Sales):** 0.09 units/day* **Total Quantity Moved:** 16.00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49.00margin: 16.00revenue: 1078.00gross_profit: 172.48sales_rank: 9802velocity_ads: 0.1196total_quantity: 22.00</w:t>
      </w:r>
    </w:p>
    <w:p>
      <w:r>
        <w:t>--------------------</w:t>
      </w:r>
    </w:p>
    <w:p>
      <w:pPr>
        <w:pStyle w:val="Heading1"/>
      </w:pPr>
      <w:r>
        <w:t>BRITTANIA 100G GOODDAYCHOCOCHIPS### [NODE IDENTITY]* **Network Role:** Active Node* **Macro-Habitat:** [[BISCUITS]]* **Origin Point:** [[PONDERS LIMITED]]### [UNIT ECONOMICS &amp;amp; VELOCITY]* **Average Retail Price:** 49.00 KES* **Gross Margin:** 16.00%* **Historical Revenue:** 1,078.00 KES* **Gross Profit:** 172.48 KES* **Sales Rank:** #9802* **Velocity (Average Daily Sales):** 0.12 units/day* **Total Quantity Moved:** 22.00 units### [THE PHYSICS OF THE SHELF]**The Halo Effect (7 Links):** *Items frequently bought alongside this SKU.*- [[BISCUITS]]- [[Retail Market]]- [[PONDERS LIMITED]]- [[OREO 26.25G ORIGINAL]]**Cannibalization (1 Substitutions):** *Direct shelf competitors fighting for the same basket.*- [[OREO 26.25G ORIGINAL]]</w:t>
      </w:r>
    </w:p>
    <w:p>
      <w:r>
        <w:t>--------------------</w:t>
      </w:r>
    </w:p>
    <w:p>
      <w:r>
        <w:t>type: SKUdepartment: "BISCUITS"supplier: "Unknown"price: 68.71margin: 15.99revenue: 1030.65gross_profit: 164.80sales_rank: 9863velocity_ads: 0.0815total_quantity: 15.00</w:t>
      </w:r>
    </w:p>
    <w:p>
      <w:r>
        <w:t>--------------------</w:t>
      </w:r>
    </w:p>
    <w:p>
      <w:pPr>
        <w:pStyle w:val="Heading1"/>
      </w:pPr>
      <w:r>
        <w:t>PARLE 150G MONACO CHEESELINGS### [NODE IDENTITY]* **Network Role:** Active Node* **Macro-Habitat:** [[BISCUITS]]* **Origin Point:** [[Unknown]]### [UNIT ECONOMICS &amp;amp; VELOCITY]* **Average Retail Price:** 68.71 KES* **Gross Margin:** 15.99%* **Historical Revenue:** 1,030.65 KES* **Gross Profit:** 164.80 KES* **Sales Rank:** #9863* **Velocity (Average Daily Sales):** 0.08 units/day* **Total Quantity Moved:** 15.00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15.99revenue: 893.23gross_profit: 142.83sales_rank: 10102velocity_ads: 0.0707total_quantity: 13.00</w:t>
      </w:r>
    </w:p>
    <w:p>
      <w:r>
        <w:t>--------------------</w:t>
      </w:r>
    </w:p>
    <w:p>
      <w:pPr>
        <w:pStyle w:val="Heading1"/>
      </w:pPr>
      <w:r>
        <w:t>NUTRO 75G CHOCOLATE CRM BISCUITS### [NODE IDENTITY]* **Network Role:** Active Node* **Macro-Habitat:** [[BISCUITS]]* **Origin Point:** [[PONDERS LIMITED]]### [UNIT ECONOMICS &amp;amp; VELOCITY]* **Average Retail Price:** 68.71 KES* **Gross Margin:** 15.99%* **Historical Revenue:** 893.23 KES* **Gross Profit:** 142.83 KES* **Sales Rank:** #10102* **Velocity (Average Daily Sales):** 0.07 units/day* **Total Quantity Moved:** 13.00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824.52gross_profit: 131.84sales_rank: 10193velocity_ads: 0.0652total_quantity: 12.00</w:t>
      </w:r>
    </w:p>
    <w:p>
      <w:r>
        <w:t>--------------------</w:t>
      </w:r>
    </w:p>
    <w:p>
      <w:pPr>
        <w:pStyle w:val="Heading1"/>
      </w:pPr>
      <w:r>
        <w:t>PARLE 383G GLUCOSE BISCUITS### [NODE IDENTITY]* **Network Role:** Active Node* **Macro-Habitat:** [[BISCUITS]]* **Origin Point:** [[RAA LIMITED]]### [UNIT ECONOMICS &amp;amp; VELOCITY]* **Average Retail Price:** 68.71 KES* **Gross Margin:** 15.99%* **Historical Revenue:** 824.52 KES* **Gross Profit:** 131.84 KES* **Sales Rank:** #10193* **Velocity (Average Daily Sales):** 0.07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15.99revenue: 824.52gross_profit: 131.84sales_rank: 10192velocity_ads: 0.0652total_quantity: 12.00</w:t>
      </w:r>
    </w:p>
    <w:p>
      <w:r>
        <w:t>--------------------</w:t>
      </w:r>
    </w:p>
    <w:p>
      <w:pPr>
        <w:pStyle w:val="Heading1"/>
      </w:pPr>
      <w:r>
        <w:t>OREO 119.6G ROLL RED VELVET### [NODE IDENTITY]* **Network Role:** Active Node* **Macro-Habitat:** [[BISCUITS]]* **Origin Point:** [[BEST BUY COMMODITY LIMITED]]### [UNIT ECONOMICS &amp;amp; VELOCITY]* **Average Retail Price:** 68.71 KES* **Gross Margin:** 15.99%* **Historical Revenue:** 824.52 KES* **Gross Profit:** 131.84 KES* **Sales Rank:** #10192* **Velocity (Average Daily Sales):** 0.07 units/day* **Total Quantity Moved:** 12.00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824.52gross_profit: 131.84sales_rank: 10194velocity_ads: 0.0652total_quantity: 12.00</w:t>
      </w:r>
    </w:p>
    <w:p>
      <w:r>
        <w:t>--------------------</w:t>
      </w:r>
    </w:p>
    <w:p>
      <w:pPr>
        <w:pStyle w:val="Heading1"/>
      </w:pPr>
      <w:r>
        <w:t>BOGUTTI 135G AMERICAN COOKIES W CHOCOLATE &amp;amp; RAISINS### [NODE IDENTITY]* **Network Role:** Active Node* **Macro-Habitat:** [[BISCUITS]]* **Origin Point:** [[TWIRL ENTERPRISES LTD]]### [UNIT ECONOMICS &amp;amp; VELOCITY]* **Average Retail Price:** 68.71 KES* **Gross Margin:** 15.99%* **Historical Revenue:** 824.52 KES* **Gross Profit:** 131.84 KES* **Sales Rank:** #10194* **Velocity (Average Daily Sales):** 0.07 units/day* **Total Quantity Moved:** 12.00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755.81gross_profit: 120.85sales_rank: 10299velocity_ads: 0.0598total_quantity: 11.00</w:t>
      </w:r>
    </w:p>
    <w:p>
      <w:r>
        <w:t>--------------------</w:t>
      </w:r>
    </w:p>
    <w:p>
      <w:pPr>
        <w:pStyle w:val="Heading1"/>
      </w:pPr>
      <w:r>
        <w:t>OREO 119.6 ROLL STRAWBERRY CREME### [NODE IDENTITY]* **Network Role:** Active Node* **Macro-Habitat:** [[BISCUITS]]* **Origin Point:** [[TRESKEN INTERNATIONAL LIMITED]]### [UNIT ECONOMICS &amp;amp; VELOCITY]* **Average Retail Price:** 68.71 KES* **Gross Margin:** 15.99%* **Historical Revenue:** 755.81 KES* **Gross Profit:** 120.85 KES* **Sales Rank:** #10299* **Velocity (Average Daily Sales):** 0.06 units/day* **Total Quantity Moved:** 11.00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755.81gross_profit: 120.85sales_rank: 10307velocity_ads: 0.0598total_quantity: 11.00</w:t>
      </w:r>
    </w:p>
    <w:p>
      <w:r>
        <w:t>--------------------</w:t>
      </w:r>
    </w:p>
    <w:p>
      <w:pPr>
        <w:pStyle w:val="Heading1"/>
      </w:pPr>
      <w:r>
        <w:t>QUE 100G COCOA CREAM W WAFER ROLL### [NODE IDENTITY]* **Network Role:** Active Node* **Macro-Habitat:** [[BISCUITS]]* **Origin Point:** [[Unknown]]### [UNIT ECONOMICS &amp;amp; VELOCITY]* **Average Retail Price:** 68.71 KES* **Gross Margin:** 15.99%* **Historical Revenue:** 755.81 KES* **Gross Profit:** 120.85 KES* **Sales Rank:** #10307* **Velocity (Average Daily Sales):** 0.06 units/day* **Total Quantity Moved:** 11.00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15.99revenue: 755.81gross_profit: 120.85sales_rank: 10302velocity_ads: 0.0598total_quantity: 11.00</w:t>
      </w:r>
    </w:p>
    <w:p>
      <w:r>
        <w:t>--------------------</w:t>
      </w:r>
    </w:p>
    <w:p>
      <w:pPr>
        <w:pStyle w:val="Heading1"/>
      </w:pPr>
      <w:r>
        <w:t>NUTRI DELGHTS 100G RED VELVET CHOC. CHIP COOKIES### [NODE IDENTITY]* **Network Role:** Active Node* **Macro-Habitat:** [[BISCUITS]]* **Origin Point:** [[NUTRI DELIGHTS LTD SR]]### [UNIT ECONOMICS &amp;amp; VELOCITY]* **Average Retail Price:** 68.71 KES* **Gross Margin:** 15.99%* **Historical Revenue:** 755.81 KES* **Gross Profit:** 120.85 KES* **Sales Rank:** #10302* **Velocity (Average Daily Sales):** 0.06 units/day* **Total Quantity Moved:** 11.00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15.99revenue: 687.10gross_profit: 109.87sales_rank: 10401velocity_ads: 0.0543total_quantity: 10.00</w:t>
      </w:r>
    </w:p>
    <w:p>
      <w:r>
        <w:t>--------------------</w:t>
      </w:r>
    </w:p>
    <w:p>
      <w:pPr>
        <w:pStyle w:val="Heading1"/>
      </w:pPr>
      <w:r>
        <w:t>TIFFANY DELIGHTS 405G BUTTER COOKIES### [NODE IDENTITY]* **Network Role:** Active Node* **Macro-Habitat:** [[BISCUITS]]* **Origin Point:** [[RADBONE CLARK  K  LTD]]### [UNIT ECONOMICS &amp;amp; VELOCITY]* **Average Retail Price:** 68.71 KES* **Gross Margin:** 15.99%* **Historical Revenue:** 687.10 KES* **Gross Profit:** 109.87 KES* **Sales Rank:** #10401* **Velocity (Average Daily Sales):** 0.05 units/day* **Total Quantity Moved:** 10.00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618.39gross_profit: 98.88sales_rank: 10496velocity_ads: 0.0489total_quantity: 9.00</w:t>
      </w:r>
    </w:p>
    <w:p>
      <w:r>
        <w:t>--------------------</w:t>
      </w:r>
    </w:p>
    <w:p>
      <w:pPr>
        <w:pStyle w:val="Heading1"/>
      </w:pPr>
      <w:r>
        <w:t>BOGUTTI 135G AMERICAN COOKIES W CHOCOLATE &amp;amp; HAZELNUT### [NODE IDENTITY]* **Network Role:** Active Node* **Macro-Habitat:** [[BISCUITS]]* **Origin Point:** [[TWIRL ENTERPRISES LTD]]### [UNIT ECONOMICS &amp;amp; VELOCITY]* **Average Retail Price:** 68.71 KES* **Gross Margin:** 15.99%* **Historical Revenue:** 618.39 KES* **Gross Profit:** 98.88 KES* **Sales Rank:** #10496*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15.99revenue: 618.39gross_profit: 98.88sales_rank: 10497velocity_ads: 0.0489total_quantity: 9.00</w:t>
      </w:r>
    </w:p>
    <w:p>
      <w:r>
        <w:t>--------------------</w:t>
      </w:r>
    </w:p>
    <w:p>
      <w:pPr>
        <w:pStyle w:val="Heading1"/>
      </w:pPr>
      <w:r>
        <w:t>LOTTE 300GM CHOCO PIE### [NODE IDENTITY]* **Network Role:** Active Node* **Macro-Habitat:** [[BISCUITS]]* **Origin Point:** [[RAJ KAMAL ENTERPRISE LIMITED]]### [UNIT ECONOMICS &amp;amp; VELOCITY]* **Average Retail Price:** 68.71 KES* **Gross Margin:** 15.99%* **Historical Revenue:** 618.39 KES* **Gross Profit:** 98.88 KES* **Sales Rank:** #10497* **Velocity (Average Daily Sales):** 0.05 units/day* **Total Quantity Moved:** 9.00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618.39gross_profit: 98.88sales_rank: 10498velocity_ads: 0.0489total_quantity: 9.00</w:t>
      </w:r>
    </w:p>
    <w:p>
      <w:r>
        <w:t>--------------------</w:t>
      </w:r>
    </w:p>
    <w:p>
      <w:pPr>
        <w:pStyle w:val="Heading1"/>
      </w:pPr>
      <w:r>
        <w:t>PARLE 75G HIDE N SEEK MURANO MIXED BERRIES### [NODE IDENTITY]* **Network Role:** Active Node* **Macro-Habitat:** [[BISCUITS]]* **Origin Point:** [[RAA LIMITED]]### [UNIT ECONOMICS &amp;amp; VELOCITY]* **Average Retail Price:** 68.71 KES* **Gross Margin:** 15.99%* **Historical Revenue:** 618.39 KES* **Gross Profit:** 98.88 KES* **Sales Rank:** #10498*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549.68gross_profit: 87.89sales_rank: 10621velocity_ads: 0.0435total_quantity: 8.00</w:t>
      </w:r>
    </w:p>
    <w:p>
      <w:r>
        <w:t>--------------------</w:t>
      </w:r>
    </w:p>
    <w:p>
      <w:pPr>
        <w:pStyle w:val="Heading1"/>
      </w:pPr>
      <w:r>
        <w:t>BALOCCO 250G WAFERS HAZELNUT### [NODE IDENTITY]* **Network Role:** Active Node* **Macro-Habitat:** [[BISCUITS]]* **Origin Point:** [[TRESKEN INTERNATIONAL LIMITED]]### [UNIT ECONOMICS &amp;amp; VELOCITY]* **Average Retail Price:** 68.71 KES* **Gross Margin:** 15.99%* **Historical Revenue:** 549.68 KES* **Gross Profit:** 87.89 KES* **Sales Rank:** #10621* **Velocity (Average Daily Sales):** 0.04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549.68gross_profit: 87.89sales_rank: 10622velocity_ads: 0.0435total_quantity: 8.00</w:t>
      </w:r>
    </w:p>
    <w:p>
      <w:r>
        <w:t>--------------------</w:t>
      </w:r>
    </w:p>
    <w:p>
      <w:pPr>
        <w:pStyle w:val="Heading1"/>
      </w:pPr>
      <w:r>
        <w:t>QUE 224G VANILLA SANDWICH CREAM 4PK### [NODE IDENTITY]* **Network Role:** Active Node* **Macro-Habitat:** [[BISCUITS]]* **Origin Point:** [[Unknown]]### [UNIT ECONOMICS &amp;amp; VELOCITY]* **Average Retail Price:** 68.71 KES* **Gross Margin:** 15.99%* **Historical Revenue:** 549.68 KES* **Gross Profit:** 87.89 KES* **Sales Rank:** #10622* **Velocity (Average Daily Sales):** 0.04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549.68gross_profit: 87.89sales_rank: 10623velocity_ads: 0.0435total_quantity: 8.00</w:t>
      </w:r>
    </w:p>
    <w:p>
      <w:r>
        <w:t>--------------------</w:t>
      </w:r>
    </w:p>
    <w:p>
      <w:pPr>
        <w:pStyle w:val="Heading1"/>
      </w:pPr>
      <w:r>
        <w:t>VICENZI 125G BUTTER PUFF PASTRY### [NODE IDENTITY]* **Network Role:** Active Node* **Macro-Habitat:** [[BISCUITS]]* **Origin Point:** [[TRESKEN INTERNATIONAL LIMITED]]### [UNIT ECONOMICS &amp;amp; VELOCITY]* **Average Retail Price:** 68.71 KES* **Gross Margin:** 15.99%* **Historical Revenue:** 549.68 KES* **Gross Profit:** 87.89 KES* **Sales Rank:** #10623* **Velocity (Average Daily Sales):** 0.04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480.97gross_profit: 76.91sales_rank: 10801velocity_ads: 0.0380total_quantity: 7.00</w:t>
      </w:r>
    </w:p>
    <w:p>
      <w:r>
        <w:t>--------------------</w:t>
      </w:r>
    </w:p>
    <w:p>
      <w:pPr>
        <w:pStyle w:val="Heading1"/>
      </w:pPr>
      <w:r>
        <w:t>BALOCCO 125G MINI CUBES COCOA WAFER### [NODE IDENTITY]* **Network Role:** Active Node* **Macro-Habitat:** [[BISCUITS]]* **Origin Point:** [[TRESKEN INTERNATIONAL LIMITED]]### [UNIT ECONOMICS &amp;amp; VELOCITY]* **Average Retail Price:** 68.71 KES* **Gross Margin:** 15.99%* **Historical Revenue:** 480.97 KES* **Gross Profit:** 76.91 KES* **Sales Rank:** #10801*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480.97gross_profit: 76.91sales_rank: 10799velocity_ads: 0.0380total_quantity: 7.00</w:t>
      </w:r>
    </w:p>
    <w:p>
      <w:r>
        <w:t>--------------------</w:t>
      </w:r>
    </w:p>
    <w:p>
      <w:pPr>
        <w:pStyle w:val="Heading1"/>
      </w:pPr>
      <w:r>
        <w:t>MC SIGNATURE 142G CHOCO CREAM SWIRLS### [NODE IDENTITY]* **Network Role:** Active Node* **Macro-Habitat:** [[BISCUITS]]* **Origin Point:** [[Unknown]]### [UNIT ECONOMICS &amp;amp; VELOCITY]* **Average Retail Price:** 68.71 KES* **Gross Margin:** 15.99%* **Historical Revenue:** 480.97 KES* **Gross Profit:** 76.91 KES* **Sales Rank:** #10799*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480.97gross_profit: 76.91sales_rank: 10798velocity_ads: 0.0380total_quantity: 7.00</w:t>
      </w:r>
    </w:p>
    <w:p>
      <w:r>
        <w:t>--------------------</w:t>
      </w:r>
    </w:p>
    <w:p>
      <w:pPr>
        <w:pStyle w:val="Heading1"/>
      </w:pPr>
      <w:r>
        <w:t>MCVITIES 154G CLUB ORANGE 7PACK### [NODE IDENTITY]* **Network Role:** Active Node* **Macro-Habitat:** [[BISCUITS]]* **Origin Point:** [[TWIRL ENTERPRISES LTD]]### [UNIT ECONOMICS &amp;amp; VELOCITY]* **Average Retail Price:** 68.71 KES* **Gross Margin:** 15.99%* **Historical Revenue:** 480.97 KES* **Gross Profit:** 76.91 KES* **Sales Rank:** #10798*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15.99revenue: 412.26gross_profit: 65.92sales_rank: 10978velocity_ads: 0.0326total_quantity: 6.00</w:t>
      </w:r>
    </w:p>
    <w:p>
      <w:r>
        <w:t>--------------------</w:t>
      </w:r>
    </w:p>
    <w:p>
      <w:pPr>
        <w:pStyle w:val="Heading1"/>
      </w:pPr>
      <w:r>
        <w:t>MANJI CREAM 78G CHOCOLATE BISCUITS### [NODE IDENTITY]* **Network Role:** Active Node* **Macro-Habitat:** [[BISCUITS]]* **Origin Point:** [[MANJI FOOD INDUSTRIES LTD]]### [UNIT ECONOMICS &amp;amp; VELOCITY]* **Average Retail Price:** 68.71 KES* **Gross Margin:** 15.99%* **Historical Revenue:** 412.26 KES* **Gross Profit:** 65.92 KES* **Sales Rank:** #10978* **Velocity (Average Daily Sales):** 0.03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412.26gross_profit: 65.92sales_rank: 10983velocity_ads: 0.0326total_quantity: 6.00</w:t>
      </w:r>
    </w:p>
    <w:p>
      <w:r>
        <w:t>--------------------</w:t>
      </w:r>
    </w:p>
    <w:p>
      <w:pPr>
        <w:pStyle w:val="Heading1"/>
      </w:pPr>
      <w:r>
        <w:t>TIFFANY 250G REG DIGESTIVE BISCUITS### [NODE IDENTITY]* **Network Role:** Active Node* **Macro-Habitat:** [[BISCUITS]]* **Origin Point:** [[Unknown]]### [UNIT ECONOMICS &amp;amp; VELOCITY]* **Average Retail Price:** 68.71 KES* **Gross Margin:** 15.99%* **Historical Revenue:** 412.26 KES* **Gross Profit:** 65.92 KES* **Sales Rank:** #10983* **Velocity (Average Daily Sales):** 0.03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412.26gross_profit: 65.92sales_rank: 10982velocity_ads: 0.0326total_quantity: 6.00</w:t>
      </w:r>
    </w:p>
    <w:p>
      <w:r>
        <w:t>--------------------</w:t>
      </w:r>
    </w:p>
    <w:p>
      <w:pPr>
        <w:pStyle w:val="Heading1"/>
      </w:pPr>
      <w:r>
        <w:t>MCVITIES 285G BN CHOCOLATE### [NODE IDENTITY]* **Network Role:** Active Node* **Macro-Habitat:** [[BISCUITS]]* **Origin Point:** [[TWIRL ENTERPRISES LTD]]### [UNIT ECONOMICS &amp;amp; VELOCITY]* **Average Retail Price:** 68.71 KES* **Gross Margin:** 15.99%* **Historical Revenue:** 412.26 KES* **Gross Profit:** 65.92 KES* **Sales Rank:** #10982* **Velocity (Average Daily Sales):** 0.03 units/day* **Total Quantity Moved:** 6.00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412.26gross_profit: 65.92sales_rank: 10979velocity_ads: 0.0326total_quantity: 6.00</w:t>
      </w:r>
    </w:p>
    <w:p>
      <w:r>
        <w:t>--------------------</w:t>
      </w:r>
    </w:p>
    <w:p>
      <w:pPr>
        <w:pStyle w:val="Heading1"/>
      </w:pPr>
      <w:r>
        <w:t>DANIMA 150G MINI COOKIES### [NODE IDENTITY]* **Network Role:** Active Node* **Macro-Habitat:** [[BISCUITS]]* **Origin Point:** [[Unknown]]### [UNIT ECONOMICS &amp;amp; VELOCITY]* **Average Retail Price:** 68.71 KES* **Gross Margin:** 15.99%* **Historical Revenue:** 412.26 KES* **Gross Profit:** 65.92 KES* **Sales Rank:** #10979* **Velocity (Average Daily Sales):** 0.03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15.99revenue: 343.55gross_profit: 54.93sales_rank: 11135velocity_ads: 0.0272total_quantity: 5.00</w:t>
      </w:r>
    </w:p>
    <w:p>
      <w:r>
        <w:t>--------------------</w:t>
      </w:r>
    </w:p>
    <w:p>
      <w:pPr>
        <w:pStyle w:val="Heading1"/>
      </w:pPr>
      <w:r>
        <w:t>PARLE 182G MILK RUSK### [NODE IDENTITY]* **Network Role:** Active Node* **Macro-Habitat:** [[BISCUITS]]* **Origin Point:** [[RAJ KAMAL ENTERPRISE LIMITED]]### [UNIT ECONOMICS &amp;amp; VELOCITY]* **Average Retail Price:** 68.71 KES* **Gross Margin:** 15.99%* **Historical Revenue:** 343.55 KES* **Gross Profit:** 54.93 KES* **Sales Rank:** #11135* **Velocity (Average Daily Sales):** 0.03 units/day* **Total Quantity Moved:** 5.00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 AND R FOOD INDUSTRIES LTD"price: 68.71margin: 15.99revenue: 343.55gross_profit: 54.93sales_rank: 11139velocity_ads: 0.0272total_quantity: 5.00</w:t>
      </w:r>
    </w:p>
    <w:p>
      <w:r>
        <w:t>--------------------</w:t>
      </w:r>
    </w:p>
    <w:p>
      <w:pPr>
        <w:pStyle w:val="Heading1"/>
      </w:pPr>
      <w:r>
        <w:t>CNR 300G WOTS COCONUT COOKIES### [NODE IDENTITY]* **Network Role:** Active Node* **Macro-Habitat:** [[BISCUITS]]* **Origin Point:** [[C AND R FOOD INDUSTRIES LTD]]### [UNIT ECONOMICS &amp;amp; VELOCITY]* **Average Retail Price:** 68.71 KES* **Gross Margin:** 15.99%* **Historical Revenue:** 343.55 KES* **Gross Profit:** 54.93 KES* **Sales Rank:** #11139*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 AND R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343.55gross_profit: 54.93sales_rank: 11137velocity_ads: 0.0272total_quantity: 5.00</w:t>
      </w:r>
    </w:p>
    <w:p>
      <w:r>
        <w:t>--------------------</w:t>
      </w:r>
    </w:p>
    <w:p>
      <w:pPr>
        <w:pStyle w:val="Heading1"/>
      </w:pPr>
      <w:r>
        <w:t>VICENZI 125G ICING PUFF PASTRY### [NODE IDENTITY]* **Network Role:** Active Node* **Macro-Habitat:** [[BISCUITS]]* **Origin Point:** [[TRESKEN INTERNATIONAL LIMITED]]### [UNIT ECONOMICS &amp;amp; VELOCITY]* **Average Retail Price:** 68.71 KES* **Gross Margin:** 15.99%* **Historical Revenue:** 343.55 KES* **Gross Profit:** 54.93 KES* **Sales Rank:** #11137*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274.84gross_profit: 43.95sales_rank: 11299velocity_ads: 0.0217total_quantity: 4.00</w:t>
      </w:r>
    </w:p>
    <w:p>
      <w:r>
        <w:t>--------------------</w:t>
      </w:r>
    </w:p>
    <w:p>
      <w:pPr>
        <w:pStyle w:val="Heading1"/>
      </w:pPr>
      <w:r>
        <w:t>MCVITIES 172.2G PENGUIN 7PACK### [NODE IDENTITY]* **Network Role:** Active Node* **Macro-Habitat:** [[BISCUITS]]* **Origin Point:** [[TWIRL ENTERPRISES LTD]]### [UNIT ECONOMICS &amp;amp; VELOCITY]* **Average Retail Price:** 68.71 KES* **Gross Margin:** 15.99%* **Historical Revenue:** 274.84 KES* **Gross Profit:** 43.95 KES* **Sales Rank:** #11299*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274.84gross_profit: 43.95sales_rank: 11303velocity_ads: 0.0217total_quantity: 4.00</w:t>
      </w:r>
    </w:p>
    <w:p>
      <w:r>
        <w:t>--------------------</w:t>
      </w:r>
    </w:p>
    <w:p>
      <w:pPr>
        <w:pStyle w:val="Heading1"/>
      </w:pPr>
      <w:r>
        <w:t>VICENZI 100G CHOCO CREAM PUFF PASTRY### [NODE IDENTITY]* **Network Role:** Active Node* **Macro-Habitat:** [[BISCUITS]]* **Origin Point:** [[TRESKEN INTERNATIONAL LIMITED]]### [UNIT ECONOMICS &amp;amp; VELOCITY]* **Average Retail Price:** 68.71 KES* **Gross Margin:** 15.99%* **Historical Revenue:** 274.84 KES* **Gross Profit:** 43.95 KES* **Sales Rank:** #11303*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274.84gross_profit: 43.95sales_rank: 11302velocity_ads: 0.0217total_quantity: 4.00</w:t>
      </w:r>
    </w:p>
    <w:p>
      <w:r>
        <w:t>--------------------</w:t>
      </w:r>
    </w:p>
    <w:p>
      <w:pPr>
        <w:pStyle w:val="Heading1"/>
      </w:pPr>
      <w:r>
        <w:t>LAGO 150G POKER WAFERS VANILLA### [NODE IDENTITY]* **Network Role:** Active Node* **Macro-Habitat:** [[BISCUITS]]* **Origin Point:** [[Unknown]]### [UNIT ECONOMICS &amp;amp; VELOCITY]* **Average Retail Price:** 68.71 KES* **Gross Margin:** 15.99%* **Historical Revenue:** 274.84 KES* **Gross Profit:** 43.95 KES* **Sales Rank:** #11302*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15.99revenue: 206.13gross_profit: 32.96sales_rank: 11464velocity_ads: 0.0163total_quantity: 3.00</w:t>
      </w:r>
    </w:p>
    <w:p>
      <w:r>
        <w:t>--------------------</w:t>
      </w:r>
    </w:p>
    <w:p>
      <w:pPr>
        <w:pStyle w:val="Heading1"/>
      </w:pPr>
      <w:r>
        <w:t>GRENADE 60G PROTEIN BAR CHOC CHIP COOKIE DOUGH### [NODE IDENTITY]* **Network Role:** Active Node* **Macro-Habitat:** [[BISCUITS]]* **Origin Point:** [[HEALTHY U TWO THOUSAND LTD]]### [UNIT ECONOMICS &amp;amp; VELOCITY]* **Average Retail Price:** 68.71 KES* **Gross Margin:** 15.99%* **Historical Revenue:** 206.13 KES* **Gross Profit:** 32.96 KES* **Sales Rank:** #11464*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206.13gross_profit: 32.96sales_rank: 11462velocity_ads: 0.0163total_quantity: 3.00</w:t>
      </w:r>
    </w:p>
    <w:p>
      <w:r>
        <w:t>--------------------</w:t>
      </w:r>
    </w:p>
    <w:p>
      <w:pPr>
        <w:pStyle w:val="Heading1"/>
      </w:pPr>
      <w:r>
        <w:t>PARLE 196G MILK BISCUITS### [NODE IDENTITY]* **Network Role:** Active Node* **Macro-Habitat:** [[BISCUITS]]* **Origin Point:** [[RAA LIMITED]]### [UNIT ECONOMICS &amp;amp; VELOCITY]* **Average Retail Price:** 68.71 KES* **Gross Margin:** 15.99%* **Historical Revenue:** 206.13 KES* **Gross Profit:** 32.96 KES* **Sales Rank:** #11462*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137.42gross_profit: 21.97sales_rank: 11642velocity_ads: 0.0109total_quantity: 2.00</w:t>
      </w:r>
    </w:p>
    <w:p>
      <w:r>
        <w:t>--------------------</w:t>
      </w:r>
    </w:p>
    <w:p>
      <w:pPr>
        <w:pStyle w:val="Heading1"/>
      </w:pPr>
      <w:r>
        <w:t>BOGUTTI 150G CRUNCHY COOKIES WITH COCNUT CREAM 30%### [NODE IDENTITY]* **Network Role:** Active Node* **Macro-Habitat:** [[BISCUITS]]* **Origin Point:** [[TWIRL ENTERPRISES LTD]]### [UNIT ECONOMICS &amp;amp; VELOCITY]* **Average Retail Price:** 68.71 KES* **Gross Margin:** 15.99%* **Historical Revenue:** 137.42 KES* **Gross Profit:** 21.97 KES* **Sales Rank:** #11642*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137.42gross_profit: 21.97sales_rank: 11637velocity_ads: 0.0109total_quantity: 2.00</w:t>
      </w:r>
    </w:p>
    <w:p>
      <w:r>
        <w:t>--------------------</w:t>
      </w:r>
    </w:p>
    <w:p>
      <w:pPr>
        <w:pStyle w:val="Heading1"/>
      </w:pPr>
      <w:r>
        <w:t>PARLE 765G MILK POWER BISCUITS### [NODE IDENTITY]* **Network Role:** Active Node* **Macro-Habitat:** [[BISCUITS]]* **Origin Point:** [[RAA LIMITED]]### [UNIT ECONOMICS &amp;amp; VELOCITY]* **Average Retail Price:** 68.71 KES* **Gross Margin:** 15.99%* **Historical Revenue:** 137.42 KES* **Gross Profit:** 21.97 KES* **Sales Rank:** #11637*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15.99revenue: 137.42gross_profit: 21.97sales_rank: 11636velocity_ads: 0.0109total_quantity: 2.00</w:t>
      </w:r>
    </w:p>
    <w:p>
      <w:r>
        <w:t>--------------------</w:t>
      </w:r>
    </w:p>
    <w:p>
      <w:pPr>
        <w:pStyle w:val="Heading1"/>
      </w:pPr>
      <w:r>
        <w:t>LOACKER 175G NAPOLITANER WAFER### [NODE IDENTITY]* **Network Role:** Active Node* **Macro-Habitat:** [[BISCUITS]]* **Origin Point:** [[TRESKEN INTERNATIONAL LIMITED]]### [UNIT ECONOMICS &amp;amp; VELOCITY]* **Average Retail Price:** 68.71 KES* **Gross Margin:** 15.99%* **Historical Revenue:** 137.42 KES* **Gross Profit:** 21.97 KES* **Sales Rank:** #11636*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15.99revenue: 137.42gross_profit: 21.97sales_rank: 11644velocity_ads: 0.0109total_quantity: 2.00</w:t>
      </w:r>
    </w:p>
    <w:p>
      <w:r>
        <w:t>--------------------</w:t>
      </w:r>
    </w:p>
    <w:p>
      <w:pPr>
        <w:pStyle w:val="Heading1"/>
      </w:pPr>
      <w:r>
        <w:t>DIABLO 150G SF CHOC STRIPPED PEANUT COOKIES### [NODE IDENTITY]* **Network Role:** Active Node* **Macro-Habitat:** [[BISCUITS]]* **Origin Point:** [[HEALTHY U TWO THOUSAND LTD]]### [UNIT ECONOMICS &amp;amp; VELOCITY]* **Average Retail Price:** 68.71 KES* **Gross Margin:** 15.99%* **Historical Revenue:** 137.42 KES* **Gross Profit:** 21.97 KES* **Sales Rank:** #11644*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137.42gross_profit: 21.97sales_rank: 11638velocity_ads: 0.0109total_quantity: 2.00</w:t>
      </w:r>
    </w:p>
    <w:p>
      <w:r>
        <w:t>--------------------</w:t>
      </w:r>
    </w:p>
    <w:p>
      <w:pPr>
        <w:pStyle w:val="Heading1"/>
      </w:pPr>
      <w:r>
        <w:t>BOGUTTI 135G COOKIES W CHOCO N HAZELNUT### [NODE IDENTITY]* **Network Role:** Active Node* **Macro-Habitat:** [[BISCUITS]]* **Origin Point:** [[TWIRL ENTERPRISES LTD]]### [UNIT ECONOMICS &amp;amp; VELOCITY]* **Average Retail Price:** 68.71 KES* **Gross Margin:** 15.99%* **Historical Revenue:** 137.42 KES* **Gross Profit:** 21.97 KES* **Sales Rank:** #11638*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68.71gross_profit: 10.99sales_rank: 11849velocity_ads: 0.0054total_quantity: 1.00</w:t>
      </w:r>
    </w:p>
    <w:p>
      <w:r>
        <w:t>--------------------</w:t>
      </w:r>
    </w:p>
    <w:p>
      <w:pPr>
        <w:pStyle w:val="Heading1"/>
      </w:pPr>
      <w:r>
        <w:t>NUTTISHLAND 65G MACADAMIA COOKIES### [NODE IDENTITY]* **Network Role:** Active Node* **Macro-Habitat:** [[BISCUITS]]* **Origin Point:** [[Unknown]]### [UNIT ECONOMICS &amp;amp; VELOCITY]* **Average Retail Price:** 68.71 KES* **Gross Margin:** 15.99%* **Historical Revenue:** 68.71 KES* **Gross Profit:** 10.99 KES* **Sales Rank:** #11849*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68.71gross_profit: 10.99sales_rank: 11854velocity_ads: 0.0054total_quantity: 1.00</w:t>
      </w:r>
    </w:p>
    <w:p>
      <w:r>
        <w:t>--------------------</w:t>
      </w:r>
    </w:p>
    <w:p>
      <w:pPr>
        <w:pStyle w:val="Heading1"/>
      </w:pPr>
      <w:r>
        <w:t>BOGUTTI 150G CRUNCHY CREAM CHOCOLATE COOKIES### [NODE IDENTITY]* **Network Role:** Active Node* **Macro-Habitat:** [[BISCUITS]]* **Origin Point:** [[TWIRL ENTERPRISES LTD]]### [UNIT ECONOMICS &amp;amp; VELOCITY]* **Average Retail Price:** 68.71 KES* **Gross Margin:** 15.99%* **Historical Revenue:** 68.71 KES* **Gross Profit:** 10.99 KES* **Sales Rank:** #11854*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15.99revenue: 68.71gross_profit: 10.99sales_rank: 11844velocity_ads: 0.0054total_quantity: 1.00</w:t>
      </w:r>
    </w:p>
    <w:p>
      <w:r>
        <w:t>--------------------</w:t>
      </w:r>
    </w:p>
    <w:p>
      <w:pPr>
        <w:pStyle w:val="Heading1"/>
      </w:pPr>
      <w:r>
        <w:t>PARLE 705.60G KRACKJACK### [NODE IDENTITY]* **Network Role:** Active Node* **Macro-Habitat:** [[BISCUITS]]* **Origin Point:** [[RAA LIMITED]]### [UNIT ECONOMICS &amp;amp; VELOCITY]* **Average Retail Price:** 68.71 KES* **Gross Margin:** 15.99%* **Historical Revenue:** 68.71 KES* **Gross Profit:** 10.99 KES* **Sales Rank:** #11844*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68.71gross_profit: 10.99sales_rank: 11857velocity_ads: 0.0054total_quantity: 1.00</w:t>
      </w:r>
    </w:p>
    <w:p>
      <w:r>
        <w:t>--------------------</w:t>
      </w:r>
    </w:p>
    <w:p>
      <w:pPr>
        <w:pStyle w:val="Heading1"/>
      </w:pPr>
      <w:r>
        <w:t>ACHVA 400G MAMUL DATE NUTS COOKIES### [NODE IDENTITY]* **Network Role:** Active Node* **Macro-Habitat:** [[BISCUITS]]* **Origin Point:** [[Unknown]]### [UNIT ECONOMICS &amp;amp; VELOCITY]* **Average Retail Price:** 68.71 KES* **Gross Margin:** 15.99%* **Historical Revenue:** 68.71 KES* **Gross Profit:** 10.99 KES* **Sales Rank:** #11857*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15.99revenue: 68.71gross_profit: 10.99sales_rank: 11853velocity_ads: 0.0054total_quantity: 1.00</w:t>
      </w:r>
    </w:p>
    <w:p>
      <w:r>
        <w:t>--------------------</w:t>
      </w:r>
    </w:p>
    <w:p>
      <w:pPr>
        <w:pStyle w:val="Heading1"/>
      </w:pPr>
      <w:r>
        <w:t>BRIT 60PKT GBK GINGER### [NODE IDENTITY]* **Network Role:** Active Node* **Macro-Habitat:** [[BISCUITS]]* **Origin Point:** [[PONDERS LIMITED]]### [UNIT ECONOMICS &amp;amp; VELOCITY]* **Average Retail Price:** 68.71 KES* **Gross Margin:** 15.99%* **Historical Revenue:** 68.71 KES* **Gross Profit:** 10.99 KES* **Sales Rank:** #11853*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68.71gross_profit: 10.99sales_rank: 11846velocity_ads: 0.0054total_quantity: 1.00</w:t>
      </w:r>
    </w:p>
    <w:p>
      <w:r>
        <w:t>--------------------</w:t>
      </w:r>
    </w:p>
    <w:p>
      <w:pPr>
        <w:pStyle w:val="Heading1"/>
      </w:pPr>
      <w:r>
        <w:t>BOGUTTI 135G NAS COOKIES CHOC &amp;amp; HAZENUTS### [NODE IDENTITY]* **Network Role:** Active Node* **Macro-Habitat:** [[BISCUITS]]* **Origin Point:** [[TWIRL ENTERPRISES LTD]]### [UNIT ECONOMICS &amp;amp; VELOCITY]* **Average Retail Price:** 68.71 KES* **Gross Margin:** 15.99%* **Historical Revenue:** 68.71 KES* **Gross Profit:** 10.99 KES* **Sales Rank:** #11846*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68.71gross_profit: 10.99sales_rank: 11859velocity_ads: 0.0054total_quantity: 1.00</w:t>
      </w:r>
    </w:p>
    <w:p>
      <w:r>
        <w:t>--------------------</w:t>
      </w:r>
    </w:p>
    <w:p>
      <w:pPr>
        <w:pStyle w:val="Heading1"/>
      </w:pPr>
      <w:r>
        <w:t>MCVITIES 175G MINI BN STRAWBERRY 5PACK### [NODE IDENTITY]* **Network Role:** Active Node* **Macro-Habitat:** [[BISCUITS]]* **Origin Point:** [[TWIRL ENTERPRISES LTD]]### [UNIT ECONOMICS &amp;amp; VELOCITY]* **Average Retail Price:** 68.71 KES* **Gross Margin:** 15.99%* **Historical Revenue:** 68.71 KES* **Gross Profit:** 10.99 KES* **Sales Rank:** #11859*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68.71gross_profit: 10.99sales_rank: 11858velocity_ads: 0.0054total_quantity: 1.00</w:t>
      </w:r>
    </w:p>
    <w:p>
      <w:r>
        <w:t>--------------------</w:t>
      </w:r>
    </w:p>
    <w:p>
      <w:pPr>
        <w:pStyle w:val="Heading1"/>
      </w:pPr>
      <w:r>
        <w:t>HUSEINI CHOCOLATE CHIP COOKIES### [NODE IDENTITY]* **Network Role:** Active Node* **Macro-Habitat:** [[BISCUITS]]* **Origin Point:** [[Unknown]]### [UNIT ECONOMICS &amp;amp; VELOCITY]* **Average Retail Price:** 68.71 KES* **Gross Margin:** 15.99%* **Historical Revenue:** 68.71 KES* **Gross Profit:** 10.99 KES* **Sales Rank:** #11858*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68.71gross_profit: 10.99sales_rank: 11848velocity_ads: 0.0054total_quantity: 1.00</w:t>
      </w:r>
    </w:p>
    <w:p>
      <w:r>
        <w:t>--------------------</w:t>
      </w:r>
    </w:p>
    <w:p>
      <w:pPr>
        <w:pStyle w:val="Heading1"/>
      </w:pPr>
      <w:r>
        <w:t>MCVITIES 285G BN VANILLA### [NODE IDENTITY]* **Network Role:** Active Node* **Macro-Habitat:** [[BISCUITS]]* **Origin Point:** [[TWIRL ENTERPRISES LTD]]### [UNIT ECONOMICS &amp;amp; VELOCITY]* **Average Retail Price:** 68.71 KES* **Gross Margin:** 15.99%* **Historical Revenue:** 68.71 KES* **Gross Profit:** 10.99 KES* **Sales Rank:** #11848*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68.71gross_profit: 10.99sales_rank: 11851velocity_ads: 0.0054total_quantity: 1.00</w:t>
      </w:r>
    </w:p>
    <w:p>
      <w:r>
        <w:t>--------------------</w:t>
      </w:r>
    </w:p>
    <w:p>
      <w:pPr>
        <w:pStyle w:val="Heading1"/>
      </w:pPr>
      <w:r>
        <w:t>DANIMA 150G NAS LEMON OAT COOKIES### [NODE IDENTITY]* **Network Role:** Active Node* **Macro-Habitat:** [[BISCUITS]]* **Origin Point:** [[Unknown]]### [UNIT ECONOMICS &amp;amp; VELOCITY]* **Average Retail Price:** 68.71 KES* **Gross Margin:** 15.99%* **Historical Revenue:** 68.71 KES* **Gross Profit:** 10.99 KES* **Sales Rank:** #11851*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68.71gross_profit: 10.99sales_rank: 11855velocity_ads: 0.0054total_quantity: 1.00</w:t>
      </w:r>
    </w:p>
    <w:p>
      <w:r>
        <w:t>--------------------</w:t>
      </w:r>
    </w:p>
    <w:p>
      <w:pPr>
        <w:pStyle w:val="Heading1"/>
      </w:pPr>
      <w:r>
        <w:t>BOGUTTI 150G CRUNCHY COOKIES WITH APPLE### [NODE IDENTITY]* **Network Role:** Active Node* **Macro-Habitat:** [[BISCUITS]]* **Origin Point:** [[TWIRL ENTERPRISES LTD]]### [UNIT ECONOMICS &amp;amp; VELOCITY]* **Average Retail Price:** 68.71 KES* **Gross Margin:** 15.99%* **Historical Revenue:** 68.71 KES* **Gross Profit:** 10.99 KES* **Sales Rank:** #11855*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15.99revenue: 68.71gross_profit: 10.99sales_rank: 11856velocity_ads: 0.0054total_quantity: 1.00</w:t>
      </w:r>
    </w:p>
    <w:p>
      <w:r>
        <w:t>--------------------</w:t>
      </w:r>
    </w:p>
    <w:p>
      <w:pPr>
        <w:pStyle w:val="Heading1"/>
      </w:pPr>
      <w:r>
        <w:t>HUSEINI 200G COCONUT COOKIES### [NODE IDENTITY]* **Network Role:** Active Node* **Macro-Habitat:** [[BISCUITS]]* **Origin Point:** [[HUNTLEYS BISCUITS LTD]]### [UNIT ECONOMICS &amp;amp; VELOCITY]* **Average Retail Price:** 68.71 KES* **Gross Margin:** 15.99%* **Historical Revenue:** 68.71 KES* **Gross Profit:** 10.99 KES* **Sales Rank:** #11856*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1884velocity_ads: 0.6411total_quantity: 234.00</w:t>
      </w:r>
    </w:p>
    <w:p>
      <w:r>
        <w:t>--------------------</w:t>
      </w:r>
    </w:p>
    <w:p>
      <w:pPr>
        <w:pStyle w:val="Heading1"/>
      </w:pPr>
      <w:r>
        <w:t>PARLE 54G MARIE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#1884* **Velocity (Average Daily Sales):** 0.64 units/day* **Total Quantity Moved:** 234.00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1885velocity_ads: 0.3397total_quantity: 124.00</w:t>
      </w:r>
    </w:p>
    <w:p>
      <w:r>
        <w:t>--------------------</w:t>
      </w:r>
    </w:p>
    <w:p>
      <w:pPr>
        <w:pStyle w:val="Heading1"/>
      </w:pPr>
      <w:r>
        <w:t>PARLE 60G 20-20 BUTTER FLAVOURED COOKIES###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#1885* **Velocity (Average Daily Sales):** 0.34 units/day* **Total Quantity Moved:** 124.00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1886velocity_ads: 0.3890total_quantity: 142.00</w:t>
      </w:r>
    </w:p>
    <w:p>
      <w:r>
        <w:t>--------------------</w:t>
      </w:r>
    </w:p>
    <w:p>
      <w:pPr>
        <w:pStyle w:val="Heading1"/>
      </w:pPr>
      <w:r>
        <w:t>PARLE 60G MILK POWER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#1886* **Velocity (Average Daily Sales):** 0.39 units/day* **Total Quantity Moved:** 142.00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1887velocity_ads: 0.2466total_quantity: 90.00</w:t>
      </w:r>
    </w:p>
    <w:p>
      <w:r>
        <w:t>--------------------</w:t>
      </w:r>
    </w:p>
    <w:p>
      <w:pPr>
        <w:pStyle w:val="Heading1"/>
      </w:pPr>
      <w:r>
        <w:t>PARLE 60G MILK POWER CHOCO###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#1887* **Velocity (Average Daily Sales):** 0.25 units/day* **Total Quantity Moved:** 90.00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1888velocity_ads: 0.7123total_quantity: 260.00</w:t>
      </w:r>
    </w:p>
    <w:p>
      <w:r>
        <w:t>--------------------</w:t>
      </w:r>
    </w:p>
    <w:p>
      <w:pPr>
        <w:pStyle w:val="Heading1"/>
      </w:pPr>
      <w:r>
        <w:t>PARLE 60G NICE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#1888* **Velocity (Average Daily Sales):** 0.71 units/day* **Total Quantity Moved:** 260.00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1889velocity_ads: 0.3014total_quantity: 110.00</w:t>
      </w:r>
    </w:p>
    <w:p>
      <w:r>
        <w:t>--------------------</w:t>
      </w:r>
    </w:p>
    <w:p>
      <w:pPr>
        <w:pStyle w:val="Heading1"/>
      </w:pPr>
      <w:r>
        <w:t>PARLE 60GM KRACKJACK###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#1889* **Velocity (Average Daily Sales):** 0.30 units/day* **Total Quantity Moved:** 110.00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1890velocity_ads: 0.2356total_quantity: 86.00</w:t>
      </w:r>
    </w:p>
    <w:p>
      <w:r>
        <w:t>--------------------</w:t>
      </w:r>
    </w:p>
    <w:p>
      <w:pPr>
        <w:pStyle w:val="Heading1"/>
      </w:pPr>
      <w:r>
        <w:t>PARLE 64G GLUCOSE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#1890* **Velocity (Average Daily Sales):** 0.24 units/day* **Total Quantity Moved:** 86.00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1891velocity_ads: 0.3890total_quantity: 142.00</w:t>
      </w:r>
    </w:p>
    <w:p>
      <w:r>
        <w:t>--------------------</w:t>
      </w:r>
    </w:p>
    <w:p>
      <w:pPr>
        <w:pStyle w:val="Heading1"/>
      </w:pPr>
      <w:r>
        <w:t>PARLE 64GM MONACO CLASSIC REGULAR###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#1891* **Velocity (Average Daily Sales):** 0.39 units/day* **Total Quantity Moved:** 142.00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14842velocity_ads: 0.0274total_quantity: 10.00</w:t>
      </w:r>
    </w:p>
    <w:p>
      <w:r>
        <w:t>--------------------</w:t>
      </w:r>
    </w:p>
    <w:p>
      <w:pPr>
        <w:pStyle w:val="Heading1"/>
      </w:pPr>
      <w:r>
        <w:t>PARLE 696G MONACO###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#14842* **Velocity (Average Daily Sales):** 0.03 units/day* **Total Quantity Moved:** 10.00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59.00margin: 0.00revenue: 0.00gross_profit: 0.00sales_rank: 19214velocity_ads: 0.0272total_quantity: 5.00</w:t>
      </w:r>
    </w:p>
    <w:p>
      <w:r>
        <w:t>--------------------</w:t>
      </w:r>
    </w:p>
    <w:p>
      <w:pPr>
        <w:pStyle w:val="Heading1"/>
      </w:pPr>
      <w:r>
        <w:t>PARLE 700G KRACKJACK### [NODE IDENTITY]* **Network Role:** Active Node* **Macro-Habitat:** [[BISCUITS]]* **Origin Point:** [[RAA LIMITED]]### [UNIT ECONOMICS &amp;amp; VELOCITY]* **Average Retail Price:** 59.00 KES* **Gross Margin:** 0.00%* **Historical Revenue:** 0.00 KES* **Gross Profit:** 0.00 KES* **Sales Rank:** #19214*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1876velocity_ads: 0.1699total_quantity: 62.00</w:t>
      </w:r>
    </w:p>
    <w:p>
      <w:r>
        <w:t>--------------------</w:t>
      </w:r>
    </w:p>
    <w:p>
      <w:pPr>
        <w:pStyle w:val="Heading1"/>
      </w:pPr>
      <w:r>
        <w:t>PARLE 360G MILK POWER CHOCO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#1876* **Velocity (Average Daily Sales):** 0.17 units/day* **Total Quantity Moved:** 62.00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13484velocity_ads: 0.2826total_quantity: 52.00</w:t>
      </w:r>
    </w:p>
    <w:p>
      <w:r>
        <w:t>--------------------</w:t>
      </w:r>
    </w:p>
    <w:p>
      <w:pPr>
        <w:pStyle w:val="Heading1"/>
      </w:pPr>
      <w:r>
        <w:t>PARLE 300G GOLD KISMI CINNAMON###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#13484* **Velocity (Average Daily Sales):** 0.28 units/day* **Total Quantity Moved:** 52.00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1874velocity_ads: 0.0055total_quantity: 2.00</w:t>
      </w:r>
    </w:p>
    <w:p>
      <w:r>
        <w:t>--------------------</w:t>
      </w:r>
    </w:p>
    <w:p>
      <w:pPr>
        <w:pStyle w:val="Heading1"/>
      </w:pPr>
      <w:r>
        <w:t>PARLE 300G GOLD OATS &amp;amp; BERRIES###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#1874*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1875velocity_ads: 0.0055total_quantity: 2.00</w:t>
      </w:r>
    </w:p>
    <w:p>
      <w:r>
        <w:t>--------------------</w:t>
      </w:r>
    </w:p>
    <w:p>
      <w:pPr>
        <w:pStyle w:val="Heading1"/>
      </w:pPr>
      <w:r>
        <w:t>PARLE 300G H&amp;amp;S BLACK BOURBON CHOCOLATE###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#1875*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14841velocity_ads: 0.0164total_quantity: 6.00</w:t>
      </w:r>
    </w:p>
    <w:p>
      <w:r>
        <w:t>--------------------</w:t>
      </w:r>
    </w:p>
    <w:p>
      <w:pPr>
        <w:pStyle w:val="Heading1"/>
      </w:pPr>
      <w:r>
        <w:t>PARLE 360G GOLD ROYALE###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#14841*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15788velocity_ads: 0.0054total_quantity: 1.00</w:t>
      </w:r>
    </w:p>
    <w:p>
      <w:r>
        <w:t>--------------------</w:t>
      </w:r>
    </w:p>
    <w:p>
      <w:pPr>
        <w:pStyle w:val="Heading1"/>
      </w:pPr>
      <w:r>
        <w:t>PARLE 400G MONACO###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#15788* **Velocity (Average Daily Sales):** 0.01 units/day* **Total Quantity Moved:** 1.00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1877velocity_ads: 0.1863total_quantity: 68.00</w:t>
      </w:r>
    </w:p>
    <w:p>
      <w:r>
        <w:t>--------------------</w:t>
      </w:r>
    </w:p>
    <w:p>
      <w:pPr>
        <w:pStyle w:val="Heading1"/>
      </w:pPr>
      <w:r>
        <w:t>PARLE 360G NICE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#1877* **Velocity (Average Daily Sales):** 0.19 units/day* **Total Quantity Moved:** 68.00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1878velocity_ads: 0.0658total_quantity: 24.00</w:t>
      </w:r>
    </w:p>
    <w:p>
      <w:r>
        <w:t>--------------------</w:t>
      </w:r>
    </w:p>
    <w:p>
      <w:pPr>
        <w:pStyle w:val="Heading1"/>
      </w:pPr>
      <w:r>
        <w:t>PARLE 371.20G MONACO###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#1878* **Velocity (Average Daily Sales):** 0.07 units/day* **Total Quantity Moved:** 24.00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17899velocity_ads: 0.0272total_quantity: 5.00</w:t>
      </w:r>
    </w:p>
    <w:p>
      <w:r>
        <w:t>--------------------</w:t>
      </w:r>
    </w:p>
    <w:p>
      <w:pPr>
        <w:pStyle w:val="Heading1"/>
      </w:pPr>
      <w:r>
        <w:t>PARLE 383G NICE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#17899*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21672velocity_ads: 0.0109total_quantity: 2.00</w:t>
      </w:r>
    </w:p>
    <w:p>
      <w:r>
        <w:t>--------------------</w:t>
      </w:r>
    </w:p>
    <w:p>
      <w:pPr>
        <w:pStyle w:val="Heading1"/>
      </w:pPr>
      <w:r>
        <w:t>PARLE 400G COMBO PACK###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#21672*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59.00margin: 0.00revenue: 0.00gross_profit: 0.00sales_rank: 16916velocity_ads: 0.0489total_quantity: 9.00</w:t>
      </w:r>
    </w:p>
    <w:p>
      <w:r>
        <w:t>--------------------</w:t>
      </w:r>
    </w:p>
    <w:p>
      <w:pPr>
        <w:pStyle w:val="Heading1"/>
      </w:pPr>
      <w:r>
        <w:t>PARLE 400G KRACKJACK### [NODE IDENTITY]* **Network Role:** Active Node* **Macro-Habitat:** [[BISCUITS]]* **Origin Point:** [[RAA LIMITED]]### [UNIT ECONOMICS &amp;amp; VELOCITY]* **Average Retail Price:** 59.00 KES* **Gross Margin:** 0.00%* **Historical Revenue:** 0.00 KES* **Gross Profit:** 0.00 KES* **Sales Rank:** #16916*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1892velocity_ads: 0.4055total_quantity: 148.00</w:t>
      </w:r>
    </w:p>
    <w:p>
      <w:r>
        <w:t>--------------------</w:t>
      </w:r>
    </w:p>
    <w:p>
      <w:pPr>
        <w:pStyle w:val="Heading1"/>
      </w:pPr>
      <w:r>
        <w:t>PARLE 75G 20-20 NICE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#1892* **Velocity (Average Daily Sales):** 0.41 units/day* **Total Quantity Moved:** 148.00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1893velocity_ads: 0.1589total_quantity: 58.00</w:t>
      </w:r>
    </w:p>
    <w:p>
      <w:r>
        <w:t>--------------------</w:t>
      </w:r>
    </w:p>
    <w:p>
      <w:pPr>
        <w:pStyle w:val="Heading1"/>
      </w:pPr>
      <w:r>
        <w:t>PARLE 75G HIDE &amp;amp; SEEK CHOCO ROLLS###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#1893* **Velocity (Average Daily Sales):** 0.16 units/day* **Total Quantity Moved:** 58.00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1894velocity_ads: 0.1315total_quantity: 48.00</w:t>
      </w:r>
    </w:p>
    <w:p>
      <w:r>
        <w:t>--------------------</w:t>
      </w:r>
    </w:p>
    <w:p>
      <w:pPr>
        <w:pStyle w:val="Heading1"/>
      </w:pPr>
      <w:r>
        <w:t>PARLE 765G GLUCOSE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#1894* **Velocity (Average Daily Sales):** 0.13 units/day* **Total Quantity Moved:** 48.00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1895velocity_ads: 0.0438total_quantity: 16.00</w:t>
      </w:r>
    </w:p>
    <w:p>
      <w:r>
        <w:t>--------------------</w:t>
      </w:r>
    </w:p>
    <w:p>
      <w:pPr>
        <w:pStyle w:val="Heading1"/>
      </w:pPr>
      <w:r>
        <w:t>PARLE 765G NICE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#1895* **Velocity (Average Daily Sales):** 0.04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1896velocity_ads: 0.0055total_quantity: 2.00</w:t>
      </w:r>
    </w:p>
    <w:p>
      <w:r>
        <w:t>--------------------</w:t>
      </w:r>
    </w:p>
    <w:p>
      <w:pPr>
        <w:pStyle w:val="Heading1"/>
      </w:pPr>
      <w:r>
        <w:t>PARLE 800G PARLE G###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#1896*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1897velocity_ads: 0.1315total_quantity: 48.00</w:t>
      </w:r>
    </w:p>
    <w:p>
      <w:r>
        <w:t>--------------------</w:t>
      </w:r>
    </w:p>
    <w:p>
      <w:pPr>
        <w:pStyle w:val="Heading1"/>
      </w:pPr>
      <w:r>
        <w:t>PARLE 82.5G HIDE &amp;amp; SEEK CHOCOLATE COOKIES###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#1897* **Velocity (Average Daily Sales):** 0.13 units/day* **Total Quantity Moved:** 48.00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14563velocity_ads: 0.1739total_quantity: 32.00</w:t>
      </w:r>
    </w:p>
    <w:p>
      <w:r>
        <w:t>--------------------</w:t>
      </w:r>
    </w:p>
    <w:p>
      <w:pPr>
        <w:pStyle w:val="Heading1"/>
      </w:pPr>
      <w:r>
        <w:t>PARLE 96G TEA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#14563* **Velocity (Average Daily Sales):** 0.17 units/day* **Total Quantity Moved:** 32.00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1898velocity_ads: 0.0219total_quantity: 8.00</w:t>
      </w:r>
    </w:p>
    <w:p>
      <w:r>
        <w:t>--------------------</w:t>
      </w:r>
    </w:p>
    <w:p>
      <w:pPr>
        <w:pStyle w:val="Heading1"/>
      </w:pPr>
      <w:r>
        <w:t>PARLE G 300PCS GLUCOSE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#1898*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14843velocity_ads: 0.0164total_quantity: 6.00</w:t>
      </w:r>
    </w:p>
    <w:p>
      <w:r>
        <w:t>--------------------</w:t>
      </w:r>
    </w:p>
    <w:p>
      <w:pPr>
        <w:pStyle w:val="Heading1"/>
      </w:pPr>
      <w:r>
        <w:t>PARLE ORLE 4PCS  70S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#14843*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M-MOOSE 35G THE DINKY WHITE CHOC COOKIE PROTEIN BAR###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"MILL BAKERS LIMITED"price: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MILL BAKERS 200G COCONUT-OATS COOKIES### [NODE IDENTITY]* **Network Role:** Active Node* **Macro-Habitat:** [[BISCUITS]]* **Origin Point:** [[MILL BAKERS LIMITED]]###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[[MILL BAKERS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"MILL BAKERS LIMITED"price: 68.71margin: 0.00revenue: 0.00gross_profit: 0.00sales_rank: 1812velocity_ads: 0.1315total_quantity: 48.00</w:t>
      </w:r>
    </w:p>
    <w:p>
      <w:r>
        <w:t>--------------------</w:t>
      </w:r>
    </w:p>
    <w:p>
      <w:pPr>
        <w:pStyle w:val="Heading1"/>
      </w:pPr>
      <w:r>
        <w:t>MILL BAKERS 200G CHOCOLATE FINGERS### [NODE IDENTITY]* **Network Role:** Active Node* **Macro-Habitat:** [[BISCUITS]]* **Origin Point:** [[MILL BAKERS LIMITED]]### [UNIT ECONOMICS &amp;amp; VELOCITY]* **Average Retail Price:** 68.71 KES* **Gross Margin:** 0.00%* **Historical Revenue:** 0.00 KES* **Gross Profit:** 0.00 KES* **Sales Rank:** #1812* **Velocity (Average Daily Sales):** 0.13 units/day* **Total Quantity Moved:** 48.00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[[MILL BAKERS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"MILL BAKERS LIMITED"price: 68.71margin: 0.00revenue: 0.00gross_profit: 0.00sales_rank: 1811velocity_ads: 0.0603total_quantity: 22.00</w:t>
      </w:r>
    </w:p>
    <w:p>
      <w:r>
        <w:t>--------------------</w:t>
      </w:r>
    </w:p>
    <w:p>
      <w:pPr>
        <w:pStyle w:val="Heading1"/>
      </w:pPr>
      <w:r>
        <w:t>MILL BAKERS 200G ASSORTED COOKIES### [NODE IDENTITY]* **Network Role:** Active Node* **Macro-Habitat:** [[BISCUITS]]* **Origin Point:** [[MILL BAKERS LIMITED]]### [UNIT ECONOMICS &amp;amp; VELOCITY]* **Average Retail Price:** 68.71 KES* **Gross Margin:** 0.00%* **Historical Revenue:** 0.00 KES* **Gross Profit:** 0.00 KES* **Sales Rank:** #1811*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[[MILL BAKERS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"MILL BAKERS LIMITED"price: 68.71margin: 0.00revenue: 0.00gross_profit: 0.00sales_rank: 1810velocity_ads: 0.2575total_quantity: 94.00</w:t>
      </w:r>
    </w:p>
    <w:p>
      <w:r>
        <w:t>--------------------</w:t>
      </w:r>
    </w:p>
    <w:p>
      <w:pPr>
        <w:pStyle w:val="Heading1"/>
      </w:pPr>
      <w:r>
        <w:t>MILL BAKERS 200G  DOUBLE CHOCOLATE COOKIES### [NODE IDENTITY]* **Network Role:** Active Node* **Macro-Habitat:** [[BISCUITS]]* **Origin Point:** [[MILL BAKERS LIMITED]]### [UNIT ECONOMICS &amp;amp; VELOCITY]* **Average Retail Price:** 68.71 KES* **Gross Margin:** 0.00%* **Historical Revenue:** 0.00 KES* **Gross Profit:** 0.00 KES* **Sales Rank:** #1810* **Velocity (Average Daily Sales):** 0.26 units/day* **Total Quantity Moved:** 94.00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[[MILL BAKERS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"MILL BAKERS LIMITED"price: 68.71margin: 0.00revenue: 0.00gross_profit: 0.00sales_rank: 1809velocity_ads: 0.0548total_quantity: 20.00</w:t>
      </w:r>
    </w:p>
    <w:p>
      <w:r>
        <w:t>--------------------</w:t>
      </w:r>
    </w:p>
    <w:p>
      <w:pPr>
        <w:pStyle w:val="Heading1"/>
      </w:pPr>
      <w:r>
        <w:t>MILL BAKERS 200G  COFFEE KISSES COOKIES### [NODE IDENTITY]* **Network Role:** Active Node* **Macro-Habitat:** [[BISCUITS]]* **Origin Point:** [[MILL BAKERS LIMITED]]### [UNIT ECONOMICS &amp;amp; VELOCITY]* **Average Retail Price:** 68.71 KES* **Gross Margin:** 0.00%* **Historical Revenue:** 0.00 KES* **Gross Profit:** 0.00 KES* **Sales Rank:** #1809*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[[MILL BAKERS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"MILL BAKERS LIMITED"price: 68.71margin: 0.00revenue: 0.00gross_profit: 0.00sales_rank: 1814velocity_ads: 0.0767total_quantity: 28.00</w:t>
      </w:r>
    </w:p>
    <w:p>
      <w:r>
        <w:t>--------------------</w:t>
      </w:r>
    </w:p>
    <w:p>
      <w:pPr>
        <w:pStyle w:val="Heading1"/>
      </w:pPr>
      <w:r>
        <w:t>MILL BAKERS 200G DANISH COOKIES### [NODE IDENTITY]* **Network Role:** Active Node* **Macro-Habitat:** [[BISCUITS]]* **Origin Point:** [[MILL BAKERS LIMITED]]### [UNIT ECONOMICS &amp;amp; VELOCITY]* **Average Retail Price:** 68.71 KES* **Gross Margin:** 0.00%* **Historical Revenue:** 0.00 KES* **Gross Profit:** 0.00 KES* **Sales Rank:** #1814*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[[MILL BAKERS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14767velocity_ads: 0.0870total_quantity: 16.00</w:t>
      </w:r>
    </w:p>
    <w:p>
      <w:r>
        <w:t>--------------------</w:t>
      </w:r>
    </w:p>
    <w:p>
      <w:pPr>
        <w:pStyle w:val="Heading1"/>
      </w:pPr>
      <w:r>
        <w:t>MILKA MILKINS 87.5G###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#14767* **Velocity (Average Daily Sales):** 0.09 units/day* **Total Quantity Moved:** 16.00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"MILL BAKERS LIMITED"price: 68.71margin: 0.00revenue: 0.00gross_profit: 0.00sales_rank: 1816velocity_ads: 0.0219total_quantity: 8.00</w:t>
      </w:r>
    </w:p>
    <w:p>
      <w:r>
        <w:t>--------------------</w:t>
      </w:r>
    </w:p>
    <w:p>
      <w:pPr>
        <w:pStyle w:val="Heading1"/>
      </w:pPr>
      <w:r>
        <w:t>MILL BAKERS 200G MELTING MOMENT COOKIES### [NODE IDENTITY]* **Network Role:** Active Node* **Macro-Habitat:** [[BISCUITS]]* **Origin Point:** [[MILL BAKERS LIMITED]]### [UNIT ECONOMICS &amp;amp; VELOCITY]* **Average Retail Price:** 68.71 KES* **Gross Margin:** 0.00%* **Historical Revenue:** 0.00 KES* **Gross Profit:** 0.00 KES* **Sales Rank:** #1816*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[[MILL BAKERS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"MILL BAKERS LIMITED"price: 68.71margin: 0.00revenue: 0.00gross_profit: 0.00sales_rank: 1815velocity_ads: 0.1041total_quantity: 38.00</w:t>
      </w:r>
    </w:p>
    <w:p>
      <w:r>
        <w:t>--------------------</w:t>
      </w:r>
    </w:p>
    <w:p>
      <w:pPr>
        <w:pStyle w:val="Heading1"/>
      </w:pPr>
      <w:r>
        <w:t>MILL BAKERS 200G GINGER NUT COOKIES### [NODE IDENTITY]* **Network Role:** Active Node* **Macro-Habitat:** [[BISCUITS]]* **Origin Point:** [[MILL BAKERS LIMITED]]### [UNIT ECONOMICS &amp;amp; VELOCITY]* **Average Retail Price:** 68.71 KES* **Gross Margin:** 0.00%* **Historical Revenue:** 0.00 KES* **Gross Profit:** 0.00 KES* **Sales Rank:** #1815* **Velocity (Average Daily Sales):** 0.10 units/day* **Total Quantity Moved:** 38.00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[[MILL BAKERS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1873velocity_ads: 0.0055total_quantity: 2.00</w:t>
      </w:r>
    </w:p>
    <w:p>
      <w:r>
        <w:t>--------------------</w:t>
      </w:r>
    </w:p>
    <w:p>
      <w:pPr>
        <w:pStyle w:val="Heading1"/>
      </w:pPr>
      <w:r>
        <w:t>PARLE 25G 30S HIDE&amp;amp;SEEK FAB JAR VANILLA###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#1873*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15523velocity_ads: 0.1000total_quantity: 0.00</w:t>
      </w:r>
    </w:p>
    <w:p>
      <w:r>
        <w:t>--------------------</w:t>
      </w:r>
    </w:p>
    <w:p>
      <w:pPr>
        <w:pStyle w:val="Heading1"/>
      </w:pPr>
      <w:r>
        <w:t>PARLE 25G 30S HIDE&amp;amp;SEEK FAB JAR CHOCOLATE###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#15523* **Velocity (Average Daily Sales):** 0.10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14840velocity_ads: 0.0055total_quantity: 2.00</w:t>
      </w:r>
    </w:p>
    <w:p>
      <w:r>
        <w:t>--------------------</w:t>
      </w:r>
    </w:p>
    <w:p>
      <w:pPr>
        <w:pStyle w:val="Heading1"/>
      </w:pPr>
      <w:r>
        <w:t>PARLE 200G MONACO SIXERSALTY BISCUITS JAR###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#14840*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1834velocity_ads: 0.0219total_quantity: 8.00</w:t>
      </w:r>
    </w:p>
    <w:p>
      <w:r>
        <w:t>--------------------</w:t>
      </w:r>
    </w:p>
    <w:p>
      <w:pPr>
        <w:pStyle w:val="Heading1"/>
      </w:pPr>
      <w:r>
        <w:t>NUTRO 75G VANILLA CRM BISCUIT###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#1834*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1835velocity_ads: 0.2027total_quantity: 74.00</w:t>
      </w:r>
    </w:p>
    <w:p>
      <w:r>
        <w:t>--------------------</w:t>
      </w:r>
    </w:p>
    <w:p>
      <w:pPr>
        <w:pStyle w:val="Heading1"/>
      </w:pPr>
      <w:r>
        <w:t>NUTRO 75G VANILLA WAFER###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#1835* **Velocity (Average Daily Sales):** 0.20 units/day* **Total Quantity Moved:** 74.00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1836velocity_ads: 0.1699total_quantity: 62.00</w:t>
      </w:r>
    </w:p>
    <w:p>
      <w:r>
        <w:t>--------------------</w:t>
      </w:r>
    </w:p>
    <w:p>
      <w:pPr>
        <w:pStyle w:val="Heading1"/>
      </w:pPr>
      <w:r>
        <w:t>NUVITA 100G 2+1 COOKIES PROMO PACK###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#1836* **Velocity (Average Daily Sales):** 0.17 units/day* **Total Quantity Moved:** 62.00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21207velocity_ads: 0.0109total_quantity: 2.00</w:t>
      </w:r>
    </w:p>
    <w:p>
      <w:r>
        <w:t>--------------------</w:t>
      </w:r>
    </w:p>
    <w:p>
      <w:pPr>
        <w:pStyle w:val="Heading1"/>
      </w:pPr>
      <w:r>
        <w:t>NUVITA 100G CASHEWNUT COOKIES###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#21207*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1837velocity_ads: 0.0986total_quantity: 36.00</w:t>
      </w:r>
    </w:p>
    <w:p>
      <w:r>
        <w:t>--------------------</w:t>
      </w:r>
    </w:p>
    <w:p>
      <w:pPr>
        <w:pStyle w:val="Heading1"/>
      </w:pPr>
      <w:r>
        <w:t>NUVITA 1KG DIGESTIVE BISCUIT###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#1837* **Velocity (Average Daily Sales):** 0.10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14827velocity_ads: 0.0110total_quantity: 4.00</w:t>
      </w:r>
    </w:p>
    <w:p>
      <w:r>
        <w:t>--------------------</w:t>
      </w:r>
    </w:p>
    <w:p>
      <w:pPr>
        <w:pStyle w:val="Heading1"/>
      </w:pPr>
      <w:r>
        <w:t>NUTRO 75G STRAWBERRY WAFER###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#14827*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1833velocity_ads: 0.0658total_quantity: 24.00</w:t>
      </w:r>
    </w:p>
    <w:p>
      <w:r>
        <w:t>--------------------</w:t>
      </w:r>
    </w:p>
    <w:p>
      <w:pPr>
        <w:pStyle w:val="Heading1"/>
      </w:pPr>
      <w:r>
        <w:t>NUTRO 75G STRAWBERRY CRM BISCUIT###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#1833* **Velocity (Average Daily Sales):** 0.07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1832velocity_ads: 0.0493total_quantity: 18.00</w:t>
      </w:r>
    </w:p>
    <w:p>
      <w:r>
        <w:t>--------------------</w:t>
      </w:r>
    </w:p>
    <w:p>
      <w:pPr>
        <w:pStyle w:val="Heading1"/>
      </w:pPr>
      <w:r>
        <w:t>NUTRO 75G ORANGE CRM BISCUITS###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#1832*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0.00revenue: 0.00gross_profit: 0.00sales_rank: 15915velocity_ads: 0.1250total_quantity: 23.00</w:t>
      </w:r>
    </w:p>
    <w:p>
      <w:r>
        <w:t>--------------------</w:t>
      </w:r>
    </w:p>
    <w:p>
      <w:pPr>
        <w:pStyle w:val="Heading1"/>
      </w:pPr>
      <w:r>
        <w:t>NUTRI DELGHTS 100G PROTEIN CHOC. CHIP COOKIES### [NODE IDENTITY]* **Network Role:** Active Node* **Macro-Habitat:** [[BISCUITS]]* **Origin Point:** [[NUTRI DELIGHTS LTD SR]]### [UNIT ECONOMICS &amp;amp; VELOCITY]* **Average Retail Price:** 68.71 KES* **Gross Margin:** 0.00%* **Historical Revenue:** 0.00 KES* **Gross Profit:** 0.00 KES* **Sales Rank:** #15915* **Velocity (Average Daily Sales):** 0.12 units/day* **Total Quantity Moved:** 23.00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0.00revenue: 0.00gross_profit: 0.00sales_rank: 19821velocity_ads: 0.0217total_quantity: 4.00</w:t>
      </w:r>
    </w:p>
    <w:p>
      <w:r>
        <w:t>--------------------</w:t>
      </w:r>
    </w:p>
    <w:p>
      <w:pPr>
        <w:pStyle w:val="Heading1"/>
      </w:pPr>
      <w:r>
        <w:t>NUTRI DELGHTS 100G SPIRULINA CHOC. CHIP COOKIES### [NODE IDENTITY]* **Network Role:** Active Node* **Macro-Habitat:** [[BISCUITS]]* **Origin Point:** [[NUTRI DELIGHTS LTD SR]]### [UNIT ECONOMICS &amp;amp; VELOCITY]* **Average Retail Price:** 68.71 KES* **Gross Margin:** 0.00%* **Historical Revenue:** 0.00 KES* **Gross Profit:** 0.00 KES* **Sales Rank:** #19821*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0.00revenue: 0.00gross_profit: 0.00sales_rank: 14817velocity_ads: 0.0055total_quantity: 2.00</w:t>
      </w:r>
    </w:p>
    <w:p>
      <w:r>
        <w:t>--------------------</w:t>
      </w:r>
    </w:p>
    <w:p>
      <w:pPr>
        <w:pStyle w:val="Heading1"/>
      </w:pPr>
      <w:r>
        <w:t>NUTRI DELIGHTS 30G MINI BUTTER COOKIES### [NODE IDENTITY]* **Network Role:** Active Node* **Macro-Habitat:** [[BISCUITS]]* **Origin Point:** [[NUTRI DELIGHTS LTD SR]]### [UNIT ECONOMICS &amp;amp; VELOCITY]* **Average Retail Price:** 68.71 KES* **Gross Margin:** 0.00%* **Historical Revenue:** 0.00 KES* **Gross Profit:** 0.00 KES* **Sales Rank:** #14817*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0.00revenue: 0.00gross_profit: 0.00sales_rank: 1825velocity_ads: 0.0603total_quantity: 22.00</w:t>
      </w:r>
    </w:p>
    <w:p>
      <w:r>
        <w:t>--------------------</w:t>
      </w:r>
    </w:p>
    <w:p>
      <w:pPr>
        <w:pStyle w:val="Heading1"/>
      </w:pPr>
      <w:r>
        <w:t>NUTRI DELIGHTS 30G MINI CHOCOLATE CHIP COOKIES### [NODE IDENTITY]* **Network Role:** Active Node* **Macro-Habitat:** [[BISCUITS]]* **Origin Point:** [[NUTRI DELIGHTS LTD SR]]### [UNIT ECONOMICS &amp;amp; VELOCITY]* **Average Retail Price:** 68.71 KES* **Gross Margin:** 0.00%* **Historical Revenue:** 0.00 KES* **Gross Profit:** 0.00 KES* **Sales Rank:** #1825*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0.00revenue: 0.00gross_profit: 0.00sales_rank: 1826velocity_ads: 0.0219total_quantity: 8.00</w:t>
      </w:r>
    </w:p>
    <w:p>
      <w:r>
        <w:t>--------------------</w:t>
      </w:r>
    </w:p>
    <w:p>
      <w:pPr>
        <w:pStyle w:val="Heading1"/>
      </w:pPr>
      <w:r>
        <w:t>NUTRI DELIGHTS 30G MINI RAINBOW COOKIES### [NODE IDENTITY]* **Network Role:** Active Node* **Macro-Habitat:** [[BISCUITS]]* **Origin Point:** [[NUTRI DELIGHTS LTD SR]]### [UNIT ECONOMICS &amp;amp; VELOCITY]* **Average Retail Price:** 68.71 KES* **Gross Margin:** 0.00%* **Historical Revenue:** 0.00 KES* **Gross Profit:** 0.00 KES* **Sales Rank:** #1826*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0.00revenue: 0.00gross_profit: 0.00sales_rank: 14818velocity_ads: 0.0055total_quantity: 2.00</w:t>
      </w:r>
    </w:p>
    <w:p>
      <w:r>
        <w:t>--------------------</w:t>
      </w:r>
    </w:p>
    <w:p>
      <w:pPr>
        <w:pStyle w:val="Heading1"/>
      </w:pPr>
      <w:r>
        <w:t>NUTRI DELIGHTS 30G MINI TRIPLECHOCOLATE CHIP COOKIES### [NODE IDENTITY]* **Network Role:** Active Node* **Macro-Habitat:** [[BISCUITS]]* **Origin Point:** [[NUTRI DELIGHTS LTD SR]]### [UNIT ECONOMICS &amp;amp; VELOCITY]* **Average Retail Price:** 68.71 KES* **Gross Margin:** 0.00%* **Historical Revenue:** 0.00 KES* **Gross Profit:** 0.00 KES* **Sales Rank:** #14818*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1827velocity_ads: 0.0548total_quantity: 20.00</w:t>
      </w:r>
    </w:p>
    <w:p>
      <w:r>
        <w:t>--------------------</w:t>
      </w:r>
    </w:p>
    <w:p>
      <w:pPr>
        <w:pStyle w:val="Heading1"/>
      </w:pPr>
      <w:r>
        <w:t>NUTRO 120G GOOD DAY CHOCOCHIP###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#1827*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1828velocity_ads: 0.0877total_quantity: 32.00</w:t>
      </w:r>
    </w:p>
    <w:p>
      <w:r>
        <w:t>--------------------</w:t>
      </w:r>
    </w:p>
    <w:p>
      <w:pPr>
        <w:pStyle w:val="Heading1"/>
      </w:pPr>
      <w:r>
        <w:t>NUTRO 150G CHOCOLATE WAFERS###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#1828* **Velocity (Average Daily Sales):** 0.09 units/day* **Total Quantity Moved:** 32.00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14820velocity_ads: 0.0164total_quantity: 6.00</w:t>
      </w:r>
    </w:p>
    <w:p>
      <w:r>
        <w:t>--------------------</w:t>
      </w:r>
    </w:p>
    <w:p>
      <w:pPr>
        <w:pStyle w:val="Heading1"/>
      </w:pPr>
      <w:r>
        <w:t>NUTRO 150G HAZELNUT WAFER###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#14820*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16649velocity_ads: 0.0870total_quantity: 16.00</w:t>
      </w:r>
    </w:p>
    <w:p>
      <w:r>
        <w:t>--------------------</w:t>
      </w:r>
    </w:p>
    <w:p>
      <w:pPr>
        <w:pStyle w:val="Heading1"/>
      </w:pPr>
      <w:r>
        <w:t>NUTRO 150G ORANGE WAFER###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#16649* **Velocity (Average Daily Sales):** 0.09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1829velocity_ads: 0.0329total_quantity: 12.00</w:t>
      </w:r>
    </w:p>
    <w:p>
      <w:r>
        <w:t>--------------------</w:t>
      </w:r>
    </w:p>
    <w:p>
      <w:pPr>
        <w:pStyle w:val="Heading1"/>
      </w:pPr>
      <w:r>
        <w:t>NUTRO 150G STRAWBERRY WAFERS###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#1829*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14821velocity_ads: 0.0055total_quantity: 2.00</w:t>
      </w:r>
    </w:p>
    <w:p>
      <w:r>
        <w:t>--------------------</w:t>
      </w:r>
    </w:p>
    <w:p>
      <w:pPr>
        <w:pStyle w:val="Heading1"/>
      </w:pPr>
      <w:r>
        <w:t>NUTRO 150G VANILLA WAFER###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#14821*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14824velocity_ads: 0.0055total_quantity: 2.00</w:t>
      </w:r>
    </w:p>
    <w:p>
      <w:r>
        <w:t>--------------------</w:t>
      </w:r>
    </w:p>
    <w:p>
      <w:pPr>
        <w:pStyle w:val="Heading1"/>
      </w:pPr>
      <w:r>
        <w:t>NUTRO 400G DIGESTIVE BISCUITS###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#14824*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1830velocity_ads: 0.0164total_quantity: 6.00</w:t>
      </w:r>
    </w:p>
    <w:p>
      <w:r>
        <w:t>--------------------</w:t>
      </w:r>
    </w:p>
    <w:p>
      <w:pPr>
        <w:pStyle w:val="Heading1"/>
      </w:pPr>
      <w:r>
        <w:t>NUTRO 75G CHOCOLATE WAFER###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#1830*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1831velocity_ads: 0.0603total_quantity: 22.00</w:t>
      </w:r>
    </w:p>
    <w:p>
      <w:r>
        <w:t>--------------------</w:t>
      </w:r>
    </w:p>
    <w:p>
      <w:pPr>
        <w:pStyle w:val="Heading1"/>
      </w:pPr>
      <w:r>
        <w:t>NUTRO 75G HAZELNUT WAFER###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#1831*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1838velocity_ads: 0.1808total_quantity: 66.00</w:t>
      </w:r>
    </w:p>
    <w:p>
      <w:r>
        <w:t>--------------------</w:t>
      </w:r>
    </w:p>
    <w:p>
      <w:pPr>
        <w:pStyle w:val="Heading1"/>
      </w:pPr>
      <w:r>
        <w:t>NUVITA 200G CRUNCHY GINGER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#1838* **Velocity (Average Daily Sales):** 0.18 units/day* **Total Quantity Moved:** 66.00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1850velocity_ads: 0.1205total_quantity: 44.00</w:t>
      </w:r>
    </w:p>
    <w:p>
      <w:r>
        <w:t>--------------------</w:t>
      </w:r>
    </w:p>
    <w:p>
      <w:pPr>
        <w:pStyle w:val="Heading1"/>
      </w:pPr>
      <w:r>
        <w:t>NUVITA 400G DIGESTIVE BISC###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#1850* **Velocity (Average Daily Sales):** 0.12 units/day* **Total Quantity Moved:** 44.00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1851velocity_ads: 0.1315total_quantity: 48.00</w:t>
      </w:r>
    </w:p>
    <w:p>
      <w:r>
        <w:t>--------------------</w:t>
      </w:r>
    </w:p>
    <w:p>
      <w:pPr>
        <w:pStyle w:val="Heading1"/>
      </w:pPr>
      <w:r>
        <w:t>NUVITA 400G OAT DIGESTIVE###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#1851* **Velocity (Average Daily Sales):** 0.13 units/day* **Total Quantity Moved:** 48.00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1852velocity_ads: 0.0329total_quantity: 12.00</w:t>
      </w:r>
    </w:p>
    <w:p>
      <w:r>
        <w:t>--------------------</w:t>
      </w:r>
    </w:p>
    <w:p>
      <w:pPr>
        <w:pStyle w:val="Heading1"/>
      </w:pPr>
      <w:r>
        <w:t>NUVITA 400G SUNBIX MALTY SHORTCAKE BISC###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#1852*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1853velocity_ads: 0.1973total_quantity: 72.00</w:t>
      </w:r>
    </w:p>
    <w:p>
      <w:r>
        <w:t>--------------------</w:t>
      </w:r>
    </w:p>
    <w:p>
      <w:pPr>
        <w:pStyle w:val="Heading1"/>
      </w:pPr>
      <w:r>
        <w:t>NUVITA 60 X 5 BRAVO G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#1853* **Velocity (Average Daily Sales):** 0.20 units/day* **Total Quantity Moved:** 72.00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1854velocity_ads: 0.1151total_quantity: 42.00</w:t>
      </w:r>
    </w:p>
    <w:p>
      <w:r>
        <w:t>--------------------</w:t>
      </w:r>
    </w:p>
    <w:p>
      <w:pPr>
        <w:pStyle w:val="Heading1"/>
      </w:pPr>
      <w:r>
        <w:t>NUVITA 60 X 5 SUNBIX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#1854* **Velocity (Average Daily Sales):** 0.12 units/day* **Total Quantity Moved:** 42.00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1855velocity_ads: 0.1699total_quantity: 62.00</w:t>
      </w:r>
    </w:p>
    <w:p>
      <w:r>
        <w:t>--------------------</w:t>
      </w:r>
    </w:p>
    <w:p>
      <w:pPr>
        <w:pStyle w:val="Heading1"/>
      </w:pPr>
      <w:r>
        <w:t>NUVITA 60 X 5 VITAMILK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#1855* **Velocity (Average Daily Sales):** 0.17 units/day* **Total Quantity Moved:** 62.00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1792velocity_ads: 0.5479total_quantity: 200.00</w:t>
      </w:r>
    </w:p>
    <w:p>
      <w:r>
        <w:t>--------------------</w:t>
      </w:r>
    </w:p>
    <w:p>
      <w:pPr>
        <w:pStyle w:val="Heading1"/>
      </w:pPr>
      <w:r>
        <w:t>MARIE 75GM CLASSIC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#1792* **Velocity (Average Daily Sales):** 0.55 units/day* **Total Quantity Moved:** 200.00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1856velocity_ads: 0.5425total_quantity: 198.00</w:t>
      </w:r>
    </w:p>
    <w:p>
      <w:r>
        <w:t>--------------------</w:t>
      </w:r>
    </w:p>
    <w:p>
      <w:pPr>
        <w:pStyle w:val="Heading1"/>
      </w:pPr>
      <w:r>
        <w:t>NUVITA 75G VITAMILK MILKY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#1856* **Velocity (Average Daily Sales):** 0.54 units/day* **Total Quantity Moved:** 198.00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14839velocity_ads: 0.0493total_quantity: 18.00</w:t>
      </w:r>
    </w:p>
    <w:p>
      <w:r>
        <w:t>--------------------</w:t>
      </w:r>
    </w:p>
    <w:p>
      <w:pPr>
        <w:pStyle w:val="Heading1"/>
      </w:pPr>
      <w:r>
        <w:t>NUVITA VITAMILK 300PCS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#14839*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1849velocity_ads: 0.1589total_quantity: 58.00</w:t>
      </w:r>
    </w:p>
    <w:p>
      <w:r>
        <w:t>--------------------</w:t>
      </w:r>
    </w:p>
    <w:p>
      <w:pPr>
        <w:pStyle w:val="Heading1"/>
      </w:pPr>
      <w:r>
        <w:t>NUVITA 375G VITAMILK MILKY BISC###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#1849* **Velocity (Average Daily Sales):** 0.16 units/day* **Total Quantity Moved:** 58.00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14833velocity_ads: 0.0055total_quantity: 2.00</w:t>
      </w:r>
    </w:p>
    <w:p>
      <w:r>
        <w:t>--------------------</w:t>
      </w:r>
    </w:p>
    <w:p>
      <w:pPr>
        <w:pStyle w:val="Heading1"/>
      </w:pPr>
      <w:r>
        <w:t>NUVITA 200G DIGESTIVE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#14833*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1846velocity_ads: 0.0986total_quantity: 36.00</w:t>
      </w:r>
    </w:p>
    <w:p>
      <w:r>
        <w:t>--------------------</w:t>
      </w:r>
    </w:p>
    <w:p>
      <w:pPr>
        <w:pStyle w:val="Heading1"/>
      </w:pPr>
      <w:r>
        <w:t>NUVITA 200G SUGAR FREE DIGESTIVE###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#1846* **Velocity (Average Daily Sales):** 0.10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1839velocity_ads: 0.0932total_quantity: 34.00</w:t>
      </w:r>
    </w:p>
    <w:p>
      <w:r>
        <w:t>--------------------</w:t>
      </w:r>
    </w:p>
    <w:p>
      <w:pPr>
        <w:pStyle w:val="Heading1"/>
      </w:pPr>
      <w:r>
        <w:t>NUVITA 200G DIGESTIVE CHOCOLATE COATED###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#1839* **Velocity (Average Daily Sales):** 0.09 units/day* **Total Quantity Moved:** 34.00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18208velocity_ads: 0.0543total_quantity: 10.00</w:t>
      </w:r>
    </w:p>
    <w:p>
      <w:r>
        <w:t>--------------------</w:t>
      </w:r>
    </w:p>
    <w:p>
      <w:pPr>
        <w:pStyle w:val="Heading1"/>
      </w:pPr>
      <w:r>
        <w:t>NUVITA 200G FAMILY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#18208* **Velocity (Average Daily Sales):** 0.05 units/day* **Total Quantity Moved:** 10.00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1840velocity_ads: 0.0110total_quantity: 4.00</w:t>
      </w:r>
    </w:p>
    <w:p>
      <w:r>
        <w:t>--------------------</w:t>
      </w:r>
    </w:p>
    <w:p>
      <w:pPr>
        <w:pStyle w:val="Heading1"/>
      </w:pPr>
      <w:r>
        <w:t>NUVITA 200G FJ OAT BAKES  SUGAR FREE###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#1840*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1841velocity_ads: 0.1808total_quantity: 66.00</w:t>
      </w:r>
    </w:p>
    <w:p>
      <w:r>
        <w:t>--------------------</w:t>
      </w:r>
    </w:p>
    <w:p>
      <w:pPr>
        <w:pStyle w:val="Heading1"/>
      </w:pPr>
      <w:r>
        <w:t>NUVITA 200G MARIE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#1841* **Velocity (Average Daily Sales):** 0.18 units/day* **Total Quantity Moved:** 66.00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1842velocity_ads: 0.0986total_quantity: 36.00</w:t>
      </w:r>
    </w:p>
    <w:p>
      <w:r>
        <w:t>--------------------</w:t>
      </w:r>
    </w:p>
    <w:p>
      <w:pPr>
        <w:pStyle w:val="Heading1"/>
      </w:pPr>
      <w:r>
        <w:t>NUVITA 200G NICE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#1842* **Velocity (Average Daily Sales):** 0.10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1843velocity_ads: 0.0932total_quantity: 34.00</w:t>
      </w:r>
    </w:p>
    <w:p>
      <w:r>
        <w:t>--------------------</w:t>
      </w:r>
    </w:p>
    <w:p>
      <w:pPr>
        <w:pStyle w:val="Heading1"/>
      </w:pPr>
      <w:r>
        <w:t>NUVITA 200G OAT DIGESTIVE###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#1843* **Velocity (Average Daily Sales):** 0.09 units/day* **Total Quantity Moved:** 34.00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1844velocity_ads: 0.1863total_quantity: 68.00</w:t>
      </w:r>
    </w:p>
    <w:p>
      <w:r>
        <w:t>--------------------</w:t>
      </w:r>
    </w:p>
    <w:p>
      <w:pPr>
        <w:pStyle w:val="Heading1"/>
      </w:pPr>
      <w:r>
        <w:t>NUVITA 200G SALTY CRACKERS###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#1844* **Velocity (Average Daily Sales):** 0.19 units/day* **Total Quantity Moved:** 68.00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1845velocity_ads: 0.1973total_quantity: 72.00</w:t>
      </w:r>
    </w:p>
    <w:p>
      <w:r>
        <w:t>--------------------</w:t>
      </w:r>
    </w:p>
    <w:p>
      <w:pPr>
        <w:pStyle w:val="Heading1"/>
      </w:pPr>
      <w:r>
        <w:t>NUVITA 200G SHORTBREAD REGULAR###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#1845* **Velocity (Average Daily Sales):** 0.20 units/day* **Total Quantity Moved:** 72.00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1847velocity_ads: 0.1151total_quantity: 42.00</w:t>
      </w:r>
    </w:p>
    <w:p>
      <w:r>
        <w:t>--------------------</w:t>
      </w:r>
    </w:p>
    <w:p>
      <w:pPr>
        <w:pStyle w:val="Heading1"/>
      </w:pPr>
      <w:r>
        <w:t>NUVITA 200G VITAMILK MILKY BISCUITS###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#1847* **Velocity (Average Daily Sales):** 0.12 units/day* **Total Quantity Moved:** 42.00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"MJENGO LIMITED"price: 68.71margin: 0.00revenue: 0.00gross_profit: 0.00sales_rank: 1848velocity_ads: 0.1151total_quantity: 42.00</w:t>
      </w:r>
    </w:p>
    <w:p>
      <w:r>
        <w:t>--------------------</w:t>
      </w:r>
    </w:p>
    <w:p>
      <w:pPr>
        <w:pStyle w:val="Heading1"/>
      </w:pPr>
      <w:r>
        <w:t>NUVITA 375G BRAVO G GLUCOSE BISC### [NODE IDENTITY]* **Network Role:** Active Node* **Macro-Habitat:** [[BISCUITS]]* **Origin Point:** [[MJENGO LIMITED]]### [UNIT ECONOMICS &amp;amp; VELOCITY]* **Average Retail Price:** 68.71 KES* **Gross Margin:** 0.00%* **Historical Revenue:** 0.00 KES* **Gross Profit:** 0.00 KES* **Sales Rank:** #1848* **Velocity (Average Daily Sales):** 0.12 units/day* **Total Quantity Moved:** 42.00 units### [THE PHYSICS OF THE SHELF]**The Halo Effect (11 Links):** *Items frequently bought alongside this SKU.*- [[BISCUITS]]- [[MANJI 45G MILKSTAR BISCUITS]]- [[MCVITIES 400G DIGESTIVE BISCUIT]]- [[OREO 31.3G ENROBED]]- [[OREO 55.2G ORIGINAL COOKIES]]- [[MJENGO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"NUTRI DELIGHTS LTD SR"price: 68.71margin: 0.00revenue: 0.00gross_profit: 0.00sales_rank: 17848velocity_ads: 0.0815total_quantity: 15.00</w:t>
      </w:r>
    </w:p>
    <w:p>
      <w:r>
        <w:t>--------------------</w:t>
      </w:r>
    </w:p>
    <w:p>
      <w:pPr>
        <w:pStyle w:val="Heading1"/>
      </w:pPr>
      <w:r>
        <w:t>NUTRI DELGHTS 100G OATS &amp;amp; NUTS CHOC. CHIP COOKIES### [NODE IDENTITY]* **Network Role:** Active Node* **Macro-Habitat:** [[BISCUITS]]* **Origin Point:** [[NUTRI DELIGHTS LTD SR]]### [UNIT ECONOMICS &amp;amp; VELOCITY]* **Average Retail Price:** 68.71 KES* **Gross Margin:** 0.00%* **Historical Revenue:** 0.00 KES* **Gross Profit:** 0.00 KES* **Sales Rank:** #17848* **Velocity (Average Daily Sales):** 0.08 units/day* **Total Quantity Moved:** 15.00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[[NUTRI DELIGHTS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16444velocity_ads: 0.0707total_quantity: 13.00</w:t>
      </w:r>
    </w:p>
    <w:p>
      <w:r>
        <w:t>--------------------</w:t>
      </w:r>
    </w:p>
    <w:p>
      <w:pPr>
        <w:pStyle w:val="Heading1"/>
      </w:pPr>
      <w:r>
        <w:t>MANJI CREAM 78G ORANGE BISCUIT###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#16444* **Velocity (Average Daily Sales):** 0.07 units/day* **Total Quantity Moved:** 13.00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1790velocity_ads: 0.0548total_quantity: 20.00</w:t>
      </w:r>
    </w:p>
    <w:p>
      <w:r>
        <w:t>--------------------</w:t>
      </w:r>
    </w:p>
    <w:p>
      <w:pPr>
        <w:pStyle w:val="Heading1"/>
      </w:pPr>
      <w:r>
        <w:t>MANJI GLUCOSE BISCUITS 72 BY 4PCS###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#1790*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1791velocity_ads: 0.0438total_quantity: 16.00</w:t>
      </w:r>
    </w:p>
    <w:p>
      <w:r>
        <w:t>--------------------</w:t>
      </w:r>
    </w:p>
    <w:p>
      <w:pPr>
        <w:pStyle w:val="Heading1"/>
      </w:pPr>
      <w:r>
        <w:t>MANJI PURE BUTTER 150G ALMOND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#1791* **Velocity (Average Daily Sales):** 0.04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19070velocity_ads: 0.0489total_quantity: 9.00</w:t>
      </w:r>
    </w:p>
    <w:p>
      <w:r>
        <w:t>--------------------</w:t>
      </w:r>
    </w:p>
    <w:p>
      <w:pPr>
        <w:pStyle w:val="Heading1"/>
      </w:pPr>
      <w:r>
        <w:t>MC SIGNATURE 162G CHOCO CARAMEL BISCUITS###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#19070*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"KHS PRODUCTS LIMITED SR"price: 68.71margin: 0.00revenue: 0.00gross_profit: 0.00sales_rank: 23052velocity_ads: 0.0054total_quantity: 1.00</w:t>
      </w:r>
    </w:p>
    <w:p>
      <w:r>
        <w:t>--------------------</w:t>
      </w:r>
    </w:p>
    <w:p>
      <w:pPr>
        <w:pStyle w:val="Heading1"/>
      </w:pPr>
      <w:r>
        <w:t>OCEAN HEART AND ROUND COOKIE CUTTER K657### [NODE IDENTITY]* **Network Role:** Active Node* **Macro-Habitat:** [[BISCUITS]]* **Origin Point:** [[KHS PRODUCTS LIMITED SR]]### [UNIT ECONOMICS &amp;amp; VELOCITY]* **Average Retail Price:** 68.71 KES* **Gross Margin:** 0.00%* **Historical Revenue:** 0.00 KES* **Gross Profit:** 0.00 KES* **Sales Rank:** #23052*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[[KHS PRODUCTS LIMITED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1789velocity_ads: 0.0603total_quantity: 22.00</w:t>
      </w:r>
    </w:p>
    <w:p>
      <w:r>
        <w:t>--------------------</w:t>
      </w:r>
    </w:p>
    <w:p>
      <w:pPr>
        <w:pStyle w:val="Heading1"/>
      </w:pPr>
      <w:r>
        <w:t>MANJI 85G HEB CHOC N HONEY###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#1789*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1823velocity_ads: 0.0055total_quantity: 2.00</w:t>
      </w:r>
    </w:p>
    <w:p>
      <w:r>
        <w:t>--------------------</w:t>
      </w:r>
    </w:p>
    <w:p>
      <w:pPr>
        <w:pStyle w:val="Heading1"/>
      </w:pPr>
      <w:r>
        <w:t>NAIRNS 200GM DARK CHOCOLATE CHIP OAT BISCUITS###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#1823*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1822velocity_ads: 0.0493total_quantity: 18.00</w:t>
      </w:r>
    </w:p>
    <w:p>
      <w:r>
        <w:t>--------------------</w:t>
      </w:r>
    </w:p>
    <w:p>
      <w:pPr>
        <w:pStyle w:val="Heading1"/>
      </w:pPr>
      <w:r>
        <w:t>NAIRNS 200GM COCONUT &amp;amp; CHIA OAT BISCUITS###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#1822*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NAIRNS 160G G-F OATIES###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NAIRNS 160G G-F BISCUITS BREAKS OAT &amp;amp; FRUIT###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NAIRNS 160G G-F BISCUITS BREAKS OAT &amp;amp; CHOC CHIP###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20682velocity_ads: 0.0326total_quantity: 6.00</w:t>
      </w:r>
    </w:p>
    <w:p>
      <w:r>
        <w:t>--------------------</w:t>
      </w:r>
    </w:p>
    <w:p>
      <w:pPr>
        <w:pStyle w:val="Heading1"/>
      </w:pPr>
      <w:r>
        <w:t>NAIRNS 218GM FINE MILLED OATCAKES###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#20682* **Velocity (Average Daily Sales):** 0.03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21214velocity_ads: 0.0163total_quantity: 3.00</w:t>
      </w:r>
    </w:p>
    <w:p>
      <w:r>
        <w:t>--------------------</w:t>
      </w:r>
    </w:p>
    <w:p>
      <w:pPr>
        <w:pStyle w:val="Heading1"/>
      </w:pPr>
      <w:r>
        <w:t>NAIRNS 250G SCOTTISH OAT CRACKERS###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#21214*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18743velocity_ads: 0.0598total_quantity: 11.00</w:t>
      </w:r>
    </w:p>
    <w:p>
      <w:r>
        <w:t>--------------------</w:t>
      </w:r>
    </w:p>
    <w:p>
      <w:pPr>
        <w:pStyle w:val="Heading1"/>
      </w:pPr>
      <w:r>
        <w:t>NAIRNS 200GM STEM GINGER OAT BISCUITS###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#18743* **Velocity (Average Daily Sales):** 0.06 units/day* **Total Quantity Moved:** 11.00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19826velocity_ads: 0.0380total_quantity: 7.00</w:t>
      </w:r>
    </w:p>
    <w:p>
      <w:r>
        <w:t>--------------------</w:t>
      </w:r>
    </w:p>
    <w:p>
      <w:pPr>
        <w:pStyle w:val="Heading1"/>
      </w:pPr>
      <w:r>
        <w:t>NAIRNS 200GM MIXED BERRIES OAT BISCUITS###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#19826*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1863velocity_ads: 0.2247total_quantity: 82.00</w:t>
      </w:r>
    </w:p>
    <w:p>
      <w:r>
        <w:t>--------------------</w:t>
      </w:r>
    </w:p>
    <w:p>
      <w:pPr>
        <w:pStyle w:val="Heading1"/>
      </w:pPr>
      <w:r>
        <w:t>PAPITA 33G CARAMEL###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#1863* **Velocity (Average Daily Sales):** 0.22 units/day* **Total Quantity Moved:** 82.00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1864velocity_ads: 0.1644total_quantity: 60.00</w:t>
      </w:r>
    </w:p>
    <w:p>
      <w:r>
        <w:t>--------------------</w:t>
      </w:r>
    </w:p>
    <w:p>
      <w:pPr>
        <w:pStyle w:val="Heading1"/>
      </w:pPr>
      <w:r>
        <w:t>PAPITA 33G MILKY###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#1864* **Velocity (Average Daily Sales):** 0.16 units/day* **Total Quantity Moved:** 60.00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1868velocity_ads: 0.2247total_quantity: 82.00</w:t>
      </w:r>
    </w:p>
    <w:p>
      <w:r>
        <w:t>--------------------</w:t>
      </w:r>
    </w:p>
    <w:p>
      <w:pPr>
        <w:pStyle w:val="Heading1"/>
      </w:pPr>
      <w:r>
        <w:t>PARLE 184G GLUCOSE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#1868* **Velocity (Average Daily Sales):** 0.22 units/day* **Total Quantity Moved:** 82.00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1865velocity_ads: 0.1973total_quantity: 72.00</w:t>
      </w:r>
    </w:p>
    <w:p>
      <w:r>
        <w:t>--------------------</w:t>
      </w:r>
    </w:p>
    <w:p>
      <w:pPr>
        <w:pStyle w:val="Heading1"/>
      </w:pPr>
      <w:r>
        <w:t>PARLE 120G HIDE &amp;amp; SEEK CHOCO###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#1865* **Velocity (Average Daily Sales):** 0.20 units/day* **Total Quantity Moved:** 72.00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1866velocity_ads: 0.2027total_quantity: 74.00</w:t>
      </w:r>
    </w:p>
    <w:p>
      <w:r>
        <w:t>--------------------</w:t>
      </w:r>
    </w:p>
    <w:p>
      <w:pPr>
        <w:pStyle w:val="Heading1"/>
      </w:pPr>
      <w:r>
        <w:t>PARLE 150G BAKE SMITH###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#1866* **Velocity (Average Daily Sales):** 0.20 units/day* **Total Quantity Moved:** 74.00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21669velocity_ads: 0.0217total_quantity: 4.00</w:t>
      </w:r>
    </w:p>
    <w:p>
      <w:r>
        <w:t>--------------------</w:t>
      </w:r>
    </w:p>
    <w:p>
      <w:pPr>
        <w:pStyle w:val="Heading1"/>
      </w:pPr>
      <w:r>
        <w:t>PARLE 150G MONACO CHEESELING JAR###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#21669*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1867velocity_ads: 0.0932total_quantity: 34.00</w:t>
      </w:r>
    </w:p>
    <w:p>
      <w:r>
        <w:t>--------------------</w:t>
      </w:r>
    </w:p>
    <w:p>
      <w:pPr>
        <w:pStyle w:val="Heading1"/>
      </w:pPr>
      <w:r>
        <w:t>PARLE 176.4G KRACK JACK###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#1867* **Velocity (Average Daily Sales):** 0.09 units/day* **Total Quantity Moved:** 34.00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1869velocity_ads: 0.1260total_quantity: 46.00</w:t>
      </w:r>
    </w:p>
    <w:p>
      <w:r>
        <w:t>--------------------</w:t>
      </w:r>
    </w:p>
    <w:p>
      <w:pPr>
        <w:pStyle w:val="Heading1"/>
      </w:pPr>
      <w:r>
        <w:t>PARLE 184G MILK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#1869* **Velocity (Average Daily Sales):** 0.13 units/day* **Total Quantity Moved:** 46.00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1870velocity_ads: 0.1096total_quantity: 40.00</w:t>
      </w:r>
    </w:p>
    <w:p>
      <w:r>
        <w:t>--------------------</w:t>
      </w:r>
    </w:p>
    <w:p>
      <w:pPr>
        <w:pStyle w:val="Heading1"/>
      </w:pPr>
      <w:r>
        <w:t>PARLE 184G NICE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#1870*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1871velocity_ads: 0.1973total_quantity: 72.00</w:t>
      </w:r>
    </w:p>
    <w:p>
      <w:r>
        <w:t>--------------------</w:t>
      </w:r>
    </w:p>
    <w:p>
      <w:pPr>
        <w:pStyle w:val="Heading1"/>
      </w:pPr>
      <w:r>
        <w:t>PARLE 185.60G MONACO CLASSIC REG###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#1871* **Velocity (Average Daily Sales):** 0.20 units/day* **Total Quantity Moved:** 72.00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23057velocity_ads: 0.0054total_quantity: 1.00</w:t>
      </w:r>
    </w:p>
    <w:p>
      <w:r>
        <w:t>--------------------</w:t>
      </w:r>
    </w:p>
    <w:p>
      <w:pPr>
        <w:pStyle w:val="Heading1"/>
      </w:pPr>
      <w:r>
        <w:t>PARLE 196G GLUCOSE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#23057*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21204velocity_ads: 0.0109total_quantity: 2.00</w:t>
      </w:r>
    </w:p>
    <w:p>
      <w:r>
        <w:t>--------------------</w:t>
      </w:r>
    </w:p>
    <w:p>
      <w:pPr>
        <w:pStyle w:val="Heading1"/>
      </w:pPr>
      <w:r>
        <w:t>PARLE 196G NICE BISCUITS###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#21204*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1872velocity_ads: 0.0219total_quantity: 8.00</w:t>
      </w:r>
    </w:p>
    <w:p>
      <w:r>
        <w:t>--------------------</w:t>
      </w:r>
    </w:p>
    <w:p>
      <w:pPr>
        <w:pStyle w:val="Heading1"/>
      </w:pPr>
      <w:r>
        <w:t>PARLE 1KG GOLD###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#1872* **Velocity (Average Daily Sales):** 0.02 units/day* **Total Quantity Moved:** 8.00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"DELICTABLE FOODS LIMITED SR"price: 68.71margin: 0.00revenue: 0.00gross_profit: 0.00sales_rank: 1820velocity_ads: 0.0164total_quantity: 6.00</w:t>
      </w:r>
    </w:p>
    <w:p>
      <w:r>
        <w:t>--------------------</w:t>
      </w:r>
    </w:p>
    <w:p>
      <w:pPr>
        <w:pStyle w:val="Heading1"/>
      </w:pPr>
      <w:r>
        <w:t>NAARA 35G OATMEAL COOKIES ORIGINAL SMALL PACK### [NODE IDENTITY]* **Network Role:** Active Node* **Macro-Habitat:** [[BISCUITS]]* **Origin Point:** [[DELICTABLE FOODS LIMITED SR]]### [UNIT ECONOMICS &amp;amp; VELOCITY]* **Average Retail Price:** 68.71 KES* **Gross Margin:** 0.00%* **Historical Revenue:** 0.00 KES* **Gross Profit:** 0.00 KES* **Sales Rank:** #1820*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[[DELICTABLE FOODS LIMITED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"DELICTABLE FOODS LIMITED SR"price: 68.71margin: 0.00revenue: 0.00gross_profit: 0.00sales_rank: 14814velocity_ads: 0.0548total_quantity: 20.00</w:t>
      </w:r>
    </w:p>
    <w:p>
      <w:r>
        <w:t>--------------------</w:t>
      </w:r>
    </w:p>
    <w:p>
      <w:pPr>
        <w:pStyle w:val="Heading1"/>
      </w:pPr>
      <w:r>
        <w:t>NAARA 35G OATMEAL COOKIES CHOCOLATE SMALL PACK### [NODE IDENTITY]* **Network Role:** Active Node* **Macro-Habitat:** [[BISCUITS]]* **Origin Point:** [[DELICTABLE FOODS LIMITED SR]]### [UNIT ECONOMICS &amp;amp; VELOCITY]* **Average Retail Price:** 68.71 KES* **Gross Margin:** 0.00%* **Historical Revenue:** 0.00 KES* **Gross Profit:** 0.00 KES* **Sales Rank:** #14814*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[[DELICTABLE FOODS LIMITED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"DELICTABLE FOODS LIMITED SR"price: 68.71margin: 0.00revenue: 0.00gross_profit: 0.00sales_rank: 1819velocity_ads: 0.0219total_quantity: 8.00</w:t>
      </w:r>
    </w:p>
    <w:p>
      <w:r>
        <w:t>--------------------</w:t>
      </w:r>
    </w:p>
    <w:p>
      <w:pPr>
        <w:pStyle w:val="Heading1"/>
      </w:pPr>
      <w:r>
        <w:t>NAARA 250G OATMEAL COOKIES ORIGINAL### [NODE IDENTITY]* **Network Role:** Active Node* **Macro-Habitat:** [[BISCUITS]]* **Origin Point:** [[DELICTABLE FOODS LIMITED SR]]### [UNIT ECONOMICS &amp;amp; VELOCITY]* **Average Retail Price:** 68.71 KES* **Gross Margin:** 0.00%* **Historical Revenue:** 0.00 KES* **Gross Profit:** 0.00 KES* **Sales Rank:** #1819*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[[DELICTABLE FOODS LIMITED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"DELICTABLE FOODS LIMITED SR"price: 68.71margin: 0.00revenue: 0.00gross_profit: 0.00sales_rank: 1818velocity_ads: 0.0219total_quantity: 8.00</w:t>
      </w:r>
    </w:p>
    <w:p>
      <w:r>
        <w:t>--------------------</w:t>
      </w:r>
    </w:p>
    <w:p>
      <w:pPr>
        <w:pStyle w:val="Heading1"/>
      </w:pPr>
      <w:r>
        <w:t>NAARA 250G OATMEAL COOKIES GINGER### [NODE IDENTITY]* **Network Role:** Active Node* **Macro-Habitat:** [[BISCUITS]]* **Origin Point:** [[DELICTABLE FOODS LIMITED SR]]### [UNIT ECONOMICS &amp;amp; VELOCITY]* **Average Retail Price:** 68.71 KES* **Gross Margin:** 0.00%* **Historical Revenue:** 0.00 KES* **Gross Profit:** 0.00 KES* **Sales Rank:** #1818*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[[DELICTABLE FOODS LIMITED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"DELICTABLE FOODS LIMITED SR"price: 68.71margin: 0.00revenue: 0.00gross_profit: 0.00sales_rank: 1817velocity_ads: 0.0329total_quantity: 12.00</w:t>
      </w:r>
    </w:p>
    <w:p>
      <w:r>
        <w:t>--------------------</w:t>
      </w:r>
    </w:p>
    <w:p>
      <w:pPr>
        <w:pStyle w:val="Heading1"/>
      </w:pPr>
      <w:r>
        <w:t>NAARA 250G OATMEAL COOKIES CHOCOLATE### [NODE IDENTITY]* **Network Role:** Active Node* **Macro-Habitat:** [[BISCUITS]]* **Origin Point:** [[DELICTABLE FOODS LIMITED SR]]### [UNIT ECONOMICS &amp;amp; VELOCITY]* **Average Retail Price:** 68.71 KES* **Gross Margin:** 0.00%* **Historical Revenue:** 0.00 KES* **Gross Profit:** 0.00 KES* **Sales Rank:** #1817*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[[DELICTABLE FOODS LIMITED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19380velocity_ads: 0.0435total_quantity: 8.00</w:t>
      </w:r>
    </w:p>
    <w:p>
      <w:r>
        <w:t>--------------------</w:t>
      </w:r>
    </w:p>
    <w:p>
      <w:pPr>
        <w:pStyle w:val="Heading1"/>
      </w:pPr>
      <w:r>
        <w:t>MANJI 60 PKTS COCONUT BITS###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#19380* **Velocity (Average Daily Sales):** 0.04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1776velocity_ads: 0.0164total_quantity: 6.00</w:t>
      </w:r>
    </w:p>
    <w:p>
      <w:r>
        <w:t>--------------------</w:t>
      </w:r>
    </w:p>
    <w:p>
      <w:pPr>
        <w:pStyle w:val="Heading1"/>
      </w:pPr>
      <w:r>
        <w:t>MANJI 60 PKTS CHOCOBITS###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#1776*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1775velocity_ads: 0.0384total_quantity: 14.00</w:t>
      </w:r>
    </w:p>
    <w:p>
      <w:r>
        <w:t>--------------------</w:t>
      </w:r>
    </w:p>
    <w:p>
      <w:pPr>
        <w:pStyle w:val="Heading1"/>
      </w:pPr>
      <w:r>
        <w:t>MANJI 500G GINGER COOKIES###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#1775*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1774velocity_ads: 0.0822total_quantity: 30.00</w:t>
      </w:r>
    </w:p>
    <w:p>
      <w:r>
        <w:t>--------------------</w:t>
      </w:r>
    </w:p>
    <w:p>
      <w:pPr>
        <w:pStyle w:val="Heading1"/>
      </w:pPr>
      <w:r>
        <w:t>MANJI 500G COCONUT COOKIES###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#1774* **Velocity (Average Daily Sales):** 0.08 units/day* **Total Quantity Moved:** 30.00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14811velocity_ads: 0.0110total_quantity: 4.00</w:t>
      </w:r>
    </w:p>
    <w:p>
      <w:r>
        <w:t>--------------------</w:t>
      </w:r>
    </w:p>
    <w:p>
      <w:pPr>
        <w:pStyle w:val="Heading1"/>
      </w:pPr>
      <w:r>
        <w:t>MANJI 60 PKTS LEMONBITS###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#14811*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1780velocity_ads: 0.1315total_quantity: 48.00</w:t>
      </w:r>
    </w:p>
    <w:p>
      <w:r>
        <w:t>--------------------</w:t>
      </w:r>
    </w:p>
    <w:p>
      <w:pPr>
        <w:pStyle w:val="Heading1"/>
      </w:pPr>
      <w:r>
        <w:t>MANJI 70G GINGERNUT###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#1780* **Velocity (Average Daily Sales):** 0.13 units/day* **Total Quantity Moved:** 48.00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1779velocity_ads: 0.6849total_quantity: 250.00</w:t>
      </w:r>
    </w:p>
    <w:p>
      <w:r>
        <w:t>--------------------</w:t>
      </w:r>
    </w:p>
    <w:p>
      <w:pPr>
        <w:pStyle w:val="Heading1"/>
      </w:pPr>
      <w:r>
        <w:t>MANJI 65G BOURBON CHOC CREAM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#1779* **Velocity (Average Daily Sales):** 0.68 units/day* **Total Quantity Moved:** 250.00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1778velocity_ads: 0.3562total_quantity: 130.00</w:t>
      </w:r>
    </w:p>
    <w:p>
      <w:r>
        <w:t>--------------------</w:t>
      </w:r>
    </w:p>
    <w:p>
      <w:pPr>
        <w:pStyle w:val="Heading1"/>
      </w:pPr>
      <w:r>
        <w:t>MANJI 60G DUOS CREAM###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#1778* **Velocity (Average Daily Sales):** 0.36 units/day* **Total Quantity Moved:** 130.00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MANJI 60-3 GINGER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1767velocity_ads: 0.0548total_quantity: 20.00</w:t>
      </w:r>
    </w:p>
    <w:p>
      <w:r>
        <w:t>--------------------</w:t>
      </w:r>
    </w:p>
    <w:p>
      <w:pPr>
        <w:pStyle w:val="Heading1"/>
      </w:pPr>
      <w:r>
        <w:t>MANJI 300G MORNING BREEZE###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#1767*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1766velocity_ads: 0.0164total_quantity: 6.00</w:t>
      </w:r>
    </w:p>
    <w:p>
      <w:r>
        <w:t>--------------------</w:t>
      </w:r>
    </w:p>
    <w:p>
      <w:pPr>
        <w:pStyle w:val="Heading1"/>
      </w:pPr>
      <w:r>
        <w:t>MANJI 2KG BARING SHORTCAKE###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#1766*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18744velocity_ads: 0.0380total_quantity: 7.00</w:t>
      </w:r>
    </w:p>
    <w:p>
      <w:r>
        <w:t>--------------------</w:t>
      </w:r>
    </w:p>
    <w:p>
      <w:pPr>
        <w:pStyle w:val="Heading1"/>
      </w:pPr>
      <w:r>
        <w:t>MCVITIES 175G MINI BN CHOCOLATE 5PACK###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#18744*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1765velocity_ads: 0.1096total_quantity: 40.00</w:t>
      </w:r>
    </w:p>
    <w:p>
      <w:r>
        <w:t>--------------------</w:t>
      </w:r>
    </w:p>
    <w:p>
      <w:pPr>
        <w:pStyle w:val="Heading1"/>
      </w:pPr>
      <w:r>
        <w:t>MANJI 200G SHORTBREAD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#1765*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1798velocity_ads: 0.3014total_quantity: 110.00</w:t>
      </w:r>
    </w:p>
    <w:p>
      <w:r>
        <w:t>--------------------</w:t>
      </w:r>
    </w:p>
    <w:p>
      <w:pPr>
        <w:pStyle w:val="Heading1"/>
      </w:pPr>
      <w:r>
        <w:t>MCVITIES 200G MARIE FINGERS###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#1798* **Velocity (Average Daily Sales):** 0.30 units/day* **Total Quantity Moved:** 110.00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1799velocity_ads: 0.5534total_quantity: 202.00</w:t>
      </w:r>
    </w:p>
    <w:p>
      <w:r>
        <w:t>--------------------</w:t>
      </w:r>
    </w:p>
    <w:p>
      <w:pPr>
        <w:pStyle w:val="Heading1"/>
      </w:pPr>
      <w:r>
        <w:t>MCVITIES 200G MILK CHOC DIGESTIVE###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#1799* **Velocity (Average Daily Sales):** 0.55 units/day* **Total Quantity Moved:** 202.00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14812velocity_ads: 0.1534total_quantity: 56.00</w:t>
      </w:r>
    </w:p>
    <w:p>
      <w:r>
        <w:t>--------------------</w:t>
      </w:r>
    </w:p>
    <w:p>
      <w:pPr>
        <w:pStyle w:val="Heading1"/>
      </w:pPr>
      <w:r>
        <w:t>MCVITIES 200G RICH TEA BISCUIT###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#14812* **Velocity (Average Daily Sales):** 0.15 units/day* **Total Quantity Moved:** 56.00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1800velocity_ads: 0.2959total_quantity: 108.00</w:t>
      </w:r>
    </w:p>
    <w:p>
      <w:r>
        <w:t>--------------------</w:t>
      </w:r>
    </w:p>
    <w:p>
      <w:pPr>
        <w:pStyle w:val="Heading1"/>
      </w:pPr>
      <w:r>
        <w:t>MCVITIES 250G DIGESTIVE BISCUITS###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#1800* **Velocity (Average Daily Sales):** 0.30 units/day* **Total Quantity Moved:** 108.00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1773velocity_ads: 0.1041total_quantity: 38.00</w:t>
      </w:r>
    </w:p>
    <w:p>
      <w:r>
        <w:t>--------------------</w:t>
      </w:r>
    </w:p>
    <w:p>
      <w:pPr>
        <w:pStyle w:val="Heading1"/>
      </w:pPr>
      <w:r>
        <w:t>MANJI 500G CHOCOCHIP COOKIES###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#1773* **Velocity (Average Daily Sales):** 0.10 units/day* **Total Quantity Moved:** 38.00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14810velocity_ads: 0.0164total_quantity: 6.00</w:t>
      </w:r>
    </w:p>
    <w:p>
      <w:r>
        <w:t>--------------------</w:t>
      </w:r>
    </w:p>
    <w:p>
      <w:pPr>
        <w:pStyle w:val="Heading1"/>
      </w:pPr>
      <w:r>
        <w:t>MANJI 4KG ASST. BISCUITS LOOSE###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#14810*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1772velocity_ads: 1.0027total_quantity: 366.00</w:t>
      </w:r>
    </w:p>
    <w:p>
      <w:r>
        <w:t>--------------------</w:t>
      </w:r>
    </w:p>
    <w:p>
      <w:pPr>
        <w:pStyle w:val="Heading1"/>
      </w:pPr>
      <w:r>
        <w:t>MANJI 45G MILKSTAR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#1772* **Velocity (Average Daily Sales):** 1.00 units/day* **Total Quantity Moved:** 366.00 units### [THE PHYSICS OF THE SHELF]**The Halo Effect (11 Links):** *Items frequently bought alongside this SKU.*- [[BISCUITS]]- [[MCVITIES 400G DIGESTIVE BISCUIT]]- [[OREO 31.3G ENROBED]]- [[OREO 55.2G ORIGINAL COOKIES]]- [[CADBURY 26.25G OREO CHOCOLATE]]- [[Retail Market]]- [[FRESKA 17G WAFER CHOCOLATE COATED]]- [[MANJI FOOD INDUSTRIES LTD]]**Cannibalization (5 Substitutions):** *Direct shelf competitors fighting for the same basket.*- [[MCVITIES 400G DIGESTIVE BISCUIT]]- [[OREO 31.3G ENROBED]]- [[OREO 55.2G ORIGINAL COOKIES]]- [[CADBURY 26.25G OREO CHOCOLATE]]-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1771velocity_ads: 0.5425total_quantity: 198.00</w:t>
      </w:r>
    </w:p>
    <w:p>
      <w:r>
        <w:t>--------------------</w:t>
      </w:r>
    </w:p>
    <w:p>
      <w:pPr>
        <w:pStyle w:val="Heading1"/>
      </w:pPr>
      <w:r>
        <w:t>MANJI 450G THE REAL DIGESTIVE###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#1771* **Velocity (Average Daily Sales):** 0.54 units/day* **Total Quantity Moved:** 198.00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1770velocity_ads: 0.0986total_quantity: 36.00</w:t>
      </w:r>
    </w:p>
    <w:p>
      <w:r>
        <w:t>--------------------</w:t>
      </w:r>
    </w:p>
    <w:p>
      <w:pPr>
        <w:pStyle w:val="Heading1"/>
      </w:pPr>
      <w:r>
        <w:t>MANJI 450G BUTTER CASHEW JAR###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#1770* **Velocity (Average Daily Sales):** 0.10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1769velocity_ads: 0.0110total_quantity: 4.00</w:t>
      </w:r>
    </w:p>
    <w:p>
      <w:r>
        <w:t>--------------------</w:t>
      </w:r>
    </w:p>
    <w:p>
      <w:pPr>
        <w:pStyle w:val="Heading1"/>
      </w:pPr>
      <w:r>
        <w:t>MANJI 3KG DELUXE ASSORTED TIN###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#1769*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14809velocity_ads: 0.0110total_quantity: 4.00</w:t>
      </w:r>
    </w:p>
    <w:p>
      <w:r>
        <w:t>--------------------</w:t>
      </w:r>
    </w:p>
    <w:p>
      <w:pPr>
        <w:pStyle w:val="Heading1"/>
      </w:pPr>
      <w:r>
        <w:t>MANJI 300G SNACK MOMENT###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#14809*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1763velocity_ads: 0.1973total_quantity: 72.00</w:t>
      </w:r>
    </w:p>
    <w:p>
      <w:r>
        <w:t>--------------------</w:t>
      </w:r>
    </w:p>
    <w:p>
      <w:pPr>
        <w:pStyle w:val="Heading1"/>
      </w:pPr>
      <w:r>
        <w:t>MANJI 200G SALTI SNAK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#1763* **Velocity (Average Daily Sales):** 0.20 units/day* **Total Quantity Moved:** 72.00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1796velocity_ads: 0.0712total_quantity: 26.00</w:t>
      </w:r>
    </w:p>
    <w:p>
      <w:r>
        <w:t>--------------------</w:t>
      </w:r>
    </w:p>
    <w:p>
      <w:pPr>
        <w:pStyle w:val="Heading1"/>
      </w:pPr>
      <w:r>
        <w:t>MCVITIES 112G TASTIES CHOCO VANILLA SANDWICH BISCUITS###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#1796* **Velocity (Average Daily Sales):** 0.07 units/day* **Total Quantity Moved:** 26.00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1787velocity_ads: 0.0658total_quantity: 24.00</w:t>
      </w:r>
    </w:p>
    <w:p>
      <w:r>
        <w:t>--------------------</w:t>
      </w:r>
    </w:p>
    <w:p>
      <w:pPr>
        <w:pStyle w:val="Heading1"/>
      </w:pPr>
      <w:r>
        <w:t>MANJI 78G STRAWBERRY CREAM BISCUIT###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#1787* **Velocity (Average Daily Sales):** 0.07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1794velocity_ads: 0.3671total_quantity: 134.00</w:t>
      </w:r>
    </w:p>
    <w:p>
      <w:r>
        <w:t>--------------------</w:t>
      </w:r>
    </w:p>
    <w:p>
      <w:pPr>
        <w:pStyle w:val="Heading1"/>
      </w:pPr>
      <w:r>
        <w:t>MCVITES 255G OAT CRUNCH###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#1794* **Velocity (Average Daily Sales):** 0.37 units/day* **Total Quantity Moved:** 134.00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1795velocity_ads: 0.1096total_quantity: 40.00</w:t>
      </w:r>
    </w:p>
    <w:p>
      <w:r>
        <w:t>--------------------</w:t>
      </w:r>
    </w:p>
    <w:p>
      <w:pPr>
        <w:pStyle w:val="Heading1"/>
      </w:pPr>
      <w:r>
        <w:t>MCVITIES 106G JAFFA CAKES###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#1795*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1788velocity_ads: 0.0877total_quantity: 32.00</w:t>
      </w:r>
    </w:p>
    <w:p>
      <w:r>
        <w:t>--------------------</w:t>
      </w:r>
    </w:p>
    <w:p>
      <w:pPr>
        <w:pStyle w:val="Heading1"/>
      </w:pPr>
      <w:r>
        <w:t>MANJI 78G VANILLA CREAM BISCUIT###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#1788* **Velocity (Average Daily Sales):** 0.09 units/day* **Total Quantity Moved:** 32.00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1782velocity_ads: 0.0274total_quantity: 10.00</w:t>
      </w:r>
    </w:p>
    <w:p>
      <w:r>
        <w:t>--------------------</w:t>
      </w:r>
    </w:p>
    <w:p>
      <w:pPr>
        <w:pStyle w:val="Heading1"/>
      </w:pPr>
      <w:r>
        <w:t>MANJI 72X4 MILKSTAR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#1782* **Velocity (Average Daily Sales):** 0.03 units/day* **Total Quantity Moved:** 10.00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1781velocity_ads: 0.0603total_quantity: 22.00</w:t>
      </w:r>
    </w:p>
    <w:p>
      <w:r>
        <w:t>--------------------</w:t>
      </w:r>
    </w:p>
    <w:p>
      <w:pPr>
        <w:pStyle w:val="Heading1"/>
      </w:pPr>
      <w:r>
        <w:t>MANJI 70GM HIEB MILK&amp;amp;EGG###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#1781*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1783velocity_ads: 0.2904total_quantity: 106.00</w:t>
      </w:r>
    </w:p>
    <w:p>
      <w:r>
        <w:t>--------------------</w:t>
      </w:r>
    </w:p>
    <w:p>
      <w:pPr>
        <w:pStyle w:val="Heading1"/>
      </w:pPr>
      <w:r>
        <w:t>MANJI 75G GINGER CLASSIC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#1783* **Velocity (Average Daily Sales):** 0.29 units/day* **Total Quantity Moved:** 106.00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19754velocity_ads: 0.0217total_quantity: 4.00</w:t>
      </w:r>
    </w:p>
    <w:p>
      <w:r>
        <w:t>--------------------</w:t>
      </w:r>
    </w:p>
    <w:p>
      <w:pPr>
        <w:pStyle w:val="Heading1"/>
      </w:pPr>
      <w:r>
        <w:t>MCVITIES 150G COOKIES WHITE CHOCO CHIPS###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#19754*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1786velocity_ads: 0.0932total_quantity: 34.00</w:t>
      </w:r>
    </w:p>
    <w:p>
      <w:r>
        <w:t>--------------------</w:t>
      </w:r>
    </w:p>
    <w:p>
      <w:pPr>
        <w:pStyle w:val="Heading1"/>
      </w:pPr>
      <w:r>
        <w:t>MANJI 78G ORANGE CREAM BISCUIT###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#1786* **Velocity (Average Daily Sales):** 0.09 units/day* **Total Quantity Moved:** 34.00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1797velocity_ads: 0.1644total_quantity: 60.00</w:t>
      </w:r>
    </w:p>
    <w:p>
      <w:r>
        <w:t>--------------------</w:t>
      </w:r>
    </w:p>
    <w:p>
      <w:pPr>
        <w:pStyle w:val="Heading1"/>
      </w:pPr>
      <w:r>
        <w:t>MCVITIES 112G TASTIES DOUBLE CHOCO SANDWICH BISCUITS###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#1797* **Velocity (Average Daily Sales):** 0.16 units/day* **Total Quantity Moved:** 60.00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1785velocity_ads: 0.0658total_quantity: 24.00</w:t>
      </w:r>
    </w:p>
    <w:p>
      <w:r>
        <w:t>--------------------</w:t>
      </w:r>
    </w:p>
    <w:p>
      <w:pPr>
        <w:pStyle w:val="Heading1"/>
      </w:pPr>
      <w:r>
        <w:t>MANJI 78G CHOCOLATE CREAM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#1785* **Velocity (Average Daily Sales):** 0.07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1784velocity_ads: 0.6575total_quantity: 240.00</w:t>
      </w:r>
    </w:p>
    <w:p>
      <w:r>
        <w:t>--------------------</w:t>
      </w:r>
    </w:p>
    <w:p>
      <w:pPr>
        <w:pStyle w:val="Heading1"/>
      </w:pPr>
      <w:r>
        <w:t>MANJI 75GM FAMILY CLASSIC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#1784* **Velocity (Average Daily Sales):** 0.66 units/day* **Total Quantity Moved:** 240.00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1801velocity_ads: 0.1589total_quantity: 58.00</w:t>
      </w:r>
    </w:p>
    <w:p>
      <w:r>
        <w:t>--------------------</w:t>
      </w:r>
    </w:p>
    <w:p>
      <w:pPr>
        <w:pStyle w:val="Heading1"/>
      </w:pPr>
      <w:r>
        <w:t>MCVITIES 250G DIGESTIVE LIGHT BISCUIT###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#1801* **Velocity (Average Daily Sales):** 0.16 units/day* **Total Quantity Moved:** 58.00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20295velocity_ads: 0.0217total_quantity: 4.00</w:t>
      </w:r>
    </w:p>
    <w:p>
      <w:r>
        <w:t>--------------------</w:t>
      </w:r>
    </w:p>
    <w:p>
      <w:pPr>
        <w:pStyle w:val="Heading1"/>
      </w:pPr>
      <w:r>
        <w:t>OREO 239.2G VANILLA SANDWICH COOKIES###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#20295*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1733velocity_ads: 0.2082total_quantity: 76.00</w:t>
      </w:r>
    </w:p>
    <w:p>
      <w:r>
        <w:t>--------------------</w:t>
      </w:r>
    </w:p>
    <w:p>
      <w:pPr>
        <w:pStyle w:val="Heading1"/>
      </w:pPr>
      <w:r>
        <w:t>MANJI 100G MARIE###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#1733* **Velocity (Average Daily Sales):** 0.21 units/day* **Total Quantity Moved:** 76.00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1732velocity_ads: 0.0986total_quantity: 36.00</w:t>
      </w:r>
    </w:p>
    <w:p>
      <w:r>
        <w:t>--------------------</w:t>
      </w:r>
    </w:p>
    <w:p>
      <w:pPr>
        <w:pStyle w:val="Heading1"/>
      </w:pPr>
      <w:r>
        <w:t>MANJI 100G GLUCOSE###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#1732* **Velocity (Average Daily Sales):** 0.10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0.00revenue: 0.00gross_profit: 0.00sales_rank: 1862velocity_ads: 0.9096total_quantity: 332.00</w:t>
      </w:r>
    </w:p>
    <w:p>
      <w:r>
        <w:t>--------------------</w:t>
      </w:r>
    </w:p>
    <w:p>
      <w:pPr>
        <w:pStyle w:val="Heading1"/>
      </w:pPr>
      <w:r>
        <w:t>OREO 55.2G CHOCOLATE CREME FLAVOURED### [NODE IDENTITY]* **Network Role:** Active Node* **Macro-Habitat:** [[BISCUITS]]* **Origin Point:** [[HASBAH KENYA LTD CADBURY]]### [UNIT ECONOMICS &amp;amp; VELOCITY]* **Average Retail Price:** 68.71 KES* **Gross Margin:** 0.00%* **Historical Revenue:** 0.00 KES* **Gross Profit:** 0.00 KES* **Sales Rank:** #1862* **Velocity (Average Daily Sales):** 0.91 units/day* **Total Quantity Moved:** 332.00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1731velocity_ads: 0.1808total_quantity: 66.00</w:t>
      </w:r>
    </w:p>
    <w:p>
      <w:r>
        <w:t>--------------------</w:t>
      </w:r>
    </w:p>
    <w:p>
      <w:pPr>
        <w:pStyle w:val="Heading1"/>
      </w:pPr>
      <w:r>
        <w:t>MANJI 100G FAMILY###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#1731* **Velocity (Average Daily Sales):** 0.18 units/day* **Total Quantity Moved:** 66.00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1734velocity_ads: 0.1370total_quantity: 50.00</w:t>
      </w:r>
    </w:p>
    <w:p>
      <w:r>
        <w:t>--------------------</w:t>
      </w:r>
    </w:p>
    <w:p>
      <w:pPr>
        <w:pStyle w:val="Heading1"/>
      </w:pPr>
      <w:r>
        <w:t>MANJI 100G NICE COCONUT###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#1734* **Velocity (Average Daily Sales):** 0.14 units/day* **Total Quantity Moved:** 50.00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0.00revenue: 0.00gross_profit: 0.00sales_rank: 1861velocity_ads: 0.5644total_quantity: 206.00</w:t>
      </w:r>
    </w:p>
    <w:p>
      <w:r>
        <w:t>--------------------</w:t>
      </w:r>
    </w:p>
    <w:p>
      <w:pPr>
        <w:pStyle w:val="Heading1"/>
      </w:pPr>
      <w:r>
        <w:t>OREO 128G GOLDEN SLUG### [NODE IDENTITY]* **Network Role:** Active Node* **Macro-Habitat:** [[BISCUITS]]* **Origin Point:** [[HASBAH KENYA LTD CADBURY]]### [UNIT ECONOMICS &amp;amp; VELOCITY]* **Average Retail Price:** 68.71 KES* **Gross Margin:** 0.00%* **Historical Revenue:** 0.00 KES* **Gross Profit:** 0.00 KES* **Sales Rank:** #1861* **Velocity (Average Daily Sales):** 0.56 units/day* **Total Quantity Moved:** 206.00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1757velocity_ads: 0.4164total_quantity: 152.00</w:t>
      </w:r>
    </w:p>
    <w:p>
      <w:r>
        <w:t>--------------------</w:t>
      </w:r>
    </w:p>
    <w:p>
      <w:pPr>
        <w:pStyle w:val="Heading1"/>
      </w:pPr>
      <w:r>
        <w:t>MANJI 200G FAMILY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#1757* **Velocity (Average Daily Sales):** 0.42 units/day* **Total Quantity Moved:** 152.00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1756velocity_ads: 0.3233total_quantity: 118.00</w:t>
      </w:r>
    </w:p>
    <w:p>
      <w:r>
        <w:t>--------------------</w:t>
      </w:r>
    </w:p>
    <w:p>
      <w:pPr>
        <w:pStyle w:val="Heading1"/>
      </w:pPr>
      <w:r>
        <w:t>MANJI 200G DINNER CRACKERS###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#1756* **Velocity (Average Daily Sales):** 0.32 units/day* **Total Quantity Moved:** 118.00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1755velocity_ads: 0.7397total_quantity: 270.00</w:t>
      </w:r>
    </w:p>
    <w:p>
      <w:r>
        <w:t>--------------------</w:t>
      </w:r>
    </w:p>
    <w:p>
      <w:pPr>
        <w:pStyle w:val="Heading1"/>
      </w:pPr>
      <w:r>
        <w:t>MANJI 200G DIGESTIVE###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#1755* **Velocity (Average Daily Sales):** 0.74 units/day* **Total Quantity Moved:** 270.00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1754velocity_ads: 0.0986total_quantity: 36.00</w:t>
      </w:r>
    </w:p>
    <w:p>
      <w:r>
        <w:t>--------------------</w:t>
      </w:r>
    </w:p>
    <w:p>
      <w:pPr>
        <w:pStyle w:val="Heading1"/>
      </w:pPr>
      <w:r>
        <w:t>MANJI 200G BOURBON CHOCOLATE CREAM###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#1754* **Velocity (Average Daily Sales):** 0.10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1753velocity_ads: 0.0329total_quantity: 12.00</w:t>
      </w:r>
    </w:p>
    <w:p>
      <w:r>
        <w:t>--------------------</w:t>
      </w:r>
    </w:p>
    <w:p>
      <w:pPr>
        <w:pStyle w:val="Heading1"/>
      </w:pPr>
      <w:r>
        <w:t>MANJI 2.25KG SHORTCAKE###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#1753*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1752velocity_ads: 0.0329total_quantity: 12.00</w:t>
      </w:r>
    </w:p>
    <w:p>
      <w:r>
        <w:t>--------------------</w:t>
      </w:r>
    </w:p>
    <w:p>
      <w:pPr>
        <w:pStyle w:val="Heading1"/>
      </w:pPr>
      <w:r>
        <w:t>MANJI 2.25KG NICE LOOSE###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#1752*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1751velocity_ads: 0.1096total_quantity: 40.00</w:t>
      </w:r>
    </w:p>
    <w:p>
      <w:r>
        <w:t>--------------------</w:t>
      </w:r>
    </w:p>
    <w:p>
      <w:pPr>
        <w:pStyle w:val="Heading1"/>
      </w:pPr>
      <w:r>
        <w:t>MANJI 1KG MARIE BUDGET PACK###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#1751*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1750velocity_ads: 0.1151total_quantity: 42.00</w:t>
      </w:r>
    </w:p>
    <w:p>
      <w:r>
        <w:t>--------------------</w:t>
      </w:r>
    </w:p>
    <w:p>
      <w:pPr>
        <w:pStyle w:val="Heading1"/>
      </w:pPr>
      <w:r>
        <w:t>MANJI 1KG JAR SHORTCAKE BISCUIT###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#1750* **Velocity (Average Daily Sales):** 0.12 units/day* **Total Quantity Moved:** 42.00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1749velocity_ads: 0.0603total_quantity: 22.00</w:t>
      </w:r>
    </w:p>
    <w:p>
      <w:r>
        <w:t>--------------------</w:t>
      </w:r>
    </w:p>
    <w:p>
      <w:pPr>
        <w:pStyle w:val="Heading1"/>
      </w:pPr>
      <w:r>
        <w:t>MANJI 1KG JAR NICE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#1749*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1758velocity_ads: 0.3123total_quantity: 114.00</w:t>
      </w:r>
    </w:p>
    <w:p>
      <w:r>
        <w:t>--------------------</w:t>
      </w:r>
    </w:p>
    <w:p>
      <w:pPr>
        <w:pStyle w:val="Heading1"/>
      </w:pPr>
      <w:r>
        <w:t>MANJI 200G GINGER SNAPS###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#1758* **Velocity (Average Daily Sales):** 0.31 units/day* **Total Quantity Moved:** 114.00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1762velocity_ads: 0.1096total_quantity: 40.00</w:t>
      </w:r>
    </w:p>
    <w:p>
      <w:r>
        <w:t>--------------------</w:t>
      </w:r>
    </w:p>
    <w:p>
      <w:pPr>
        <w:pStyle w:val="Heading1"/>
      </w:pPr>
      <w:r>
        <w:t>MANJI 200G NICE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#1762*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1802velocity_ads: 0.2137total_quantity: 78.00</w:t>
      </w:r>
    </w:p>
    <w:p>
      <w:r>
        <w:t>--------------------</w:t>
      </w:r>
    </w:p>
    <w:p>
      <w:pPr>
        <w:pStyle w:val="Heading1"/>
      </w:pPr>
      <w:r>
        <w:t>MCVITIES 250G GINGERNUT BISCUIT###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#1802* **Velocity (Average Daily Sales):** 0.21 units/day* **Total Quantity Moved:** 78.00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1761velocity_ads: 0.0877total_quantity: 32.00</w:t>
      </w:r>
    </w:p>
    <w:p>
      <w:r>
        <w:t>--------------------</w:t>
      </w:r>
    </w:p>
    <w:p>
      <w:pPr>
        <w:pStyle w:val="Heading1"/>
      </w:pPr>
      <w:r>
        <w:t>MANJI 200G MILK STAR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#1761* **Velocity (Average Daily Sales):** 0.09 units/day* **Total Quantity Moved:** 32.00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1760velocity_ads: 0.5753total_quantity: 210.00</w:t>
      </w:r>
    </w:p>
    <w:p>
      <w:r>
        <w:t>--------------------</w:t>
      </w:r>
    </w:p>
    <w:p>
      <w:pPr>
        <w:pStyle w:val="Heading1"/>
      </w:pPr>
      <w:r>
        <w:t>MANJI 200G MARIE BISCUIT###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#1760* **Velocity (Average Daily Sales):** 0.58 units/day* **Total Quantity Moved:** 210.00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1806velocity_ads: 0.6466total_quantity: 236.00</w:t>
      </w:r>
    </w:p>
    <w:p>
      <w:r>
        <w:t>--------------------</w:t>
      </w:r>
    </w:p>
    <w:p>
      <w:pPr>
        <w:pStyle w:val="Heading1"/>
      </w:pPr>
      <w:r>
        <w:t>MCVITIES 400G DIGESTIVE BISCUIT###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#1806* **Velocity (Average Daily Sales):** 0.65 units/day* **Total Quantity Moved:** 236.00 units### [THE PHYSICS OF THE SHELF]**The Halo Effect (11 Links):** *Items frequently bought alongside this SKU.*- [[BISCUITS]]- [[MANJI 45G MILKSTAR BISCUITS]]- [[OREO 31.3G ENROBED]]- [[OREO 55.2G ORIGINAL COOKIES]]- [[CADBURY 26.25G OREO CHOCOLATE]]- [[Retail Market]]- [[FRESKA 17G WAFER CHOCOLATE COATED]]- [[WORLD BRANDS K LTD]]**Cannibalization (5 Substitutions):** *Direct shelf competitors fighting for the same basket.*- [[MANJI 45G MILKSTAR BISCUITS]]- [[OREO 31.3G ENROBED]]- [[OREO 55.2G ORIGINAL COOKIES]]- [[CADBURY 26.25G OREO CHOCOLATE]]-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17417velocity_ads: 0.0489total_quantity: 9.00</w:t>
      </w:r>
    </w:p>
    <w:p>
      <w:r>
        <w:t>--------------------</w:t>
      </w:r>
    </w:p>
    <w:p>
      <w:pPr>
        <w:pStyle w:val="Heading1"/>
      </w:pPr>
      <w:r>
        <w:t>MCVITIES 285G BN STRAWBERRY###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#17417*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23042velocity_ads: 0.0054total_quantity: 1.00</w:t>
      </w:r>
    </w:p>
    <w:p>
      <w:r>
        <w:t>--------------------</w:t>
      </w:r>
    </w:p>
    <w:p>
      <w:pPr>
        <w:pStyle w:val="Heading1"/>
      </w:pPr>
      <w:r>
        <w:t>MCVITIES 313G SELECTION MIX TIN###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#23042*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1803velocity_ads: 0.3342total_quantity: 122.00</w:t>
      </w:r>
    </w:p>
    <w:p>
      <w:r>
        <w:t>--------------------</w:t>
      </w:r>
    </w:p>
    <w:p>
      <w:pPr>
        <w:pStyle w:val="Heading1"/>
      </w:pPr>
      <w:r>
        <w:t>MCVITIES 40.4G DARK COOKIE CREAM CHOCOLATE###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#1803* **Velocity (Average Daily Sales):** 0.33 units/day* **Total Quantity Moved:** 122.00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1759velocity_ads: 0.1041total_quantity: 38.00</w:t>
      </w:r>
    </w:p>
    <w:p>
      <w:r>
        <w:t>--------------------</w:t>
      </w:r>
    </w:p>
    <w:p>
      <w:pPr>
        <w:pStyle w:val="Heading1"/>
      </w:pPr>
      <w:r>
        <w:t>MANJI 200G GLUCOSE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#1759* **Velocity (Average Daily Sales):** 0.10 units/day* **Total Quantity Moved:** 38.00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1804velocity_ads: 0.2411total_quantity: 88.00</w:t>
      </w:r>
    </w:p>
    <w:p>
      <w:r>
        <w:t>--------------------</w:t>
      </w:r>
    </w:p>
    <w:p>
      <w:pPr>
        <w:pStyle w:val="Heading1"/>
      </w:pPr>
      <w:r>
        <w:t>MCVITIES 40.4G DARK COOKIE CREAM ORANGE###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#1804* **Velocity (Average Daily Sales):** 0.24 units/day* **Total Quantity Moved:** 88.00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1805velocity_ads: 0.3068total_quantity: 112.00</w:t>
      </w:r>
    </w:p>
    <w:p>
      <w:r>
        <w:t>--------------------</w:t>
      </w:r>
    </w:p>
    <w:p>
      <w:pPr>
        <w:pStyle w:val="Heading1"/>
      </w:pPr>
      <w:r>
        <w:t>MCVITIES 40.4G DARK COOKIE CREAM VANILLA###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#1805* **Velocity (Average Daily Sales):** 0.31 units/day* **Total Quantity Moved:** 112.00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1748velocity_ads: 0.2247total_quantity: 82.00</w:t>
      </w:r>
    </w:p>
    <w:p>
      <w:r>
        <w:t>--------------------</w:t>
      </w:r>
    </w:p>
    <w:p>
      <w:pPr>
        <w:pStyle w:val="Heading1"/>
      </w:pPr>
      <w:r>
        <w:t>MANJI 1KG JAR GINGERSNAPS###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#1748* **Velocity (Average Daily Sales):** 0.22 units/day* **Total Quantity Moved:** 82.00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1747velocity_ads: 0.6137total_quantity: 224.00</w:t>
      </w:r>
    </w:p>
    <w:p>
      <w:r>
        <w:t>--------------------</w:t>
      </w:r>
    </w:p>
    <w:p>
      <w:pPr>
        <w:pStyle w:val="Heading1"/>
      </w:pPr>
      <w:r>
        <w:t>MANJI 1KG JAR DIGESTIVE BISCUIT###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#1747* **Velocity (Average Daily Sales):** 0.61 units/day* **Total Quantity Moved:** 224.00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0.00revenue: 0.00gross_profit: 0.00sales_rank: 1860velocity_ads: 0.3726total_quantity: 136.00</w:t>
      </w:r>
    </w:p>
    <w:p>
      <w:r>
        <w:t>--------------------</w:t>
      </w:r>
    </w:p>
    <w:p>
      <w:pPr>
        <w:pStyle w:val="Heading1"/>
      </w:pPr>
      <w:r>
        <w:t>OREO 128G CHOCOLATE CREAM SLUG### [NODE IDENTITY]* **Network Role:** Active Node* **Macro-Habitat:** [[BISCUITS]]* **Origin Point:** [[HASBAH KENYA LTD CADBURY]]### [UNIT ECONOMICS &amp;amp; VELOCITY]* **Average Retail Price:** 68.71 KES* **Gross Margin:** 0.00%* **Historical Revenue:** 0.00 KES* **Gross Profit:** 0.00 KES* **Sales Rank:** #1860* **Velocity (Average Daily Sales):** 0.37 units/day* **Total Quantity Moved:** 136.00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1739velocity_ads: 0.3726total_quantity: 136.00</w:t>
      </w:r>
    </w:p>
    <w:p>
      <w:r>
        <w:t>--------------------</w:t>
      </w:r>
    </w:p>
    <w:p>
      <w:pPr>
        <w:pStyle w:val="Heading1"/>
      </w:pPr>
      <w:r>
        <w:t>MANJI 150G CHOCOLATE COATED DIGESTIVE###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#1739* **Velocity (Average Daily Sales):** 0.37 units/day* **Total Quantity Moved:** 136.00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1738velocity_ads: 0.2685total_quantity: 98.00</w:t>
      </w:r>
    </w:p>
    <w:p>
      <w:r>
        <w:t>--------------------</w:t>
      </w:r>
    </w:p>
    <w:p>
      <w:pPr>
        <w:pStyle w:val="Heading1"/>
      </w:pPr>
      <w:r>
        <w:t>MANJI 150G CHOCLATE 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#1738* **Velocity (Average Daily Sales):** 0.27 units/day* **Total Quantity Moved:** 98.00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1737velocity_ads: 0.1260total_quantity: 46.00</w:t>
      </w:r>
    </w:p>
    <w:p>
      <w:r>
        <w:t>--------------------</w:t>
      </w:r>
    </w:p>
    <w:p>
      <w:pPr>
        <w:pStyle w:val="Heading1"/>
      </w:pPr>
      <w:r>
        <w:t>MANJI 125G CHOCO FINGERS MILK CHOCOLATE###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#1737* **Velocity (Average Daily Sales):** 0.13 units/day* **Total Quantity Moved:** 46.00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1736velocity_ads: 0.4329total_quantity: 158.00</w:t>
      </w:r>
    </w:p>
    <w:p>
      <w:r>
        <w:t>--------------------</w:t>
      </w:r>
    </w:p>
    <w:p>
      <w:pPr>
        <w:pStyle w:val="Heading1"/>
      </w:pPr>
      <w:r>
        <w:t>MANJI 100G THE REAL DIGESTIVE###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#1736* **Velocity (Average Daily Sales):** 0.43 units/day* **Total Quantity Moved:** 158.00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0.00revenue: 0.00gross_profit: 0.00sales_rank: 1857velocity_ads: 0.0055total_quantity: 2.00</w:t>
      </w:r>
    </w:p>
    <w:p>
      <w:r>
        <w:t>--------------------</w:t>
      </w:r>
    </w:p>
    <w:p>
      <w:pPr>
        <w:pStyle w:val="Heading1"/>
      </w:pPr>
      <w:r>
        <w:t>OREO 117G DUTCH CHOCO WAFER DOUBLE### [NODE IDENTITY]* **Network Role:** Active Node* **Macro-Habitat:** [[BISCUITS]]* **Origin Point:** [[BEST BUY COMMODITY LIMITED]]### [UNIT ECONOMICS &amp;amp; VELOCITY]* **Average Retail Price:** 68.71 KES* **Gross Margin:** 0.00%* **Historical Revenue:** 0.00 KES* **Gross Profit:** 0.00 KES* **Sales Rank:** #1857* **Velocity (Average Daily Sales):** 0.01 units/day* **Total Quantity Moved:** 2.00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0.00revenue: 0.00gross_profit: 0.00sales_rank: 1858velocity_ads: 0.0110total_quantity: 4.00</w:t>
      </w:r>
    </w:p>
    <w:p>
      <w:r>
        <w:t>--------------------</w:t>
      </w:r>
    </w:p>
    <w:p>
      <w:pPr>
        <w:pStyle w:val="Heading1"/>
      </w:pPr>
      <w:r>
        <w:t>OREO 117G DUTCH CHOCO WAFER VANILLA### [NODE IDENTITY]* **Network Role:** Active Node* **Macro-Habitat:** [[BISCUITS]]* **Origin Point:** [[BEST BUY COMMODITY LIMITED]]### [UNIT ECONOMICS &amp;amp; VELOCITY]* **Average Retail Price:** 68.71 KES* **Gross Margin:** 0.00%* **Historical Revenue:** 0.00 KES* **Gross Profit:** 0.00 KES* **Sales Rank:** #1858* **Velocity (Average Daily Sales):** 0.01 units/day* **Total Quantity Moved:** 4.00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1735velocity_ads: 0.3836total_quantity: 140.00</w:t>
      </w:r>
    </w:p>
    <w:p>
      <w:r>
        <w:t>--------------------</w:t>
      </w:r>
    </w:p>
    <w:p>
      <w:pPr>
        <w:pStyle w:val="Heading1"/>
      </w:pPr>
      <w:r>
        <w:t>MANJI 100G TEA BISCUITS###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#1735* **Velocity (Average Daily Sales):** 0.38 units/day* **Total Quantity Moved:** 140.00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14562velocity_ads: 0.1413total_quantity: 26.00</w:t>
      </w:r>
    </w:p>
    <w:p>
      <w:r>
        <w:t>--------------------</w:t>
      </w:r>
    </w:p>
    <w:p>
      <w:pPr>
        <w:pStyle w:val="Heading1"/>
      </w:pPr>
      <w:r>
        <w:t>OREO 119.6G ROLL BBERRY ICECREAM###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#14562* **Velocity (Average Daily Sales):** 0.14 units/day* **Total Quantity Moved:** 26.00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0.00revenue: 0.00gross_profit: 0.00sales_rank: 14018velocity_ads: 0.1957total_quantity: 36.00</w:t>
      </w:r>
    </w:p>
    <w:p>
      <w:r>
        <w:t>--------------------</w:t>
      </w:r>
    </w:p>
    <w:p>
      <w:pPr>
        <w:pStyle w:val="Heading1"/>
      </w:pPr>
      <w:r>
        <w:t>OREO 119.6G ROLL DARK &amp;amp; WHITE CHOCO### [NODE IDENTITY]* **Network Role:** Active Node* **Macro-Habitat:** [[BISCUITS]]* **Origin Point:** [[BEST BUY COMMODITY LIMITED]]### [UNIT ECONOMICS &amp;amp; VELOCITY]* **Average Retail Price:** 68.71 KES* **Gross Margin:** 0.00%* **Historical Revenue:** 0.00 KES* **Gross Profit:** 0.00 KES* **Sales Rank:** #14018* **Velocity (Average Daily Sales):** 0.20 units/day* **Total Quantity Moved:** 36.00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1859velocity_ads: 0.0932total_quantity: 34.00</w:t>
      </w:r>
    </w:p>
    <w:p>
      <w:r>
        <w:t>--------------------</w:t>
      </w:r>
    </w:p>
    <w:p>
      <w:pPr>
        <w:pStyle w:val="Heading1"/>
      </w:pPr>
      <w:r>
        <w:t>OREO 119.6G ROLL ORIGINAL VANILLA###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#1859* **Velocity (Average Daily Sales):** 0.09 units/day* **Total Quantity Moved:** 34.00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14769velocity_ads: 0.1739total_quantity: 32.00</w:t>
      </w:r>
    </w:p>
    <w:p>
      <w:r>
        <w:t>--------------------</w:t>
      </w:r>
    </w:p>
    <w:p>
      <w:pPr>
        <w:pStyle w:val="Heading1"/>
      </w:pPr>
      <w:r>
        <w:t>OREO 119.6G ROLL PEANUT BUTTER CHOCO###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#14769* **Velocity (Average Daily Sales):** 0.17 units/day* **Total Quantity Moved:** 32.00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1746velocity_ads: 0.1151total_quantity: 42.00</w:t>
      </w:r>
    </w:p>
    <w:p>
      <w:r>
        <w:t>--------------------</w:t>
      </w:r>
    </w:p>
    <w:p>
      <w:pPr>
        <w:pStyle w:val="Heading1"/>
      </w:pPr>
      <w:r>
        <w:t>MANJI 1KG CLASSIC COMBO###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#1746* **Velocity (Average Daily Sales):** 0.12 units/day* **Total Quantity Moved:** 42.00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1743velocity_ads: 0.0767total_quantity: 28.00</w:t>
      </w:r>
    </w:p>
    <w:p>
      <w:r>
        <w:t>--------------------</w:t>
      </w:r>
    </w:p>
    <w:p>
      <w:pPr>
        <w:pStyle w:val="Heading1"/>
      </w:pPr>
      <w:r>
        <w:t>MANJI 1KG ASSORT BUDGET PACK###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#1743*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1807velocity_ads: 0.0493total_quantity: 18.00</w:t>
      </w:r>
    </w:p>
    <w:p>
      <w:r>
        <w:t>--------------------</w:t>
      </w:r>
    </w:p>
    <w:p>
      <w:pPr>
        <w:pStyle w:val="Heading1"/>
      </w:pPr>
      <w:r>
        <w:t>MCVITIES 400G DIGESTIVE LIGHT BISCUIT###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#1807*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1745velocity_ads: 0.0438total_quantity: 16.00</w:t>
      </w:r>
    </w:p>
    <w:p>
      <w:r>
        <w:t>--------------------</w:t>
      </w:r>
    </w:p>
    <w:p>
      <w:pPr>
        <w:pStyle w:val="Heading1"/>
      </w:pPr>
      <w:r>
        <w:t>MANJI 1KG BUDGET PACK NICE###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#1745* **Velocity (Average Daily Sales):** 0.04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1744velocity_ads: 0.0712total_quantity: 26.00</w:t>
      </w:r>
    </w:p>
    <w:p>
      <w:r>
        <w:t>--------------------</w:t>
      </w:r>
    </w:p>
    <w:p>
      <w:pPr>
        <w:pStyle w:val="Heading1"/>
      </w:pPr>
      <w:r>
        <w:t>MANJI 1KG BUDGET PACK FAMILY###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#1744* **Velocity (Average Daily Sales):** 0.07 units/day* **Total Quantity Moved:** 26.00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17416velocity_ads: 0.0489total_quantity: 9.00</w:t>
      </w:r>
    </w:p>
    <w:p>
      <w:r>
        <w:t>--------------------</w:t>
      </w:r>
    </w:p>
    <w:p>
      <w:pPr>
        <w:pStyle w:val="Heading1"/>
      </w:pPr>
      <w:r>
        <w:t>MCVITIES 88G CARAMEL SANDWICH BISCUIT###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#17416*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17849velocity_ads: 0.0761total_quantity: 14.00</w:t>
      </w:r>
    </w:p>
    <w:p>
      <w:r>
        <w:t>--------------------</w:t>
      </w:r>
    </w:p>
    <w:p>
      <w:pPr>
        <w:pStyle w:val="Heading1"/>
      </w:pPr>
      <w:r>
        <w:t>MCVITIES 90G FLIPZ CINNAMON BUN###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#17849* **Velocity (Average Daily Sales):** 0.08 units/day* **Total Quantity Moved:** 14.00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16266velocity_ads: 0.0924total_quantity: 17.00</w:t>
      </w:r>
    </w:p>
    <w:p>
      <w:r>
        <w:t>--------------------</w:t>
      </w:r>
    </w:p>
    <w:p>
      <w:pPr>
        <w:pStyle w:val="Heading1"/>
      </w:pPr>
      <w:r>
        <w:t>MANJI 175G FAIRYLAND CHOC CHIP COOKIES###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#16266* **Velocity (Average Daily Sales):** 0.09 units/day* **Total Quantity Moved:** 17.00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1742velocity_ads: 0.2137total_quantity: 78.00</w:t>
      </w:r>
    </w:p>
    <w:p>
      <w:r>
        <w:t>--------------------</w:t>
      </w:r>
    </w:p>
    <w:p>
      <w:pPr>
        <w:pStyle w:val="Heading1"/>
      </w:pPr>
      <w:r>
        <w:t>MANJI 160G CREAM CRACKERS###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#1742* **Velocity (Average Daily Sales):** 0.21 units/day* **Total Quantity Moved:** 78.00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"MANJI FOOD INDUSTRIES LTD"price: 68.71margin: 0.00revenue: 0.00gross_profit: 0.00sales_rank: 1741velocity_ads: 0.0384total_quantity: 14.00</w:t>
      </w:r>
    </w:p>
    <w:p>
      <w:r>
        <w:t>--------------------</w:t>
      </w:r>
    </w:p>
    <w:p>
      <w:pPr>
        <w:pStyle w:val="Heading1"/>
      </w:pPr>
      <w:r>
        <w:t>MANJI 160G CREAM BISCUITS ASSORTED### [NODE IDENTITY]* **Network Role:** Active Node* **Macro-Habitat:** [[BISCUITS]]* **Origin Point:** [[MANJI FOOD INDUSTRIES LTD]]### [UNIT ECONOMICS &amp;amp; VELOCITY]* **Average Retail Price:** 68.71 KES* **Gross Margin:** 0.00%* **Historical Revenue:** 0.00 KES* **Gross Profit:** 0.00 KES* **Sales Rank:** #1741*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[[MANJI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1959velocity_ads: 0.1151total_quantity: 42.00</w:t>
      </w:r>
    </w:p>
    <w:p>
      <w:r>
        <w:t>--------------------</w:t>
      </w:r>
    </w:p>
    <w:p>
      <w:pPr>
        <w:pStyle w:val="Heading1"/>
      </w:pPr>
      <w:r>
        <w:t>TREATOS 105G MILK BISCUITS###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#1959* **Velocity (Average Daily Sales):** 0.12 units/day* **Total Quantity Moved:** 42.00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14852velocity_ads: 0.0110total_quantity: 4.00</w:t>
      </w:r>
    </w:p>
    <w:p>
      <w:r>
        <w:t>--------------------</w:t>
      </w:r>
    </w:p>
    <w:p>
      <w:pPr>
        <w:pStyle w:val="Heading1"/>
      </w:pPr>
      <w:r>
        <w:t>TREATOS 100G GINGER COOKIES CYLINDER###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#14852* **Velocity (Average Daily Sales):** 0.01 units/day* **Total Quantity Moved:** 4.00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1957velocity_ads: 0.0548total_quantity: 20.00</w:t>
      </w:r>
    </w:p>
    <w:p>
      <w:r>
        <w:t>--------------------</w:t>
      </w:r>
    </w:p>
    <w:p>
      <w:pPr>
        <w:pStyle w:val="Heading1"/>
      </w:pPr>
      <w:r>
        <w:t>TREATOS 100G COCONUT COOKIES CYLINDER###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#1957* **Velocity (Average Daily Sales):** 0.05 units/day* **Total Quantity Moved:** 20.00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1956velocity_ads: 0.2795total_quantity: 102.00</w:t>
      </w:r>
    </w:p>
    <w:p>
      <w:r>
        <w:t>--------------------</w:t>
      </w:r>
    </w:p>
    <w:p>
      <w:pPr>
        <w:pStyle w:val="Heading1"/>
      </w:pPr>
      <w:r>
        <w:t>TREATOS 100G CHOCO CHIP CYLINDER###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#1956* **Velocity (Average Daily Sales):** 0.28 units/day* **Total Quantity Moved:** 102.00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1955velocity_ads: 0.0822total_quantity: 30.00</w:t>
      </w:r>
    </w:p>
    <w:p>
      <w:r>
        <w:t>--------------------</w:t>
      </w:r>
    </w:p>
    <w:p>
      <w:pPr>
        <w:pStyle w:val="Heading1"/>
      </w:pPr>
      <w:r>
        <w:t>TREATOS 100G BUTTER COOKIES CYLINDER###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#1955* **Velocity (Average Daily Sales):** 0.08 units/day* **Total Quantity Moved:** 30.00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1958velocity_ads: 0.1151total_quantity: 42.00</w:t>
      </w:r>
    </w:p>
    <w:p>
      <w:r>
        <w:t>--------------------</w:t>
      </w:r>
    </w:p>
    <w:p>
      <w:pPr>
        <w:pStyle w:val="Heading1"/>
      </w:pPr>
      <w:r>
        <w:t>TREATOS 105G GLUCOSE###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#1958* **Velocity (Average Daily Sales):** 0.12 units/day* **Total Quantity Moved:** 42.00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1961velocity_ads: 0.0110total_quantity: 4.00</w:t>
      </w:r>
    </w:p>
    <w:p>
      <w:r>
        <w:t>--------------------</w:t>
      </w:r>
    </w:p>
    <w:p>
      <w:pPr>
        <w:pStyle w:val="Heading1"/>
      </w:pPr>
      <w:r>
        <w:t>TREATOS 200G BUTTER COOKIES POUCH###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#1961* **Velocity (Average Daily Sales):** 0.01 units/day* **Total Quantity Moved:** 4.00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1962velocity_ads: 0.0274total_quantity: 10.00</w:t>
      </w:r>
    </w:p>
    <w:p>
      <w:r>
        <w:t>--------------------</w:t>
      </w:r>
    </w:p>
    <w:p>
      <w:pPr>
        <w:pStyle w:val="Heading1"/>
      </w:pPr>
      <w:r>
        <w:t>TREATOS 200G CHOCO CHIP POUCH###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#1962* **Velocity (Average Daily Sales):** 0.03 units/day* **Total Quantity Moved:** 10.00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1969velocity_ads: 0.4548total_quantity: 166.00</w:t>
      </w:r>
    </w:p>
    <w:p>
      <w:r>
        <w:t>--------------------</w:t>
      </w:r>
    </w:p>
    <w:p>
      <w:pPr>
        <w:pStyle w:val="Heading1"/>
      </w:pPr>
      <w:r>
        <w:t>TREATOS 80G GINGER SNAP###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#1969* **Velocity (Average Daily Sales):** 0.45 units/day* **Total Quantity Moved:** 166.00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19757velocity_ads: 0.0435total_quantity: 8.00</w:t>
      </w:r>
    </w:p>
    <w:p>
      <w:r>
        <w:t>--------------------</w:t>
      </w:r>
    </w:p>
    <w:p>
      <w:pPr>
        <w:pStyle w:val="Heading1"/>
      </w:pPr>
      <w:r>
        <w:t>TREATOS 60X5PCS MILK BISCUITS###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#19757* **Velocity (Average Daily Sales):** 0.04 units/day* **Total Quantity Moved:** 8.00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14853velocity_ads: 0.0055total_quantity: 2.00</w:t>
      </w:r>
    </w:p>
    <w:p>
      <w:r>
        <w:t>--------------------</w:t>
      </w:r>
    </w:p>
    <w:p>
      <w:pPr>
        <w:pStyle w:val="Heading1"/>
      </w:pPr>
      <w:r>
        <w:t>TREATOS 60X3PCS GINGER SNAP###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#14853* **Velocity (Average Daily Sales):** 0.01 units/day* **Total Quantity Moved:** 2.00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1967velocity_ads: 0.1973total_quantity: 72.00</w:t>
      </w:r>
    </w:p>
    <w:p>
      <w:r>
        <w:t>--------------------</w:t>
      </w:r>
    </w:p>
    <w:p>
      <w:pPr>
        <w:pStyle w:val="Heading1"/>
      </w:pPr>
      <w:r>
        <w:t>TREATOS 50G MILK BISCUITS###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#1967* **Velocity (Average Daily Sales):** 0.20 units/day* **Total Quantity Moved:** 72.00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1966velocity_ads: 0.2795total_quantity: 102.00</w:t>
      </w:r>
    </w:p>
    <w:p>
      <w:r>
        <w:t>--------------------</w:t>
      </w:r>
    </w:p>
    <w:p>
      <w:pPr>
        <w:pStyle w:val="Heading1"/>
      </w:pPr>
      <w:r>
        <w:t>TREATOS 50G GLUCOSE###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#1966* **Velocity (Average Daily Sales):** 0.28 units/day* **Total Quantity Moved:** 102.00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1965velocity_ads: 0.1151total_quantity: 42.00</w:t>
      </w:r>
    </w:p>
    <w:p>
      <w:r>
        <w:t>--------------------</w:t>
      </w:r>
    </w:p>
    <w:p>
      <w:pPr>
        <w:pStyle w:val="Heading1"/>
      </w:pPr>
      <w:r>
        <w:t>TREATOS 420G DIGESTIVE BISCUITS###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#1965* **Velocity (Average Daily Sales):** 0.12 units/day* **Total Quantity Moved:** 42.00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1964velocity_ads: 0.0932total_quantity: 34.00</w:t>
      </w:r>
    </w:p>
    <w:p>
      <w:r>
        <w:t>--------------------</w:t>
      </w:r>
    </w:p>
    <w:p>
      <w:pPr>
        <w:pStyle w:val="Heading1"/>
      </w:pPr>
      <w:r>
        <w:t>TREATOS 219G GINGER SNAP###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#1964* **Velocity (Average Daily Sales):** 0.09 units/day* **Total Quantity Moved:** 34.00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15785velocity_ads: 0.1359total_quantity: 25.00</w:t>
      </w:r>
    </w:p>
    <w:p>
      <w:r>
        <w:t>--------------------</w:t>
      </w:r>
    </w:p>
    <w:p>
      <w:pPr>
        <w:pStyle w:val="Heading1"/>
      </w:pPr>
      <w:r>
        <w:t>TREATOS 200G GINGER COOKIES POUCH###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#15785* **Velocity (Average Daily Sales):** 0.14 units/day* **Total Quantity Moved:** 25.00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"CAPWELL INDUSTRIES LTD"price: 68.71margin: 0.00revenue: 0.00gross_profit: 0.00sales_rank: 1963velocity_ads: 0.0055total_quantity: 2.00</w:t>
      </w:r>
    </w:p>
    <w:p>
      <w:r>
        <w:t>--------------------</w:t>
      </w:r>
    </w:p>
    <w:p>
      <w:pPr>
        <w:pStyle w:val="Heading1"/>
      </w:pPr>
      <w:r>
        <w:t>TREATOS 200G COCONUT COOKIES POUCH### [NODE IDENTITY]* **Network Role:** Active Node* **Macro-Habitat:** [[BISCUITS]]* **Origin Point:** [[CAPWELL INDUSTRIES LTD]]### [UNIT ECONOMICS &amp;amp; VELOCITY]* **Average Retail Price:** 68.71 KES* **Gross Margin:** 0.00%* **Historical Revenue:** 0.00 KES* **Gross Profit:** 0.00 KES* **Sales Rank:** #1963* **Velocity (Average Daily Sales):** 0.01 units/day* **Total Quantity Moved:** 2.00 units### [THE PHYSICS OF THE SHELF]**The Halo Effect (11 Links):** *Items frequently bought alongside this SKU.*- [[BISCUITS]]- [[MANJI 45G MILKSTAR BISCUITS]]- [[CAPWELL INDUSTRIES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15000velocity_ads: 0.1467total_quantity: 27.00</w:t>
      </w:r>
    </w:p>
    <w:p>
      <w:r>
        <w:t>--------------------</w:t>
      </w:r>
    </w:p>
    <w:p>
      <w:pPr>
        <w:pStyle w:val="Heading1"/>
      </w:pPr>
      <w:r>
        <w:t>TIFFANY DELIGHTS 90G CHOCOCHIP COOKIES###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#15000* **Velocity (Average Daily Sales):** 0.15 units/day* **Total Quantity Moved:** 27.00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18745velocity_ads: 0.0489total_quantity: 9.00</w:t>
      </w:r>
    </w:p>
    <w:p>
      <w:r>
        <w:t>--------------------</w:t>
      </w:r>
    </w:p>
    <w:p>
      <w:pPr>
        <w:pStyle w:val="Heading1"/>
      </w:pPr>
      <w:r>
        <w:t>TIFFANY DELIGHTS 200G BOURBON CREAM###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#18745*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1954velocity_ads: 0.1041total_quantity: 38.00</w:t>
      </w:r>
    </w:p>
    <w:p>
      <w:r>
        <w:t>--------------------</w:t>
      </w:r>
    </w:p>
    <w:p>
      <w:pPr>
        <w:pStyle w:val="Heading1"/>
      </w:pPr>
      <w:r>
        <w:t>TIFFANY 80G CREAM VANILLA FLOW PACK###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#1954* **Velocity (Average Daily Sales):** 0.10 units/day* **Total Quantity Moved:** 38.00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1953velocity_ads: 0.1041total_quantity: 38.00</w:t>
      </w:r>
    </w:p>
    <w:p>
      <w:r>
        <w:t>--------------------</w:t>
      </w:r>
    </w:p>
    <w:p>
      <w:pPr>
        <w:pStyle w:val="Heading1"/>
      </w:pPr>
      <w:r>
        <w:t>TIFFANY 80G CREAM STRAWBERRY FLOW PACK###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#1953* **Velocity (Average Daily Sales):** 0.10 units/day* **Total Quantity Moved:** 38.00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1952velocity_ads: 0.0767total_quantity: 28.00</w:t>
      </w:r>
    </w:p>
    <w:p>
      <w:r>
        <w:t>--------------------</w:t>
      </w:r>
    </w:p>
    <w:p>
      <w:pPr>
        <w:pStyle w:val="Heading1"/>
      </w:pPr>
      <w:r>
        <w:t>TIFFANY 80G CREAM CHOCOLATE FLOW PACK###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#1952*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76G-65G VANILLA CREAM WAFERS###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76G-65G SBERRY CREAM WAFERS###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153G-135G HAZELNUT CREAM WAFFERS###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76G-65G ORANGE CREAM WAFERS###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76G-65G HAZELNUT CREAM WAFERS###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76G-65G CHOCOLATE CREAM WAFERS###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400G+30%-540G DIGESTIVE REGULAR###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153G-135G VANILLA CREAM WAFFERS###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153G-135G SBERRY CREAM WAFERS###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153G-135G ORANGE CREAM WAFERS###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TIFFANY 153G-135G CHOCO CREAM WAFERS###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19004velocity_ads: 0.0380total_quantity: 7.00</w:t>
      </w:r>
    </w:p>
    <w:p>
      <w:r>
        <w:t>--------------------</w:t>
      </w:r>
    </w:p>
    <w:p>
      <w:pPr>
        <w:pStyle w:val="Heading1"/>
      </w:pPr>
      <w:r>
        <w:t>VICENZI 400G LADY FINGERS###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#19004*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21102velocity_ads: 0.0217total_quantity: 4.00</w:t>
      </w:r>
    </w:p>
    <w:p>
      <w:r>
        <w:t>--------------------</w:t>
      </w:r>
    </w:p>
    <w:p>
      <w:pPr>
        <w:pStyle w:val="Heading1"/>
      </w:pPr>
      <w:r>
        <w:t>VICENZI 125G PASTRY MINI SNACK###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#21102*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20294velocity_ads: 0.0272total_quantity: 5.00</w:t>
      </w:r>
    </w:p>
    <w:p>
      <w:r>
        <w:t>--------------------</w:t>
      </w:r>
    </w:p>
    <w:p>
      <w:pPr>
        <w:pStyle w:val="Heading1"/>
      </w:pPr>
      <w:r>
        <w:t>VICENZI 125G HAZELNUT MINI SNACK###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#20294*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"AL FATAIRE FASARI LTD SR"price: 68.71margin: 0.00revenue: 0.00gross_profit: 0.00sales_rank: 20292velocity_ads: 0.0300total_quantity: 0.00</w:t>
      </w:r>
    </w:p>
    <w:p>
      <w:r>
        <w:t>--------------------</w:t>
      </w:r>
    </w:p>
    <w:p>
      <w:pPr>
        <w:pStyle w:val="Heading1"/>
      </w:pPr>
      <w:r>
        <w:t>ZANGI 320G CHOCOLATE COOKIES### [NODE IDENTITY]* **Network Role:** Active Node* **Macro-Habitat:** [[BISCUITS]]* **Origin Point:** [[AL FATAIRE FASARI LTD SR]]### [UNIT ECONOMICS &amp;amp; VELOCITY]* **Average Retail Price:** 68.71 KES* **Gross Margin:** 0.00%* **Historical Revenue:** 0.00 KES* **Gross Profit:** 0.00 KES* **Sales Rank:** #20292* **Velocity (Average Daily Sales):** 0.03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[[AL FATAIRE FASARI LTD SR]]-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23058velocity_ads: 0.0054total_quantity: 1.00</w:t>
      </w:r>
    </w:p>
    <w:p>
      <w:r>
        <w:t>--------------------</w:t>
      </w:r>
    </w:p>
    <w:p>
      <w:pPr>
        <w:pStyle w:val="Heading1"/>
      </w:pPr>
      <w:r>
        <w:t>VICENZI 100G MILK CREAM PUFF PASTRY###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#23058*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23055velocity_ads: 0.0054total_quantity: 1.00</w:t>
      </w:r>
    </w:p>
    <w:p>
      <w:r>
        <w:t>--------------------</w:t>
      </w:r>
    </w:p>
    <w:p>
      <w:pPr>
        <w:pStyle w:val="Heading1"/>
      </w:pPr>
      <w:r>
        <w:t>VGG 200G COOKIES WITH REAL SEEDS SUPERFOOD GLUTEN FREE###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#23055*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23054velocity_ads: 0.0054total_quantity: 1.00</w:t>
      </w:r>
    </w:p>
    <w:p>
      <w:r>
        <w:t>--------------------</w:t>
      </w:r>
    </w:p>
    <w:p>
      <w:pPr>
        <w:pStyle w:val="Heading1"/>
      </w:pPr>
      <w:r>
        <w:t>VGG 200G COOKIES WITH REAL COFFEE GLUTEN FREE###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#23054*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14855velocity_ads: 0.0055total_quantity: 2.00</w:t>
      </w:r>
    </w:p>
    <w:p>
      <w:r>
        <w:t>--------------------</w:t>
      </w:r>
    </w:p>
    <w:p>
      <w:pPr>
        <w:pStyle w:val="Heading1"/>
      </w:pPr>
      <w:r>
        <w:t>VGG 200G COOKIES WITH REAL COCONUT SUPERFOOD GLUTEN FREE###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#14855*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1976velocity_ads: 0.0055total_quantity: 2.00</w:t>
      </w:r>
    </w:p>
    <w:p>
      <w:r>
        <w:t>--------------------</w:t>
      </w:r>
    </w:p>
    <w:p>
      <w:pPr>
        <w:pStyle w:val="Heading1"/>
      </w:pPr>
      <w:r>
        <w:t>VGG 200G DIGESTIVE COOKIES WITH HONEY&amp;amp;OATS###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#1976*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"VEGAN WORLD LIMITED"price: 68.71margin: 0.00revenue: 0.00gross_profit: 0.00sales_rank: 1973velocity_ads: 0.0329total_quantity: 12.00</w:t>
      </w:r>
    </w:p>
    <w:p>
      <w:r>
        <w:t>--------------------</w:t>
      </w:r>
    </w:p>
    <w:p>
      <w:pPr>
        <w:pStyle w:val="Heading1"/>
      </w:pPr>
      <w:r>
        <w:t>VEGANY 240G CARDAMON &amp;amp; SAFFRON COOKIES### [NODE IDENTITY]* **Network Role:** Active Node* **Macro-Habitat:** [[BISCUITS]]* **Origin Point:** [[VEGAN WORLD LIMITED]]### [UNIT ECONOMICS &amp;amp; VELOCITY]* **Average Retail Price:** 68.71 KES* **Gross Margin:** 0.00%* **Historical Revenue:** 0.00 KES* **Gross Profit:** 0.00 KES* **Sales Rank:** #1973* **Velocity (Average Daily Sales):** 0.03 units/day* **Total Quantity Moved:** 12.00 units### [THE PHYSICS OF THE SHELF]**The Halo Effect (11 Links):** *Items frequently bought alongside this SKU.*- [[BISCUITS]]- [[MANJI 45G MILKSTAR BISCUITS]]- [[VEGAN WORLD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"VEGAN WORLD LIMITED"price: 68.71margin: 0.00revenue: 0.00gross_profit: 0.00sales_rank: 1975velocity_ads: 0.0274total_quantity: 10.00</w:t>
      </w:r>
    </w:p>
    <w:p>
      <w:r>
        <w:t>--------------------</w:t>
      </w:r>
    </w:p>
    <w:p>
      <w:pPr>
        <w:pStyle w:val="Heading1"/>
      </w:pPr>
      <w:r>
        <w:t>VEGANY 240G ROASTED COCONUT COOKIES### [NODE IDENTITY]* **Network Role:** Active Node* **Macro-Habitat:** [[BISCUITS]]* **Origin Point:** [[VEGAN WORLD LIMITED]]### [UNIT ECONOMICS &amp;amp; VELOCITY]* **Average Retail Price:** 68.71 KES* **Gross Margin:** 0.00%* **Historical Revenue:** 0.00 KES* **Gross Profit:** 0.00 KES* **Sales Rank:** #1975* **Velocity (Average Daily Sales):** 0.03 units/day* **Total Quantity Moved:** 10.00 units### [THE PHYSICS OF THE SHELF]**The Halo Effect (11 Links):** *Items frequently bought alongside this SKU.*- [[BISCUITS]]- [[MANJI 45G MILKSTAR BISCUITS]]- [[VEGAN WORLD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"VEGAN WORLD LIMITED"price: 68.71margin: 0.00revenue: 0.00gross_profit: 0.00sales_rank: 1974velocity_ads: 0.0164total_quantity: 6.00</w:t>
      </w:r>
    </w:p>
    <w:p>
      <w:r>
        <w:t>--------------------</w:t>
      </w:r>
    </w:p>
    <w:p>
      <w:pPr>
        <w:pStyle w:val="Heading1"/>
      </w:pPr>
      <w:r>
        <w:t>VEGANY 240G OATS &amp;amp; CHOCOLATE CHIP COOKIES### [NODE IDENTITY]* **Network Role:** Active Node* **Macro-Habitat:** [[BISCUITS]]* **Origin Point:** [[VEGAN WORLD LIMITED]]### [UNIT ECONOMICS &amp;amp; VELOCITY]* **Average Retail Price:** 68.71 KES* **Gross Margin:** 0.00%* **Historical Revenue:** 0.00 KES* **Gross Profit:** 0.00 KES* **Sales Rank:** #1974* **Velocity (Average Daily Sales):** 0.02 units/day* **Total Quantity Moved:** 6.00 units### [THE PHYSICS OF THE SHELF]**The Halo Effect (11 Links):** *Items frequently bought alongside this SKU.*- [[BISCUITS]]- [[MANJI 45G MILKSTAR BISCUITS]]- [[VEGAN WORLD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"VEGAN WORLD LIMITED"price: 68.71margin: 0.00revenue: 0.00gross_profit: 0.00sales_rank: 19759velocity_ads: 0.0380total_quantity: 7.00</w:t>
      </w:r>
    </w:p>
    <w:p>
      <w:r>
        <w:t>--------------------</w:t>
      </w:r>
    </w:p>
    <w:p>
      <w:pPr>
        <w:pStyle w:val="Heading1"/>
      </w:pPr>
      <w:r>
        <w:t>VEGANY 240G DOUBLE CHOCOLATE CHIP COOKIES### [NODE IDENTITY]* **Network Role:** Active Node* **Macro-Habitat:** [[BISCUITS]]* **Origin Point:** [[VEGAN WORLD LIMITED]]### [UNIT ECONOMICS &amp;amp; VELOCITY]* **Average Retail Price:** 68.71 KES* **Gross Margin:** 0.00%* **Historical Revenue:** 0.00 KES* **Gross Profit:** 0.00 KES* **Sales Rank:** #19759* **Velocity (Average Daily Sales):** 0.04 units/day* **Total Quantity Moved:** 7.00 units### [THE PHYSICS OF THE SHELF]**The Halo Effect (11 Links):** *Items frequently bought alongside this SKU.*- [[BISCUITS]]- [[MANJI 45G MILKSTAR BISCUITS]]- [[VEGAN WORLD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"VEGAN WORLD LIMITED"price: 68.71margin: 0.00revenue: 0.00gross_profit: 0.00sales_rank: 14854velocity_ads: 0.0164total_quantity: 6.00</w:t>
      </w:r>
    </w:p>
    <w:p>
      <w:r>
        <w:t>--------------------</w:t>
      </w:r>
    </w:p>
    <w:p>
      <w:pPr>
        <w:pStyle w:val="Heading1"/>
      </w:pPr>
      <w:r>
        <w:t>VEGANY 240G CHOCOLATE &amp;amp; PEANUT BUTTER COOKIES### [NODE IDENTITY]* **Network Role:** Active Node* **Macro-Habitat:** [[BISCUITS]]* **Origin Point:** [[VEGAN WORLD LIMITED]]### [UNIT ECONOMICS &amp;amp; VELOCITY]* **Average Retail Price:** 68.71 KES* **Gross Margin:** 0.00%* **Historical Revenue:** 0.00 KES* **Gross Profit:** 0.00 KES* **Sales Rank:** #14854* **Velocity (Average Daily Sales):** 0.02 units/day* **Total Quantity Moved:** 6.00 units### [THE PHYSICS OF THE SHELF]**The Halo Effect (11 Links):** *Items frequently bought alongside this SKU.*- [[BISCUITS]]- [[MANJI 45G MILKSTAR BISCUITS]]- [[VEGAN WORLD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0.00revenue: 0.00gross_profit: 0.00sales_rank: 15914velocity_ads: 0.0870total_quantity: 16.00</w:t>
      </w:r>
    </w:p>
    <w:p>
      <w:r>
        <w:t>--------------------</w:t>
      </w:r>
    </w:p>
    <w:p>
      <w:pPr>
        <w:pStyle w:val="Heading1"/>
      </w:pPr>
      <w:r>
        <w:t>RITZ 300G CRACKERS BOX### [NODE IDENTITY]* **Network Role:** Active Node* **Macro-Habitat:** [[BISCUITS]]* **Origin Point:** [[BEST BUY COMMODITY LIMITED]]### [UNIT ECONOMICS &amp;amp; VELOCITY]* **Average Retail Price:** 68.71 KES* **Gross Margin:** 0.00%* **Historical Revenue:** 0.00 KES* **Gross Profit:** 0.00 KES* **Sales Rank:** #15914* **Velocity (Average Daily Sales):** 0.09 units/day* **Total Quantity Moved:** 16.00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425.00margin: 0.00revenue: 0.00gross_profit: 0.00sales_rank: 18329velocity_ads: 0.0300total_quantity: 0.00</w:t>
      </w:r>
    </w:p>
    <w:p>
      <w:r>
        <w:t>--------------------</w:t>
      </w:r>
    </w:p>
    <w:p>
      <w:pPr>
        <w:pStyle w:val="Heading1"/>
      </w:pPr>
      <w:r>
        <w:t>ROBERTSONS 454G APRICOT JAM### [NODE IDENTITY]* **Network Role:** Active Node* **Macro-Habitat:** [[BISCUITS]]* **Origin Point:** [[ON DEMAND DISTRIBUTION HOUSE]]### [UNIT ECONOMICS &amp;amp; VELOCITY]* **Average Retail Price:** 425.00 KES* **Gross Margin:** 0.00%* **Historical Revenue:** 0.00 KES* **Gross Profit:** 0.00 KES* **Sales Rank:** #18329* **Velocity (Average Daily Sales):** 0.03 units/day* **Total Quantity Moved:** 0.00 units### [THE PHYSICS OF THE SHELF]**The Halo Effect (6 Links):** *Items frequently bought alongside this SKU.*- [[BISCUITS]]- [[Retail Market]]- [[ON DEMAND DISTRIBUTION HOUSE]]**Cannibalization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"BISCUITS"supplier: "Unknown"price: 68.71margin: 0.00revenue: 0.00gross_profit: 0.00sales_rank: 20758velocity_ads: 0.0326total_quantity: 6.00</w:t>
      </w:r>
    </w:p>
    <w:p>
      <w:r>
        <w:t>--------------------</w:t>
      </w:r>
    </w:p>
    <w:p>
      <w:pPr>
        <w:pStyle w:val="Heading1"/>
      </w:pPr>
      <w:r>
        <w:t>QUE 100G COCOA N HAZELNUT WAFER ROLL###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#20758* **Velocity (Average Daily Sales):** 0.03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"LEMOC LIMITED"price: 68.71margin: 0.00revenue: 0.00gross_profit: 0.00sales_rank: 1899velocity_ads: 0.0110total_quantity: 4.00</w:t>
      </w:r>
    </w:p>
    <w:p>
      <w:r>
        <w:t>--------------------</w:t>
      </w:r>
    </w:p>
    <w:p>
      <w:pPr>
        <w:pStyle w:val="Heading1"/>
      </w:pPr>
      <w:r>
        <w:t>QUEEN DELI 200G ACTIVATED CHARCOAL CRACKERS### [NODE IDENTITY]* **Network Role:** Active Node* **Macro-Habitat:** [[BISCUITS]]* **Origin Point:** [[LEMOC LIMITED]]### [UNIT ECONOMICS &amp;amp; VELOCITY]* **Average Retail Price:** 68.71 KES* **Gross Margin:** 0.00%* **Historical Revenue:** 0.00 KES* **Gross Profit:** 0.00 KES* **Sales Rank:** #1899*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[[LEMOC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"LEMOC LIMITED"price: 68.71margin: 0.00revenue: 0.00gross_profit: 0.00sales_rank: 1901velocity_ads: 0.0055total_quantity: 2.00</w:t>
      </w:r>
    </w:p>
    <w:p>
      <w:r>
        <w:t>--------------------</w:t>
      </w:r>
    </w:p>
    <w:p>
      <w:pPr>
        <w:pStyle w:val="Heading1"/>
      </w:pPr>
      <w:r>
        <w:t>QUEEN DELI 200G ROSEMARY &amp;amp; SAGE CRACKERS### [NODE IDENTITY]* **Network Role:** Active Node* **Macro-Habitat:** [[BISCUITS]]* **Origin Point:** [[LEMOC LIMITED]]### [UNIT ECONOMICS &amp;amp; VELOCITY]* **Average Retail Price:** 68.71 KES* **Gross Margin:** 0.00%* **Historical Revenue:** 0.00 KES* **Gross Profit:** 0.00 KES* **Sales Rank:** #1901*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[[LEMOC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"LEMOC LIMITED"price: 68.71margin: 0.00revenue: 0.00gross_profit: 0.00sales_rank: 22743velocity_ads: 0.0109total_quantity: 2.00</w:t>
      </w:r>
    </w:p>
    <w:p>
      <w:r>
        <w:t>--------------------</w:t>
      </w:r>
    </w:p>
    <w:p>
      <w:pPr>
        <w:pStyle w:val="Heading1"/>
      </w:pPr>
      <w:r>
        <w:t>QUEEN DELI 200G ITALIAN CANTUCCI BISCUIT### [NODE IDENTITY]* **Network Role:** Active Node* **Macro-Habitat:** [[BISCUITS]]* **Origin Point:** [[LEMOC LIMITED]]### [UNIT ECONOMICS &amp;amp; VELOCITY]* **Average Retail Price:** 68.71 KES* **Gross Margin:** 0.00%* **Historical Revenue:** 0.00 KES* **Gross Profit:** 0.00 KES* **Sales Rank:** #22743*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[[LEMOC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"LEMOC LIMITED"price: 68.71margin: 0.00revenue: 0.00gross_profit: 0.00sales_rank: 1900velocity_ads: 0.0110total_quantity: 4.00</w:t>
      </w:r>
    </w:p>
    <w:p>
      <w:r>
        <w:t>--------------------</w:t>
      </w:r>
    </w:p>
    <w:p>
      <w:pPr>
        <w:pStyle w:val="Heading1"/>
      </w:pPr>
      <w:r>
        <w:t>QUEEN DELI 200G CHEDDAR &amp;amp; PAPRIKA CRACKERS### [NODE IDENTITY]* **Network Role:** Active Node* **Macro-Habitat:** [[BISCUITS]]* **Origin Point:** [[LEMOC LIMITED]]### [UNIT ECONOMICS &amp;amp; VELOCITY]* **Average Retail Price:** 68.71 KES* **Gross Margin:** 0.00%* **Historical Revenue:** 0.00 KES* **Gross Profit:** 0.00 KES* **Sales Rank:** #1900*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[[LEMOC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1902velocity_ads: 0.0055total_quantity: 2.00</w:t>
      </w:r>
    </w:p>
    <w:p>
      <w:r>
        <w:t>--------------------</w:t>
      </w:r>
    </w:p>
    <w:p>
      <w:pPr>
        <w:pStyle w:val="Heading1"/>
      </w:pPr>
      <w:r>
        <w:t>REAL FRESH 340G COOKIES###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#1902*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"MIBISCO LTD"price: 68.71margin: 0.00revenue: 0.00gross_profit: 0.00sales_rank: 1949velocity_ads: 0.0329total_quantity: 12.00</w:t>
      </w:r>
    </w:p>
    <w:p>
      <w:r>
        <w:t>--------------------</w:t>
      </w:r>
    </w:p>
    <w:p>
      <w:pPr>
        <w:pStyle w:val="Heading1"/>
      </w:pPr>
      <w:r>
        <w:t>SUPA 200G COOKIES VANILLA RND### [NODE IDENTITY]* **Network Role:** Active Node* **Macro-Habitat:** [[BISCUITS]]* **Origin Point:** [[MIBISCO LTD]]### [UNIT ECONOMICS &amp;amp; VELOCITY]* **Average Retail Price:** 68.71 KES* **Gross Margin:** 0.00%* **Historical Revenue:** 0.00 KES* **Gross Profit:** 0.00 KES* **Sales Rank:** #1949*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[[MIBISCO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"MIBISCO LTD"price: 68.71margin: 0.00revenue: 0.00gross_profit: 0.00sales_rank: 1948velocity_ads: 0.0493total_quantity: 18.00</w:t>
      </w:r>
    </w:p>
    <w:p>
      <w:r>
        <w:t>--------------------</w:t>
      </w:r>
    </w:p>
    <w:p>
      <w:pPr>
        <w:pStyle w:val="Heading1"/>
      </w:pPr>
      <w:r>
        <w:t>SUPA 200G COOKIES VANILLA LONG### [NODE IDENTITY]* **Network Role:** Active Node* **Macro-Habitat:** [[BISCUITS]]* **Origin Point:** [[MIBISCO LTD]]### [UNIT ECONOMICS &amp;amp; VELOCITY]* **Average Retail Price:** 68.71 KES* **Gross Margin:** 0.00%* **Historical Revenue:** 0.00 KES* **Gross Profit:** 0.00 KES* **Sales Rank:** #1948*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[[MIBISCO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"MIBISCO LTD"price: 68.71margin: 0.00revenue: 0.00gross_profit: 0.00sales_rank: 1946velocity_ads: 0.0438total_quantity: 16.00</w:t>
      </w:r>
    </w:p>
    <w:p>
      <w:r>
        <w:t>--------------------</w:t>
      </w:r>
    </w:p>
    <w:p>
      <w:pPr>
        <w:pStyle w:val="Heading1"/>
      </w:pPr>
      <w:r>
        <w:t>SUPA 200G COOKIES CHOCO LONG### [NODE IDENTITY]* **Network Role:** Active Node* **Macro-Habitat:** [[BISCUITS]]* **Origin Point:** [[MIBISCO LTD]]### [UNIT ECONOMICS &amp;amp; VELOCITY]* **Average Retail Price:** 68.71 KES* **Gross Margin:** 0.00%* **Historical Revenue:** 0.00 KES* **Gross Profit:** 0.00 KES* **Sales Rank:** #1946* **Velocity (Average Daily Sales):** 0.04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[[MIBISCO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1944velocity_ads: 0.0603total_quantity: 22.00</w:t>
      </w:r>
    </w:p>
    <w:p>
      <w:r>
        <w:t>--------------------</w:t>
      </w:r>
    </w:p>
    <w:p>
      <w:pPr>
        <w:pStyle w:val="Heading1"/>
      </w:pPr>
      <w:r>
        <w:t>SUNVEAT CLUB 99 PROMO PACK PETIT CREAMY 3PCS###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#1944* **Velocity (Average Daily Sales):** 0.06 units/day* **Total Quantity Moved:** 22.00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1943velocity_ads: 0.1041total_quantity: 38.00</w:t>
      </w:r>
    </w:p>
    <w:p>
      <w:r>
        <w:t>--------------------</w:t>
      </w:r>
    </w:p>
    <w:p>
      <w:pPr>
        <w:pStyle w:val="Heading1"/>
      </w:pPr>
      <w:r>
        <w:t>SUNVEAT CLUB 99 PROMO PACK CREAMY 3PCS###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#1943* **Velocity (Average Daily Sales):** 0.10 units/day* **Total Quantity Moved:** 38.00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1928velocity_ads: 0.1534total_quantity: 56.00</w:t>
      </w:r>
    </w:p>
    <w:p>
      <w:r>
        <w:t>--------------------</w:t>
      </w:r>
    </w:p>
    <w:p>
      <w:pPr>
        <w:pStyle w:val="Heading1"/>
      </w:pPr>
      <w:r>
        <w:t>SUNVEAT 175G CLUB 99 OAT N HONEY DIGESTIVE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#1928* **Velocity (Average Daily Sales):** 0.15 units/day* **Total Quantity Moved:** 56.00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1927velocity_ads: 0.1096total_quantity: 40.00</w:t>
      </w:r>
    </w:p>
    <w:p>
      <w:r>
        <w:t>--------------------</w:t>
      </w:r>
    </w:p>
    <w:p>
      <w:pPr>
        <w:pStyle w:val="Heading1"/>
      </w:pPr>
      <w:r>
        <w:t>SUNVEAT 175G CLUB 99 GINGER NUT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#1927* **Velocity (Average Daily Sales):** 0.11 units/day* **Total Quantity Moved:** 40.00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1926velocity_ads: 0.0274total_quantity: 10.00</w:t>
      </w:r>
    </w:p>
    <w:p>
      <w:r>
        <w:t>--------------------</w:t>
      </w:r>
    </w:p>
    <w:p>
      <w:pPr>
        <w:pStyle w:val="Heading1"/>
      </w:pPr>
      <w:r>
        <w:t>SUNVEAT 175G CLUB 99 COCONUT COOKIES###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#1926* **Velocity (Average Daily Sales):** 0.03 units/day* **Total Quantity Moved:** 10.00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1925velocity_ads: 0.0110total_quantity: 4.00</w:t>
      </w:r>
    </w:p>
    <w:p>
      <w:r>
        <w:t>--------------------</w:t>
      </w:r>
    </w:p>
    <w:p>
      <w:pPr>
        <w:pStyle w:val="Heading1"/>
      </w:pPr>
      <w:r>
        <w:t>SUNVEAT 160G CREAM TREAT VANILLA###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#1925* **Velocity (Average Daily Sales):** 0.01 units/day* **Total Quantity Moved:** 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1924velocity_ads: 0.0055total_quantity: 2.00</w:t>
      </w:r>
    </w:p>
    <w:p>
      <w:r>
        <w:t>--------------------</w:t>
      </w:r>
    </w:p>
    <w:p>
      <w:pPr>
        <w:pStyle w:val="Heading1"/>
      </w:pPr>
      <w:r>
        <w:t>SUNVEAT 160G CREAM TREAT STRAWBERRY###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#1924* **Velocity (Average Daily Sales):** 0.01 units/day* **Total Quantity Moved:** 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1923velocity_ads: 0.0274total_quantity: 10.00</w:t>
      </w:r>
    </w:p>
    <w:p>
      <w:r>
        <w:t>--------------------</w:t>
      </w:r>
    </w:p>
    <w:p>
      <w:pPr>
        <w:pStyle w:val="Heading1"/>
      </w:pPr>
      <w:r>
        <w:t>SUNVEAT 160G CREAM TREAT ORANGE###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#1923* **Velocity (Average Daily Sales):** 0.03 units/day* **Total Quantity Moved:** 10.00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1922velocity_ads: 0.0384total_quantity: 14.00</w:t>
      </w:r>
    </w:p>
    <w:p>
      <w:r>
        <w:t>--------------------</w:t>
      </w:r>
    </w:p>
    <w:p>
      <w:pPr>
        <w:pStyle w:val="Heading1"/>
      </w:pPr>
      <w:r>
        <w:t>SUNVEAT 160G CREAM TREAT CHOCOLATE###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#1922* **Velocity (Average Daily Sales):** 0.04 units/day* **Total Quantity Moved:** 14.00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1921velocity_ads: 0.1808total_quantity: 66.00</w:t>
      </w:r>
    </w:p>
    <w:p>
      <w:r>
        <w:t>--------------------</w:t>
      </w:r>
    </w:p>
    <w:p>
      <w:pPr>
        <w:pStyle w:val="Heading1"/>
      </w:pPr>
      <w:r>
        <w:t>SUNVEAT 150G MARIE ORIGINAL###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#1921* **Velocity (Average Daily Sales):** 0.18 units/day* **Total Quantity Moved:** 66.00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1920velocity_ads: 0.0603total_quantity: 22.00</w:t>
      </w:r>
    </w:p>
    <w:p>
      <w:r>
        <w:t>--------------------</w:t>
      </w:r>
    </w:p>
    <w:p>
      <w:pPr>
        <w:pStyle w:val="Heading1"/>
      </w:pPr>
      <w:r>
        <w:t>SUNVEAT 150G FAMILY ORIGINAL###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#1920* **Velocity (Average Daily Sales):** 0.06 units/day* **Total Quantity Moved:** 22.00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1919velocity_ads: 0.0384total_quantity: 14.00</w:t>
      </w:r>
    </w:p>
    <w:p>
      <w:r>
        <w:t>--------------------</w:t>
      </w:r>
    </w:p>
    <w:p>
      <w:pPr>
        <w:pStyle w:val="Heading1"/>
      </w:pPr>
      <w:r>
        <w:t>SUNVEAT 150G CLUB 99 BOURBON CREAM###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#1919* **Velocity (Average Daily Sales):** 0.04 units/day* **Total Quantity Moved:** 14.00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1918velocity_ads: 0.0274total_quantity: 10.00</w:t>
      </w:r>
    </w:p>
    <w:p>
      <w:r>
        <w:t>--------------------</w:t>
      </w:r>
    </w:p>
    <w:p>
      <w:pPr>
        <w:pStyle w:val="Heading1"/>
      </w:pPr>
      <w:r>
        <w:t>SUNVEAT 140G CLUB 99 SUN CRACKERS SEA SALT###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#1918* **Velocity (Average Daily Sales):** 0.03 units/day* **Total Quantity Moved:** 10.00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1917velocity_ads: 0.0548total_quantity: 20.00</w:t>
      </w:r>
    </w:p>
    <w:p>
      <w:r>
        <w:t>--------------------</w:t>
      </w:r>
    </w:p>
    <w:p>
      <w:pPr>
        <w:pStyle w:val="Heading1"/>
      </w:pPr>
      <w:r>
        <w:t>SUNVEAT 140G CLUB 99 SUN CRACKERS CHEESE###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#1917* **Velocity (Average Daily Sales):** 0.05 units/day* **Total Quantity Moved:** 20.00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1916velocity_ads: 0.0712total_quantity: 26.00</w:t>
      </w:r>
    </w:p>
    <w:p>
      <w:r>
        <w:t>--------------------</w:t>
      </w:r>
    </w:p>
    <w:p>
      <w:pPr>
        <w:pStyle w:val="Heading1"/>
      </w:pPr>
      <w:r>
        <w:t>SUNVEAT 125G CUBE WAFER VANILLA###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#1916* **Velocity (Average Daily Sales):** 0.07 units/day* **Total Quantity Moved:** 26.00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1915velocity_ads: 0.0548total_quantity: 20.00</w:t>
      </w:r>
    </w:p>
    <w:p>
      <w:r>
        <w:t>--------------------</w:t>
      </w:r>
    </w:p>
    <w:p>
      <w:pPr>
        <w:pStyle w:val="Heading1"/>
      </w:pPr>
      <w:r>
        <w:t>SUNVEAT 125G CUBE WAFER  STRAWBERRY###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#1915* **Velocity (Average Daily Sales):** 0.05 units/day* **Total Quantity Moved:** 20.00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1914velocity_ads: 0.0603total_quantity: 22.00</w:t>
      </w:r>
    </w:p>
    <w:p>
      <w:r>
        <w:t>--------------------</w:t>
      </w:r>
    </w:p>
    <w:p>
      <w:pPr>
        <w:pStyle w:val="Heading1"/>
      </w:pPr>
      <w:r>
        <w:t>SUNVEAT 125G CUBE WAFER  HAZELNUT###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#1914* **Velocity (Average Daily Sales):** 0.06 units/day* **Total Quantity Moved:** 22.00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1913velocity_ads: 0.1205total_quantity: 44.00</w:t>
      </w:r>
    </w:p>
    <w:p>
      <w:r>
        <w:t>--------------------</w:t>
      </w:r>
    </w:p>
    <w:p>
      <w:pPr>
        <w:pStyle w:val="Heading1"/>
      </w:pPr>
      <w:r>
        <w:t>SUNVEAT 100G MIXED NUT COOKIES###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#1913* **Velocity (Average Daily Sales):** 0.12 units/day* **Total Quantity Moved:** 44.00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1911velocity_ads: 0.1479total_quantity: 54.00</w:t>
      </w:r>
    </w:p>
    <w:p>
      <w:r>
        <w:t>--------------------</w:t>
      </w:r>
    </w:p>
    <w:p>
      <w:pPr>
        <w:pStyle w:val="Heading1"/>
      </w:pPr>
      <w:r>
        <w:t>SUNVEAT 100G CASHEW COOKIES###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#1911* **Velocity (Average Daily Sales):** 0.15 units/day* **Total Quantity Moved:** 54.00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1929velocity_ads: 0.0219total_quantity: 8.00</w:t>
      </w:r>
    </w:p>
    <w:p>
      <w:r>
        <w:t>--------------------</w:t>
      </w:r>
    </w:p>
    <w:p>
      <w:pPr>
        <w:pStyle w:val="Heading1"/>
      </w:pPr>
      <w:r>
        <w:t>SUNVEAT 175G CLUB 99 SHORTCAKE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#1929* **Velocity (Average Daily Sales):** 0.02 units/day* **Total Quantity Moved:** 8.00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21211velocity_ads: 0.0109total_quantity: 2.00</w:t>
      </w:r>
    </w:p>
    <w:p>
      <w:r>
        <w:t>--------------------</w:t>
      </w:r>
    </w:p>
    <w:p>
      <w:pPr>
        <w:pStyle w:val="Heading1"/>
      </w:pPr>
      <w:r>
        <w:t>SUNVEAT 200G GLUCOSE###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#21211*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16843velocity_ads: 0.0870total_quantity: 16.00</w:t>
      </w:r>
    </w:p>
    <w:p>
      <w:r>
        <w:t>--------------------</w:t>
      </w:r>
    </w:p>
    <w:p>
      <w:pPr>
        <w:pStyle w:val="Heading1"/>
      </w:pPr>
      <w:r>
        <w:t>SUNVEAT 200G NICE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#16843* **Velocity (Average Daily Sales):** 0.09 units/day* **Total Quantity Moved:** 16.00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1935velocity_ads: 0.0164total_quantity: 6.00</w:t>
      </w:r>
    </w:p>
    <w:p>
      <w:r>
        <w:t>--------------------</w:t>
      </w:r>
    </w:p>
    <w:p>
      <w:pPr>
        <w:pStyle w:val="Heading1"/>
      </w:pPr>
      <w:r>
        <w:t>SUNVEAT 800G JAR SHORTCAKE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#1935* **Velocity (Average Daily Sales):** 0.02 units/day* **Total Quantity Moved:** 6.00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1942velocity_ads: 0.1699total_quantity: 62.00</w:t>
      </w:r>
    </w:p>
    <w:p>
      <w:r>
        <w:t>--------------------</w:t>
      </w:r>
    </w:p>
    <w:p>
      <w:pPr>
        <w:pStyle w:val="Heading1"/>
      </w:pPr>
      <w:r>
        <w:t>SUNVEAT 90G SHORTCAKE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#1942* **Velocity (Average Daily Sales):** 0.17 units/day* **Total Quantity Moved:** 62.00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1941velocity_ads: 0.3068total_quantity: 112.00</w:t>
      </w:r>
    </w:p>
    <w:p>
      <w:r>
        <w:t>--------------------</w:t>
      </w:r>
    </w:p>
    <w:p>
      <w:pPr>
        <w:pStyle w:val="Heading1"/>
      </w:pPr>
      <w:r>
        <w:t>SUNVEAT 90G DIGESTIVE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#1941* **Velocity (Average Daily Sales):** 0.31 units/day* **Total Quantity Moved:** 112.00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1940velocity_ads: 0.1041total_quantity: 38.00</w:t>
      </w:r>
    </w:p>
    <w:p>
      <w:r>
        <w:t>--------------------</w:t>
      </w:r>
    </w:p>
    <w:p>
      <w:pPr>
        <w:pStyle w:val="Heading1"/>
      </w:pPr>
      <w:r>
        <w:t>SUNVEAT 80G WAFER STRAWBERRY###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#1940* **Velocity (Average Daily Sales):** 0.10 units/day* **Total Quantity Moved:** 38.00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1939velocity_ads: 0.2192total_quantity: 80.00</w:t>
      </w:r>
    </w:p>
    <w:p>
      <w:r>
        <w:t>--------------------</w:t>
      </w:r>
    </w:p>
    <w:p>
      <w:pPr>
        <w:pStyle w:val="Heading1"/>
      </w:pPr>
      <w:r>
        <w:t>SUNVEAT 80G CREAM VANILLA###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#1939* **Velocity (Average Daily Sales):** 0.22 units/day* **Total Quantity Moved:** 80.00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1938velocity_ads: 0.1644total_quantity: 60.00</w:t>
      </w:r>
    </w:p>
    <w:p>
      <w:r>
        <w:t>--------------------</w:t>
      </w:r>
    </w:p>
    <w:p>
      <w:pPr>
        <w:pStyle w:val="Heading1"/>
      </w:pPr>
      <w:r>
        <w:t>SUNVEAT 80G CREAM STRAWBERRY###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#1938* **Velocity (Average Daily Sales):** 0.16 units/day* **Total Quantity Moved:** 60.00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1937velocity_ads: 0.1699total_quantity: 62.00</w:t>
      </w:r>
    </w:p>
    <w:p>
      <w:r>
        <w:t>--------------------</w:t>
      </w:r>
    </w:p>
    <w:p>
      <w:pPr>
        <w:pStyle w:val="Heading1"/>
      </w:pPr>
      <w:r>
        <w:t>SUNVEAT 80G CREAM ORANGE###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#1937* **Velocity (Average Daily Sales):** 0.17 units/day* **Total Quantity Moved:** 62.00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1936velocity_ads: 0.0822total_quantity: 30.00</w:t>
      </w:r>
    </w:p>
    <w:p>
      <w:r>
        <w:t>--------------------</w:t>
      </w:r>
    </w:p>
    <w:p>
      <w:pPr>
        <w:pStyle w:val="Heading1"/>
      </w:pPr>
      <w:r>
        <w:t>SUNVEAT 80G CREAM CHOCOLATE###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#1936* **Velocity (Average Daily Sales):** 0.08 units/day* **Total Quantity Moved:** 30.00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1934velocity_ads: 0.0219total_quantity: 8.00</w:t>
      </w:r>
    </w:p>
    <w:p>
      <w:r>
        <w:t>--------------------</w:t>
      </w:r>
    </w:p>
    <w:p>
      <w:pPr>
        <w:pStyle w:val="Heading1"/>
      </w:pPr>
      <w:r>
        <w:t>SUNVEAT 800G JAR OAT N HONEY DIGESTIVE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#1934* **Velocity (Average Daily Sales):** 0.02 units/day* **Total Quantity Moved:** 8.00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1931velocity_ads: 0.0603total_quantity: 22.00</w:t>
      </w:r>
    </w:p>
    <w:p>
      <w:r>
        <w:t>--------------------</w:t>
      </w:r>
    </w:p>
    <w:p>
      <w:pPr>
        <w:pStyle w:val="Heading1"/>
      </w:pPr>
      <w:r>
        <w:t>SUNVEAT 360G DIGESTIVE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#1931* **Velocity (Average Daily Sales):** 0.06 units/day* **Total Quantity Moved:** 22.00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21663velocity_ads: 0.0163total_quantity: 3.00</w:t>
      </w:r>
    </w:p>
    <w:p>
      <w:r>
        <w:t>--------------------</w:t>
      </w:r>
    </w:p>
    <w:p>
      <w:pPr>
        <w:pStyle w:val="Heading1"/>
      </w:pPr>
      <w:r>
        <w:t>SUNVEAT 800G JAR NICE COOKIES###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#21663* **Velocity (Average Daily Sales):** 0.02 units/day* **Total Quantity Moved:** 3.00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1933velocity_ads: 0.0384total_quantity: 14.00</w:t>
      </w:r>
    </w:p>
    <w:p>
      <w:r>
        <w:t>--------------------</w:t>
      </w:r>
    </w:p>
    <w:p>
      <w:pPr>
        <w:pStyle w:val="Heading1"/>
      </w:pPr>
      <w:r>
        <w:t>SUNVEAT 800G JAR GINGER NUT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#1933* **Velocity (Average Daily Sales):** 0.04 units/day* **Total Quantity Moved:** 14.00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1932velocity_ads: 0.0329total_quantity: 12.00</w:t>
      </w:r>
    </w:p>
    <w:p>
      <w:r>
        <w:t>--------------------</w:t>
      </w:r>
    </w:p>
    <w:p>
      <w:pPr>
        <w:pStyle w:val="Heading1"/>
      </w:pPr>
      <w:r>
        <w:t>SUNVEAT 800G JAR DIGESTIVE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#1932* **Velocity (Average Daily Sales):** 0.03 units/day* **Total Quantity Moved:** 12.00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14846velocity_ads: 0.0384total_quantity: 14.00</w:t>
      </w:r>
    </w:p>
    <w:p>
      <w:r>
        <w:t>--------------------</w:t>
      </w:r>
    </w:p>
    <w:p>
      <w:pPr>
        <w:pStyle w:val="Heading1"/>
      </w:pPr>
      <w:r>
        <w:t>SUNVEAT 800G JAR ASSORTED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#14846* **Velocity (Average Daily Sales):** 0.04 units/day* **Total Quantity Moved:** 14.00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17904velocity_ads: 0.0598total_quantity: 11.00</w:t>
      </w:r>
    </w:p>
    <w:p>
      <w:r>
        <w:t>--------------------</w:t>
      </w:r>
    </w:p>
    <w:p>
      <w:pPr>
        <w:pStyle w:val="Heading1"/>
      </w:pPr>
      <w:r>
        <w:t>SUNVEAT 400G OAT N HONEY DIGESTIVE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#17904* **Velocity (Average Daily Sales):** 0.06 units/day* **Total Quantity Moved:** 11.00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21205velocity_ads: 0.0054total_quantity: 1.00</w:t>
      </w:r>
    </w:p>
    <w:p>
      <w:r>
        <w:t>--------------------</w:t>
      </w:r>
    </w:p>
    <w:p>
      <w:pPr>
        <w:pStyle w:val="Heading1"/>
      </w:pPr>
      <w:r>
        <w:t>SUNVEAT 400G GLUCOSE###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#21205*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"SUNVEAT FOODS LIMITED"price: 68.71margin: 0.00revenue: 0.00gross_profit: 0.00sales_rank: 14845velocity_ads: 0.0110total_quantity: 4.00</w:t>
      </w:r>
    </w:p>
    <w:p>
      <w:r>
        <w:t>--------------------</w:t>
      </w:r>
    </w:p>
    <w:p>
      <w:pPr>
        <w:pStyle w:val="Heading1"/>
      </w:pPr>
      <w:r>
        <w:t>SUNVEAT 360G OAT N HONEY DIGESTIVE BISCUITS### [NODE IDENTITY]* **Network Role:** Active Node* **Macro-Habitat:** [[BISCUITS]]* **Origin Point:** [[SUNVEAT FOODS LIMITED]]### [UNIT ECONOMICS &amp;amp; VELOCITY]* **Average Retail Price:** 68.71 KES* **Gross Margin:** 0.00%* **Historical Revenue:** 0.00 KES* **Gross Profit:** 0.00 KES* **Sales Rank:** #14845* **Velocity (Average Daily Sales):** 0.01 units/day* **Total Quantity Moved:** 4.00 units### [THE PHYSICS OF THE SHELF]**The Halo Effect (11 Links):** *Items frequently bought alongside this SKU.*- [[BISCUITS]]- [[MANJI 45G MILKSTAR BISCUITS]]- [[SUNVEAT FOODS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LTD"price: 68.71margin: 0.00revenue: 0.00gross_profit: 0.00sales_rank: 13570velocity_ads: 0.1413total_quantity: 26.00</w:t>
      </w:r>
    </w:p>
    <w:p>
      <w:r>
        <w:t>--------------------</w:t>
      </w:r>
    </w:p>
    <w:p>
      <w:pPr>
        <w:pStyle w:val="Heading1"/>
      </w:pPr>
      <w:r>
        <w:t>COCOA LOVERS 40G CRISPY BISCUIT BAR### [NODE IDENTITY]* **Network Role:** Active Node* **Macro-Habitat:** [[BISCUITS]]* **Origin Point:** [[HASBAH KENYA LTD]]### [UNIT ECONOMICS &amp;amp; VELOCITY]* **Average Retail Price:** 68.71 KES* **Gross Margin:** 0.00%* **Historical Revenue:** 0.00 KES* **Gross Profit:** 0.00 KES* **Sales Rank:** #13570* **Velocity (Average Daily Sales):** 0.14 units/day* **Total Quantity Moved:** 26.00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[[HASBAH KENYA LTD]]-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 AND R FOOD INDUSTRIES LTD"price: 68.71margin: 0.00revenue: 0.00gross_profit: 0.00sales_rank: 21666velocity_ads: 0.0163total_quantity: 3.00</w:t>
      </w:r>
    </w:p>
    <w:p>
      <w:r>
        <w:t>--------------------</w:t>
      </w:r>
    </w:p>
    <w:p>
      <w:pPr>
        <w:pStyle w:val="Heading1"/>
      </w:pPr>
      <w:r>
        <w:t>CNR 350G WOTS CUSTARD COOKIES### [NODE IDENTITY]* **Network Role:** Active Node* **Macro-Habitat:** [[BISCUITS]]* **Origin Point:** [[C AND R FOOD INDUSTRIES LTD]]### [UNIT ECONOMICS &amp;amp; VELOCITY]* **Average Retail Price:** 68.71 KES* **Gross Margin:** 0.00%* **Historical Revenue:** 0.00 KES* **Gross Profit:** 0.00 KES* **Sales Rank:** #21666*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 AND R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 AND R FOOD INDUSTRIES LTD"price: 68.71margin: 0.00revenue: 0.00gross_profit: 0.00sales_rank: 21665velocity_ads: 0.0163total_quantity: 3.00</w:t>
      </w:r>
    </w:p>
    <w:p>
      <w:r>
        <w:t>--------------------</w:t>
      </w:r>
    </w:p>
    <w:p>
      <w:pPr>
        <w:pStyle w:val="Heading1"/>
      </w:pPr>
      <w:r>
        <w:t>CNR 350G HMADE JUMBO OATS COOKIES### [NODE IDENTITY]* **Network Role:** Active Node* **Macro-Habitat:** [[BISCUITS]]* **Origin Point:** [[C AND R FOOD INDUSTRIES LTD]]### [UNIT ECONOMICS &amp;amp; VELOCITY]* **Average Retail Price:** 68.71 KES* **Gross Margin:** 0.00%* **Historical Revenue:** 0.00 KES* **Gross Profit:** 0.00 KES* **Sales Rank:** #21665*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 AND R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 AND R FOOD INDUSTRIES LTD"price: 68.71margin: 0.00revenue: 0.00gross_profit: 0.00sales_rank: 1635velocity_ads: 0.0164total_quantity: 6.00</w:t>
      </w:r>
    </w:p>
    <w:p>
      <w:r>
        <w:t>--------------------</w:t>
      </w:r>
    </w:p>
    <w:p>
      <w:pPr>
        <w:pStyle w:val="Heading1"/>
      </w:pPr>
      <w:r>
        <w:t>CNR 350G HMADE JAM N COCONUT COOKIES### [NODE IDENTITY]* **Network Role:** Active Node* **Macro-Habitat:** [[BISCUITS]]* **Origin Point:** [[C AND R FOOD INDUSTRIES LTD]]### [UNIT ECONOMICS &amp;amp; VELOCITY]* **Average Retail Price:** 68.71 KES* **Gross Margin:** 0.00%* **Historical Revenue:** 0.00 KES* **Gross Profit:** 0.00 KES* **Sales Rank:** #1635*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 AND R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 AND R FOOD INDUSTRIES LTD"price: 68.71margin: 0.00revenue: 0.00gross_profit: 0.00sales_rank: 1634velocity_ads: 0.0055total_quantity: 2.00</w:t>
      </w:r>
    </w:p>
    <w:p>
      <w:r>
        <w:t>--------------------</w:t>
      </w:r>
    </w:p>
    <w:p>
      <w:pPr>
        <w:pStyle w:val="Heading1"/>
      </w:pPr>
      <w:r>
        <w:t>CNR 350G HMADE CASHEWNUT COOKIES### [NODE IDENTITY]* **Network Role:** Active Node* **Macro-Habitat:** [[BISCUITS]]* **Origin Point:** [[C AND R FOOD INDUSTRIES LTD]]### [UNIT ECONOMICS &amp;amp; VELOCITY]* **Average Retail Price:** 68.71 KES* **Gross Margin:** 0.00%* **Historical Revenue:** 0.00 KES* **Gross Profit:** 0.00 KES* **Sales Rank:** #1634*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 AND R FOOD INDUSTRIES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1642velocity_ads: 0.0384total_quantity: 14.00</w:t>
      </w:r>
    </w:p>
    <w:p>
      <w:r>
        <w:t>--------------------</w:t>
      </w:r>
    </w:p>
    <w:p>
      <w:pPr>
        <w:pStyle w:val="Heading1"/>
      </w:pPr>
      <w:r>
        <w:t>CUETARA 200G KRIT CRACKERS###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#1642*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1639velocity_ads: 0.0932total_quantity: 34.00</w:t>
      </w:r>
    </w:p>
    <w:p>
      <w:r>
        <w:t>--------------------</w:t>
      </w:r>
    </w:p>
    <w:p>
      <w:pPr>
        <w:pStyle w:val="Heading1"/>
      </w:pPr>
      <w:r>
        <w:t>CUETARA 125G KRIT CHEESE SANDWICH CRACKERS###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#1639* **Velocity (Average Daily Sales):** 0.09 units/day* **Total Quantity Moved:** 34.00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1638velocity_ads: 0.0164total_quantity: 6.00</w:t>
      </w:r>
    </w:p>
    <w:p>
      <w:r>
        <w:t>--------------------</w:t>
      </w:r>
    </w:p>
    <w:p>
      <w:pPr>
        <w:pStyle w:val="Heading1"/>
      </w:pPr>
      <w:r>
        <w:t>CUETARA 100G KRIT ORIGINAL CRACKERS###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#1638*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1636velocity_ads: 0.0548total_quantity: 20.00</w:t>
      </w:r>
    </w:p>
    <w:p>
      <w:r>
        <w:t>--------------------</w:t>
      </w:r>
    </w:p>
    <w:p>
      <w:pPr>
        <w:pStyle w:val="Heading1"/>
      </w:pPr>
      <w:r>
        <w:t>CRISS CROSS 15G HAZELNUT CREAM###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#1636*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1633velocity_ads: 0.0329total_quantity: 12.00</w:t>
      </w:r>
    </w:p>
    <w:p>
      <w:r>
        <w:t>--------------------</w:t>
      </w:r>
    </w:p>
    <w:p>
      <w:pPr>
        <w:pStyle w:val="Heading1"/>
      </w:pPr>
      <w:r>
        <w:t>CARRS 125G TABLE WATER SESAME###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#1633*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1632velocity_ads: 0.0658total_quantity: 24.00</w:t>
      </w:r>
    </w:p>
    <w:p>
      <w:r>
        <w:t>--------------------</w:t>
      </w:r>
    </w:p>
    <w:p>
      <w:pPr>
        <w:pStyle w:val="Heading1"/>
      </w:pPr>
      <w:r>
        <w:t>CARRS 125G TABLE WATER CRACKED PEPPER###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#1632* **Velocity (Average Daily Sales):** 0.07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1631velocity_ads: 0.0219total_quantity: 8.00</w:t>
      </w:r>
    </w:p>
    <w:p>
      <w:r>
        <w:t>--------------------</w:t>
      </w:r>
    </w:p>
    <w:p>
      <w:pPr>
        <w:pStyle w:val="Heading1"/>
      </w:pPr>
      <w:r>
        <w:t>CARRS 125G TABLE WATER BITE SIZE###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#1631*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19194velocity_ads: 0.0217total_quantity: 4.00</w:t>
      </w:r>
    </w:p>
    <w:p>
      <w:r>
        <w:t>--------------------</w:t>
      </w:r>
    </w:p>
    <w:p>
      <w:pPr>
        <w:pStyle w:val="Heading1"/>
      </w:pPr>
      <w:r>
        <w:t>DOMINION 200G MINI GEMS###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#19194*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SCHAR 165G G-F PETIT BISCOTO CLASSICO###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SCHAR 150G G-F DIGESTIVE CHOC BISCUITS###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SCHAR 100G G-F CHOCO CHIP COOKIES###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"KUBE SQUARE LTD SR"price: 68.71margin: 0.00revenue: 0.00gross_profit: 0.00sales_rank: 23038velocity_ads: 0.0054total_quantity: 1.00</w:t>
      </w:r>
    </w:p>
    <w:p>
      <w:r>
        <w:t>--------------------</w:t>
      </w:r>
    </w:p>
    <w:p>
      <w:pPr>
        <w:pStyle w:val="Heading1"/>
      </w:pPr>
      <w:r>
        <w:t>DANIMA 300G CELEBRATIONS COOKIES PISTACHIO### [NODE IDENTITY]* **Network Role:** Active Node* **Macro-Habitat:** [[BISCUITS]]* **Origin Point:** [[KUBE SQUARE LTD SR]]### [UNIT ECONOMICS &amp;amp; VELOCITY]* **Average Retail Price:** 68.71 KES* **Gross Margin:** 0.00%* **Historical Revenue:** 0.00 KES* **Gross Profit:** 0.00 KES* **Sales Rank:** #23038*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[[KUBE SQUARE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"KUBE SQUARE LTD SR"price: 68.71margin: 0.00revenue: 0.00gross_profit: 0.00sales_rank: 1648velocity_ads: 0.0274total_quantity: 10.00</w:t>
      </w:r>
    </w:p>
    <w:p>
      <w:r>
        <w:t>--------------------</w:t>
      </w:r>
    </w:p>
    <w:p>
      <w:pPr>
        <w:pStyle w:val="Heading1"/>
      </w:pPr>
      <w:r>
        <w:t>DANIMA 300G BUTTER COOKIES TIN### [NODE IDENTITY]* **Network Role:** Active Node* **Macro-Habitat:** [[BISCUITS]]* **Origin Point:** [[KUBE SQUARE LTD SR]]### [UNIT ECONOMICS &amp;amp; VELOCITY]* **Average Retail Price:** 68.71 KES* **Gross Margin:** 0.00%* **Historical Revenue:** 0.00 KES* **Gross Profit:** 0.00 KES* **Sales Rank:** #1648* **Velocity (Average Daily Sales):** 0.03 units/day* **Total Quantity Moved:** 10.00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[[KUBE SQUARE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23032velocity_ads: 0.0054total_quantity: 1.00</w:t>
      </w:r>
    </w:p>
    <w:p>
      <w:r>
        <w:t>--------------------</w:t>
      </w:r>
    </w:p>
    <w:p>
      <w:pPr>
        <w:pStyle w:val="Heading1"/>
      </w:pPr>
      <w:r>
        <w:t>DANIMA 250G HONEY ALMOND COOKIES###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#23032*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"KUBE SQUARE LTD SR"price: 68.71margin: 0.00revenue: 0.00gross_profit: 0.00sales_rank: 21103velocity_ads: 0.0109total_quantity: 2.00</w:t>
      </w:r>
    </w:p>
    <w:p>
      <w:r>
        <w:t>--------------------</w:t>
      </w:r>
    </w:p>
    <w:p>
      <w:pPr>
        <w:pStyle w:val="Heading1"/>
      </w:pPr>
      <w:r>
        <w:t>DANIMA 200G WAFER ROLL STRAWBERRY### [NODE IDENTITY]* **Network Role:** Active Node* **Macro-Habitat:** [[BISCUITS]]* **Origin Point:** [[KUBE SQUARE LTD SR]]### [UNIT ECONOMICS &amp;amp; VELOCITY]* **Average Retail Price:** 68.71 KES* **Gross Margin:** 0.00%* **Historical Revenue:** 0.00 KES* **Gross Profit:** 0.00 KES* **Sales Rank:** #21103*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[[KUBE SQUARE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"KUBE SQUARE LTD SR"price: 68.71margin: 0.00revenue: 0.00gross_profit: 0.00sales_rank: 14800velocity_ads: 0.0055total_quantity: 2.00</w:t>
      </w:r>
    </w:p>
    <w:p>
      <w:r>
        <w:t>--------------------</w:t>
      </w:r>
    </w:p>
    <w:p>
      <w:pPr>
        <w:pStyle w:val="Heading1"/>
      </w:pPr>
      <w:r>
        <w:t>DANIMA 200G WAFER ROLL HAZELNUT### [NODE IDENTITY]* **Network Role:** Active Node* **Macro-Habitat:** [[BISCUITS]]* **Origin Point:** [[KUBE SQUARE LTD SR]]### [UNIT ECONOMICS &amp;amp; VELOCITY]* **Average Retail Price:** 68.71 KES* **Gross Margin:** 0.00%* **Historical Revenue:** 0.00 KES* **Gross Profit:** 0.00 KES* **Sales Rank:** #14800*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[[KUBE SQUARE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"KUBE SQUARE LTD SR"price: 68.71margin: 0.00revenue: 0.00gross_profit: 0.00sales_rank: 14799velocity_ads: 0.0164total_quantity: 6.00</w:t>
      </w:r>
    </w:p>
    <w:p>
      <w:r>
        <w:t>--------------------</w:t>
      </w:r>
    </w:p>
    <w:p>
      <w:pPr>
        <w:pStyle w:val="Heading1"/>
      </w:pPr>
      <w:r>
        <w:t>DANIMA 200G WAFER ROLL CHOCOLATE### [NODE IDENTITY]* **Network Role:** Active Node* **Macro-Habitat:** [[BISCUITS]]* **Origin Point:** [[KUBE SQUARE LTD SR]]### [UNIT ECONOMICS &amp;amp; VELOCITY]* **Average Retail Price:** 68.71 KES* **Gross Margin:** 0.00%* **Historical Revenue:** 0.00 KES* **Gross Profit:** 0.00 KES* **Sales Rank:** #14799*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[[KUBE SQUARE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19076velocity_ads: 0.0326total_quantity: 6.00</w:t>
      </w:r>
    </w:p>
    <w:p>
      <w:r>
        <w:t>--------------------</w:t>
      </w:r>
    </w:p>
    <w:p>
      <w:pPr>
        <w:pStyle w:val="Heading1"/>
      </w:pPr>
      <w:r>
        <w:t>DAVIDOFF ASIA 100G ZESTY &amp;amp; EXCITING###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#19076* **Velocity (Average Daily Sales):** 0.03 units/day* **Total Quantity Moved:** 6.00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23037velocity_ads: 0.0054total_quantity: 1.00</w:t>
      </w:r>
    </w:p>
    <w:p>
      <w:r>
        <w:t>--------------------</w:t>
      </w:r>
    </w:p>
    <w:p>
      <w:pPr>
        <w:pStyle w:val="Heading1"/>
      </w:pPr>
      <w:r>
        <w:t>DANIMA 150G NAS CHOCO OAT COOKIES###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#23037*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0.00gross_profit: 0.00sales_rank: 20297velocity_ads: 0.0300total_quantity: 0.00</w:t>
      </w:r>
    </w:p>
    <w:p>
      <w:r>
        <w:t>--------------------</w:t>
      </w:r>
    </w:p>
    <w:p>
      <w:pPr>
        <w:pStyle w:val="Heading1"/>
      </w:pPr>
      <w:r>
        <w:t>DANIMA 150G NAS ORANGE OAT COOKIES### [NODE IDENTITY]* **Network Role:** Active Node* **Macro-Habitat:** [[BISCUITS]]* **Origin Point:** [[Unknown]]### [UNIT ECONOMICS &amp;amp; VELOCITY]* **Average Retail Price:** 68.71 KES* **Gross Margin:** 15.99%* **Historical Revenue:** 0.00 KES* **Gross Profit:** 0.00 KES* **Sales Rank:** #20297* **Velocity (Average Daily Sales):** 0.03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"KUBE SQUARE LTD SR"price: 68.71margin: 0.00revenue: 0.00gross_profit: 0.00sales_rank: 14797velocity_ads: 0.0110total_quantity: 4.00</w:t>
      </w:r>
    </w:p>
    <w:p>
      <w:r>
        <w:t>--------------------</w:t>
      </w:r>
    </w:p>
    <w:p>
      <w:pPr>
        <w:pStyle w:val="Heading1"/>
      </w:pPr>
      <w:r>
        <w:t>DANIMA 100G BUTTER COOKIES TIN### [NODE IDENTITY]* **Network Role:** Active Node* **Macro-Habitat:** [[BISCUITS]]* **Origin Point:** [[KUBE SQUARE LTD SR]]### [UNIT ECONOMICS &amp;amp; VELOCITY]* **Average Retail Price:** 68.71 KES* **Gross Margin:** 0.00%* **Historical Revenue:** 0.00 KES* **Gross Profit:** 0.00 KES* **Sales Rank:** #14797*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[[KUBE SQUARE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"KALON FOODS LIMITED"price: 68.71margin: 0.00revenue: 0.00gross_profit: 0.00sales_rank: 7040velocity_ads: 0.1041total_quantity: 38.00</w:t>
      </w:r>
    </w:p>
    <w:p>
      <w:r>
        <w:t>--------------------</w:t>
      </w:r>
    </w:p>
    <w:p>
      <w:pPr>
        <w:pStyle w:val="Heading1"/>
      </w:pPr>
      <w:r>
        <w:t>DAITY 75G SANDWICH VAN STRWBRRY WAFER ICE CREAM### [NODE IDENTITY]* **Network Role:** Active Node* **Macro-Habitat:** [[BISCUITS]]* **Origin Point:** [[KALON FOODS LIMITED]]### [UNIT ECONOMICS &amp;amp; VELOCITY]* **Average Retail Price:** 68.71 KES* **Gross Margin:** 0.00%* **Historical Revenue:** 0.00 KES* **Gross Profit:** 0.00 KES* **Sales Rank:** #7040* **Velocity (Average Daily Sales):** 0.10 units/day* **Total Quantity Moved:** 38.00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[[KALON FOODS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1650velocity_ads: 0.0329total_quantity: 12.00</w:t>
      </w:r>
    </w:p>
    <w:p>
      <w:r>
        <w:t>--------------------</w:t>
      </w:r>
    </w:p>
    <w:p>
      <w:pPr>
        <w:pStyle w:val="Heading1"/>
      </w:pPr>
      <w:r>
        <w:t>DELSER 250G CRACKERS UNSALTED###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#1650*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DIABLO 135G NAS CHOC CHIP &amp;amp; C-CHERRY COOKIES###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"HEALTHY U TWO THOUSAND LTD"price: 68.71margin: 0.00revenue: 0.00gross_profit: 0.00sales_rank: 1651velocity_ads: 0.0055total_quantity: 2.00</w:t>
      </w:r>
    </w:p>
    <w:p>
      <w:r>
        <w:t>--------------------</w:t>
      </w:r>
    </w:p>
    <w:p>
      <w:pPr>
        <w:pStyle w:val="Heading1"/>
      </w:pPr>
      <w:r>
        <w:t>DIABLO 130G SF CHOC CHIP COOKIES### [NODE IDENTITY]* **Network Role:** Active Node* **Macro-Habitat:** [[BISCUITS]]* **Origin Point:** [[HEALTHY U TWO THOUSAND LTD]]### [UNIT ECONOMICS &amp;amp; VELOCITY]* **Average Retail Price:** 68.71 KES* **Gross Margin:** 0.00%* **Historical Revenue:** 0.00 KES* **Gross Profit:** 0.00 KES* **Sales Rank:** #1651*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[[HEALTHY U TWO THOUSAND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1566velocity_ads: 0.0493total_quantity: 18.00</w:t>
      </w:r>
    </w:p>
    <w:p>
      <w:r>
        <w:t>--------------------</w:t>
      </w:r>
    </w:p>
    <w:p>
      <w:pPr>
        <w:pStyle w:val="Heading1"/>
      </w:pPr>
      <w:r>
        <w:t>ANTONELLI 80G CROISSANT MAXI PISTACCHIO###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#1566*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1565velocity_ads: 0.0438total_quantity: 16.00</w:t>
      </w:r>
    </w:p>
    <w:p>
      <w:r>
        <w:t>--------------------</w:t>
      </w:r>
    </w:p>
    <w:p>
      <w:pPr>
        <w:pStyle w:val="Heading1"/>
      </w:pPr>
      <w:r>
        <w:t>ANTONELLI 80G CROISSANT MAXI HAZELNUTS###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#1565* **Velocity (Average Daily Sales):** 0.04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1564velocity_ads: 0.0493total_quantity: 18.00</w:t>
      </w:r>
    </w:p>
    <w:p>
      <w:r>
        <w:t>--------------------</w:t>
      </w:r>
    </w:p>
    <w:p>
      <w:pPr>
        <w:pStyle w:val="Heading1"/>
      </w:pPr>
      <w:r>
        <w:t>ANTONELLI 80G CROISSANT MAXI CHOCOLATE###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#1564*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1563velocity_ads: 0.0493total_quantity: 18.00</w:t>
      </w:r>
    </w:p>
    <w:p>
      <w:r>
        <w:t>--------------------</w:t>
      </w:r>
    </w:p>
    <w:p>
      <w:pPr>
        <w:pStyle w:val="Heading1"/>
      </w:pPr>
      <w:r>
        <w:t>ANTONELLI 80G CROISSANT MAXI CHOCO &amp;amp; MILK###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#1563*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1562velocity_ads: 0.0438total_quantity: 16.00</w:t>
      </w:r>
    </w:p>
    <w:p>
      <w:r>
        <w:t>--------------------</w:t>
      </w:r>
    </w:p>
    <w:p>
      <w:pPr>
        <w:pStyle w:val="Heading1"/>
      </w:pPr>
      <w:r>
        <w:t>ANTONELLI 252G CROISSANT 6S COCOA SUGAR FREE###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#1562* **Velocity (Average Daily Sales):** 0.04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14778velocity_ads: 0.0110total_quantity: 4.00</w:t>
      </w:r>
    </w:p>
    <w:p>
      <w:r>
        <w:t>--------------------</w:t>
      </w:r>
    </w:p>
    <w:p>
      <w:pPr>
        <w:pStyle w:val="Heading1"/>
      </w:pPr>
      <w:r>
        <w:t>ANTONELLI 250G CROISSANT 5S STRAWBERRY###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#14778*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21210velocity_ads: 0.0109total_quantity: 2.00</w:t>
      </w:r>
    </w:p>
    <w:p>
      <w:r>
        <w:t>--------------------</w:t>
      </w:r>
    </w:p>
    <w:p>
      <w:pPr>
        <w:pStyle w:val="Heading1"/>
      </w:pPr>
      <w:r>
        <w:t>ANTONELLI 250G CROISSANT 5S COCOA###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#21210*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1560velocity_ads: 0.0219total_quantity: 8.00</w:t>
      </w:r>
    </w:p>
    <w:p>
      <w:r>
        <w:t>--------------------</w:t>
      </w:r>
    </w:p>
    <w:p>
      <w:pPr>
        <w:pStyle w:val="Heading1"/>
      </w:pPr>
      <w:r>
        <w:t>ANTONELLI 225G CROISSANT 5S PISTACCHIO###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#1560*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1559velocity_ads: 0.0110total_quantity: 4.00</w:t>
      </w:r>
    </w:p>
    <w:p>
      <w:r>
        <w:t>--------------------</w:t>
      </w:r>
    </w:p>
    <w:p>
      <w:pPr>
        <w:pStyle w:val="Heading1"/>
      </w:pPr>
      <w:r>
        <w:t>ANTONELLI 225G CROISSANT 5S CHOCO NUT###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#1559*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"KUBE SQUARE LTD SR"price: 68.71margin: 0.00revenue: 0.00gross_profit: 0.00sales_rank: 22746velocity_ads: 0.0109total_quantity: 2.00</w:t>
      </w:r>
    </w:p>
    <w:p>
      <w:r>
        <w:t>--------------------</w:t>
      </w:r>
    </w:p>
    <w:p>
      <w:pPr>
        <w:pStyle w:val="Heading1"/>
      </w:pPr>
      <w:r>
        <w:t>AMERICANO 90G ASSORTMENT HEART TIN### [NODE IDENTITY]* **Network Role:** Active Node* **Macro-Habitat:** [[BISCUITS]]* **Origin Point:** [[KUBE SQUARE LTD SR]]### [UNIT ECONOMICS &amp;amp; VELOCITY]* **Average Retail Price:** 68.71 KES* **Gross Margin:** 0.00%* **Historical Revenue:** 0.00 KES* **Gross Profit:** 0.00 KES* **Sales Rank:** #22746*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[[KUBE SQUARE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1580velocity_ads: 0.0712total_quantity: 26.00</w:t>
      </w:r>
    </w:p>
    <w:p>
      <w:r>
        <w:t>--------------------</w:t>
      </w:r>
    </w:p>
    <w:p>
      <w:pPr>
        <w:pStyle w:val="Heading1"/>
      </w:pPr>
      <w:r>
        <w:t>BAKERS 125G TOPPERS RASPBERRY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#1580* **Velocity (Average Daily Sales):** 0.07 units/day* **Total Quantity Moved:** 26.00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1579velocity_ads: 0.0658total_quantity: 24.00</w:t>
      </w:r>
    </w:p>
    <w:p>
      <w:r>
        <w:t>--------------------</w:t>
      </w:r>
    </w:p>
    <w:p>
      <w:pPr>
        <w:pStyle w:val="Heading1"/>
      </w:pPr>
      <w:r>
        <w:t>BAKERS 125G TOPPER VANILLA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#1579* **Velocity (Average Daily Sales):** 0.07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15.99revenue: 0.00gross_profit: 0.00sales_rank: 19075velocity_ads: 0.0400total_quantity: 0.00</w:t>
      </w:r>
    </w:p>
    <w:p>
      <w:r>
        <w:t>--------------------</w:t>
      </w:r>
    </w:p>
    <w:p>
      <w:pPr>
        <w:pStyle w:val="Heading1"/>
      </w:pPr>
      <w:r>
        <w:t>BAKERS 125G TOPPER LEMON### [NODE IDENTITY]* **Network Role:** Active Node* **Macro-Habitat:** [[BISCUITS]]* **Origin Point:** [[Unknown]]### [UNIT ECONOMICS &amp;amp; VELOCITY]* **Average Retail Price:** 68.71 KES* **Gross Margin:** 15.99%* **Historical Revenue:** 0.00 KES* **Gross Profit:** 0.00 KES* **Sales Rank:** #19075* **Velocity (Average Daily Sales):** 0.04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1578velocity_ads: 0.0219total_quantity: 8.00</w:t>
      </w:r>
    </w:p>
    <w:p>
      <w:r>
        <w:t>--------------------</w:t>
      </w:r>
    </w:p>
    <w:p>
      <w:pPr>
        <w:pStyle w:val="Heading1"/>
      </w:pPr>
      <w:r>
        <w:t>BAKERS 125G TOPPER CHOCOLATE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#1578*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1577velocity_ads: 0.0767total_quantity: 28.00</w:t>
      </w:r>
    </w:p>
    <w:p>
      <w:r>
        <w:t>--------------------</w:t>
      </w:r>
    </w:p>
    <w:p>
      <w:pPr>
        <w:pStyle w:val="Heading1"/>
      </w:pPr>
      <w:r>
        <w:t>BAKERS 125G TOPPER CHOC MINT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#1577*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BAKERS 125G TENNIS DOUBLES COCONUT BISC-W-CREAM###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14781velocity_ads: 0.0603total_quantity: 22.00</w:t>
      </w:r>
    </w:p>
    <w:p>
      <w:r>
        <w:t>--------------------</w:t>
      </w:r>
    </w:p>
    <w:p>
      <w:pPr>
        <w:pStyle w:val="Heading1"/>
      </w:pPr>
      <w:r>
        <w:t>BAKERS 125G CHOC-O BREAK CHOCOLATE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#14781*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1576velocity_ads: 0.0110total_quantity: 4.00</w:t>
      </w:r>
    </w:p>
    <w:p>
      <w:r>
        <w:t>--------------------</w:t>
      </w:r>
    </w:p>
    <w:p>
      <w:pPr>
        <w:pStyle w:val="Heading1"/>
      </w:pPr>
      <w:r>
        <w:t>ARTIACH 120G WHT CHOCO BISCUITS###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#1576*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20680velocity_ads: 0.0217total_quantity: 4.00</w:t>
      </w:r>
    </w:p>
    <w:p>
      <w:r>
        <w:t>--------------------</w:t>
      </w:r>
    </w:p>
    <w:p>
      <w:pPr>
        <w:pStyle w:val="Heading1"/>
      </w:pPr>
      <w:r>
        <w:t>ARTIACH 118G SPECULOOS W MILK CHOCO###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#20680*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21099velocity_ads: 0.0109total_quantity: 2.00</w:t>
      </w:r>
    </w:p>
    <w:p>
      <w:r>
        <w:t>--------------------</w:t>
      </w:r>
    </w:p>
    <w:p>
      <w:pPr>
        <w:pStyle w:val="Heading1"/>
      </w:pPr>
      <w:r>
        <w:t>ARTIACH 118G SALTED CARAMEL W WHT CHOCO###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#21099*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1574velocity_ads: 0.0110total_quantity: 4.00</w:t>
      </w:r>
    </w:p>
    <w:p>
      <w:r>
        <w:t>--------------------</w:t>
      </w:r>
    </w:p>
    <w:p>
      <w:pPr>
        <w:pStyle w:val="Heading1"/>
      </w:pPr>
      <w:r>
        <w:t>ARTCAFFE 90G VANILLA SHORTBREAD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#1574*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1573velocity_ads: 0.0110total_quantity: 4.00</w:t>
      </w:r>
    </w:p>
    <w:p>
      <w:r>
        <w:t>--------------------</w:t>
      </w:r>
    </w:p>
    <w:p>
      <w:pPr>
        <w:pStyle w:val="Heading1"/>
      </w:pPr>
      <w:r>
        <w:t>ARTCAFFE 90G SNICKERDOODLE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#1573*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1572velocity_ads: 0.0110total_quantity: 4.00</w:t>
      </w:r>
    </w:p>
    <w:p>
      <w:r>
        <w:t>--------------------</w:t>
      </w:r>
    </w:p>
    <w:p>
      <w:pPr>
        <w:pStyle w:val="Heading1"/>
      </w:pPr>
      <w:r>
        <w:t>ARTCAFFE 90G OAT &amp;amp; RAISIN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#1572*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1570velocity_ads: 0.0219total_quantity: 8.00</w:t>
      </w:r>
    </w:p>
    <w:p>
      <w:r>
        <w:t>--------------------</w:t>
      </w:r>
    </w:p>
    <w:p>
      <w:pPr>
        <w:pStyle w:val="Heading1"/>
      </w:pPr>
      <w:r>
        <w:t>ARTCAFFE 90G CHOCO CHIP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#1570*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1571velocity_ads: 0.0329total_quantity: 12.00</w:t>
      </w:r>
    </w:p>
    <w:p>
      <w:r>
        <w:t>--------------------</w:t>
      </w:r>
    </w:p>
    <w:p>
      <w:pPr>
        <w:pStyle w:val="Heading1"/>
      </w:pPr>
      <w:r>
        <w:t>ARTCAFFE 90G MACADAMIA &amp;amp; WHITE CHOCOLATE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#1571*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17850velocity_ads: 0.0272total_quantity: 5.00</w:t>
      </w:r>
    </w:p>
    <w:p>
      <w:r>
        <w:t>--------------------</w:t>
      </w:r>
    </w:p>
    <w:p>
      <w:pPr>
        <w:pStyle w:val="Heading1"/>
      </w:pPr>
      <w:r>
        <w:t>ARTCAFFE 200G VANILLA SHORTBREAD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#17850*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1568velocity_ads: 0.0164total_quantity: 6.00</w:t>
      </w:r>
    </w:p>
    <w:p>
      <w:r>
        <w:t>--------------------</w:t>
      </w:r>
    </w:p>
    <w:p>
      <w:pPr>
        <w:pStyle w:val="Heading1"/>
      </w:pPr>
      <w:r>
        <w:t>ARTCAFFE 200G OAT &amp;amp; RAISIN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#1568*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1567velocity_ads: 0.1041total_quantity: 38.00</w:t>
      </w:r>
    </w:p>
    <w:p>
      <w:r>
        <w:t>--------------------</w:t>
      </w:r>
    </w:p>
    <w:p>
      <w:pPr>
        <w:pStyle w:val="Heading1"/>
      </w:pPr>
      <w:r>
        <w:t>ARTCAFFE 200G MACADAMIA &amp;amp; WHITE CHOC.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#1567* **Velocity (Average Daily Sales):** 0.10 units/day* **Total Quantity Moved:** 38.00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"ARTCAFFE COFFEE AND BAKERY LTD SR"price: 68.71margin: 0.00revenue: 0.00gross_profit: 0.00sales_rank: 17039velocity_ads: 0.0326total_quantity: 6.00</w:t>
      </w:r>
    </w:p>
    <w:p>
      <w:r>
        <w:t>--------------------</w:t>
      </w:r>
    </w:p>
    <w:p>
      <w:pPr>
        <w:pStyle w:val="Heading1"/>
      </w:pPr>
      <w:r>
        <w:t>ARTCAFFE 200G CHOCO CHIP COOKIE POUCH### [NODE IDENTITY]* **Network Role:** Active Node* **Macro-Habitat:** [[BISCUITS]]* **Origin Point:** [[ARTCAFFE COFFEE AND BAKERY LTD SR]]### [UNIT ECONOMICS &amp;amp; VELOCITY]* **Average Retail Price:** 68.71 KES* **Gross Margin:** 0.00%* **Historical Revenue:** 0.00 KES* **Gross Profit:** 0.00 KES* **Sales Rank:** #17039* **Velocity (Average Daily Sales):** 0.03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[[ARTCAFFE COFFEE AND BAKERY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15.99revenue: 0.00gross_profit: 0.00sales_rank: 15525velocity_ads: 0.1000total_quantity: 0.00</w:t>
      </w:r>
    </w:p>
    <w:p>
      <w:r>
        <w:t>--------------------</w:t>
      </w:r>
    </w:p>
    <w:p>
      <w:pPr>
        <w:pStyle w:val="Heading1"/>
      </w:pPr>
      <w:r>
        <w:t>AAKASH 250G JEERA COOKIES### [NODE IDENTITY]* **Network Role:** Active Node* **Macro-Habitat:** [[BISCUITS]]* **Origin Point:** [[RAJ KAMAL ENTERPRISE LIMITED]]### [UNIT ECONOMICS &amp;amp; VELOCITY]* **Average Retail Price:** 68.71 KES* **Gross Margin:** 15.99%* **Historical Revenue:** 0.00 KES* **Gross Profit:** 0.00 KES* **Sales Rank:** #15525* **Velocity (Average Daily Sales):** 0.10 units/day* **Total Quantity Moved:** 0.00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22609velocity_ads: 0.0054total_quantity: 1.00</w:t>
      </w:r>
    </w:p>
    <w:p>
      <w:r>
        <w:t>--------------------</w:t>
      </w:r>
    </w:p>
    <w:p>
      <w:pPr>
        <w:pStyle w:val="Heading1"/>
      </w:pPr>
      <w:r>
        <w:t>AAKASH 250G FRUIT &amp;amp; NUT COOKIES###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#22609* **Velocity (Average Daily Sales):** 0.01 units/day* **Total Quantity Moved:** 1.00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20753velocity_ads: 0.0163total_quantity: 3.00</w:t>
      </w:r>
    </w:p>
    <w:p>
      <w:r>
        <w:t>--------------------</w:t>
      </w:r>
    </w:p>
    <w:p>
      <w:pPr>
        <w:pStyle w:val="Heading1"/>
      </w:pPr>
      <w:r>
        <w:t>ACHVA 400GS STRAWBERRY COOKIE###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#20753*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23056velocity_ads: 0.0054total_quantity: 1.00</w:t>
      </w:r>
    </w:p>
    <w:p>
      <w:r>
        <w:t>--------------------</w:t>
      </w:r>
    </w:p>
    <w:p>
      <w:pPr>
        <w:pStyle w:val="Heading1"/>
      </w:pPr>
      <w:r>
        <w:t>ACHVA 400GS CHOCOLATE FILLING COOKIE###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#23056*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23188velocity_ads: 0.0054total_quantity: 1.00</w:t>
      </w:r>
    </w:p>
    <w:p>
      <w:r>
        <w:t>--------------------</w:t>
      </w:r>
    </w:p>
    <w:p>
      <w:pPr>
        <w:pStyle w:val="Heading1"/>
      </w:pPr>
      <w:r>
        <w:t>151 PLASTIC ROUND 5 COOKIE CUTTERS #QC1110###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#23188*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23033velocity_ads: 0.0054total_quantity: 1.00</w:t>
      </w:r>
    </w:p>
    <w:p>
      <w:r>
        <w:t>--------------------</w:t>
      </w:r>
    </w:p>
    <w:p>
      <w:pPr>
        <w:pStyle w:val="Heading1"/>
      </w:pPr>
      <w:r>
        <w:t>ALDI 150G BELMONT JAM N CREAM###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#23033*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23050velocity_ads: 0.0054total_quantity: 1.00</w:t>
      </w:r>
    </w:p>
    <w:p>
      <w:r>
        <w:t>--------------------</w:t>
      </w:r>
    </w:p>
    <w:p>
      <w:pPr>
        <w:pStyle w:val="Heading1"/>
      </w:pPr>
      <w:r>
        <w:t>ALDI 120G MINI DOUBLE CHOCO COOKIES###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#23050*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21664velocity_ads: 0.0109total_quantity: 2.00</w:t>
      </w:r>
    </w:p>
    <w:p>
      <w:r>
        <w:t>--------------------</w:t>
      </w:r>
    </w:p>
    <w:p>
      <w:pPr>
        <w:pStyle w:val="Heading1"/>
      </w:pPr>
      <w:r>
        <w:t>ALDI 200G BELMONT FIG ROLL###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#21664*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"KALON FOODS LIMITED"price: 68.71margin: 0.00revenue: 0.00gross_profit: 0.00sales_rank: 23039velocity_ads: 0.0054total_quantity: 1.00</w:t>
      </w:r>
    </w:p>
    <w:p>
      <w:r>
        <w:t>--------------------</w:t>
      </w:r>
    </w:p>
    <w:p>
      <w:pPr>
        <w:pStyle w:val="Heading1"/>
      </w:pPr>
      <w:r>
        <w:t>ALDI 200G MILK CHOCOLATE COOKIES### [NODE IDENTITY]* **Network Role:** Active Node* **Macro-Habitat:** [[BISCUITS]]* **Origin Point:** [[KALON FOODS LIMITED]]### [UNIT ECONOMICS &amp;amp; VELOCITY]* **Average Retail Price:** 68.71 KES* **Gross Margin:** 0.00%* **Historical Revenue:** 0.00 KES* **Gross Profit:** 0.00 KES* **Sales Rank:** #23039*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[[KALON FOODS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17612velocity_ads: 0.0707total_quantity: 13.00</w:t>
      </w:r>
    </w:p>
    <w:p>
      <w:r>
        <w:t>--------------------</w:t>
      </w:r>
    </w:p>
    <w:p>
      <w:pPr>
        <w:pStyle w:val="Heading1"/>
      </w:pPr>
      <w:r>
        <w:t>ALDI 300G MILK CHOCOLATE OATIES BISCUITS###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#17612* **Velocity (Average Daily Sales):** 0.07 units/day* **Total Quantity Moved:** 13.00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19820velocity_ads: 0.0272total_quantity: 5.00</w:t>
      </w:r>
    </w:p>
    <w:p>
      <w:r>
        <w:t>--------------------</w:t>
      </w:r>
    </w:p>
    <w:p>
      <w:pPr>
        <w:pStyle w:val="Heading1"/>
      </w:pPr>
      <w:r>
        <w:t>ALDI 300G MILK CHOCOLATE DIGESTIVE###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#19820*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19073velocity_ads: 0.0380total_quantity: 7.00</w:t>
      </w:r>
    </w:p>
    <w:p>
      <w:r>
        <w:t>--------------------</w:t>
      </w:r>
    </w:p>
    <w:p>
      <w:pPr>
        <w:pStyle w:val="Heading1"/>
      </w:pPr>
      <w:r>
        <w:t>ALDI 250G CHOCOLATE COOKIES CHIPS###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#19073*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1581velocity_ads: 0.0219total_quantity: 8.00</w:t>
      </w:r>
    </w:p>
    <w:p>
      <w:r>
        <w:t>--------------------</w:t>
      </w:r>
    </w:p>
    <w:p>
      <w:pPr>
        <w:pStyle w:val="Heading1"/>
      </w:pPr>
      <w:r>
        <w:t>BAKERS 125G ZOOS ZOOS CREAM BISCUITS ICED ZOO###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#1581*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1582velocity_ads: 0.2082total_quantity: 76.00</w:t>
      </w:r>
    </w:p>
    <w:p>
      <w:r>
        <w:t>--------------------</w:t>
      </w:r>
    </w:p>
    <w:p>
      <w:pPr>
        <w:pStyle w:val="Heading1"/>
      </w:pPr>
      <w:r>
        <w:t>BAKERS 200G BLUE LABEL MARIE BISC###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#1582* **Velocity (Average Daily Sales):** 0.21 units/day* **Total Quantity Moved:** 76.00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15945velocity_ads: 0.1196total_quantity: 22.00</w:t>
      </w:r>
    </w:p>
    <w:p>
      <w:r>
        <w:t>--------------------</w:t>
      </w:r>
    </w:p>
    <w:p>
      <w:pPr>
        <w:pStyle w:val="Heading1"/>
      </w:pPr>
      <w:r>
        <w:t>BAKERS 200G CHOCKITS WHITE CHOC OATS VAN###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#15945* **Velocity (Average Daily Sales):** 0.12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1625velocity_ads: 0.0877total_quantity: 32.00</w:t>
      </w:r>
    </w:p>
    <w:p>
      <w:r>
        <w:t>--------------------</w:t>
      </w:r>
    </w:p>
    <w:p>
      <w:pPr>
        <w:pStyle w:val="Heading1"/>
      </w:pPr>
      <w:r>
        <w:t>BRITANNIA 39G LITTLE HEARTS###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#1625* **Velocity (Average Daily Sales):** 0.09 units/day* **Total Quantity Moved:** 32.00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21104velocity_ads: 0.0109total_quantity: 2.00</w:t>
      </w:r>
    </w:p>
    <w:p>
      <w:r>
        <w:t>--------------------</w:t>
      </w:r>
    </w:p>
    <w:p>
      <w:pPr>
        <w:pStyle w:val="Heading1"/>
      </w:pPr>
      <w:r>
        <w:t>BRITANNIA 24G CAKE ROLL YO###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#21104*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17903velocity_ads: 0.0109total_quantity: 2.00</w:t>
      </w:r>
    </w:p>
    <w:p>
      <w:r>
        <w:t>--------------------</w:t>
      </w:r>
    </w:p>
    <w:p>
      <w:pPr>
        <w:pStyle w:val="Heading1"/>
      </w:pPr>
      <w:r>
        <w:t>BRITANNIA 120G GOODDAY CASHEW###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#17903* **Velocity (Average Daily Sales):** 0.01 units/day* **Total Quantity Moved:** 2.00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23044velocity_ads: 0.0054total_quantity: 1.00</w:t>
      </w:r>
    </w:p>
    <w:p>
      <w:r>
        <w:t>--------------------</w:t>
      </w:r>
    </w:p>
    <w:p>
      <w:pPr>
        <w:pStyle w:val="Heading1"/>
      </w:pPr>
      <w:r>
        <w:t>BRITANIA 620G GOOD DAY PUNJABI COOKIES###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#23044*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18265velocity_ads: 0.0598total_quantity: 11.00</w:t>
      </w:r>
    </w:p>
    <w:p>
      <w:r>
        <w:t>--------------------</w:t>
      </w:r>
    </w:p>
    <w:p>
      <w:pPr>
        <w:pStyle w:val="Heading1"/>
      </w:pPr>
      <w:r>
        <w:t>BRITANIA 200G BOURBON###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#18265* **Velocity (Average Daily Sales):** 0.06 units/day* **Total Quantity Moved:** 11.00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14788velocity_ads: 0.0329total_quantity: 12.00</w:t>
      </w:r>
    </w:p>
    <w:p>
      <w:r>
        <w:t>--------------------</w:t>
      </w:r>
    </w:p>
    <w:p>
      <w:pPr>
        <w:pStyle w:val="Heading1"/>
      </w:pPr>
      <w:r>
        <w:t>BRIT GBK MILK 294G+50%FREE###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#14788*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1624velocity_ads: 0.1644total_quantity: 60.00</w:t>
      </w:r>
    </w:p>
    <w:p>
      <w:r>
        <w:t>--------------------</w:t>
      </w:r>
    </w:p>
    <w:p>
      <w:pPr>
        <w:pStyle w:val="Heading1"/>
      </w:pPr>
      <w:r>
        <w:t>BRIT 75G GBK STAR CREAM VANILLA###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#1624* **Velocity (Average Daily Sales):** 0.16 units/day* **Total Quantity Moved:** 60.00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1623velocity_ads: 0.1096total_quantity: 40.00</w:t>
      </w:r>
    </w:p>
    <w:p>
      <w:r>
        <w:t>--------------------</w:t>
      </w:r>
    </w:p>
    <w:p>
      <w:pPr>
        <w:pStyle w:val="Heading1"/>
      </w:pPr>
      <w:r>
        <w:t>BRIT 75G GBK STAR CREAM SBERRY###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#1623*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1622velocity_ads: 0.0110total_quantity: 4.00</w:t>
      </w:r>
    </w:p>
    <w:p>
      <w:r>
        <w:t>--------------------</w:t>
      </w:r>
    </w:p>
    <w:p>
      <w:pPr>
        <w:pStyle w:val="Heading1"/>
      </w:pPr>
      <w:r>
        <w:t>BRIT 75G GBK STAR CREAM ORANGE###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#1622*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1621velocity_ads: 0.1479total_quantity: 54.00</w:t>
      </w:r>
    </w:p>
    <w:p>
      <w:r>
        <w:t>--------------------</w:t>
      </w:r>
    </w:p>
    <w:p>
      <w:pPr>
        <w:pStyle w:val="Heading1"/>
      </w:pPr>
      <w:r>
        <w:t>BRIT 75G GBK STAR CREAM CHOCO###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#1621* **Velocity (Average Daily Sales):** 0.15 units/day* **Total Quantity Moved:** 54.00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1620velocity_ads: 0.0055total_quantity: 2.00</w:t>
      </w:r>
    </w:p>
    <w:p>
      <w:r>
        <w:t>--------------------</w:t>
      </w:r>
    </w:p>
    <w:p>
      <w:pPr>
        <w:pStyle w:val="Heading1"/>
      </w:pPr>
      <w:r>
        <w:t>BRIT 72PKT GBK SHORTCAKE###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#1620*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23035velocity_ads: 0.0054total_quantity: 1.00</w:t>
      </w:r>
    </w:p>
    <w:p>
      <w:r>
        <w:t>--------------------</w:t>
      </w:r>
    </w:p>
    <w:p>
      <w:pPr>
        <w:pStyle w:val="Heading1"/>
      </w:pPr>
      <w:r>
        <w:t>BRIT 72PKT GBK MILK###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#23035*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1619velocity_ads: 0.0767total_quantity: 28.00</w:t>
      </w:r>
    </w:p>
    <w:p>
      <w:r>
        <w:t>--------------------</w:t>
      </w:r>
    </w:p>
    <w:p>
      <w:pPr>
        <w:pStyle w:val="Heading1"/>
      </w:pPr>
      <w:r>
        <w:t>BRIT 70G JIMJAM POPS COOKIES###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#1619*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1618velocity_ads: 0.0767total_quantity: 28.00</w:t>
      </w:r>
    </w:p>
    <w:p>
      <w:r>
        <w:t>--------------------</w:t>
      </w:r>
    </w:p>
    <w:p>
      <w:pPr>
        <w:pStyle w:val="Heading1"/>
      </w:pPr>
      <w:r>
        <w:t>BRIT 66G GOODDAY CHOCOCHIPS###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#1618*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12965velocity_ads: 0.2337total_quantity: 43.00</w:t>
      </w:r>
    </w:p>
    <w:p>
      <w:r>
        <w:t>--------------------</w:t>
      </w:r>
    </w:p>
    <w:p>
      <w:pPr>
        <w:pStyle w:val="Heading1"/>
      </w:pPr>
      <w:r>
        <w:t>BRITTANIA 100G GOOD DAY ALMOND###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#12965* **Velocity (Average Daily Sales):** 0.23 units/day* **Total Quantity Moved:** 43.00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1616velocity_ads: 0.0767total_quantity: 28.00</w:t>
      </w:r>
    </w:p>
    <w:p>
      <w:r>
        <w:t>--------------------</w:t>
      </w:r>
    </w:p>
    <w:p>
      <w:pPr>
        <w:pStyle w:val="Heading1"/>
      </w:pPr>
      <w:r>
        <w:t>BRIT 40G MILK BIKIS###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#1616*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1617velocity_ads: 0.1863total_quantity: 68.00</w:t>
      </w:r>
    </w:p>
    <w:p>
      <w:r>
        <w:t>--------------------</w:t>
      </w:r>
    </w:p>
    <w:p>
      <w:pPr>
        <w:pStyle w:val="Heading1"/>
      </w:pPr>
      <w:r>
        <w:t>BRIT 60G GBK MILK###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#1617* **Velocity (Average Daily Sales):** 0.19 units/day* **Total Quantity Moved:** 68.00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1615velocity_ads: 0.1315total_quantity: 48.00</w:t>
      </w:r>
    </w:p>
    <w:p>
      <w:r>
        <w:t>--------------------</w:t>
      </w:r>
    </w:p>
    <w:p>
      <w:pPr>
        <w:pStyle w:val="Heading1"/>
      </w:pPr>
      <w:r>
        <w:t>BRIT 200G DIGESTIVE SUGAR FREE###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#1615* **Velocity (Average Daily Sales):** 0.13 units/day* **Total Quantity Moved:** 48.00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"PONDERS LIMITED"price: 68.71margin: 0.00revenue: 0.00gross_profit: 0.00sales_rank: 1614velocity_ads: 0.0164total_quantity: 6.00</w:t>
      </w:r>
    </w:p>
    <w:p>
      <w:r>
        <w:t>--------------------</w:t>
      </w:r>
    </w:p>
    <w:p>
      <w:pPr>
        <w:pStyle w:val="Heading1"/>
      </w:pPr>
      <w:r>
        <w:t>BRIT 100G+50%FREE BOURBON ORIG### [NODE IDENTITY]* **Network Role:** Active Node* **Macro-Habitat:** [[BISCUITS]]* **Origin Point:** [[PONDERS LIMITED]]### [UNIT ECONOMICS &amp;amp; VELOCITY]* **Average Retail Price:** 68.71 KES* **Gross Margin:** 0.00%* **Historical Revenue:** 0.00 KES* **Gross Profit:** 0.00 KES* **Sales Rank:** #1614*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[[PONDERS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"SUNPOWER PRODUCTS LTD"price: 68.71margin: 0.00revenue: 0.00gross_profit: 0.00sales_rank: 1628velocity_ads: 0.1479total_quantity: 54.00</w:t>
      </w:r>
    </w:p>
    <w:p>
      <w:r>
        <w:t>--------------------</w:t>
      </w:r>
    </w:p>
    <w:p>
      <w:pPr>
        <w:pStyle w:val="Heading1"/>
      </w:pPr>
      <w:r>
        <w:t>BROWNS 200G SHACK SESAME LAVASH CRACKERS### [NODE IDENTITY]* **Network Role:** Active Node* **Macro-Habitat:** [[BISCUITS]]* **Origin Point:** [[SUNPOWER PRODUCTS LTD]]### [UNIT ECONOMICS &amp;amp; VELOCITY]* **Average Retail Price:** 68.71 KES* **Gross Margin:** 0.00%* **Historical Revenue:** 0.00 KES* **Gross Profit:** 0.00 KES* **Sales Rank:** #1628* **Velocity (Average Daily Sales):** 0.15 units/day* **Total Quantity Moved:** 54.00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[[SUNPOWER PRODUCTS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"SUNPOWER PRODUCTS LTD"price: 68.71margin: 0.00revenue: 0.00gross_profit: 0.00sales_rank: 1627velocity_ads: 0.0274total_quantity: 10.00</w:t>
      </w:r>
    </w:p>
    <w:p>
      <w:r>
        <w:t>--------------------</w:t>
      </w:r>
    </w:p>
    <w:p>
      <w:pPr>
        <w:pStyle w:val="Heading1"/>
      </w:pPr>
      <w:r>
        <w:t>BROWNS 200G SHACK GLUTEN FREE CRACKERS### [NODE IDENTITY]* **Network Role:** Active Node* **Macro-Habitat:** [[BISCUITS]]* **Origin Point:** [[SUNPOWER PRODUCTS LTD]]### [UNIT ECONOMICS &amp;amp; VELOCITY]* **Average Retail Price:** 68.71 KES* **Gross Margin:** 0.00%* **Historical Revenue:** 0.00 KES* **Gross Profit:** 0.00 KES* **Sales Rank:** #1627* **Velocity (Average Daily Sales):** 0.03 units/day* **Total Quantity Moved:** 10.00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[[SUNPOWER PRODUCTS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"SUNPOWER PRODUCTS LTD"price: 68.71margin: 0.00revenue: 0.00gross_profit: 0.00sales_rank: 1626velocity_ads: 0.0603total_quantity: 22.00</w:t>
      </w:r>
    </w:p>
    <w:p>
      <w:r>
        <w:t>--------------------</w:t>
      </w:r>
    </w:p>
    <w:p>
      <w:pPr>
        <w:pStyle w:val="Heading1"/>
      </w:pPr>
      <w:r>
        <w:t>BROWNS 200G SHACK FRUIT &amp;amp; NUT CRACKERS### [NODE IDENTITY]* **Network Role:** Active Node* **Macro-Habitat:** [[BISCUITS]]* **Origin Point:** [[SUNPOWER PRODUCTS LTD]]### [UNIT ECONOMICS &amp;amp; VELOCITY]* **Average Retail Price:** 68.71 KES* **Gross Margin:** 0.00%* **Historical Revenue:** 0.00 KES* **Gross Profit:** 0.00 KES* **Sales Rank:** #1626*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[[SUNPOWER PRODUCTS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1583velocity_ads: 0.0603total_quantity: 22.00</w:t>
      </w:r>
    </w:p>
    <w:p>
      <w:r>
        <w:t>--------------------</w:t>
      </w:r>
    </w:p>
    <w:p>
      <w:pPr>
        <w:pStyle w:val="Heading1"/>
      </w:pPr>
      <w:r>
        <w:t>BAKERS 200G CHOICE ASSORTED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#1583*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14786velocity_ads: 0.0329total_quantity: 12.00</w:t>
      </w:r>
    </w:p>
    <w:p>
      <w:r>
        <w:t>--------------------</w:t>
      </w:r>
    </w:p>
    <w:p>
      <w:pPr>
        <w:pStyle w:val="Heading1"/>
      </w:pPr>
      <w:r>
        <w:t>BONOMI 400G SAVOIARDI LADY FINGERS###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#14786*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"TRADE ROOTS LTD"price: 68.71margin: 0.00revenue: 0.00gross_profit: 0.00sales_rank: 14785velocity_ads: 0.0658total_quantity: 24.00</w:t>
      </w:r>
    </w:p>
    <w:p>
      <w:r>
        <w:t>--------------------</w:t>
      </w:r>
    </w:p>
    <w:p>
      <w:pPr>
        <w:pStyle w:val="Heading1"/>
      </w:pPr>
      <w:r>
        <w:t>BONOMI 200G SAVOIARDI LADY FINGERS### [NODE IDENTITY]* **Network Role:** Active Node* **Macro-Habitat:** [[BISCUITS]]* **Origin Point:** [[TRADE ROOTS LTD]]### [UNIT ECONOMICS &amp;amp; VELOCITY]* **Average Retail Price:** 68.71 KES* **Gross Margin:** 0.00%* **Historical Revenue:** 0.00 KES* **Gross Profit:** 0.00 KES* **Sales Rank:** #14785* **Velocity (Average Daily Sales):** 0.07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[[TRADE ROOTS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23034velocity_ads: 0.0054total_quantity: 1.00</w:t>
      </w:r>
    </w:p>
    <w:p>
      <w:r>
        <w:t>--------------------</w:t>
      </w:r>
    </w:p>
    <w:p>
      <w:pPr>
        <w:pStyle w:val="Heading1"/>
      </w:pPr>
      <w:r>
        <w:t>BOGUTTI 150G NAS CHOCOLATE COOKIES 30%###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#23034*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20755velocity_ads: 0.0217total_quantity: 4.00</w:t>
      </w:r>
    </w:p>
    <w:p>
      <w:r>
        <w:t>--------------------</w:t>
      </w:r>
    </w:p>
    <w:p>
      <w:pPr>
        <w:pStyle w:val="Heading1"/>
      </w:pPr>
      <w:r>
        <w:t>BOGUTTI 150G CRUNCHY COOKIES WITH HAZELNUT CREAM 30%###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#20755*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20296velocity_ads: 0.0300total_quantity: 0.00</w:t>
      </w:r>
    </w:p>
    <w:p>
      <w:r>
        <w:t>--------------------</w:t>
      </w:r>
    </w:p>
    <w:p>
      <w:pPr>
        <w:pStyle w:val="Heading1"/>
      </w:pPr>
      <w:r>
        <w:t>BOGUTTI 150G CRUNCHY COOKIES W APPLE###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#20296* **Velocity (Average Daily Sales):** 0.03 units/day* **Total Quantity Moved:** 0.00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15.99revenue: 0.00gross_profit: 0.00sales_rank: 15524velocity_ads: 0.1000total_quantity: 0.00</w:t>
      </w:r>
    </w:p>
    <w:p>
      <w:r>
        <w:t>--------------------</w:t>
      </w:r>
    </w:p>
    <w:p>
      <w:pPr>
        <w:pStyle w:val="Heading1"/>
      </w:pPr>
      <w:r>
        <w:t>BOGUTTI 150G CRUNCHY CHOCO COOKIES### [NODE IDENTITY]* **Network Role:** Active Node* **Macro-Habitat:** [[BISCUITS]]* **Origin Point:** [[TWIRL ENTERPRISES LTD]]### [UNIT ECONOMICS &amp;amp; VELOCITY]* **Average Retail Price:** 68.71 KES* **Gross Margin:** 15.99%* **Historical Revenue:** 0.00 KES* **Gross Profit:** 0.00 KES* **Sales Rank:** #15524* **Velocity (Average Daily Sales):** 0.10 units/day* **Total Quantity Moved:** 0.00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21097velocity_ads: 0.0163total_quantity: 3.00</w:t>
      </w:r>
    </w:p>
    <w:p>
      <w:r>
        <w:t>--------------------</w:t>
      </w:r>
    </w:p>
    <w:p>
      <w:pPr>
        <w:pStyle w:val="Heading1"/>
      </w:pPr>
      <w:r>
        <w:t>BOGUTTI 150G CRUNCHY CHOCO COOKIES 30%###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#21097*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23043velocity_ads: 0.0054total_quantity: 1.00</w:t>
      </w:r>
    </w:p>
    <w:p>
      <w:r>
        <w:t>--------------------</w:t>
      </w:r>
    </w:p>
    <w:p>
      <w:pPr>
        <w:pStyle w:val="Heading1"/>
      </w:pPr>
      <w:r>
        <w:t>BOGUTTI 150G COOKIES WITH COCNUT CREAM 30%###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#23043*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1611velocity_ads: 0.1863total_quantity: 68.00</w:t>
      </w:r>
    </w:p>
    <w:p>
      <w:r>
        <w:t>--------------------</w:t>
      </w:r>
    </w:p>
    <w:p>
      <w:pPr>
        <w:pStyle w:val="Heading1"/>
      </w:pPr>
      <w:r>
        <w:t>BOOMBASTIC 32G HAZELNUT CREAM###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#1611* **Velocity (Average Daily Sales):** 0.19 units/day* **Total Quantity Moved:** 68.00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0.00revenue: 0.00gross_profit: 0.00sales_rank: 1630velocity_ads: 0.4603total_quantity: 168.00</w:t>
      </w:r>
    </w:p>
    <w:p>
      <w:r>
        <w:t>--------------------</w:t>
      </w:r>
    </w:p>
    <w:p>
      <w:pPr>
        <w:pStyle w:val="Heading1"/>
      </w:pPr>
      <w:r>
        <w:t>CADBURY 26.25G OREO CHOCOLATE### [NODE IDENTITY]* **Network Role:** Active Node* **Macro-Habitat:** [[BISCUITS]]* **Origin Point:** [[HASBAH KENYA LTD CADBURY]]### [UNIT ECONOMICS &amp;amp; VELOCITY]* **Average Retail Price:** 68.71 KES* **Gross Margin:** 0.00%* **Historical Revenue:** 0.00 KES* **Gross Profit:** 0.00 KES* **Sales Rank:** #1630* **Velocity (Average Daily Sales):** 0.46 units/day* **Total Quantity Moved:** 168.00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"SUNPOWER PRODUCTS LTD"price: 68.71margin: 0.00revenue: 0.00gross_profit: 0.00sales_rank: 1629velocity_ads: 0.0877total_quantity: 32.00</w:t>
      </w:r>
    </w:p>
    <w:p>
      <w:r>
        <w:t>--------------------</w:t>
      </w:r>
    </w:p>
    <w:p>
      <w:pPr>
        <w:pStyle w:val="Heading1"/>
      </w:pPr>
      <w:r>
        <w:t>BROWNS 250G ROSEMARY ONION CRACKERS### [NODE IDENTITY]* **Network Role:** Active Node* **Macro-Habitat:** [[BISCUITS]]* **Origin Point:** [[SUNPOWER PRODUCTS LTD]]### [UNIT ECONOMICS &amp;amp; VELOCITY]* **Average Retail Price:** 68.71 KES* **Gross Margin:** 0.00%* **Historical Revenue:** 0.00 KES* **Gross Profit:** 0.00 KES* **Sales Rank:** #1629* **Velocity (Average Daily Sales):** 0.09 units/day* **Total Quantity Moved:** 32.00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[[SUNPOWER PRODUCTS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23051velocity_ads: 0.0054total_quantity: 1.00</w:t>
      </w:r>
    </w:p>
    <w:p>
      <w:r>
        <w:t>--------------------</w:t>
      </w:r>
    </w:p>
    <w:p>
      <w:pPr>
        <w:pStyle w:val="Heading1"/>
      </w:pPr>
      <w:r>
        <w:t>BOGUTTI 135G NAS COOKIES CHOC &amp;amp; CRANBERRY###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#23051*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21209velocity_ads: 0.0163total_quantity: 3.00</w:t>
      </w:r>
    </w:p>
    <w:p>
      <w:r>
        <w:t>--------------------</w:t>
      </w:r>
    </w:p>
    <w:p>
      <w:pPr>
        <w:pStyle w:val="Heading1"/>
      </w:pPr>
      <w:r>
        <w:t>BOGUTTI 135G NAS COOKIE CHOCO 20%###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#21209*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23048velocity_ads: 0.0054total_quantity: 1.00</w:t>
      </w:r>
    </w:p>
    <w:p>
      <w:r>
        <w:t>--------------------</w:t>
      </w:r>
    </w:p>
    <w:p>
      <w:pPr>
        <w:pStyle w:val="Heading1"/>
      </w:pPr>
      <w:r>
        <w:t>BOGUTTI 135G FREE COOKIES W CHOC &amp;amp; HAZELNUT###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#23048*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1592velocity_ads: 0.1260total_quantity: 46.00</w:t>
      </w:r>
    </w:p>
    <w:p>
      <w:r>
        <w:t>--------------------</w:t>
      </w:r>
    </w:p>
    <w:p>
      <w:pPr>
        <w:pStyle w:val="Heading1"/>
      </w:pPr>
      <w:r>
        <w:t>BAKERS 80G EET SUM MOR SHORTBREAD###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#1592* **Velocity (Average Daily Sales):** 0.13 units/day* **Total Quantity Moved:** 46.00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1591velocity_ads: 0.0493total_quantity: 18.00</w:t>
      </w:r>
    </w:p>
    <w:p>
      <w:r>
        <w:t>--------------------</w:t>
      </w:r>
    </w:p>
    <w:p>
      <w:pPr>
        <w:pStyle w:val="Heading1"/>
      </w:pPr>
      <w:r>
        <w:t>BAKERS 250G PROVITA ANCIENT GRAINS CRISPBREAD###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#1591*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1589velocity_ads: 0.1260total_quantity: 46.00</w:t>
      </w:r>
    </w:p>
    <w:p>
      <w:r>
        <w:t>--------------------</w:t>
      </w:r>
    </w:p>
    <w:p>
      <w:pPr>
        <w:pStyle w:val="Heading1"/>
      </w:pPr>
      <w:r>
        <w:t>BAKERS 200G TENNIS ORIGINAL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#1589* **Velocity (Average Daily Sales):** 0.13 units/day* **Total Quantity Moved:** 46.00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1588velocity_ads: 0.0658total_quantity: 24.00</w:t>
      </w:r>
    </w:p>
    <w:p>
      <w:r>
        <w:t>--------------------</w:t>
      </w:r>
    </w:p>
    <w:p>
      <w:pPr>
        <w:pStyle w:val="Heading1"/>
      </w:pPr>
      <w:r>
        <w:t>BAKERS 200G ROMANY CREAM VANILLA###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#1588* **Velocity (Average Daily Sales):** 0.07 units/day* **Total Quantity Moved:** 24.00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1587velocity_ads: 0.0603total_quantity: 22.00</w:t>
      </w:r>
    </w:p>
    <w:p>
      <w:r>
        <w:t>--------------------</w:t>
      </w:r>
    </w:p>
    <w:p>
      <w:pPr>
        <w:pStyle w:val="Heading1"/>
      </w:pPr>
      <w:r>
        <w:t>BAKERS 200G ROMANY CREAM MINT CHOC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#1587*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1586velocity_ads: 0.0712total_quantity: 26.00</w:t>
      </w:r>
    </w:p>
    <w:p>
      <w:r>
        <w:t>--------------------</w:t>
      </w:r>
    </w:p>
    <w:p>
      <w:pPr>
        <w:pStyle w:val="Heading1"/>
      </w:pPr>
      <w:r>
        <w:t>BAKERS 200G ROMANY CREAM CLASSIC CHOC###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#1586* **Velocity (Average Daily Sales):** 0.07 units/day* **Total Quantity Moved:** 26.00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14587velocity_ads: 0.1793total_quantity: 33.00</w:t>
      </w:r>
    </w:p>
    <w:p>
      <w:r>
        <w:t>--------------------</w:t>
      </w:r>
    </w:p>
    <w:p>
      <w:pPr>
        <w:pStyle w:val="Heading1"/>
      </w:pPr>
      <w:r>
        <w:t>BAKERS 200G ROMANY CREAM CAPPUCCINO###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#14587* **Velocity (Average Daily Sales):** 0.18 units/day* **Total Quantity Moved:** 33.00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1585velocity_ads: 0.2247total_quantity: 82.00</w:t>
      </w:r>
    </w:p>
    <w:p>
      <w:r>
        <w:t>--------------------</w:t>
      </w:r>
    </w:p>
    <w:p>
      <w:pPr>
        <w:pStyle w:val="Heading1"/>
      </w:pPr>
      <w:r>
        <w:t>BAKERS 200G RED LABEL LEMON CREAM###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#1585* **Velocity (Average Daily Sales):** 0.22 units/day* **Total Quantity Moved:** 82.00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23049velocity_ads: 0.0054total_quantity: 1.00</w:t>
      </w:r>
    </w:p>
    <w:p>
      <w:r>
        <w:t>--------------------</w:t>
      </w:r>
    </w:p>
    <w:p>
      <w:pPr>
        <w:pStyle w:val="Heading1"/>
      </w:pPr>
      <w:r>
        <w:t>BAKERS 200G RED LABEL CHOCO CREAM###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#23049*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"ON DEMAND DISTRIBUTION HOUSE"price: 68.71margin: 0.00revenue: 0.00gross_profit: 0.00sales_rank: 1584velocity_ads: 0.1644total_quantity: 60.00</w:t>
      </w:r>
    </w:p>
    <w:p>
      <w:r>
        <w:t>--------------------</w:t>
      </w:r>
    </w:p>
    <w:p>
      <w:pPr>
        <w:pStyle w:val="Heading1"/>
      </w:pPr>
      <w:r>
        <w:t>BAKERS 200G EET-SUM-MOR SHORTBREAD BISCUITS### [NODE IDENTITY]* **Network Role:** Active Node* **Macro-Habitat:** [[BISCUITS]]* **Origin Point:** [[ON DEMAND DISTRIBUTION HOUSE]]### [UNIT ECONOMICS &amp;amp; VELOCITY]* **Average Retail Price:** 68.71 KES* **Gross Margin:** 0.00%* **Historical Revenue:** 0.00 KES* **Gross Profit:** 0.00 KES* **Sales Rank:** #1584* **Velocity (Average Daily Sales):** 0.16 units/day* **Total Quantity Moved:** 60.00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[[ON DEMAND DISTRIBUTION HOUSE]]-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21671velocity_ads: 0.0163total_quantity: 3.00</w:t>
      </w:r>
    </w:p>
    <w:p>
      <w:r>
        <w:t>--------------------</w:t>
      </w:r>
    </w:p>
    <w:p>
      <w:pPr>
        <w:pStyle w:val="Heading1"/>
      </w:pPr>
      <w:r>
        <w:t>BALOCCO 250GM WAFERS VANILLA###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#21671*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17040velocity_ads: 0.0815total_quantity: 15.00</w:t>
      </w:r>
    </w:p>
    <w:p>
      <w:r>
        <w:t>--------------------</w:t>
      </w:r>
    </w:p>
    <w:p>
      <w:pPr>
        <w:pStyle w:val="Heading1"/>
      </w:pPr>
      <w:r>
        <w:t>BALOCCO 250GM WAFERS CACAO###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#17040* **Velocity (Average Daily Sales):** 0.08 units/day* **Total Quantity Moved:** 15.00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18207velocity_ads: 0.0380total_quantity: 7.00</w:t>
      </w:r>
    </w:p>
    <w:p>
      <w:r>
        <w:t>--------------------</w:t>
      </w:r>
    </w:p>
    <w:p>
      <w:pPr>
        <w:pStyle w:val="Heading1"/>
      </w:pPr>
      <w:r>
        <w:t>BALOCCO 200G SAVOIARDI###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#18207*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1597velocity_ads: 0.0329total_quantity: 12.00</w:t>
      </w:r>
    </w:p>
    <w:p>
      <w:r>
        <w:t>--------------------</w:t>
      </w:r>
    </w:p>
    <w:p>
      <w:pPr>
        <w:pStyle w:val="Heading1"/>
      </w:pPr>
      <w:r>
        <w:t>BALOCCO 175GM CACAO WAFER###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#1597*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1596velocity_ads: 0.0164total_quantity: 6.00</w:t>
      </w:r>
    </w:p>
    <w:p>
      <w:r>
        <w:t>--------------------</w:t>
      </w:r>
    </w:p>
    <w:p>
      <w:pPr>
        <w:pStyle w:val="Heading1"/>
      </w:pPr>
      <w:r>
        <w:t>BALOCCO 175G WAFER HAZELNUT###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#1596*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14782velocity_ads: 0.0110total_quantity: 4.00</w:t>
      </w:r>
    </w:p>
    <w:p>
      <w:r>
        <w:t>--------------------</w:t>
      </w:r>
    </w:p>
    <w:p>
      <w:pPr>
        <w:pStyle w:val="Heading1"/>
      </w:pPr>
      <w:r>
        <w:t>BALOCCO 175G LATTE WAFER###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#14782*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19071velocity_ads: 0.0489total_quantity: 9.00</w:t>
      </w:r>
    </w:p>
    <w:p>
      <w:r>
        <w:t>--------------------</w:t>
      </w:r>
    </w:p>
    <w:p>
      <w:pPr>
        <w:pStyle w:val="Heading1"/>
      </w:pPr>
      <w:r>
        <w:t>BALOCCO 125G MINI CUBES VANILLA WAFER###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#19071*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20751velocity_ads: 0.0272total_quantity: 5.00</w:t>
      </w:r>
    </w:p>
    <w:p>
      <w:r>
        <w:t>--------------------</w:t>
      </w:r>
    </w:p>
    <w:p>
      <w:pPr>
        <w:pStyle w:val="Heading1"/>
      </w:pPr>
      <w:r>
        <w:t>BALOCCO 125G MINI CUBES HAZELNUT WAFER###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#20751*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22742velocity_ads: 0.0109total_quantity: 2.00</w:t>
      </w:r>
    </w:p>
    <w:p>
      <w:r>
        <w:t>--------------------</w:t>
      </w:r>
    </w:p>
    <w:p>
      <w:pPr>
        <w:pStyle w:val="Heading1"/>
      </w:pPr>
      <w:r>
        <w:t>BOGUTTI 135G FREE COOKIES W 20% CHOCOLATE###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#22742*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15661velocity_ads: 0.1250total_quantity: 23.00</w:t>
      </w:r>
    </w:p>
    <w:p>
      <w:r>
        <w:t>--------------------</w:t>
      </w:r>
    </w:p>
    <w:p>
      <w:pPr>
        <w:pStyle w:val="Heading1"/>
      </w:pPr>
      <w:r>
        <w:t>BISCOLATA 115G MOOD CHOCOLATE CUP###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#15661* **Velocity (Average Daily Sales):** 0.12 units/day* **Total Quantity Moved:** 23.00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1602velocity_ads: 0.0384total_quantity: 14.00</w:t>
      </w:r>
    </w:p>
    <w:p>
      <w:r>
        <w:t>--------------------</w:t>
      </w:r>
    </w:p>
    <w:p>
      <w:pPr>
        <w:pStyle w:val="Heading1"/>
      </w:pPr>
      <w:r>
        <w:t>BISCOLATA 117G MINIS DARK###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#1602*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1610velocity_ads: 0.0877total_quantity: 32.00</w:t>
      </w:r>
    </w:p>
    <w:p>
      <w:r>
        <w:t>--------------------</w:t>
      </w:r>
    </w:p>
    <w:p>
      <w:pPr>
        <w:pStyle w:val="Heading1"/>
      </w:pPr>
      <w:r>
        <w:t>BISCOLATA 44G DUOMAX MILKY###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#1610* **Velocity (Average Daily Sales):** 0.09 units/day* **Total Quantity Moved:** 32.00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1609velocity_ads: 0.0055total_quantity: 2.00</w:t>
      </w:r>
    </w:p>
    <w:p>
      <w:r>
        <w:t>--------------------</w:t>
      </w:r>
    </w:p>
    <w:p>
      <w:pPr>
        <w:pStyle w:val="Heading1"/>
      </w:pPr>
      <w:r>
        <w:t>BISCOLATA 40G STIX MILKY###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#1609*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1608velocity_ads: 0.0493total_quantity: 18.00</w:t>
      </w:r>
    </w:p>
    <w:p>
      <w:r>
        <w:t>--------------------</w:t>
      </w:r>
    </w:p>
    <w:p>
      <w:pPr>
        <w:pStyle w:val="Heading1"/>
      </w:pPr>
      <w:r>
        <w:t>BISCOLATA 40G MOOD CHOCOLATE BOX###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#1608*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1607velocity_ads: 0.1205total_quantity: 44.00</w:t>
      </w:r>
    </w:p>
    <w:p>
      <w:r>
        <w:t>--------------------</w:t>
      </w:r>
    </w:p>
    <w:p>
      <w:pPr>
        <w:pStyle w:val="Heading1"/>
      </w:pPr>
      <w:r>
        <w:t>BISCOLATA 34G STIX CRISPY RICE###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#1607* **Velocity (Average Daily Sales):** 0.12 units/day* **Total Quantity Moved:** 44.00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1606velocity_ads: 0.1096total_quantity: 40.00</w:t>
      </w:r>
    </w:p>
    <w:p>
      <w:r>
        <w:t>--------------------</w:t>
      </w:r>
    </w:p>
    <w:p>
      <w:pPr>
        <w:pStyle w:val="Heading1"/>
      </w:pPr>
      <w:r>
        <w:t>BISCOLATA 32G STIX HZELNUT###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#1606*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14784velocity_ads: 0.0329total_quantity: 12.00</w:t>
      </w:r>
    </w:p>
    <w:p>
      <w:r>
        <w:t>--------------------</w:t>
      </w:r>
    </w:p>
    <w:p>
      <w:pPr>
        <w:pStyle w:val="Heading1"/>
      </w:pPr>
      <w:r>
        <w:t>BISCOLATA 32G STIX COCONUT###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#14784*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1605velocity_ads: 0.1096total_quantity: 40.00</w:t>
      </w:r>
    </w:p>
    <w:p>
      <w:r>
        <w:t>--------------------</w:t>
      </w:r>
    </w:p>
    <w:p>
      <w:pPr>
        <w:pStyle w:val="Heading1"/>
      </w:pPr>
      <w:r>
        <w:t>BISCOLATA 125G MOOD NIGHT CUP###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#1605*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1604velocity_ads: 0.0767total_quantity: 28.00</w:t>
      </w:r>
    </w:p>
    <w:p>
      <w:r>
        <w:t>--------------------</w:t>
      </w:r>
    </w:p>
    <w:p>
      <w:pPr>
        <w:pStyle w:val="Heading1"/>
      </w:pPr>
      <w:r>
        <w:t>BISCOLATA 125G MOOD COCONUT CUP###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#1604*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"CHANDARIA INDUSTRIES LIMITED TONI"price: 68.71margin: 0.00revenue: 0.00gross_profit: 0.00sales_rank: 1603velocity_ads: 0.0932total_quantity: 34.00</w:t>
      </w:r>
    </w:p>
    <w:p>
      <w:r>
        <w:t>--------------------</w:t>
      </w:r>
    </w:p>
    <w:p>
      <w:pPr>
        <w:pStyle w:val="Heading1"/>
      </w:pPr>
      <w:r>
        <w:t>BISCOLATA 117G MINIS MILKY### [NODE IDENTITY]* **Network Role:** Active Node* **Macro-Habitat:** [[BISCUITS]]* **Origin Point:** [[CHANDARIA INDUSTRIES LIMITED TONI]]### [UNIT ECONOMICS &amp;amp; VELOCITY]* **Average Retail Price:** 68.71 KES* **Gross Margin:** 0.00%* **Historical Revenue:** 0.00 KES* **Gross Profit:** 0.00 KES* **Sales Rank:** #1603* **Velocity (Average Daily Sales):** 0.09 units/day* **Total Quantity Moved:** 34.00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[[CHANDARIA INDUSTRIES LIMITED TONI]]**Cannibalization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22745velocity_ads: 0.0109total_quantity: 2.00</w:t>
      </w:r>
    </w:p>
    <w:p>
      <w:r>
        <w:t>--------------------</w:t>
      </w:r>
    </w:p>
    <w:p>
      <w:pPr>
        <w:pStyle w:val="Heading1"/>
      </w:pPr>
      <w:r>
        <w:t>BOGUTTI 135G FREE COOKIES W 20% CHOCOLATE &amp;amp; CRANBERRIES###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#22745*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17413velocity_ads: 0.0707total_quantity: 13.00</w:t>
      </w:r>
    </w:p>
    <w:p>
      <w:r>
        <w:t>--------------------</w:t>
      </w:r>
    </w:p>
    <w:p>
      <w:pPr>
        <w:pStyle w:val="Heading1"/>
      </w:pPr>
      <w:r>
        <w:t>BOGUTTI 135G COOKIES WITH CHOCOLATE CHIPS###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#17413* **Velocity (Average Daily Sales):** 0.07 units/day* **Total Quantity Moved:** 13.00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21670velocity_ads: 0.0163total_quantity: 3.00</w:t>
      </w:r>
    </w:p>
    <w:p>
      <w:r>
        <w:t>--------------------</w:t>
      </w:r>
    </w:p>
    <w:p>
      <w:pPr>
        <w:pStyle w:val="Heading1"/>
      </w:pPr>
      <w:r>
        <w:t>BOGUTTI 135G COOKIES W CHOCO &amp;amp; RAISIN###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#21670* **Velocity (Average Daily Sales):** 0.02 units/day* **Total Quantity Moved:** 3.00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23047velocity_ads: 0.0054total_quantity: 1.00</w:t>
      </w:r>
    </w:p>
    <w:p>
      <w:r>
        <w:t>--------------------</w:t>
      </w:r>
    </w:p>
    <w:p>
      <w:pPr>
        <w:pStyle w:val="Heading1"/>
      </w:pPr>
      <w:r>
        <w:t>BOGUTTI 135G AMERICAN COOKIES W CHOCOLATE CHIP###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#23047*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BERGEN 150G S-F HAZELNUT COOKIES BOX###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BERGEN 150G COOKIES CHOC STRIPED PEANUT S-F###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BERGEN 145G S-F ALMOND COOKIES BOX###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1720velocity_ads: 0.0219total_quantity: 8.00</w:t>
      </w:r>
    </w:p>
    <w:p>
      <w:r>
        <w:t>--------------------</w:t>
      </w:r>
    </w:p>
    <w:p>
      <w:pPr>
        <w:pStyle w:val="Heading1"/>
      </w:pPr>
      <w:r>
        <w:t>JOSH 85G MANGO &amp;amp; CHOCOLATE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#1720*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1718velocity_ads: 0.0219total_quantity: 8.00</w:t>
      </w:r>
    </w:p>
    <w:p>
      <w:r>
        <w:t>--------------------</w:t>
      </w:r>
    </w:p>
    <w:p>
      <w:pPr>
        <w:pStyle w:val="Heading1"/>
      </w:pPr>
      <w:r>
        <w:t>JOSH 65G COCONUT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#1718*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1717velocity_ads: 0.0329total_quantity: 12.00</w:t>
      </w:r>
    </w:p>
    <w:p>
      <w:r>
        <w:t>--------------------</w:t>
      </w:r>
    </w:p>
    <w:p>
      <w:pPr>
        <w:pStyle w:val="Heading1"/>
      </w:pPr>
      <w:r>
        <w:t>JOSH 65G CHOCOLATE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#1717*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1716velocity_ads: 0.0384total_quantity: 14.00</w:t>
      </w:r>
    </w:p>
    <w:p>
      <w:r>
        <w:t>--------------------</w:t>
      </w:r>
    </w:p>
    <w:p>
      <w:pPr>
        <w:pStyle w:val="Heading1"/>
      </w:pPr>
      <w:r>
        <w:t>JOSH 65G BUTTER CASHEW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#1716*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19074velocity_ads: 0.0489total_quantity: 9.00</w:t>
      </w:r>
    </w:p>
    <w:p>
      <w:r>
        <w:t>--------------------</w:t>
      </w:r>
    </w:p>
    <w:p>
      <w:pPr>
        <w:pStyle w:val="Heading1"/>
      </w:pPr>
      <w:r>
        <w:t>JOSH 300G GINGER HONEY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#19074* **Velocity (Average Daily Sales):** 0.05 units/day* **Total Quantity Moved:** 9.00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1713velocity_ads: 0.0110total_quantity: 4.00</w:t>
      </w:r>
    </w:p>
    <w:p>
      <w:r>
        <w:t>--------------------</w:t>
      </w:r>
    </w:p>
    <w:p>
      <w:pPr>
        <w:pStyle w:val="Heading1"/>
      </w:pPr>
      <w:r>
        <w:t>JOSH 300G COCONUT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#1713*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1712velocity_ads: 0.0164total_quantity: 6.00</w:t>
      </w:r>
    </w:p>
    <w:p>
      <w:r>
        <w:t>--------------------</w:t>
      </w:r>
    </w:p>
    <w:p>
      <w:pPr>
        <w:pStyle w:val="Heading1"/>
      </w:pPr>
      <w:r>
        <w:t>JOSH 300G CHOCOLATE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#1712*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1711velocity_ads: 0.0110total_quantity: 4.00</w:t>
      </w:r>
    </w:p>
    <w:p>
      <w:r>
        <w:t>--------------------</w:t>
      </w:r>
    </w:p>
    <w:p>
      <w:pPr>
        <w:pStyle w:val="Heading1"/>
      </w:pPr>
      <w:r>
        <w:t>JOSH 300G BUTTER CASHEW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#1711*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1719velocity_ads: 0.0384total_quantity: 14.00</w:t>
      </w:r>
    </w:p>
    <w:p>
      <w:r>
        <w:t>--------------------</w:t>
      </w:r>
    </w:p>
    <w:p>
      <w:pPr>
        <w:pStyle w:val="Heading1"/>
      </w:pPr>
      <w:r>
        <w:t>JOSH 65G GINGER HONEY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#1719*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18206velocity_ads: 0.0707total_quantity: 13.00</w:t>
      </w:r>
    </w:p>
    <w:p>
      <w:r>
        <w:t>--------------------</w:t>
      </w:r>
    </w:p>
    <w:p>
      <w:pPr>
        <w:pStyle w:val="Heading1"/>
      </w:pPr>
      <w:r>
        <w:t>JOSH 85G MILK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#18206* **Velocity (Average Daily Sales):** 0.07 units/day* **Total Quantity Moved:** 13.00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"BEYOND OPINION  B  S LTD SR"price: 68.71margin: 0.00revenue: 0.00gross_profit: 0.00sales_rank: 1721velocity_ads: 0.0329total_quantity: 12.00</w:t>
      </w:r>
    </w:p>
    <w:p>
      <w:r>
        <w:t>--------------------</w:t>
      </w:r>
    </w:p>
    <w:p>
      <w:pPr>
        <w:pStyle w:val="Heading1"/>
      </w:pPr>
      <w:r>
        <w:t>JOSH 85G ORANGE &amp;amp; CHOCOLATE COOKIES### [NODE IDENTITY]* **Network Role:** Active Node* **Macro-Habitat:** [[BISCUITS]]* **Origin Point:** [[BEYOND OPINION  B  S LTD SR]]### [UNIT ECONOMICS &amp;amp; VELOCITY]* **Average Retail Price:** 68.71 KES* **Gross Margin:** 0.00%* **Historical Revenue:** 0.00 KES* **Gross Profit:** 0.00 KES* **Sales Rank:** #1721*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[[BEYOND OPINION  B  S LTD SR]]**Cannibalization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1688velocity_ads: 0.2411total_quantity: 88.00</w:t>
      </w:r>
    </w:p>
    <w:p>
      <w:r>
        <w:t>--------------------</w:t>
      </w:r>
    </w:p>
    <w:p>
      <w:pPr>
        <w:pStyle w:val="Heading1"/>
      </w:pPr>
      <w:r>
        <w:t>HUSEINI NANKHATAIS###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#1688* **Velocity (Average Daily Sales):** 0.24 units/day* **Total Quantity Moved:** 88.00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15.99revenue: 0.00gross_profit: 0.00sales_rank: 15235velocity_ads: 0.1100total_quantity: 0.00</w:t>
      </w:r>
    </w:p>
    <w:p>
      <w:r>
        <w:t>--------------------</w:t>
      </w:r>
    </w:p>
    <w:p>
      <w:pPr>
        <w:pStyle w:val="Heading1"/>
      </w:pPr>
      <w:r>
        <w:t>HUSEINI GINGER COOKIES### [NODE IDENTITY]* **Network Role:** Active Node* **Macro-Habitat:** [[BISCUITS]]* **Origin Point:** [[HUSEINI BAKERY LTD]]### [UNIT ECONOMICS &amp;amp; VELOCITY]* **Average Retail Price:** 68.71 KES* **Gross Margin:** 15.99%* **Historical Revenue:** 0.00 KES* **Gross Profit:** 0.00 KES* **Sales Rank:** #15235* **Velocity (Average Daily Sales):** 0.11 units/day* **Total Quantity Moved:** 0.00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1687velocity_ads: 0.1151total_quantity: 42.00</w:t>
      </w:r>
    </w:p>
    <w:p>
      <w:r>
        <w:t>--------------------</w:t>
      </w:r>
    </w:p>
    <w:p>
      <w:pPr>
        <w:pStyle w:val="Heading1"/>
      </w:pPr>
      <w:r>
        <w:t>HUSEINI FRENCH STICKS###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#1687* **Velocity (Average Daily Sales):** 0.12 units/day* **Total Quantity Moved:** 42.00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1686velocity_ads: 0.0384total_quantity: 14.00</w:t>
      </w:r>
    </w:p>
    <w:p>
      <w:r>
        <w:t>--------------------</w:t>
      </w:r>
    </w:p>
    <w:p>
      <w:pPr>
        <w:pStyle w:val="Heading1"/>
      </w:pPr>
      <w:r>
        <w:t>HUSEINI BUTTER FINGERS###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#1686* **Velocity (Average Daily Sales):** 0.04 units/day* **Total Quantity Moved:** 14.00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20679velocity_ads: 0.0163total_quantity: 3.00</w:t>
      </w:r>
    </w:p>
    <w:p>
      <w:r>
        <w:t>--------------------</w:t>
      </w:r>
    </w:p>
    <w:p>
      <w:pPr>
        <w:pStyle w:val="Heading1"/>
      </w:pPr>
      <w:r>
        <w:t>HUSEINI BANANA COOKIES###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#20679* **Velocity (Average Daily Sales):** 0.02 units/day* **Total Quantity Moved:** 3.00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14807velocity_ads: 0.0055total_quantity: 2.00</w:t>
      </w:r>
    </w:p>
    <w:p>
      <w:r>
        <w:t>--------------------</w:t>
      </w:r>
    </w:p>
    <w:p>
      <w:pPr>
        <w:pStyle w:val="Heading1"/>
      </w:pPr>
      <w:r>
        <w:t>HUSEINI 400G ROUND TOASTS###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#14807* **Velocity (Average Daily Sales):** 0.01 units/day* **Total Quantity Moved:** 2.00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1681velocity_ads: 0.0603total_quantity: 22.00</w:t>
      </w:r>
    </w:p>
    <w:p>
      <w:r>
        <w:t>--------------------</w:t>
      </w:r>
    </w:p>
    <w:p>
      <w:pPr>
        <w:pStyle w:val="Heading1"/>
      </w:pPr>
      <w:r>
        <w:t>HUNTLEYS 500G VIENNESE FINGERS###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#1681*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1680velocity_ads: 0.0274total_quantity: 10.00</w:t>
      </w:r>
    </w:p>
    <w:p>
      <w:r>
        <w:t>--------------------</w:t>
      </w:r>
    </w:p>
    <w:p>
      <w:pPr>
        <w:pStyle w:val="Heading1"/>
      </w:pPr>
      <w:r>
        <w:t>HUNTLEYS 500G PALMIERS###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#1680* **Velocity (Average Daily Sales):** 0.03 units/day* **Total Quantity Moved:** 10.00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1679velocity_ads: 0.0603total_quantity: 22.00</w:t>
      </w:r>
    </w:p>
    <w:p>
      <w:r>
        <w:t>--------------------</w:t>
      </w:r>
    </w:p>
    <w:p>
      <w:pPr>
        <w:pStyle w:val="Heading1"/>
      </w:pPr>
      <w:r>
        <w:t>HUNTLEYS 500G NANKHATAI###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#1679*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1678velocity_ads: 0.0110total_quantity: 4.00</w:t>
      </w:r>
    </w:p>
    <w:p>
      <w:r>
        <w:t>--------------------</w:t>
      </w:r>
    </w:p>
    <w:p>
      <w:pPr>
        <w:pStyle w:val="Heading1"/>
      </w:pPr>
      <w:r>
        <w:t>HUNTLEYS 500G COCONUT COOKIES###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#1678*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1677velocity_ads: 0.0493total_quantity: 18.00</w:t>
      </w:r>
    </w:p>
    <w:p>
      <w:r>
        <w:t>--------------------</w:t>
      </w:r>
    </w:p>
    <w:p>
      <w:pPr>
        <w:pStyle w:val="Heading1"/>
      </w:pPr>
      <w:r>
        <w:t>HUNTLEYS 400G VIENNESE FINGERS###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#1677* **Velocity (Average Daily Sales):** 0.05 units/day* **Total Quantity Moved:** 18.00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1676velocity_ads: 0.0384total_quantity: 14.00</w:t>
      </w:r>
    </w:p>
    <w:p>
      <w:r>
        <w:t>--------------------</w:t>
      </w:r>
    </w:p>
    <w:p>
      <w:pPr>
        <w:pStyle w:val="Heading1"/>
      </w:pPr>
      <w:r>
        <w:t>HUNTLEYS 400G PLAIN SALTIES###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#1676*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1675velocity_ads: 0.0274total_quantity: 10.00</w:t>
      </w:r>
    </w:p>
    <w:p>
      <w:r>
        <w:t>--------------------</w:t>
      </w:r>
    </w:p>
    <w:p>
      <w:pPr>
        <w:pStyle w:val="Heading1"/>
      </w:pPr>
      <w:r>
        <w:t>HUNTLEYS 400G PALMIERS###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#1675* **Velocity (Average Daily Sales):** 0.03 units/day* **Total Quantity Moved:** 10.00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1674velocity_ads: 0.0384total_quantity: 14.00</w:t>
      </w:r>
    </w:p>
    <w:p>
      <w:r>
        <w:t>--------------------</w:t>
      </w:r>
    </w:p>
    <w:p>
      <w:pPr>
        <w:pStyle w:val="Heading1"/>
      </w:pPr>
      <w:r>
        <w:t>HUNTLEYS 400G NANKHATAI###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#1674*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"HUNTLEYS BISCUITS LTD"price: 68.71margin: 0.00revenue: 0.00gross_profit: 0.00sales_rank: 1673velocity_ads: 0.0548total_quantity: 20.00</w:t>
      </w:r>
    </w:p>
    <w:p>
      <w:r>
        <w:t>--------------------</w:t>
      </w:r>
    </w:p>
    <w:p>
      <w:pPr>
        <w:pStyle w:val="Heading1"/>
      </w:pPr>
      <w:r>
        <w:t>HUNTLEYS 400G JEERA SALTIES### [NODE IDENTITY]* **Network Role:** Active Node* **Macro-Habitat:** [[BISCUITS]]* **Origin Point:** [[HUNTLEYS BISCUITS LTD]]### [UNIT ECONOMICS &amp;amp; VELOCITY]* **Average Retail Price:** 68.71 KES* **Gross Margin:** 0.00%* **Historical Revenue:** 0.00 KES* **Gross Profit:** 0.00 KES* **Sales Rank:** #1673*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[[HUNTLEYS BISCUITS LTD]]-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1685velocity_ads: 0.0712total_quantity: 26.00</w:t>
      </w:r>
    </w:p>
    <w:p>
      <w:r>
        <w:t>--------------------</w:t>
      </w:r>
    </w:p>
    <w:p>
      <w:pPr>
        <w:pStyle w:val="Heading1"/>
      </w:pPr>
      <w:r>
        <w:t>HUSEINI 235G SWISS ROLLS###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#1685* **Velocity (Average Daily Sales):** 0.07 units/day* **Total Quantity Moved:** 26.00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1684velocity_ads: 0.0164total_quantity: 6.00</w:t>
      </w:r>
    </w:p>
    <w:p>
      <w:r>
        <w:t>--------------------</w:t>
      </w:r>
    </w:p>
    <w:p>
      <w:pPr>
        <w:pStyle w:val="Heading1"/>
      </w:pPr>
      <w:r>
        <w:t>HUSEINI 200G SUGAR PUFFS###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#1684* **Velocity (Average Daily Sales):** 0.02 units/day* **Total Quantity Moved:** 6.00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1683velocity_ads: 0.0767total_quantity: 28.00</w:t>
      </w:r>
    </w:p>
    <w:p>
      <w:r>
        <w:t>--------------------</w:t>
      </w:r>
    </w:p>
    <w:p>
      <w:pPr>
        <w:pStyle w:val="Heading1"/>
      </w:pPr>
      <w:r>
        <w:t>HUSEINI 200G SALTY TIES###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#1683* **Velocity (Average Daily Sales):** 0.08 units/day* **Total Quantity Moved:** 28.00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"HUSEINI BAKERY LTD"price: 68.71margin: 0.00revenue: 0.00gross_profit: 0.00sales_rank: 1682velocity_ads: 0.0493total_quantity: 18.00</w:t>
      </w:r>
    </w:p>
    <w:p>
      <w:r>
        <w:t>--------------------</w:t>
      </w:r>
    </w:p>
    <w:p>
      <w:pPr>
        <w:pStyle w:val="Heading1"/>
      </w:pPr>
      <w:r>
        <w:t>HUSEINI 200G SALTY PUFFS### [NODE IDENTITY]* **Network Role:** Active Node* **Macro-Habitat:** [[BISCUITS]]* **Origin Point:** [[HUSEINI BAKERY LTD]]### [UNIT ECONOMICS &amp;amp; VELOCITY]* **Average Retail Price:** 68.71 KES* **Gross Margin:** 0.00%* **Historical Revenue:** 0.00 KES* **Gross Profit:** 0.00 KES* **Sales Rank:** #1682* **Velocity (Average Daily Sales):** 0.05 units/day* **Total Quantity Moved:** 18.00 units### [THE PHYSICS OF THE SHELF]**The Halo Effect (11 Links):** *Items frequently bought alongside this SKU.*- [[BISCUITS]]- [[MANJI 45G MILKSTAR BISCUITS]]- [[HUSEINI BAKERY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"CHIRAG AFRICA LIMITED"price: 68.71margin: 0.00revenue: 0.00gross_profit: 0.00sales_rank: 14806velocity_ads: 0.0329total_quantity: 12.00</w:t>
      </w:r>
    </w:p>
    <w:p>
      <w:r>
        <w:t>--------------------</w:t>
      </w:r>
    </w:p>
    <w:p>
      <w:pPr>
        <w:pStyle w:val="Heading1"/>
      </w:pPr>
      <w:r>
        <w:t>HONEYCOMB 400G BISCUITS ORIGINAL### [NODE IDENTITY]* **Network Role:** Active Node* **Macro-Habitat:** [[BISCUITS]]* **Origin Point:** [[CHIRAG AFRICA LIMITED]]### [UNIT ECONOMICS &amp;amp; VELOCITY]* **Average Retail Price:** 68.71 KES* **Gross Margin:** 0.00%* **Historical Revenue:** 0.00 KES* **Gross Profit:** 0.00 KES* **Sales Rank:** #14806* **Velocity (Average Daily Sales):** 0.03 units/day* **Total Quantity Moved:** 12.00 units### [THE PHYSICS OF THE SHELF]**The Halo Effect (11 Links):** *Items frequently bought alongside this SKU.*- [[BISCUITS]]- [[MANJI 45G MILKSTAR BISCUITS]]- [[CHIRAG AFRICA LIMITED]]-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1702velocity_ads: 0.2027total_quantity: 74.00</w:t>
      </w:r>
    </w:p>
    <w:p>
      <w:r>
        <w:t>--------------------</w:t>
      </w:r>
    </w:p>
    <w:p>
      <w:pPr>
        <w:pStyle w:val="Heading1"/>
      </w:pPr>
      <w:r>
        <w:t>JAVA 90G CHOCOLATE CHIP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#1702* **Velocity (Average Daily Sales):** 0.20 units/day* **Total Quantity Moved:** 74.00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1703velocity_ads: 0.0548total_quantity: 20.00</w:t>
      </w:r>
    </w:p>
    <w:p>
      <w:r>
        <w:t>--------------------</w:t>
      </w:r>
    </w:p>
    <w:p>
      <w:pPr>
        <w:pStyle w:val="Heading1"/>
      </w:pPr>
      <w:r>
        <w:t>JAVA 90G CINNAMON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#1703*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1705velocity_ads: 0.0603total_quantity: 22.00</w:t>
      </w:r>
    </w:p>
    <w:p>
      <w:r>
        <w:t>--------------------</w:t>
      </w:r>
    </w:p>
    <w:p>
      <w:pPr>
        <w:pStyle w:val="Heading1"/>
      </w:pPr>
      <w:r>
        <w:t>JAVA 90G LEMON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#1705* **Velocity (Average Daily Sales):** 0.06 units/day* **Total Quantity Moved:** 22.00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1710velocity_ads: 0.0219total_quantity: 8.00</w:t>
      </w:r>
    </w:p>
    <w:p>
      <w:r>
        <w:t>--------------------</w:t>
      </w:r>
    </w:p>
    <w:p>
      <w:pPr>
        <w:pStyle w:val="Heading1"/>
      </w:pPr>
      <w:r>
        <w:t>JAVA 90G PINACOLADA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#1710*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1708velocity_ads: 0.1589total_quantity: 58.00</w:t>
      </w:r>
    </w:p>
    <w:p>
      <w:r>
        <w:t>--------------------</w:t>
      </w:r>
    </w:p>
    <w:p>
      <w:pPr>
        <w:pStyle w:val="Heading1"/>
      </w:pPr>
      <w:r>
        <w:t>JAVA 90G OAT &amp;amp; RAISIN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#1708* **Velocity (Average Daily Sales):** 0.16 units/day* **Total Quantity Moved:** 58.00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1707velocity_ads: 0.2959total_quantity: 108.00</w:t>
      </w:r>
    </w:p>
    <w:p>
      <w:r>
        <w:t>--------------------</w:t>
      </w:r>
    </w:p>
    <w:p>
      <w:pPr>
        <w:pStyle w:val="Heading1"/>
      </w:pPr>
      <w:r>
        <w:t>JAVA 90G MACADAMIA NUT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#1707* **Velocity (Average Daily Sales):** 0.30 units/day* **Total Quantity Moved:** 108.00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1706velocity_ads: 0.3342total_quantity: 122.00</w:t>
      </w:r>
    </w:p>
    <w:p>
      <w:r>
        <w:t>--------------------</w:t>
      </w:r>
    </w:p>
    <w:p>
      <w:pPr>
        <w:pStyle w:val="Heading1"/>
      </w:pPr>
      <w:r>
        <w:t>JAVA 90G LOVE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#1706* **Velocity (Average Daily Sales):** 0.33 units/day* **Total Quantity Moved:** 122.00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JAMMIE 140G DODGERS APPLE &amp;amp; B-CURRENT###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1701velocity_ads: 0.0219total_quantity: 8.00</w:t>
      </w:r>
    </w:p>
    <w:p>
      <w:r>
        <w:t>--------------------</w:t>
      </w:r>
    </w:p>
    <w:p>
      <w:pPr>
        <w:pStyle w:val="Heading1"/>
      </w:pPr>
      <w:r>
        <w:t>JAVA 300G PINACOLADA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#1701*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1700velocity_ads: 0.1205total_quantity: 44.00</w:t>
      </w:r>
    </w:p>
    <w:p>
      <w:r>
        <w:t>--------------------</w:t>
      </w:r>
    </w:p>
    <w:p>
      <w:pPr>
        <w:pStyle w:val="Heading1"/>
      </w:pPr>
      <w:r>
        <w:t>JAVA 300G OAT &amp;amp; RAISIN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#1700* **Velocity (Average Daily Sales):** 0.12 units/day* **Total Quantity Moved:** 44.00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1699velocity_ads: 0.3233total_quantity: 118.00</w:t>
      </w:r>
    </w:p>
    <w:p>
      <w:r>
        <w:t>--------------------</w:t>
      </w:r>
    </w:p>
    <w:p>
      <w:pPr>
        <w:pStyle w:val="Heading1"/>
      </w:pPr>
      <w:r>
        <w:t>JAVA 300G MACADAMIA NUT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#1699* **Velocity (Average Daily Sales):** 0.32 units/day* **Total Quantity Moved:** 118.00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1698velocity_ads: 0.3890total_quantity: 142.00</w:t>
      </w:r>
    </w:p>
    <w:p>
      <w:r>
        <w:t>--------------------</w:t>
      </w:r>
    </w:p>
    <w:p>
      <w:pPr>
        <w:pStyle w:val="Heading1"/>
      </w:pPr>
      <w:r>
        <w:t>JAVA 300G LOVE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#1698* **Velocity (Average Daily Sales):** 0.39 units/day* **Total Quantity Moved:** 142.00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1697velocity_ads: 0.1205total_quantity: 44.00</w:t>
      </w:r>
    </w:p>
    <w:p>
      <w:r>
        <w:t>--------------------</w:t>
      </w:r>
    </w:p>
    <w:p>
      <w:pPr>
        <w:pStyle w:val="Heading1"/>
      </w:pPr>
      <w:r>
        <w:t>JAVA 300G GINGER LEMON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#1697* **Velocity (Average Daily Sales):** 0.12 units/day* **Total Quantity Moved:** 44.00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1695velocity_ads: 0.1041total_quantity: 38.00</w:t>
      </w:r>
    </w:p>
    <w:p>
      <w:r>
        <w:t>--------------------</w:t>
      </w:r>
    </w:p>
    <w:p>
      <w:pPr>
        <w:pStyle w:val="Heading1"/>
      </w:pPr>
      <w:r>
        <w:t>JAVA 300G CINNAMON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#1695* **Velocity (Average Daily Sales):** 0.10 units/day* **Total Quantity Moved:** 38.00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"NAIROBI JAVA HOUSE LTD"price: 68.71margin: 0.00revenue: 0.00gross_profit: 0.00sales_rank: 1694velocity_ads: 0.1863total_quantity: 68.00</w:t>
      </w:r>
    </w:p>
    <w:p>
      <w:r>
        <w:t>--------------------</w:t>
      </w:r>
    </w:p>
    <w:p>
      <w:pPr>
        <w:pStyle w:val="Heading1"/>
      </w:pPr>
      <w:r>
        <w:t>JAVA 300G CHOCOLATE CHIP COOKIES### [NODE IDENTITY]* **Network Role:** Active Node* **Macro-Habitat:** [[BISCUITS]]* **Origin Point:** [[NAIROBI JAVA HOUSE LTD]]### [UNIT ECONOMICS &amp;amp; VELOCITY]* **Average Retail Price:** 68.71 KES* **Gross Margin:** 0.00%* **Historical Revenue:** 0.00 KES* **Gross Profit:** 0.00 KES* **Sales Rank:** #1694* **Velocity (Average Daily Sales):** 0.19 units/day* **Total Quantity Moved:** 68.00 units### [THE PHYSICS OF THE SHELF]**The Halo Effect (11 Links):** *Items frequently bought alongside this SKU.*- [[BISCUITS]]- [[MANJI 45G MILKSTAR BISCUITS]]- [[MCVITIES 400G DIGESTIVE BISCUIT]]- [[OREO 31.3G ENROBED]]- [[NAIROBI JAVA HOUSE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1690velocity_ads: 0.0767total_quantity: 28.00</w:t>
      </w:r>
    </w:p>
    <w:p>
      <w:r>
        <w:t>--------------------</w:t>
      </w:r>
    </w:p>
    <w:p>
      <w:pPr>
        <w:pStyle w:val="Heading1"/>
      </w:pPr>
      <w:r>
        <w:t>JACOBS 300G CREAM CRACKERS###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#1690* **Velocity (Average Daily Sales):** 0.08 units/day* **Total Quantity Moved:** 28.00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1689velocity_ads: 0.0548total_quantity: 20.00</w:t>
      </w:r>
    </w:p>
    <w:p>
      <w:r>
        <w:t>--------------------</w:t>
      </w:r>
    </w:p>
    <w:p>
      <w:pPr>
        <w:pStyle w:val="Heading1"/>
      </w:pPr>
      <w:r>
        <w:t>JACOBS 200GM CREAM CRACKERS###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#1689* **Velocity (Average Daily Sales):** 0.05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[[WORLD BRANDS K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18746velocity_ads: 0.0435total_quantity: 8.00</w:t>
      </w:r>
    </w:p>
    <w:p>
      <w:r>
        <w:t>--------------------</w:t>
      </w:r>
    </w:p>
    <w:p>
      <w:pPr>
        <w:pStyle w:val="Heading1"/>
      </w:pPr>
      <w:r>
        <w:t>LONDON 160G TRIPLE COOKIES###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#18746* **Velocity (Average Daily Sales):** 0.04 units/day* **Total Quantity Moved:** 8.00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21206velocity_ads: 0.0217total_quantity: 4.00</w:t>
      </w:r>
    </w:p>
    <w:p>
      <w:r>
        <w:t>--------------------</w:t>
      </w:r>
    </w:p>
    <w:p>
      <w:pPr>
        <w:pStyle w:val="Heading1"/>
      </w:pPr>
      <w:r>
        <w:t>LOACKER 200G MILK VAN SWICH WAFER###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#21206*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23036velocity_ads: 0.0054total_quantity: 1.00</w:t>
      </w:r>
    </w:p>
    <w:p>
      <w:r>
        <w:t>--------------------</w:t>
      </w:r>
    </w:p>
    <w:p>
      <w:pPr>
        <w:pStyle w:val="Heading1"/>
      </w:pPr>
      <w:r>
        <w:t>LOACKER 200G CHOCOLATE SANDWICH###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#23036*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19756velocity_ads: 0.0380total_quantity: 7.00</w:t>
      </w:r>
    </w:p>
    <w:p>
      <w:r>
        <w:t>--------------------</w:t>
      </w:r>
    </w:p>
    <w:p>
      <w:pPr>
        <w:pStyle w:val="Heading1"/>
      </w:pPr>
      <w:r>
        <w:t>LONDON 160G CLASSIC COOKIES###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#19756* **Velocity (Average Daily Sales):** 0.04 units/day* **Total Quantity Moved:** 7.00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20291velocity_ads: 0.0300total_quantity: 0.00</w:t>
      </w:r>
    </w:p>
    <w:p>
      <w:r>
        <w:t>--------------------</w:t>
      </w:r>
    </w:p>
    <w:p>
      <w:pPr>
        <w:pStyle w:val="Heading1"/>
      </w:pPr>
      <w:r>
        <w:t>LEKKER 330G STROOPWAFELS 10 PACK SYRUP WAFERS###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#20291* **Velocity (Average Daily Sales):** 0.03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"RAJ KAMAL ENTERPRISE LIMITED"price: 68.71margin: 0.00revenue: 0.00gross_profit: 0.00sales_rank: 1726velocity_ads: 0.0384total_quantity: 14.00</w:t>
      </w:r>
    </w:p>
    <w:p>
      <w:r>
        <w:t>--------------------</w:t>
      </w:r>
    </w:p>
    <w:p>
      <w:pPr>
        <w:pStyle w:val="Heading1"/>
      </w:pPr>
      <w:r>
        <w:t>LOTTE 414G CHOCO PIE### [NODE IDENTITY]* **Network Role:** Active Node* **Macro-Habitat:** [[BISCUITS]]* **Origin Point:** [[RAJ KAMAL ENTERPRISE LIMITED]]### [UNIT ECONOMICS &amp;amp; VELOCITY]* **Average Retail Price:** 68.71 KES* **Gross Margin:** 0.00%* **Historical Revenue:** 0.00 KES* **Gross Profit:** 0.00 KES* **Sales Rank:** #1726* **Velocity (Average Daily Sales):** 0.04 units/day* **Total Quantity Moved:** 14.00 units### [THE PHYSICS OF THE SHELF]**The Halo Effect (11 Links):** *Items frequently bought alongside this SKU.*- [[BISCUITS]]- [[RAJ KAMAL ENTERPRISE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1728velocity_ads: 0.0329total_quantity: 12.00</w:t>
      </w:r>
    </w:p>
    <w:p>
      <w:r>
        <w:t>--------------------</w:t>
      </w:r>
    </w:p>
    <w:p>
      <w:pPr>
        <w:pStyle w:val="Heading1"/>
      </w:pPr>
      <w:r>
        <w:t>LOTUS 150G VANILLA CREAM BISCUITS###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#1728* **Velocity (Average Daily Sales):** 0.03 units/day* **Total Quantity Moved:** 12.00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19378velocity_ads: 0.0272total_quantity: 5.00</w:t>
      </w:r>
    </w:p>
    <w:p>
      <w:r>
        <w:t>--------------------</w:t>
      </w:r>
    </w:p>
    <w:p>
      <w:pPr>
        <w:pStyle w:val="Heading1"/>
      </w:pPr>
      <w:r>
        <w:t>LOTTE PIE 336GM 12PACK###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#19378* **Velocity (Average Daily Sales):** 0.03 units/day* **Total Quantity Moved:** 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1727velocity_ads: 0.0274total_quantity: 10.00</w:t>
      </w:r>
    </w:p>
    <w:p>
      <w:r>
        <w:t>--------------------</w:t>
      </w:r>
    </w:p>
    <w:p>
      <w:pPr>
        <w:pStyle w:val="Heading1"/>
      </w:pPr>
      <w:r>
        <w:t>LOTTE PIE 168GM 6PACK###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#1727* **Velocity (Average Daily Sales):** 0.03 units/day* **Total Quantity Moved:** 10.00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0.00revenue: 0.00gross_profit: 0.00sales_rank: 12366velocity_ads: 0.7663total_quantity: 141.00</w:t>
      </w:r>
    </w:p>
    <w:p>
      <w:r>
        <w:t>--------------------</w:t>
      </w:r>
    </w:p>
    <w:p>
      <w:pPr>
        <w:pStyle w:val="Heading1"/>
      </w:pPr>
      <w:r>
        <w:t>LU 129.6G BISCUITS WHEATABLE  HIGH FIBRE FP### [NODE IDENTITY]* **Network Role:** Active Node* **Macro-Habitat:** [[BISCUITS]]* **Origin Point:** [[HASBAH KENYA LTD CADBURY]]### [UNIT ECONOMICS &amp;amp; VELOCITY]* **Average Retail Price:** 68.71 KES* **Gross Margin:** 0.00%* **Historical Revenue:** 0.00 KES* **Gross Profit:** 0.00 KES* **Sales Rank:** #12366* **Velocity (Average Daily Sales):** 0.77 units/day* **Total Quantity Moved:** 141.00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"HASBAH KENYA LTD CADBURY"price: 68.71margin: 0.00revenue: 0.00gross_profit: 0.00sales_rank: 13831velocity_ads: 0.2446total_quantity: 45.00</w:t>
      </w:r>
    </w:p>
    <w:p>
      <w:r>
        <w:t>--------------------</w:t>
      </w:r>
    </w:p>
    <w:p>
      <w:pPr>
        <w:pStyle w:val="Heading1"/>
      </w:pPr>
      <w:r>
        <w:t>LU 107.1G BISCUITS BAKERI CLASSIC### [NODE IDENTITY]* **Network Role:** Active Node* **Macro-Habitat:** [[BISCUITS]]* **Origin Point:** [[HASBAH KENYA LTD CADBURY]]### [UNIT ECONOMICS &amp;amp; VELOCITY]* **Average Retail Price:** 68.71 KES* **Gross Margin:** 0.00%* **Historical Revenue:** 0.00 KES* **Gross Profit:** 0.00 KES* **Sales Rank:** #13831* **Velocity (Average Daily Sales):** 0.24 units/day* **Total Quantity Moved:** 45.00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[[HASBAH KENYA LTD CADBURY]]**Cannibalization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"KIRSTEN EVENTS COMPANY LTD"price: 68.71margin: 0.00revenue: 0.00gross_profit: 0.00sales_rank: 23045velocity_ads: 0.0054total_quantity: 1.00</w:t>
      </w:r>
    </w:p>
    <w:p>
      <w:r>
        <w:t>--------------------</w:t>
      </w:r>
    </w:p>
    <w:p>
      <w:pPr>
        <w:pStyle w:val="Heading1"/>
      </w:pPr>
      <w:r>
        <w:t>KIRSTEN 200G GLUTEN FREE PLAIN COOKIES### [NODE IDENTITY]* **Network Role:** Active Node* **Macro-Habitat:** [[BISCUITS]]* **Origin Point:** [[KIRSTEN EVENTS COMPANY LTD]]### [UNIT ECONOMICS &amp;amp; VELOCITY]* **Average Retail Price:** 68.71 KES* **Gross Margin:** 0.00%* **Historical Revenue:** 0.00 KES* **Gross Profit:** 0.00 KES* **Sales Rank:** #23045* **Velocity (Average Daily Sales):** 0.01 units/day* **Total Quantity Moved:** 1.00 units### [THE PHYSICS OF THE SHELF]**The Halo Effect (11 Links):** *Items frequently bought alongside this SKU.*- [[BISCUITS]]- [[MANJI 45G MILKSTAR BISCUITS]]- [[KIRSTEN EVENTS COMPANY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"KIRSTEN EVENTS COMPANY LTD"price: 68.71margin: 0.00revenue: 0.00gross_profit: 0.00sales_rank: 1722velocity_ads: 0.0274total_quantity: 10.00</w:t>
      </w:r>
    </w:p>
    <w:p>
      <w:r>
        <w:t>--------------------</w:t>
      </w:r>
    </w:p>
    <w:p>
      <w:pPr>
        <w:pStyle w:val="Heading1"/>
      </w:pPr>
      <w:r>
        <w:t>KIRSTEN GLUTEN FREE PIZZA BASE 4PACK### [NODE IDENTITY]* **Network Role:** Active Node* **Macro-Habitat:** [[BISCUITS]]* **Origin Point:** [[KIRSTEN EVENTS COMPANY LTD]]### [UNIT ECONOMICS &amp;amp; VELOCITY]* **Average Retail Price:** 68.71 KES* **Gross Margin:** 0.00%* **Historical Revenue:** 0.00 KES* **Gross Profit:** 0.00 KES* **Sales Rank:** #1722* **Velocity (Average Daily Sales):** 0.03 units/day* **Total Quantity Moved:** 10.00 units### [THE PHYSICS OF THE SHELF]**The Halo Effect (11 Links):** *Items frequently bought alongside this SKU.*- [[BISCUITS]]- [[MANJI 45G MILKSTAR BISCUITS]]- [[KIRSTEN EVENTS COMPANY LTD]]-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23046velocity_ads: 0.0054total_quantity: 1.00</w:t>
      </w:r>
    </w:p>
    <w:p>
      <w:r>
        <w:t>--------------------</w:t>
      </w:r>
    </w:p>
    <w:p>
      <w:pPr>
        <w:pStyle w:val="Heading1"/>
      </w:pPr>
      <w:r>
        <w:t>LAGO 45G POKER WAFERS HAZELNUT###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#23046* **Velocity (Average Daily Sales):** 0.01 units/day* **Total Quantity Moved:** 1.00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"Unknown"price: 68.71margin: 0.00revenue: 0.00gross_profit: 0.00sales_rank: 16242velocity_ads: 0.0870total_quantity: 16.00</w:t>
      </w:r>
    </w:p>
    <w:p>
      <w:r>
        <w:t>--------------------</w:t>
      </w:r>
    </w:p>
    <w:p>
      <w:pPr>
        <w:pStyle w:val="Heading1"/>
      </w:pPr>
      <w:r>
        <w:t>LAGO 150G POKER WAFERS COCOA### [NODE IDENTITY]* **Network Role:** Active Node* **Macro-Habitat:** [[BISCUITS]]* **Origin Point:** [[Unknown]]### [UNIT ECONOMICS &amp;amp; VELOCITY]* **Average Retail Price:** 68.71 KES* **Gross Margin:** 0.00%* **Historical Revenue:** 0.00 KES* **Gross Profit:** 0.00 KES* **Sales Rank:** #16242* **Velocity (Average Daily Sales):** 0.09 units/day* **Total Quantity Moved:** 16.00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15944velocity_ads: 0.1087total_quantity: 20.00</w:t>
      </w:r>
    </w:p>
    <w:p>
      <w:r>
        <w:t>--------------------</w:t>
      </w:r>
    </w:p>
    <w:p>
      <w:pPr>
        <w:pStyle w:val="Heading1"/>
      </w:pPr>
      <w:r>
        <w:t>LAGO 125G PARTY WAFERS HAZELNUT###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#15944* **Velocity (Average Daily Sales):** 0.11 units/day* **Total Quantity Moved:** 20.00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17041velocity_ads: 0.0815total_quantity: 15.00</w:t>
      </w:r>
    </w:p>
    <w:p>
      <w:r>
        <w:t>--------------------</w:t>
      </w:r>
    </w:p>
    <w:p>
      <w:pPr>
        <w:pStyle w:val="Heading1"/>
      </w:pPr>
      <w:r>
        <w:t>LAGO 125G MINI ROLL HAZELNUT###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#17041* **Velocity (Average Daily Sales):** 0.08 units/day* **Total Quantity Moved:** 15.00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"RADBONE CLARK  K  LTD"price: 68.71margin: 0.00revenue: 0.00gross_profit: 0.00sales_rank: 20677velocity_ads: 0.0217total_quantity: 4.00</w:t>
      </w:r>
    </w:p>
    <w:p>
      <w:r>
        <w:t>--------------------</w:t>
      </w:r>
    </w:p>
    <w:p>
      <w:pPr>
        <w:pStyle w:val="Heading1"/>
      </w:pPr>
      <w:r>
        <w:t>LAGO 125G MINI ROLL COCOA### [NODE IDENTITY]* **Network Role:** Active Node* **Macro-Habitat:** [[BISCUITS]]* **Origin Point:** [[RADBONE CLARK  K  LTD]]### [UNIT ECONOMICS &amp;amp; VELOCITY]* **Average Retail Price:** 68.71 KES* **Gross Margin:** 0.00%* **Historical Revenue:** 0.00 KES* **Gross Profit:** 0.00 KES* **Sales Rank:** #20677* **Velocity (Average Daily Sales):** 0.02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[[RADBONE CLARK  K  LTD]]**Cannibalization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7672velocity_ads: 0.0219total_quantity: 8.00</w:t>
      </w:r>
    </w:p>
    <w:p>
      <w:r>
        <w:t>--------------------</w:t>
      </w:r>
    </w:p>
    <w:p>
      <w:pPr>
        <w:pStyle w:val="Heading1"/>
      </w:pPr>
      <w:r>
        <w:t>LA RICETTA 400G SPECULOUS CRUNCHY BISCUIT SPREAD###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#7672* **Velocity (Average Daily Sales):** 0.02 units/day* **Total Quantity Moved:** 8.00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"TWIRL ENTERPRISES LTD"price: 68.71margin: 0.00revenue: 0.00gross_profit: 0.00sales_rank: 7671velocity_ads: 0.0384total_quantity: 14.00</w:t>
      </w:r>
    </w:p>
    <w:p>
      <w:r>
        <w:t>--------------------</w:t>
      </w:r>
    </w:p>
    <w:p>
      <w:pPr>
        <w:pStyle w:val="Heading1"/>
      </w:pPr>
      <w:r>
        <w:t>LA RICETTA 400G SPECULOUS CREAMY BISCUIT SPREAD### [NODE IDENTITY]* **Network Role:** Active Node* **Macro-Habitat:** [[BISCUITS]]* **Origin Point:** [[TWIRL ENTERPRISES LTD]]### [UNIT ECONOMICS &amp;amp; VELOCITY]* **Average Retail Price:** 68.71 KES* **Gross Margin:** 0.00%* **Historical Revenue:** 0.00 KES* **Gross Profit:** 0.00 KES* **Sales Rank:** #7671*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[[TWIRL ENTERPRISES LTD]]-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"WORLD BRANDS K LTD"price: 68.71margin: 0.00revenue: 0.00gross_profit: 0.00sales_rank: 1656velocity_ads: 0.7890total_quantity: 288.00</w:t>
      </w:r>
    </w:p>
    <w:p>
      <w:r>
        <w:t>--------------------</w:t>
      </w:r>
    </w:p>
    <w:p>
      <w:pPr>
        <w:pStyle w:val="Heading1"/>
      </w:pPr>
      <w:r>
        <w:t>FRESKA 17G WAFER CHOCOLATE COATED### [NODE IDENTITY]* **Network Role:** Active Node* **Macro-Habitat:** [[BISCUITS]]* **Origin Point:** [[WORLD BRANDS K LTD]]### [UNIT ECONOMICS &amp;amp; VELOCITY]* **Average Retail Price:** 68.71 KES* **Gross Margin:** 0.00%* **Historical Revenue:** 0.00 KES* **Gross Profit:** 0.00 KES* **Sales Rank:** #1656* **Velocity (Average Daily Sales):** 0.79 units/day* **Total Quantity Moved:** 288.00 units### [THE PHYSICS OF THE SHELF]**The Halo Effect (11 Links):** *Items frequently bought alongside this SKU.*- [[BISCUITS]]- [[MANJI 45G MILKSTAR BISCUITS]]- [[MCVITIES 400G DIGESTIVE BISCUIT]]- [[OREO 31.3G ENROBED]]- [[OREO 55.2G ORIGINAL COOKIES]]- [[CADBURY 26.25G OREO CHOCOLATE]]- [[Retail Market]]- [[WORLD BRANDS K LTD]]**Cannibalization (5 Substitutions):** *Direct shelf competitors fighting for the same basket.*- [[MANJI 45G MILKSTAR BISCUITS]]- [[MCVITIES 400G DIGESTIVE BISCUIT]]- [[OREO 31.3G ENROBED]]- [[OREO 55.2G ORIGINAL COOKIES]]- [[CADBURY 26.25G OREO CHOCOLATE]]</w:t>
      </w:r>
    </w:p>
    <w:p>
      <w:r>
        <w:t>--------------------</w:t>
      </w:r>
    </w:p>
    <w:p>
      <w:r>
        <w:t>type: SKUdepartment: "BISCUITS"supplier: "BEST BUY COMMODITY LIMITED"price: 68.71margin: 0.00revenue: 0.00gross_profit: 0.00sales_rank: 19825velocity_ads: 0.0272total_quantity: 5.00</w:t>
      </w:r>
    </w:p>
    <w:p>
      <w:r>
        <w:t>--------------------</w:t>
      </w:r>
    </w:p>
    <w:p>
      <w:pPr>
        <w:pStyle w:val="Heading1"/>
      </w:pPr>
      <w:r>
        <w:t>FOXS 180G FABULOUS TRIPPLE CHOC COOKIES### [NODE IDENTITY]* **Network Role:** Active Node* **Macro-Habitat:** [[BISCUITS]]* **Origin Point:** [[BEST BUY COMMODITY LIMITED]]### [UNIT ECONOMICS &amp;amp; VELOCITY]* **Average Retail Price:** 68.71 KES* **Gross Margin:** 0.00%* **Historical Revenue:** 0.00 KES* **Gross Profit:** 0.00 KES* **Sales Rank:** #19825* **Velocity (Average Daily Sales):** 0.03 units/day* **Total Quantity Moved:** 5.00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15.99revenue: 0.00gross_profit: 0.00sales_rank: 23059velocity_ads: 0.0100total_quantity: 0.00</w:t>
      </w:r>
    </w:p>
    <w:p>
      <w:r>
        <w:t>--------------------</w:t>
      </w:r>
    </w:p>
    <w:p>
      <w:pPr>
        <w:pStyle w:val="Heading1"/>
      </w:pPr>
      <w:r>
        <w:t>FOXS 180G WHT CHOCO  CHUNKIE COOKIES### [NODE IDENTITY]* **Network Role:** Active Node* **Macro-Habitat:** [[BISCUITS]]* **Origin Point:** [[BEST BUY COMMODITY LIMITED]]### [UNIT ECONOMICS &amp;amp; VELOCITY]* **Average Retail Price:** 68.71 KES* **Gross Margin:** 15.99%* **Historical Revenue:** 0.00 KES* **Gross Profit:** 0.00 KES* **Sales Rank:** #23059* **Velocity (Average Daily Sales):** 0.01 units/day* **Total Quantity Moved:** 0.00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0.00revenue: 0.00gross_profit: 0.00sales_rank: 1655velocity_ads: 0.0767total_quantity: 28.00</w:t>
      </w:r>
    </w:p>
    <w:p>
      <w:r>
        <w:t>--------------------</w:t>
      </w:r>
    </w:p>
    <w:p>
      <w:pPr>
        <w:pStyle w:val="Heading1"/>
      </w:pPr>
      <w:r>
        <w:t>FOXS 180G MILK CHOCO CHUNKIE COOKIES### [NODE IDENTITY]* **Network Role:** Active Node* **Macro-Habitat:** [[BISCUITS]]* **Origin Point:** [[BEST BUY COMMODITY LIMITED]]### [UNIT ECONOMICS &amp;amp; VELOCITY]* **Average Retail Price:** 68.71 KES* **Gross Margin:** 0.00%* **Historical Revenue:** 0.00 KES* **Gross Profit:** 0.00 KES* **Sales Rank:** #1655* **Velocity (Average Daily Sales):** 0.08 units/day* **Total Quantity Moved:** 28.00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220.00margin: 0.00revenue: 0.00gross_profit: 0.00sales_rank: 16871velocity_ads: 0.0217total_quantity: 4.00</w:t>
      </w:r>
    </w:p>
    <w:p>
      <w:r>
        <w:t>--------------------</w:t>
      </w:r>
    </w:p>
    <w:p>
      <w:pPr>
        <w:pStyle w:val="Heading1"/>
      </w:pPr>
      <w:r>
        <w:t>EMAMI 80ML NAT. FAIR HERBAL FAIRNESS CREAM### [NODE IDENTITY]* **Network Role:** Active Node* **Macro-Habitat:** [[BISCUITS]]* **Origin Point:** [[RAA LIMITED]]### [UNIT ECONOMICS &amp;amp; VELOCITY]* **Average Retail Price:** 220.00 KES* **Gross Margin:** 0.00%* **Historical Revenue:** 0.00 KES* **Gross Profit:** 0.00 KES* **Sales Rank:** #16871* **Velocity (Average Daily Sales):** 0.02 units/day* **Total Quantity Moved:** 4.00 units### [THE PHYSICS OF THE SHELF]**The Halo Effect (7 Links):** *Items frequently bought alongside this SKU.*- [[BISCUITS]]- [[RAA LIMITED]]- [[Retail Market]]- [[MCVITIES 200G DARK CHOCO DIGESTIVE]]**Cannibalization (1 Substitutions):** *Direct shelf competitors fighting for the same basket.*- [[MCVITIES 200G DARK CHOCO DIGESTIVE]]</w:t>
      </w:r>
    </w:p>
    <w:p>
      <w:r>
        <w:t>--------------------</w:t>
      </w:r>
    </w:p>
    <w:p>
      <w:r>
        <w:t>type: SKUdepartment: "BISCUITS"supplier: "RAA LIMITED"price: 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EMAMI 25ML N-F PEARLS FAIRNESS CREAM### [NODE IDENTITY]* **Network Role:** Active Node* **Macro-Habitat:** [[BISCUITS]]* **Origin Point:** [[RAA LIMITED]]### [UNIT ECONOMICS &amp;amp; VELOCITY]* **Average Retail Price:** 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[[CADBURY 26.25G OREO CHOCOLATE]]- [[OREO 55.2G ORIGINAL COOKIES]]- [[RAA LIMITED]]- [[Retail Market]]- [[FRESKA 17G WAFER CHOCOLATE COATED]]**Cannibalization (5 Substitutions):** *Direct shelf competitors fighting for the same basket.*- [[MANJI 45G MILKSTAR BISCUITS]]- [[MCVITIES 400G DIGESTIVE BISCUIT]]- [[CADBURY 26.25G OREO CHOCOLATE]]-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14804velocity_ads: 0.0055total_quantity: 2.00</w:t>
      </w:r>
    </w:p>
    <w:p>
      <w:r>
        <w:t>--------------------</w:t>
      </w:r>
    </w:p>
    <w:p>
      <w:pPr>
        <w:pStyle w:val="Heading1"/>
      </w:pPr>
      <w:r>
        <w:t>GULLON 250G MINI CRACKER PICK###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#14804*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1663velocity_ads: 0.0164total_quantity: 6.00</w:t>
      </w:r>
    </w:p>
    <w:p>
      <w:r>
        <w:t>--------------------</w:t>
      </w:r>
    </w:p>
    <w:p>
      <w:pPr>
        <w:pStyle w:val="Heading1"/>
      </w:pPr>
      <w:r>
        <w:t>GULLON 250G MINI BITES CRACKER MIX###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#1663* **Velocity (Average Daily Sales):** 0.02 units/day* **Total Quantity Moved:** 6.00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"TRESKEN INTERNATIONAL LIMITED"price: 68.71margin: 0.00revenue: 0.00gross_profit: 0.00sales_rank: 1662velocity_ads: 0.0110total_quantity: 4.00</w:t>
      </w:r>
    </w:p>
    <w:p>
      <w:r>
        <w:t>--------------------</w:t>
      </w:r>
    </w:p>
    <w:p>
      <w:pPr>
        <w:pStyle w:val="Heading1"/>
      </w:pPr>
      <w:r>
        <w:t>GULLON 250G MINI BITES CRACKER FISH### [NODE IDENTITY]* **Network Role:** Active Node* **Macro-Habitat:** [[BISCUITS]]* **Origin Point:** [[TRESKEN INTERNATIONAL LIMITED]]### [UNIT ECONOMICS &amp;amp; VELOCITY]* **Average Retail Price:** 68.71 KES* **Gross Margin:** 0.00%* **Historical Revenue:** 0.00 KES* **Gross Profit:** 0.00 KES* **Sales Rank:** #1662* **Velocity (Average Daily Sales):** 0.01 units/day* **Total Quantity Moved:** 4.00 units### [THE PHYSICS OF THE SHELF]**The Halo Effect (11 Links):** *Items frequently bought alongside this SKU.*- [[BISCUITS]]- [[MANJI 45G MILKSTAR BISCUITS]]- [[MCVITIES 400G DIGESTIVE BISCUIT]]- [[OREO 31.3G ENROBED]]- [[OREO 55.2G ORIGINAL COOKIES]]- [[Retail Market]]- [[FRESKA 17G WAFER CHOCOLATE COATED]]- [[TRESKEN INTERNATIONAL LIMITED]]**Cannibalization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1666velocity_ads: 0.0986total_quantity: 36.00</w:t>
      </w:r>
    </w:p>
    <w:p>
      <w:r>
        <w:t>--------------------</w:t>
      </w:r>
    </w:p>
    <w:p>
      <w:pPr>
        <w:pStyle w:val="Heading1"/>
      </w:pPr>
      <w:r>
        <w:t>HIDE &amp;amp; SEEK 100G BLACK BOURBON VANILLA###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#1666* **Velocity (Average Daily Sales):** 0.10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1665velocity_ads: 0.1096total_quantity: 40.00</w:t>
      </w:r>
    </w:p>
    <w:p>
      <w:r>
        <w:t>--------------------</w:t>
      </w:r>
    </w:p>
    <w:p>
      <w:pPr>
        <w:pStyle w:val="Heading1"/>
      </w:pPr>
      <w:r>
        <w:t>HIDE &amp;amp; SEEK 100G BLACK BOURBON CHOCOLATE###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#1665* **Velocity (Average Daily Sales):** 0.11 units/day* **Total Quantity Moved:** 40.00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1667velocity_ads: 0.0986total_quantity: 36.00</w:t>
      </w:r>
    </w:p>
    <w:p>
      <w:r>
        <w:t>--------------------</w:t>
      </w:r>
    </w:p>
    <w:p>
      <w:pPr>
        <w:pStyle w:val="Heading1"/>
      </w:pPr>
      <w:r>
        <w:t>HIDE &amp;amp; SEEK 112G FAB ORANGE COOKIES###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#1667* **Velocity (Average Daily Sales):** 0.10 units/day* **Total Quantity Moved:** 36.00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HIDE &amp;amp; SEEK 112G FAB S-BERRY COOKIES###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1671velocity_ads: 0.2192total_quantity: 80.00</w:t>
      </w:r>
    </w:p>
    <w:p>
      <w:r>
        <w:t>--------------------</w:t>
      </w:r>
    </w:p>
    <w:p>
      <w:pPr>
        <w:pStyle w:val="Heading1"/>
      </w:pPr>
      <w:r>
        <w:t>HIDE &amp;amp; SEEK BOURBON 75G###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#1671* **Velocity (Average Daily Sales):** 0.22 units/day* **Total Quantity Moved:** 80.00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1670velocity_ads: 0.0384total_quantity: 14.00</w:t>
      </w:r>
    </w:p>
    <w:p>
      <w:r>
        <w:t>--------------------</w:t>
      </w:r>
    </w:p>
    <w:p>
      <w:pPr>
        <w:pStyle w:val="Heading1"/>
      </w:pPr>
      <w:r>
        <w:t>HIDE &amp;amp; SEEK 75G CAFE MOCHA BISCUIT###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#1670* **Velocity (Average Daily Sales):** 0.04 units/day* **Total Quantity Moved:** 14.00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1669velocity_ads: 0.1534total_quantity: 56.00</w:t>
      </w:r>
    </w:p>
    <w:p>
      <w:r>
        <w:t>--------------------</w:t>
      </w:r>
    </w:p>
    <w:p>
      <w:pPr>
        <w:pStyle w:val="Heading1"/>
      </w:pPr>
      <w:r>
        <w:t>HIDE &amp;amp; SEEK 135G BOURBON###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#1669* **Velocity (Average Daily Sales):** 0.15 units/day* **Total Quantity Moved:** 56.00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"RAA LIMITED"price: 68.71margin: 0.00revenue: 0.00gross_profit: 0.00sales_rank: 14805velocity_ads: 0.0055total_quantity: 2.00</w:t>
      </w:r>
    </w:p>
    <w:p>
      <w:r>
        <w:t>--------------------</w:t>
      </w:r>
    </w:p>
    <w:p>
      <w:pPr>
        <w:pStyle w:val="Heading1"/>
      </w:pPr>
      <w:r>
        <w:t>HIDE &amp;amp; SEEK 112G FAB VANILLA COOKIES### [NODE IDENTITY]* **Network Role:** Active Node* **Macro-Habitat:** [[BISCUITS]]* **Origin Point:** [[RAA LIMITED]]### [UNIT ECONOMICS &amp;amp; VELOCITY]* **Average Retail Price:** 68.71 KES* **Gross Margin:** 0.00%* **Historical Revenue:** 0.00 KES* **Gross Profit:** 0.00 KES* **Sales Rank:** #14805* **Velocity (Average Daily Sales):** 0.01 units/day* **Total Quantity Moved:** 2.00 units### [THE PHYSICS OF THE SHELF]**The Halo Effect (11 Links):** *Items frequently bought alongside this SKU.*- [[BISCUITS]]- [[MANJI 45G MILKSTAR BISCUITS]]- [[MCVITIES 400G DIGESTIVE BISCUIT]]- [[OREO 31.3G ENROBED]]- [[OREO 55.2G ORIGINAL COOKIES]]- [[RAA LIMITED]]-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"TRUFOODS LIMITED T F"price: 68.71margin: 0.00revenue: 0.00gross_profit: 0.00sales_rank: 1661velocity_ads: 0.1370total_quantity: 50.00</w:t>
      </w:r>
    </w:p>
    <w:p>
      <w:r>
        <w:t>--------------------</w:t>
      </w:r>
    </w:p>
    <w:p>
      <w:pPr>
        <w:pStyle w:val="Heading1"/>
      </w:pPr>
      <w:r>
        <w:t>GOLDEN 400G DIGESTIVE CLASSIC BISCUITS### [NODE IDENTITY]* **Network Role:** Active Node* **Macro-Habitat:** [[BISCUITS]]* **Origin Point:** [[TRUFOODS LIMITED T F]]### [UNIT ECONOMICS &amp;amp; VELOCITY]* **Average Retail Price:** 68.71 KES* **Gross Margin:** 0.00%* **Historical Revenue:** 0.00 KES* **Gross Profit:** 0.00 KES* **Sales Rank:** #1661* **Velocity (Average Daily Sales):** 0.14 units/day* **Total Quantity Moved:** 50.00 units### [THE PHYSICS OF THE SHELF]**The Halo Effect (11 Links):** *Items frequently bought alongside this SKU.*- [[BISCUITS]]- [[MANJI 45G MILKSTAR BISCUITS]]- [[MCVITIES 400G DIGESTIVE BISCUIT]]- [[TRUFOODS LIMITED T F]]-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"TRUFOODS LIMITED T F"price: 68.71margin: 0.00revenue: 0.00gross_profit: 0.00sales_rank: 1659velocity_ads: 0.3123total_quantity: 114.00</w:t>
      </w:r>
    </w:p>
    <w:p>
      <w:r>
        <w:t>--------------------</w:t>
      </w:r>
    </w:p>
    <w:p>
      <w:pPr>
        <w:pStyle w:val="Heading1"/>
      </w:pPr>
      <w:r>
        <w:t>GOLDEN 1KG JAR DIGESTIVE HIGH FIBRE### [NODE IDENTITY]* **Network Role:** Active Node* **Macro-Habitat:** [[BISCUITS]]* **Origin Point:** [[TRUFOODS LIMITED T F]]### [UNIT ECONOMICS &amp;amp; VELOCITY]* **Average Retail Price:** 68.71 KES* **Gross Margin:** 0.00%* **Historical Revenue:** 0.00 KES* **Gross Profit:** 0.00 KES* **Sales Rank:** #1659* **Velocity (Average Daily Sales):** 0.31 units/day* **Total Quantity Moved:** 114.00 units### [THE PHYSICS OF THE SHELF]**The Halo Effect (11 Links):** *Items frequently bought alongside this SKU.*- [[BISCUITS]]- [[MANJI 45G MILKSTAR BISCUITS]]- [[MCVITIES 400G DIGESTIVE BISCUIT]]- [[TRUFOODS LIMITED T F]]-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"TRUFOODS LIMITED T F"price: 68.71margin: 0.00revenue: 0.00gross_profit: 0.00sales_rank: 1660velocity_ads: 1.0027total_quantity: 366.00</w:t>
      </w:r>
    </w:p>
    <w:p>
      <w:r>
        <w:t>--------------------</w:t>
      </w:r>
    </w:p>
    <w:p>
      <w:pPr>
        <w:pStyle w:val="Heading1"/>
      </w:pPr>
      <w:r>
        <w:t>GOLDEN 200G DIGESTIVE CLASSIC BISCUITS### [NODE IDENTITY]* **Network Role:** Active Node* **Macro-Habitat:** [[BISCUITS]]* **Origin Point:** [[TRUFOODS LIMITED T F]]### [UNIT ECONOMICS &amp;amp; VELOCITY]* **Average Retail Price:** 68.71 KES* **Gross Margin:** 0.00%* **Historical Revenue:** 0.00 KES* **Gross Profit:** 0.00 KES* **Sales Rank:** #1660* **Velocity (Average Daily Sales):** 1.00 units/day* **Total Quantity Moved:** 366.00 units### [THE PHYSICS OF THE SHELF]**The Halo Effect (11 Links):** *Items frequently bought alongside this SKU.*- [[BISCUITS]]- [[MANJI 45G MILKSTAR BISCUITS]]- [[MCVITIES 400G DIGESTIVE BISCUIT]]- [[TRUFOODS LIMITED T F]]-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0.00revenue: 0.00gross_profit: 0.00sales_rank: 1658velocity_ads: 0.0384total_quantity: 14.00</w:t>
      </w:r>
    </w:p>
    <w:p>
      <w:r>
        <w:t>--------------------</w:t>
      </w:r>
    </w:p>
    <w:p>
      <w:pPr>
        <w:pStyle w:val="Heading1"/>
      </w:pPr>
      <w:r>
        <w:t>GLICO 47G POCKY STICK COOKIES N CREAM### [NODE IDENTITY]* **Network Role:** Active Node* **Macro-Habitat:** [[BISCUITS]]* **Origin Point:** [[BEST BUY COMMODITY LIMITED]]### [UNIT ECONOMICS &amp;amp; VELOCITY]* **Average Retail Price:** 68.71 KES* **Gross Margin:** 0.00%* **Historical Revenue:** 0.00 KES* **Gross Profit:** 0.00 KES* **Sales Rank:** #1658* **Velocity (Average Daily Sales):** 0.04 units/day* **Total Quantity Moved:** 14.00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p>
      <w:r>
        <w:t>type: SKUdepartment: "BISCUITS"supplier: "BEST BUY COMMODITY LIMITED"price: 68.71margin: 0.00revenue: 0.00gross_profit: 0.00sales_rank: 1657velocity_ads: 0.1205total_quantity: 44.00</w:t>
      </w:r>
    </w:p>
    <w:p>
      <w:r>
        <w:t>--------------------</w:t>
      </w:r>
    </w:p>
    <w:p>
      <w:pPr>
        <w:pStyle w:val="Heading1"/>
      </w:pPr>
      <w:r>
        <w:t>GLICO 47G POCKY STICK CHOCOLATE### [NODE IDENTITY]* **Network Role:** Active Node* **Macro-Habitat:** [[BISCUITS]]* **Origin Point:** [[BEST BUY COMMODITY LIMITED]]### [UNIT ECONOMICS &amp;amp; VELOCITY]* **Average Retail Price:** 68.71 KES* **Gross Margin:** 0.00%* **Historical Revenue:** 0.00 KES* **Gross Profit:** 0.00 KES* **Sales Rank:** #1657* **Velocity (Average Daily Sales):** 0.12 units/day* **Total Quantity Moved:** 44.00 units### [THE PHYSICS OF THE SHELF]**The Halo Effect (11 Links):** *Items frequently bought alongside this SKU.*- [[BISCUITS]]- [[BEST BUY COMMODITY LIMITED]]- [[MANJI 45G MILKSTAR BISCUITS]]- [[MCVITIES 400G DIGESTIVE BISCUIT]]- [[OREO 31.3G ENROBED]]- [[OREO 55.2G ORIGINAL COOKIES]]- [[Retail Market]]- [[FRESKA 17G WAFER CHOCOLATE COATED]]**Cannibalization (5 Substitutions):** *Direct shelf competitors fighting for the same basket.*- [[MANJI 45G MILKSTAR BISCUITS]]- [[MCVITIES 400G DIGESTIVE BISCUIT]]- [[OREO 31.3G ENROBED]]- [[OREO 55.2G ORIGINAL COOKIES]]- [[FRESKA 17G WAFER CHOCOLATE COATED]]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