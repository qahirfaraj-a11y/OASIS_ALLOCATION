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WOMEN DEO STICK</w:t>
      </w:r>
    </w:p>
    <w:p>
      <w:r>
        <w:t>Generated on 2026-04-02 06:52:10</w:t>
      </w:r>
    </w:p>
    <w:p>
      <w:r>
        <w:t>type: SKUdepartment: "WOMEN DEO STICK"supplier: "KIM FAY EAST AFRICA LTD DOVE"price: 690.00margin: 16.00revenue: 690.00gross_profit: 110.40sales_rank: 10398velocity_ads: 0.0054total_quantity: 1.00</w:t>
      </w:r>
    </w:p>
    <w:p>
      <w:r>
        <w:t>--------------------</w:t>
      </w:r>
    </w:p>
    <w:p>
      <w:pPr>
        <w:pStyle w:val="Heading1"/>
      </w:pPr>
      <w:r>
        <w:t>DOVE 74G DEO STICK INVISIBLE SHEER COOL### [NODE IDENTITY]* **Network Role:** Active Node* **Macro-Habitat:** [[WOMEN DEO STICK]]* **Origin Point:** [[KIM FAY EAST AFRICA LTD DOVE]]### [UNIT ECONOMICS &amp;amp; VELOCITY]* **Average Retail Price:** 690.00 KES* **Gross Margin:** 16.00%* **Historical Revenue:** 690.00 KES* **Gross Profit:** 110.40 KES* **Sales Rank:** #10398* **Velocity (Average Daily Sales):** 0.01 units/day* **Total Quantity Moved:** 1.00 units### [THE PHYSICS OF THE SHELF]**The Halo Effect (11 Links):** *Items frequently bought alongside this SKU.*- [[NIVEA 50ML WOMEN DEO STICK DRY COMFORT 84154]]- [[Retail Market]]- [[DOVE 74G DEO STICK ORIGINAL CLEAN]]- [[WOMEN DEO STICK]]- [[DOVE 74G EVENTONE CALMING BREEZE DEO STICK]]- [[DOVE 74G UNSCENTED SENSITIVE DEO STICK]]- [[REXONA 40G DEO STICK FOR WOMEN POWDER DRY]]- [[KIM FAY EAST AFRICA LTD DOVE]]**Cannibalization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"TRADE ROOTS LTD"price: 625.00margin: 16.00revenue: 625.00gross_profit: 100.00sales_rank: 10488velocity_ads: 0.0054total_quantity: 1.00</w:t>
      </w:r>
    </w:p>
    <w:p>
      <w:r>
        <w:t>--------------------</w:t>
      </w:r>
    </w:p>
    <w:p>
      <w:pPr>
        <w:pStyle w:val="Heading1"/>
      </w:pPr>
      <w:r>
        <w:t>REXONA 40G DEO STICK FOR WOMEN SHOWER FRESH### [NODE IDENTITY]* **Network Role:** Active Node* **Macro-Habitat:** [[WOMEN DEO STICK]]* **Origin Point:** [[TRADE ROOTS LTD]]### [UNIT ECONOMICS &amp;amp; VELOCITY]* **Average Retail Price:** 625.00 KES* **Gross Margin:** 16.00%* **Historical Revenue:** 625.00 KES* **Gross Profit:** 100.00 KES* **Sales Rank:** #10488* **Velocity (Average Daily Sales):** 0.01 units/day* **Total Quantity Moved:** 1.00 units### [THE PHYSICS OF THE SHELF]**The Halo Effect (11 Links):** *Items frequently bought alongside this SKU.*- [[REXONA 40G DEO STICK FOR WOMEN POWDER DRY]]- [[NIVEA 50ML WOMEN DEO STICK DRY COMFORT 84154]]- [[Retail Market]]- [[DOVE 74G DEO STICK ORIGINAL CLEAN]]- [[WOMEN DEO STICK]]- [[DOVE 74G EVENTONE CALMING BREEZE DEO STICK]]- [[DOVE 74G UNSCENTED SENSITIVE DEO STICK]]- [[TRADE ROOTS LTD]]**Cannibalization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"BEIERSDORF EAST AFRICA LTD HQ"price: 720.00margin: 0.00revenue: 0.00gross_profit: 0.00sales_rank: 14007velocity_ads: 0.0219total_quantity: 8.00</w:t>
      </w:r>
    </w:p>
    <w:p>
      <w:r>
        <w:t>--------------------</w:t>
      </w:r>
    </w:p>
    <w:p>
      <w:pPr>
        <w:pStyle w:val="Heading1"/>
      </w:pPr>
      <w:r>
        <w:t>NIVEA 50ML WOMEN DEO STICK DRY COMFORT 84154### [NODE IDENTITY]* **Network Role:** Active Node* **Macro-Habitat:** [[WOMEN DEO STICK]]* **Origin Point:** [[BEIERSDORF EAST AFRICA LTD HQ]]### [UNIT ECONOMICS &amp;amp; VELOCITY]* **Average Retail Price:** 720.00 KES* **Gross Margin:** 0.00%* **Historical Revenue:** 0.00 KES* **Gross Profit:** 0.00 KES* **Sales Rank:** #14007* **Velocity (Average Daily Sales):** 0.02 units/day* **Total Quantity Moved:** 8.00 units### [THE PHYSICS OF THE SHELF]**The Halo Effect (11 Links):** *Items frequently bought alongside this SKU.*- [[DOVE 74G DEO STICK GO FRESH REVIVE]]- [[Retail Market]]- [[BEIERSDORF EAST AFRICA LTD HQ]]- [[DOVE 74G DEO STICK ORIGINAL CLEAN]]- [[WOMEN DEO STICK]]- [[DOVE 74G EVENTONE CALMING BREEZE DEO STICK]]- [[DOVE 74G UNSCENTED SENSITIVE DEO STICK]]- [[REXONA 40G DEO STICK FOR WOMEN POWDER DRY]]**Cannibalization (5 Substitutions):** *Direct shelf competitors fighting for the same basket.*- [[DOVE 74G DEO STICK GO FRESH REVIVE]]-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"TRADE ROOTS LTD"price: 625.00margin: 0.00revenue: 0.00gross_profit: 0.00sales_rank: 14010velocity_ads: 0.0110total_quantity: 4.00</w:t>
      </w:r>
    </w:p>
    <w:p>
      <w:r>
        <w:t>--------------------</w:t>
      </w:r>
    </w:p>
    <w:p>
      <w:pPr>
        <w:pStyle w:val="Heading1"/>
      </w:pPr>
      <w:r>
        <w:t>REXONA 40G DEO STICK FOR WOMEN POWDER DRY### [NODE IDENTITY]* **Network Role:** Active Node* **Macro-Habitat:** [[WOMEN DEO STICK]]* **Origin Point:** [[TRADE ROOTS LTD]]### [UNIT ECONOMICS &amp;amp; VELOCITY]* **Average Retail Price:** 625.00 KES* **Gross Margin:** 0.00%* **Historical Revenue:** 0.00 KES* **Gross Profit:** 0.00 KES* **Sales Rank:** #14010* **Velocity (Average Daily Sales):** 0.01 units/day* **Total Quantity Moved:** 4.00 units### [THE PHYSICS OF THE SHELF]**The Halo Effect (11 Links):** *Items frequently bought alongside this SKU.*- [[DOVE 74G DEO STICK GO FRESH REVIVE]]- [[NIVEA 50ML WOMEN DEO STICK DRY COMFORT 84154]]- [[Retail Market]]- [[DOVE 74G DEO STICK ORIGINAL CLEAN]]- [[WOMEN DEO STICK]]- [[DOVE 74G EVENTONE CALMING BREEZE DEO STICK]]- [[DOVE 74G UNSCENTED SENSITIVE DEO STICK]]- [[TRADE ROOTS LTD]]**Cannibalization (5 Substitutions):** *Direct shelf competitors fighting for the same basket.*- [[DOVE 74G DEO STICK GO FRESH REVIVE]]- [[NIVEA 50ML WOMEN DEO STICK DRY COMFORT 84154]]- [[DOVE 74G DEO STICK ORIGINAL CLEAN]]- [[DOVE 74G EVENTONE CALMING BREEZE DEO STICK]]- [[DOVE 74G UNSCENTED SENSITIVE DEO STICK]]</w:t>
      </w:r>
    </w:p>
    <w:p>
      <w:r>
        <w:t>--------------------</w:t>
      </w:r>
    </w:p>
    <w:p>
      <w:r>
        <w:t>type: SKUdepartment: "WOMEN DEO STICK"supplier: "TRADE ROOTS LTD"price: 625.00margin: 0.00revenue: 0.00gross_profit: 0.00sales_rank: 14009velocity_ads: 0.0110total_quantity: 4.00</w:t>
      </w:r>
    </w:p>
    <w:p>
      <w:r>
        <w:t>--------------------</w:t>
      </w:r>
    </w:p>
    <w:p>
      <w:pPr>
        <w:pStyle w:val="Heading1"/>
      </w:pPr>
      <w:r>
        <w:t>REXONA 40G DEO STICK FOR WOMEN ANTI+INVIS 40G### [NODE IDENTITY]* **Network Role:** Active Node* **Macro-Habitat:** [[WOMEN DEO STICK]]* **Origin Point:** [[TRADE ROOTS LTD]]### [UNIT ECONOMICS &amp;amp; VELOCITY]* **Average Retail Price:** 625.00 KES* **Gross Margin:** 0.00%* **Historical Revenue:** 0.00 KES* **Gross Profit:** 0.00 KES* **Sales Rank:** #14009* **Velocity (Average Daily Sales):** 0.01 units/day* **Total Quantity Moved:** 4.00 units### [THE PHYSICS OF THE SHELF]**The Halo Effect (11 Links):** *Items frequently bought alongside this SKU.*- [[REXONA 40G DEO STICK FOR WOMEN POWDER DRY]]- [[NIVEA 50ML WOMEN DEO STICK DRY COMFORT 84154]]- [[Retail Market]]- [[DOVE 74G DEO STICK ORIGINAL CLEAN]]- [[WOMEN DEO STICK]]- [[DOVE 74G EVENTONE CALMING BREEZE DEO STICK]]- [[DOVE 74G UNSCENTED SENSITIVE DEO STICK]]- [[TRADE ROOTS LTD]]**Cannibalization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"Unknown"price: 690.00margin: 0.00revenue: 0.00gross_profit: 0.00sales_rank: 20600velocity_ads: 0.0109total_quantity: 2.00</w:t>
      </w:r>
    </w:p>
    <w:p>
      <w:r>
        <w:t>--------------------</w:t>
      </w:r>
    </w:p>
    <w:p>
      <w:pPr>
        <w:pStyle w:val="Heading1"/>
      </w:pPr>
      <w:r>
        <w:t>DOVE 74G DEO STICK GO FRESH COOL ESSENTIAL### [NODE IDENTITY]* **Network Role:** Active Node* **Macro-Habitat:** [[WOMEN DEO STICK]]* **Origin Point:** [[Unknown]]### [UNIT ECONOMICS &amp;amp; VELOCITY]* **Average Retail Price:** 690.00 KES* **Gross Margin:** 0.00%* **Historical Revenue:** 0.00 KES* **Gross Profit:** 0.00 KES* **Sales Rank:** #20600* **Velocity (Average Daily Sales):** 0.01 units/day* **Total Quantity Moved:** 2.00 units### [THE PHYSICS OF THE SHELF]**The Halo Effect (11 Links):** *Items frequently bought alongside this SKU.*- [[NIVEA 50ML WOMEN DEO STICK DRY COMFORT 84154]]- [[Retail Market]]- [[DOVE 74G DEO STICK ORIGINAL CLEAN]]- [[WOMEN DEO STICK]]- [[DOVE 74G EVENTONE CALMING BREEZE DEO STICK]]- [[DOVE 74G UNSCENTED SENSITIVE DEO STICK]]- [[REXONA 40G DEO STICK FOR WOMEN POWDER DRY]]**Cannibalization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"MISS BEAUTY COMPANY LTD HQ"price: 1325.00margin: 0.00revenue: 0.00gross_profit: 0.00sales_rank: 17161velocity_ads: 0.0110total_quantity: 4.00</w:t>
      </w:r>
    </w:p>
    <w:p>
      <w:r>
        <w:t>--------------------</w:t>
      </w:r>
    </w:p>
    <w:p>
      <w:pPr>
        <w:pStyle w:val="Heading1"/>
      </w:pPr>
      <w:r>
        <w:t>DOVE 74G DEO STICK CARING COCONUT### [NODE IDENTITY]* **Network Role:** Active Node* **Macro-Habitat:** [[WOMEN DEO STICK]]* **Origin Point:** [[MISS BEAUTY COMPANY LTD HQ]]### [UNIT ECONOMICS &amp;amp; VELOCITY]* **Average Retail Price:** 1,325.00 KES* **Gross Margin:** 0.00%* **Historical Revenue:** 0.00 KES* **Gross Profit:** 0.00 KES* **Sales Rank:** #17161* **Velocity (Average Daily Sales):** 0.01 units/day* **Total Quantity Moved:** 4.00 units### [THE PHYSICS OF THE SHELF]**The Halo Effect (7 Links):** *Items frequently bought alongside this SKU.*- [[WOMEN DEO STICK]]- [[DOVE 74G LAVENDER FRESH DEO STICK]]- [[MISS BEAUTY COMPANY LTD HQ]]- [[Retail Market]]**Cannibalization (1 Substitutions):** *Direct shelf competitors fighting for the same basket.*- [[DOVE 74G LAVENDER FRESH DEO STICK]]</w:t>
      </w:r>
    </w:p>
    <w:p>
      <w:r>
        <w:t>--------------------</w:t>
      </w:r>
    </w:p>
    <w:p>
      <w:r>
        <w:t>type: SKUdepartment: "WOMEN DEO STICK"supplier: "Unknown"price: 690.00margin: 0.00revenue: 0.00gross_profit: 0.00sales_rank: 20003velocity_ads: 0.0163total_quantity: 3.00</w:t>
      </w:r>
    </w:p>
    <w:p>
      <w:r>
        <w:t>--------------------</w:t>
      </w:r>
    </w:p>
    <w:p>
      <w:pPr>
        <w:pStyle w:val="Heading1"/>
      </w:pPr>
      <w:r>
        <w:t>DOVE 74G DEO STICK GO FRESH REVIVE### [NODE IDENTITY]* **Network Role:** Active Node* **Macro-Habitat:** [[WOMEN DEO STICK]]* **Origin Point:** [[Unknown]]### [UNIT ECONOMICS &amp;amp; VELOCITY]* **Average Retail Price:** 690.00 KES* **Gross Margin:** 0.00%* **Historical Revenue:** 0.00 KES* **Gross Profit:** 0.00 KES* **Sales Rank:** #20003* **Velocity (Average Daily Sales):** 0.02 units/day* **Total Quantity Moved:** 3.00 units### [THE PHYSICS OF THE SHELF]**The Halo Effect (11 Links):** *Items frequently bought alongside this SKU.*- [[NIVEA 50ML WOMEN DEO STICK DRY COMFORT 84154]]- [[Retail Market]]- [[DOVE 74G DEO STICK ORIGINAL CLEAN]]- [[WOMEN DEO STICK]]- [[DOVE 74G EVENTONE CALMING BREEZE DEO STICK]]- [[DOVE 74G UNSCENTED SENSITIVE DEO STICK]]- [[REXONA 40G DEO STICK FOR WOMEN POWDER DRY]]**Cannibalization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"KIM FAY EAST AFRICA LTD DOVE"price: 690.00margin: 0.00revenue: 0.00gross_profit: 0.00sales_rank: 15170velocity_ads: 0.0700total_quantity: 0.00</w:t>
      </w:r>
    </w:p>
    <w:p>
      <w:r>
        <w:t>--------------------</w:t>
      </w:r>
    </w:p>
    <w:p>
      <w:pPr>
        <w:pStyle w:val="Heading1"/>
      </w:pPr>
      <w:r>
        <w:t>DOVE 74G DEO STICK ORIGINAL CLEAN### [NODE IDENTITY]* **Network Role:** Active Node* **Macro-Habitat:** [[WOMEN DEO STICK]]* **Origin Point:** [[KIM FAY EAST AFRICA LTD DOVE]]### [UNIT ECONOMICS &amp;amp; VELOCITY]* **Average Retail Price:** 690.00 KES* **Gross Margin:** 0.00%* **Historical Revenue:** 0.00 KES* **Gross Profit:** 0.00 KES* **Sales Rank:** #15170* **Velocity (Average Daily Sales):** 0.07 units/day* **Total Quantity Moved:** 0.00 units### [THE PHYSICS OF THE SHELF]**The Halo Effect (11 Links):** *Items frequently bought alongside this SKU.*- [[DOVE 74G DEO STICK GO FRESH REVIVE]]- [[NIVEA 50ML WOMEN DEO STICK DRY COMFORT 84154]]- [[Retail Market]]- [[WOMEN DEO STICK]]- [[DOVE 74G EVENTONE CALMING BREEZE DEO STICK]]- [[DOVE 74G UNSCENTED SENSITIVE DEO STICK]]- [[REXONA 40G DEO STICK FOR WOMEN POWDER DRY]]- [[KIM FAY EAST AFRICA LTD DOVE]]**Cannibalization (5 Substitutions):** *Direct shelf competitors fighting for the same basket.*- [[DOVE 74G DEO STICK GO FRESH REVIVE]]- [[NIVEA 50ML WOMEN DEO STICK DRY COMFORT 84154]]-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"Unknown"price: 690.00margin: 0.00revenue: 0.00gross_profit: 0.00sales_rank: 17162velocity_ads: 0.0110total_quantity: 4.00</w:t>
      </w:r>
    </w:p>
    <w:p>
      <w:r>
        <w:t>--------------------</w:t>
      </w:r>
    </w:p>
    <w:p>
      <w:pPr>
        <w:pStyle w:val="Heading1"/>
      </w:pPr>
      <w:r>
        <w:t>DOVE 74G EVENTONE CALMING BREEZE DEO STICK### [NODE IDENTITY]* **Network Role:** Active Node* **Macro-Habitat:** [[WOMEN DEO STICK]]* **Origin Point:** [[Unknown]]### [UNIT ECONOMICS &amp;amp; VELOCITY]* **Average Retail Price:** 690.00 KES* **Gross Margin:** 0.00%* **Historical Revenue:** 0.00 KES* **Gross Profit:** 0.00 KES* **Sales Rank:** #17162* **Velocity (Average Daily Sales):** 0.01 units/day* **Total Quantity Moved:** 4.00 units### [THE PHYSICS OF THE SHELF]**The Halo Effect (11 Links):** *Items frequently bought alongside this SKU.*- [[DOVE 74G DEO STICK GO FRESH REVIVE]]- [[NIVEA 50ML WOMEN DEO STICK DRY COMFORT 84154]]- [[Retail Market]]- [[DOVE 74G DEO STICK ORIGINAL CLEAN]]- [[WOMEN DEO STICK]]- [[DOVE 74G UNSCENTED SENSITIVE DEO STICK]]- [[REXONA 40G DEO STICK FOR WOMEN POWDER DRY]]**Cannibalization (5 Substitutions):** *Direct shelf competitors fighting for the same basket.*- [[DOVE 74G DEO STICK GO FRESH REVIVE]]- [[NIVEA 50ML WOMEN DEO STICK DRY COMFORT 84154]]- [[DOVE 74G DEO STICK ORIGINAL CLEAN]]-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"Unknown"price: 690.00margin: 0.00revenue: 0.00gross_profit: 0.00sales_rank: 14006velocity_ads: 0.0055total_quantity: 2.00</w:t>
      </w:r>
    </w:p>
    <w:p>
      <w:r>
        <w:t>--------------------</w:t>
      </w:r>
    </w:p>
    <w:p>
      <w:pPr>
        <w:pStyle w:val="Heading1"/>
      </w:pPr>
      <w:r>
        <w:t>DOVE 74G UNSCENTED SENSITIVE DEO STICK### [NODE IDENTITY]* **Network Role:** Active Node* **Macro-Habitat:** [[WOMEN DEO STICK]]* **Origin Point:** [[Unknown]]### [UNIT ECONOMICS &amp;amp; VELOCITY]* **Average Retail Price:** 690.00 KES* **Gross Margin:** 0.00%* **Historical Revenue:** 0.00 KES* **Gross Profit:** 0.00 KES* **Sales Rank:** #14006* **Velocity (Average Daily Sales):** 0.01 units/day* **Total Quantity Moved:** 2.00 units### [THE PHYSICS OF THE SHELF]**The Halo Effect (11 Links):** *Items frequently bought alongside this SKU.*- [[DOVE 74G DEO STICK GO FRESH REVIVE]]- [[NIVEA 50ML WOMEN DEO STICK DRY COMFORT 84154]]- [[Retail Market]]- [[DOVE 74G DEO STICK ORIGINAL CLEAN]]- [[WOMEN DEO STICK]]- [[DOVE 74G EVENTONE CALMING BREEZE DEO STICK]]- [[REXONA 40G DEO STICK FOR WOMEN POWDER DRY]]**Cannibalization (5 Substitutions):** *Direct shelf competitors fighting for the same basket.*- [[DOVE 74G DEO STICK GO FRESH REVIVE]]- [[NIVEA 50ML WOMEN DEO STICK DRY COMFORT 84154]]- [[DOVE 74G DEO STICK ORIGINAL CLEAN]]- [[DOVE 74G EVENTONE CALMING BREEZE DEO STICK]]- [[REXONA 40G DEO STICK FOR WOMEN POWDER DRY]]</w:t>
      </w:r>
    </w:p>
    <w:p>
      <w:r>
        <w:t>--------------------</w:t>
      </w:r>
    </w:p>
    <w:p>
      <w:r>
        <w:t>type: SKUdepartment: "WOMEN DEO STICK"supplier: "MISS BEAUTY COMPANY LTD HQ"price: 1325.00margin: 0.00revenue: 0.00gross_profit: 0.00sales_rank: 21009velocity_ads: 0.0163total_quantity: 3.00</w:t>
      </w:r>
    </w:p>
    <w:p>
      <w:r>
        <w:t>--------------------</w:t>
      </w:r>
    </w:p>
    <w:p>
      <w:pPr>
        <w:pStyle w:val="Heading1"/>
      </w:pPr>
      <w:r>
        <w:t>DOVE 74G LAVENDER FRESH DEO STICK### [NODE IDENTITY]* **Network Role:** Active Node* **Macro-Habitat:** [[WOMEN DEO STICK]]* **Origin Point:** [[MISS BEAUTY COMPANY LTD HQ]]### [UNIT ECONOMICS &amp;amp; VELOCITY]* **Average Retail Price:** 1,325.00 KES* **Gross Margin:** 0.00%* **Historical Revenue:** 0.00 KES* **Gross Profit:** 0.00 KES* **Sales Rank:** #21009* **Velocity (Average Daily Sales):** 0.02 units/day* **Total Quantity Moved:** 3.00 units### [THE PHYSICS OF THE SHELF]**The Halo Effect (7 Links):** *Items frequently bought alongside this SKU.*- [[WOMEN DEO STICK]]- [[MISS BEAUTY COMPANY LTD HQ]]- [[DOVE 74G DEO STICK CARING COCONUT]]- [[Retail Market]]**Cannibalization (1 Substitutions):** *Direct shelf competitors fighting for the same basket.*- [[DOVE 74G DEO STICK CARING COCONUT]]</w:t>
      </w:r>
    </w:p>
    <w:p>
      <w:r>
        <w:t>--------------------</w:t>
      </w:r>
    </w:p>
    <w:p>
      <w:r>
        <w:t>type: SKUdepartment: "WOMEN DEO STICK"supplier: "Unknown"price: 690.00margin: 0.00revenue: 0.00gross_profit: 0.00sales_rank: 21316velocity_ads: 0.0109total_quantity: 2.00</w:t>
      </w:r>
    </w:p>
    <w:p>
      <w:r>
        <w:t>--------------------</w:t>
      </w:r>
    </w:p>
    <w:p>
      <w:pPr>
        <w:pStyle w:val="Heading1"/>
      </w:pPr>
      <w:r>
        <w:t>DOVE 74G INVINSIBLE CLEAR FINISH DEO STICK### [NODE IDENTITY]* **Network Role:** Active Node* **Macro-Habitat:** [[WOMEN DEO STICK]]* **Origin Point:** [[Unknown]]### [UNIT ECONOMICS &amp;amp; VELOCITY]* **Average Retail Price:** 690.00 KES* **Gross Margin:** 0.00%* **Historical Revenue:** 0.00 KES* **Gross Profit:** 0.00 KES* **Sales Rank:** #21316* **Velocity (Average Daily Sales):** 0.01 units/day* **Total Quantity Moved:** 2.00 units### [THE PHYSICS OF THE SHELF]**The Halo Effect (11 Links):** *Items frequently bought alongside this SKU.*- [[NIVEA 50ML WOMEN DEO STICK DRY COMFORT 84154]]- [[Retail Market]]- [[DOVE 74G DEO STICK ORIGINAL CLEAN]]- [[WOMEN DEO STICK]]- [[DOVE 74G EVENTONE CALMING BREEZE DEO STICK]]- [[DOVE 74G UNSCENTED SENSITIVE DEO STICK]]- [[REXONA 40G DEO STICK FOR WOMEN POWDER DRY]]**Cannibalization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p>
      <w:r>
        <w:t>type: SKUdepartment: "WOMEN DEO STICK"supplier: "MISS BEAUTY COMPANY LTD HQ"price: 690.00margin: 0.00revenue: 0.00gross_profit: 0.00sales_rank: 21833velocity_ads: 0.0054total_quantity: 1.00</w:t>
      </w:r>
    </w:p>
    <w:p>
      <w:r>
        <w:t>--------------------</w:t>
      </w:r>
    </w:p>
    <w:p>
      <w:pPr>
        <w:pStyle w:val="Heading1"/>
      </w:pPr>
      <w:r>
        <w:t>DOVE 74G GO FRESH REJUVINATE DEO STICK### [NODE IDENTITY]* **Network Role:** Active Node* **Macro-Habitat:** [[WOMEN DEO STICK]]* **Origin Point:** [[MISS BEAUTY COMPANY LTD HQ]]### [UNIT ECONOMICS &amp;amp; VELOCITY]* **Average Retail Price:** 690.00 KES* **Gross Margin:** 0.00%* **Historical Revenue:** 0.00 KES* **Gross Profit:** 0.00 KES* **Sales Rank:** #21833* **Velocity (Average Daily Sales):** 0.01 units/day* **Total Quantity Moved:** 1.00 units### [THE PHYSICS OF THE SHELF]**The Halo Effect (11 Links):** *Items frequently bought alongside this SKU.*- [[NIVEA 50ML WOMEN DEO STICK DRY COMFORT 84154]]- [[MISS BEAUTY COMPANY LTD HQ]]- [[Retail Market]]- [[DOVE 74G DEO STICK ORIGINAL CLEAN]]- [[WOMEN DEO STICK]]- [[DOVE 74G EVENTONE CALMING BREEZE DEO STICK]]- [[DOVE 74G UNSCENTED SENSITIVE DEO STICK]]- [[REXONA 40G DEO STICK FOR WOMEN POWDER DRY]]**Cannibalization (5 Substitutions):** *Direct shelf competitors fighting for the same basket.*- [[NIVEA 50ML WOMEN DEO STICK DRY COMFORT 84154]]- [[DOVE 74G DEO STICK ORIGINAL CLEAN]]- [[DOVE 74G EVENTONE CALMING BREEZE DEO STICK]]- [[DOVE 74G UNSCENTED SENSITIVE DEO STICK]]- [[REXONA 40G DEO STICK FOR WOMEN POWDER DRY]]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