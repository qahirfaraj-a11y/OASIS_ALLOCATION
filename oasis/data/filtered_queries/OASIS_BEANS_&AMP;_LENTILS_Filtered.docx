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BEANS &amp;AMP; LENTILS</w:t>
      </w:r>
    </w:p>
    <w:p>
      <w:r>
        <w:t>Generated on 2026-04-02 06:49:55</w:t>
      </w:r>
    </w:p>
    <w:p>
      <w:r>
        <w:t>type: SKUdepartment: "BEANS &amp;amp; LENTILS"supplier: "KAMILI PACKERS LIMITED NORMAL"price: 455.00margin: 16.00revenue: 9555.00gross_profit: 1528.80sales_rank: 4959velocity_ads: 0.1141total_quantity: 21.00</w:t>
      </w:r>
    </w:p>
    <w:p>
      <w:r>
        <w:t>--------------------</w:t>
      </w:r>
    </w:p>
    <w:p>
      <w:pPr>
        <w:pStyle w:val="Heading1"/>
      </w:pPr>
      <w:r>
        <w:t>NUTRAMEAL 1KG RAW RED PEANUTS### [NODE IDENTITY]* **Network Role:** Active Node* **Macro-Habitat:** [[BEANS &amp;amp; LENTILS]]* **Origin Point:** [[KAMILI PACKERS LIMITED NORMAL]]### [UNIT ECONOMICS &amp;amp; VELOCITY]* **Average Retail Price:** 455.00 KES* **Gross Margin:** 16.00%* **Historical Revenue:** 9,555.00 KES* **Gross Profit:** 1,528.80 KES* **Sales Rank:** #4959* **Velocity (Average Daily Sales):** 0.11 units/day* **Total Quantity Moved:** 21.00 units### [THE PHYSICS OF THE SHELF]**The Halo Effect (11 Links):** *Items frequently bought alongside this SKU.*- [[BEANS &amp;amp; LENTILS]]- [[BUTTERFLY 1KG CHANNA DAL]]- [[Retail Market]]- [[BUTTERFLY 1KG MASOOR WHOLE(KAMANDE)]]- [[BUTTERFLY 1KG MASOOR DAL]]- [[BUTTERFLY 1KG CHICK PEAS KABULI CHANA]]- [[KAMILI PACKERS LIMITED NORMAL]]-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"KAMILI PACKERS LIMITED NORMAL"price: 295.00margin: 16.00revenue: 3245.00gross_profit: 519.20sales_rank: 7774velocity_ads: 0.0598total_quantity: 11.00</w:t>
      </w:r>
    </w:p>
    <w:p>
      <w:r>
        <w:t>--------------------</w:t>
      </w:r>
    </w:p>
    <w:p>
      <w:pPr>
        <w:pStyle w:val="Heading1"/>
      </w:pPr>
      <w:r>
        <w:t>NUTRAMEAL 1KG URAD SPLIT### [NODE IDENTITY]* **Network Role:** Active Node* **Macro-Habitat:** [[BEANS &amp;amp; LENTILS]]* **Origin Point:** [[KAMILI PACKERS LIMITED NORMAL]]### [UNIT ECONOMICS &amp;amp; VELOCITY]* **Average Retail Price:** 295.00 KES* **Gross Margin:** 16.00%* **Historical Revenue:** 3,245.00 KES* **Gross Profit:** 519.20 KES* **Sales Rank:** #7774* **Velocity (Average Daily Sales):** 0.06 units/day* **Total Quantity Moved:** 11.00 units### [THE PHYSICS OF THE SHELF]**The Halo Effect (11 Links):** *Items frequently bought alongside this SKU.*- [[AMANA 1KG YELLOW BEANS]]- [[BEANS &amp;amp; LENTILS]]- [[NUTRAMEAL 1KG YELLOW BEANS]]- [[Retail Market]]- [[BUTTERFLY 1KG MUNG DAL SPLIT]]- [[KAMILI PACKERS LIMITED NORMAL]]- [[BUTTERFLY 1KG GREEN GRAM MUNG]]- [[BUTTERFLY 1KG YELLOW KIDNEY  BEANS]]**Cannibalization (5 Substitutions):** *Direct shelf competitors fighting for the same basket.*- [[AMANA 1KG YELLOW BEANS]]- [[NUTRAMEAL 1KG YELLOW BEANS]]- [[BUTTERFLY 1KG MUNG DAL SPLIT]]-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"CAPWELL INDUSTRIES LTD"price: 199.00margin: 0.00revenue: 0.00gross_profit: 0.00sales_rank: 1444velocity_ads: 0.1863total_quantity: 68.00</w:t>
      </w:r>
    </w:p>
    <w:p>
      <w:r>
        <w:t>--------------------</w:t>
      </w:r>
    </w:p>
    <w:p>
      <w:pPr>
        <w:pStyle w:val="Heading1"/>
      </w:pPr>
      <w:r>
        <w:t>PEARL 1KG GREEN GRAMS POLISHED### [NODE IDENTITY]* **Network Role:** Active Node* **Macro-Habitat:** [[BEANS &amp;amp; LENTILS]]* **Origin Point:** [[CAPWELL INDUSTRIES LTD]]### [UNIT ECONOMICS &amp;amp; VELOCITY]* **Average Retail Price:** 199.00 KES* **Gross Margin:** 0.00%* **Historical Revenue:** 0.00 KES* **Gross Profit:** 0.00 KES* **Sales Rank:** #1444* **Velocity (Average Daily Sales):** 0.19 units/day* **Total Quantity Moved:** 68.00 units### [THE PHYSICS OF THE SHELF]**The Halo Effect (11 Links):** *Items frequently bought alongside this SKU.*- [[PEARL 500G IMPORTED POPCORN]]- [[BEANS &amp;amp; LENTILS]]- [[CAPWELL INDUSTRIES LTD]]- [[BUTTERFLY 500G POPCORN KERNELS]]- [[Retail Market]]- [[NUTRAMEAL 1KG MOONG DAL SPLIT]]- [[BUTTERFLY 1KG POLISH GREEN GRAM]]- [[NUTRAMEAL 1KG POLISHED GREEN GRAM]]**Cannibalization (5 Substitutions):** *Direct shelf competitors fighting for the same basket.*- [[PEARL 500G IMPORTED POPCORN]]- [[BUTTERFLY 500G POPCORN KERNELS]]- [[NUTRAMEAL 1KG MOONG DAL SPLIT]]- [[BUTTERFLY 1KG POLISH GREEN GRAM]]- [[NUTRAMEAL 1KG POLISHED GREEN GRAM]]</w:t>
      </w:r>
    </w:p>
    <w:p>
      <w:r>
        <w:t>--------------------</w:t>
      </w:r>
    </w:p>
    <w:p>
      <w:r>
        <w:t>type: SKUdepartment: "BEANS &amp;amp; LENTILS"supplier: "CAPWELL INDUSTRIES LTD"price: 389.00margin: 0.00revenue: 0.00gross_profit: 0.00sales_rank: 1445velocity_ads: 0.2027total_quantity: 74.00</w:t>
      </w:r>
    </w:p>
    <w:p>
      <w:r>
        <w:t>--------------------</w:t>
      </w:r>
    </w:p>
    <w:p>
      <w:pPr>
        <w:pStyle w:val="Heading1"/>
      </w:pPr>
      <w:r>
        <w:t>PEARL 1KG IMPORTED POPCORN### [NODE IDENTITY]* **Network Role:** Active Node* **Macro-Habitat:** [[BEANS &amp;amp; LENTILS]]* **Origin Point:** [[CAPWELL INDUSTRIES LTD]]### [UNIT ECONOMICS &amp;amp; VELOCITY]* **Average Retail Price:** 389.00 KES* **Gross Margin:** 0.00%* **Historical Revenue:** 0.00 KES* **Gross Profit:** 0.00 KES* **Sales Rank:** #1445* **Velocity (Average Daily Sales):** 0.20 units/day* **Total Quantity Moved:** 74.00 units### [THE PHYSICS OF THE SHELF]**The Halo Effect (11 Links):** *Items frequently bought alongside this SKU.*- [[BEANS &amp;amp; LENTILS]]- [[CAPWELL INDUSTRIES LTD]]- [[BUTTERFLY 1KG CHANNA DAL]]- [[Retail Market]]- [[BUTTERFLY 1KG MASOOR WHOLE(KAMANDE)]]- [[BUTTERFLY 1KG CHICK PEAS KABULI CHANA]]- [[BUTTERFLY 1KG POPCORN KERNEL]]- [[BUTTERFLY 1KG YELLOW KIDNEY  BEANS]]**Cannibalization (5 Substitutions):** *Direct shelf competitors fighting for the same basket.*- [[BUTTERFLY 1KG CHANNA DAL]]- [[BUTTERFLY 1KG MASOOR WHOLE(KAMANDE)]]- [[BUTTERFLY 1KG CHICK PEAS KABULI CHANA]]-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"CAPWELL INDUSTRIES LTD"price: 270.00margin: 0.00revenue: 0.00gross_profit: 0.00sales_rank: 1446velocity_ads: 0.0877total_quantity: 32.00</w:t>
      </w:r>
    </w:p>
    <w:p>
      <w:r>
        <w:t>--------------------</w:t>
      </w:r>
    </w:p>
    <w:p>
      <w:pPr>
        <w:pStyle w:val="Heading1"/>
      </w:pPr>
      <w:r>
        <w:t>PEARL 1KG NJAHI### [NODE IDENTITY]* **Network Role:** Active Node* **Macro-Habitat:** [[BEANS &amp;amp; LENTILS]]* **Origin Point:** [[CAPWELL INDUSTRIES LTD]]### [UNIT ECONOMICS &amp;amp; VELOCITY]* **Average Retail Price:** 270.00 KES* **Gross Margin:** 0.00%* **Historical Revenue:** 0.00 KES* **Gross Profit:** 0.00 KES* **Sales Rank:** #1446* **Velocity (Average Daily Sales):** 0.09 units/day* **Total Quantity Moved:** 32.00 units### [THE PHYSICS OF THE SHELF]**The Halo Effect (11 Links):** *Items frequently bought alongside this SKU.*- [[BEANS &amp;amp; LENTILS]]- [[CAPWELL INDUSTRIES LTD]]- [[NUTRAMEAL 1KG YELLOW BEANS]]- [[Retail Market]]- [[NUTRAMEAL 1KG MOONG DAL SPLIT]]- [[BUTTERFLY 1KG POLISH GREEN GRAM]]- [[BUTTERFLY 1KG GREEN GRAM MUNG]]-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"CAPWELL INDUSTRIES LTD"price: 195.00margin: 0.00revenue: 0.00gross_profit: 0.00sales_rank: 1450velocity_ads: 0.3014total_quantity: 110.00</w:t>
      </w:r>
    </w:p>
    <w:p>
      <w:r>
        <w:t>--------------------</w:t>
      </w:r>
    </w:p>
    <w:p>
      <w:pPr>
        <w:pStyle w:val="Heading1"/>
      </w:pPr>
      <w:r>
        <w:t>PEARL 500G IMPORTED POPCORN### [NODE IDENTITY]* **Network Role:** Active Node* **Macro-Habitat:** [[BEANS &amp;amp; LENTILS]]* **Origin Point:** [[CAPWELL INDUSTRIES LTD]]### [UNIT ECONOMICS &amp;amp; VELOCITY]* **Average Retail Price:** 195.00 KES* **Gross Margin:** 0.00%* **Historical Revenue:** 0.00 KES* **Gross Profit:** 0.00 KES* **Sales Rank:** #1450* **Velocity (Average Daily Sales):** 0.30 units/day* **Total Quantity Moved:** 110.00 units### [THE PHYSICS OF THE SHELF]**The Halo Effect (11 Links):** *Items frequently bought alongside this SKU.*- [[BEANS &amp;amp; LENTILS]]- [[CAPWELL INDUSTRIES LTD]]- [[BUTTERFLY 500G POPCORN KERNELS]]- [[Retail Market]]- [[NUTRAMEAL 1KG MOONG DAL SPLIT]]- [[BUTTERFLY 1KG POLISH GREEN GRAM]]- [[PEARL 1KG GREEN GRAMS POLISHED]]- [[NUTRAMEAL 1KG POLISHED GREEN GRAM]]**Cannibalization (5 Substitutions):** *Direct shelf competitors fighting for the same basket.*- [[BUTTERFLY 500G POPCORN KERNELS]]- [[NUTRAMEAL 1KG MOONG DAL SPLIT]]- [[BUTTERFLY 1KG POLISH GREEN GRAM]]- [[PEARL 1KG GREEN GRAMS POLISHED]]- [[NUTRAMEAL 1KG POLISHED GREEN GRAM]]</w:t>
      </w:r>
    </w:p>
    <w:p>
      <w:r>
        <w:t>--------------------</w:t>
      </w:r>
    </w:p>
    <w:p>
      <w:r>
        <w:t>type: SKUdepartment: "BEANS &amp;amp; LENTILS"supplier: "CAPWELL INDUSTRIES LTD"price: 455.00margin: 0.00revenue: 0.00gross_profit: 0.00sales_rank: 1447velocity_ads: 0.1534total_quantity: 56.00</w:t>
      </w:r>
    </w:p>
    <w:p>
      <w:r>
        <w:t>--------------------</w:t>
      </w:r>
    </w:p>
    <w:p>
      <w:pPr>
        <w:pStyle w:val="Heading1"/>
      </w:pPr>
      <w:r>
        <w:t>PEARL 1KG WHOLE MASOOR LARGE### [NODE IDENTITY]* **Network Role:** Active Node* **Macro-Habitat:** [[BEANS &amp;amp; LENTILS]]* **Origin Point:** [[CAPWELL INDUSTRIES LTD]]### [UNIT ECONOMICS &amp;amp; VELOCITY]* **Average Retail Price:** 455.00 KES* **Gross Margin:** 0.00%* **Historical Revenue:** 0.00 KES* **Gross Profit:** 0.00 KES* **Sales Rank:** #1447* **Velocity (Average Daily Sales):** 0.15 units/day* **Total Quantity Moved:** 56.00 units### [THE PHYSICS OF THE SHELF]**The Halo Effect (11 Links):** *Items frequently bought alongside this SKU.*- [[BEANS &amp;amp; LENTILS]]- [[CAPWELL INDUSTRIES LTD]]- [[BUTTERFLY 1KG CHANNA DAL]]- [[Retail Market]]- [[BUTTERFLY 1KG MASOOR WHOLE(KAMANDE)]]- [[BUTTERFLY 1KG MASOOR DAL]]- [[BUTTERFLY 1KG CHICK PEAS KABULI CHANA]]-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"CAPWELL INDUSTRIES LTD"price: 320.00margin: 0.00revenue: 0.00gross_profit: 0.00sales_rank: 1448velocity_ads: 0.1041total_quantity: 38.00</w:t>
      </w:r>
    </w:p>
    <w:p>
      <w:r>
        <w:t>--------------------</w:t>
      </w:r>
    </w:p>
    <w:p>
      <w:pPr>
        <w:pStyle w:val="Heading1"/>
      </w:pPr>
      <w:r>
        <w:t>PEARL 1KG YELLOW BEANS### [NODE IDENTITY]* **Network Role:** Active Node* **Macro-Habitat:** [[BEANS &amp;amp; LENTILS]]* **Origin Point:** [[CAPWELL INDUSTRIES LTD]]### [UNIT ECONOMICS &amp;amp; VELOCITY]* **Average Retail Price:** 320.00 KES* **Gross Margin:** 0.00%* **Historical Revenue:** 0.00 KES* **Gross Profit:** 0.00 KES* **Sales Rank:** #1448* **Velocity (Average Daily Sales):** 0.10 units/day* **Total Quantity Moved:** 38.00 units### [THE PHYSICS OF THE SHELF]**The Halo Effect (11 Links):** *Items frequently bought alongside this SKU.*- [[AMANA 1KG YELLOW BEANS]]- [[BEANS &amp;amp; LENTILS]]- [[CAPWELL INDUSTRIES LTD]]- [[NUTRAMEAL 1KG YELLOW BEANS]]- [[BUTTERFLY 1KG CHANNA DAL]]- [[Retail Market]]- [[BUTTERFLY 1KG GREEN GRAM MUNG]]- [[BUTTERFLY 1KG YELLOW KIDNEY  BEANS]]**Cannibalization (5 Substitutions):** *Direct shelf competitors fighting for the same basket.*- [[AMANA 1KG YELLOW BEANS]]- [[NUTRAMEAL 1KG YELLOW BEANS]]- [[BUTTERFLY 1KG CHANNA DAL]]-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"CAPWELL INDUSTRIES LTD"price: 113.00margin: 0.00revenue: 0.00gross_profit: 0.00sales_rank: 1449velocity_ads: 0.0055total_quantity: 2.00</w:t>
      </w:r>
    </w:p>
    <w:p>
      <w:r>
        <w:t>--------------------</w:t>
      </w:r>
    </w:p>
    <w:p>
      <w:pPr>
        <w:pStyle w:val="Heading1"/>
      </w:pPr>
      <w:r>
        <w:t>PEARL 500G GREEN GRAMS### [NODE IDENTITY]* **Network Role:** Active Node* **Macro-Habitat:** [[BEANS &amp;amp; LENTILS]]* **Origin Point:** [[CAPWELL INDUSTRIES LTD]]### [UNIT ECONOMICS &amp;amp; VELOCITY]* **Average Retail Price:** 113.00 KES* **Gross Margin:** 0.00%* **Historical Revenue:** 0.00 KES* **Gross Profit:** 0.00 KES* **Sales Rank:** #1449* **Velocity (Average Daily Sales):** 0.01 units/day* **Total Quantity Moved:** 2.00 units### [THE PHYSICS OF THE SHELF]**The Halo Effect (10 Links):** *Items frequently bought alongside this SKU.*- [[BEANS &amp;amp; LENTILS]]- [[CAPWELL INDUSTRIES LTD]]- [[BUTTERFLY 500G GREEN GRAMS]]- [[Retail Market]]- [[NUTRAMEAL 500G POLISHED GREEN GRAM]]- [[NUTRAMEAL 500G SUNFLOWER SEEDS WHITE]]- [[NATURALLI 100G PEARL BARLEY]]**Cannibalization (4 Substitutions):** *Direct shelf competitors fighting for the same basket.*- [[BUTTERFLY 500G GREEN GRAMS]]- [[NATURALLI 100G PEARL BARLEY]]- [[NUTRAMEAL 500G SUNFLOWER SEEDS WHITE]]- [[NUTRAMEAL 500G POLISHED GREEN GRAM]]</w:t>
      </w:r>
    </w:p>
    <w:p>
      <w:r>
        <w:t>--------------------</w:t>
      </w:r>
    </w:p>
    <w:p>
      <w:r>
        <w:t>type: SKUdepartment: "BEANS &amp;amp; LENTILS"supplier: "KAMILI PACKERS LIMITED NORMAL"price: 155.00margin: 0.00revenue: 0.00gross_profit: 0.00sales_rank: 1439velocity_ads: 0.3288total_quantity: 120.00</w:t>
      </w:r>
    </w:p>
    <w:p>
      <w:r>
        <w:t>--------------------</w:t>
      </w:r>
    </w:p>
    <w:p>
      <w:pPr>
        <w:pStyle w:val="Heading1"/>
      </w:pPr>
      <w:r>
        <w:t>NUTRAMEAL 1KG WHOLE MILLET### [NODE IDENTITY]* **Network Role:** Active Node* **Macro-Habitat:** [[BEANS &amp;amp; LENTILS]]* **Origin Point:** [[KAMILI PACKERS LIMITED NORMAL]]### [UNIT ECONOMICS &amp;amp; VELOCITY]* **Average Retail Price:** 155.00 KES* **Gross Margin:** 0.00%* **Historical Revenue:** 0.00 KES* **Gross Profit:** 0.00 KES* **Sales Rank:** #1439* **Velocity (Average Daily Sales):** 0.33 units/day* **Total Quantity Moved:** 120.00 units### [THE PHYSICS OF THE SHELF]**The Halo Effect (7 Links):** *Items frequently bought alongside this SKU.*- [[NUTRAMEAL 500G SUNFLOWER SEEDS WHITE]]- [[Retail Market]]- [[KAMILI PACKERS LIMITED NORMAL]]- [[BEANS &amp;amp; LENTILS]]**Cannibalization (1 Substitutions):** *Direct shelf competitors fighting for the same basket.*- [[NUTRAMEAL 500G SUNFLOWER SEEDS WHITE]]</w:t>
      </w:r>
    </w:p>
    <w:p>
      <w:r>
        <w:t>--------------------</w:t>
      </w:r>
    </w:p>
    <w:p>
      <w:r>
        <w:t>type: SKUdepartment: "BEANS &amp;amp; LENTILS"supplier: "KAMILI PACKERS LIMITED NORMAL"price: 309.00margin: 0.00revenue: 0.00gross_profit: 0.00sales_rank: 1440velocity_ads: 0.7068total_quantity: 258.00</w:t>
      </w:r>
    </w:p>
    <w:p>
      <w:r>
        <w:t>--------------------</w:t>
      </w:r>
    </w:p>
    <w:p>
      <w:pPr>
        <w:pStyle w:val="Heading1"/>
      </w:pPr>
      <w:r>
        <w:t>NUTRAMEAL 1KG YELLOW BEANS### [NODE IDENTITY]* **Network Role:** Active Node* **Macro-Habitat:** [[BEANS &amp;amp; LENTILS]]* **Origin Point:** [[KAMILI PACKERS LIMITED NORMAL]]### [UNIT ECONOMICS &amp;amp; VELOCITY]* **Average Retail Price:** 309.00 KES* **Gross Margin:** 0.00%* **Historical Revenue:** 0.00 KES* **Gross Profit:** 0.00 KES* **Sales Rank:** #1440* **Velocity (Average Daily Sales):** 0.71 units/day* **Total Quantity Moved:** 258.00 units### [THE PHYSICS OF THE SHELF]**The Halo Effect (11 Links):** *Items frequently bought alongside this SKU.*- [[AMANA 1KG YELLOW BEANS]]- [[BEANS &amp;amp; LENTILS]]- [[BUTTERFLY 1KG BLACK BEANS]]- [[BUTTERFLY 1KG CHANNA DAL]]- [[Retail Market]]- [[KAMILI PACKERS LIMITED NORMAL]]- [[BUTTERFLY 1KG GREEN GRAM MUNG]]- [[BUTTERFLY 1KG YELLOW KIDNEY  BEANS]]**Cannibalization (5 Substitutions):** *Direct shelf competitors fighting for the same basket.*- [[AMANA 1KG YELLOW BEANS]]- [[BUTTERFLY 1KG BLACK BEANS]]- [[BUTTERFLY 1KG CHANNA DAL]]-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245.00margin: 0.00revenue: 0.00gross_profit: 0.00sales_rank: 1441velocity_ads: 0.0712total_quantity: 26.00</w:t>
      </w:r>
    </w:p>
    <w:p>
      <w:r>
        <w:t>--------------------</w:t>
      </w:r>
    </w:p>
    <w:p>
      <w:pPr>
        <w:pStyle w:val="Heading1"/>
      </w:pPr>
      <w:r>
        <w:t>NUTRAMEAL 1KG YELLOW GRAMS### [NODE IDENTITY]* **Network Role:** Active Node* **Macro-Habitat:** [[BEANS &amp;amp; LENTILS]]* **Origin Point:** [[KAMILI PACKERS LIMITED NORMAL]]### [UNIT ECONOMICS &amp;amp; VELOCITY]* **Average Retail Price:** 245.00 KES* **Gross Margin:** 0.00%* **Historical Revenue:** 0.00 KES* **Gross Profit:** 0.00 KES* **Sales Rank:** #1441* **Velocity (Average Daily Sales):** 0.07 units/day* **Total Quantity Moved:** 26.00 units### [THE PHYSICS OF THE SHELF]**The Halo Effect (11 Links):** *Items frequently bought alongside this SKU.*- [[BEANS &amp;amp; LENTILS]]- [[BUTTERFLY 500G POPCORN KERNELS]]- [[Retail Market]]- [[BUTTERFLY 1KG POLISH GREEN GRAM]]- [[KAMILI PACKERS LIMITED NORMAL]]- [[BUTTERFLY 1KG GREEN GRAM MUNG]]- [[PEARL 1KG GREEN GRAMS POLISHED]]- [[NUTRAMEAL 1KG POLISHED GREEN GRAM]]**Cannibalization (5 Substitutions):** *Direct shelf competitors fighting for the same basket.*- [[BUTTERFLY 500G POPCORN KERNELS]]- [[BUTTERFLY 1KG POLISH GREEN GRAM]]- [[BUTTERFLY 1KG GREEN GRAM MUNG]]- [[PEARL 1KG GREEN GRAMS POLISHED]]- [[NUTRAMEAL 1KG POLISHED GREEN GRAM]]</w:t>
      </w:r>
    </w:p>
    <w:p>
      <w:r>
        <w:t>--------------------</w:t>
      </w:r>
    </w:p>
    <w:p>
      <w:r>
        <w:t>type: SKUdepartment: "BEANS &amp;amp; LENTILS"supplier: "KAMILI PACKERS LIMITED NORMAL"price: 455.00margin: 0.00revenue: 0.00gross_profit: 0.00sales_rank: 1438velocity_ads: 0.1041total_quantity: 38.00</w:t>
      </w:r>
    </w:p>
    <w:p>
      <w:r>
        <w:t>--------------------</w:t>
      </w:r>
    </w:p>
    <w:p>
      <w:pPr>
        <w:pStyle w:val="Heading1"/>
      </w:pPr>
      <w:r>
        <w:t>NUTRAMEAL 1KG URAD DAL WASHED### [NODE IDENTITY]* **Network Role:** Active Node* **Macro-Habitat:** [[BEANS &amp;amp; LENTILS]]* **Origin Point:** [[KAMILI PACKERS LIMITED NORMAL]]### [UNIT ECONOMICS &amp;amp; VELOCITY]* **Average Retail Price:** 455.00 KES* **Gross Margin:** 0.00%* **Historical Revenue:** 0.00 KES* **Gross Profit:** 0.00 KES* **Sales Rank:** #1438* **Velocity (Average Daily Sales):** 0.10 units/day* **Total Quantity Moved:** 38.00 units### [THE PHYSICS OF THE SHELF]**The Halo Effect (11 Links):** *Items frequently bought alongside this SKU.*- [[BEANS &amp;amp; LENTILS]]- [[BUTTERFLY 1KG CHANNA DAL]]- [[Retail Market]]- [[BUTTERFLY 1KG MASOOR WHOLE(KAMANDE)]]- [[BUTTERFLY 1KG MASOOR DAL]]- [[BUTTERFLY 1KG CHICK PEAS KABULI CHANA]]- [[KAMILI PACKERS LIMITED NORMAL]]-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"KAMILI PACKERS LIMITED NORMAL"price: 100.00margin: 0.00revenue: 0.00gross_profit: 0.00sales_rank: 1442velocity_ads: 0.3014total_quantity: 110.00</w:t>
      </w:r>
    </w:p>
    <w:p>
      <w:r>
        <w:t>--------------------</w:t>
      </w:r>
    </w:p>
    <w:p>
      <w:pPr>
        <w:pStyle w:val="Heading1"/>
      </w:pPr>
      <w:r>
        <w:t>NUTRAMEAL 500G POLISHED GREEN GRAM### [NODE IDENTITY]* **Network Role:** Active Node* **Macro-Habitat:** [[BEANS &amp;amp; LENTILS]]* **Origin Point:** [[KAMILI PACKERS LIMITED NORMAL]]### [UNIT ECONOMICS &amp;amp; VELOCITY]* **Average Retail Price:** 100.00 KES* **Gross Margin:** 0.00%* **Historical Revenue:** 0.00 KES* **Gross Profit:** 0.00 KES* **Sales Rank:** #1442* **Velocity (Average Daily Sales):** 0.30 units/day* **Total Quantity Moved:** 110.00 units### [THE PHYSICS OF THE SHELF]**The Halo Effect (11 Links):** *Items frequently bought alongside this SKU.*- [[BEANS &amp;amp; LENTILS]]- [[SOSSI 145G SOYA MINCE]]- [[BUTTERFLY 500G GREEN GRAMS]]- [[PEARL 500G GREEN GRAMS]]- [[Retail Market]]- [[KAMILI PACKERS LIMITED NORMAL]]- [[NATURALLI 100G PEARL BARLEY]]- [[SOSSI 145G TASTY SOYA PIECES]]**Cannibalization (5 Substitutions):** *Direct shelf competitors fighting for the same basket.*- [[SOSSI 145G SOYA MINCE]]- [[BUTTERFLY 500G GREEN GRAMS]]- [[PEARL 500G GREEN GRAMS]]- [[NATURALLI 100G PEARL BARLEY]]- [[SOSSI 145G TASTY SOYA PIECES]]</w:t>
      </w:r>
    </w:p>
    <w:p>
      <w:r>
        <w:t>--------------------</w:t>
      </w:r>
    </w:p>
    <w:p>
      <w:r>
        <w:t>type: SKUdepartment: "BEANS &amp;amp; LENTILS"supplier: "KAMILI PACKERS LIMITED NORMAL"price: 135.00margin: 0.00revenue: 0.00gross_profit: 0.00sales_rank: 1443velocity_ads: 0.2356total_quantity: 86.00</w:t>
      </w:r>
    </w:p>
    <w:p>
      <w:r>
        <w:t>--------------------</w:t>
      </w:r>
    </w:p>
    <w:p>
      <w:pPr>
        <w:pStyle w:val="Heading1"/>
      </w:pPr>
      <w:r>
        <w:t>NUTRAMEAL 500G SUNFLOWER SEEDS WHITE### [NODE IDENTITY]* **Network Role:** Active Node* **Macro-Habitat:** [[BEANS &amp;amp; LENTILS]]* **Origin Point:** [[KAMILI PACKERS LIMITED NORMAL]]### [UNIT ECONOMICS &amp;amp; VELOCITY]* **Average Retail Price:** 135.00 KES* **Gross Margin:** 0.00%* **Historical Revenue:** 0.00 KES* **Gross Profit:** 0.00 KES* **Sales Rank:** #1443* **Velocity (Average Daily Sales):** 0.24 units/day* **Total Quantity Moved:** 86.00 units### [THE PHYSICS OF THE SHELF]**The Halo Effect (9 Links):** *Items frequently bought alongside this SKU.*- [[BEANS &amp;amp; LENTILS]]- [[BUTTERFLY 500G GREEN GRAMS]]- [[PEARL 500G GREEN GRAMS]]- [[Retail Market]]- [[KAMILI PACKERS LIMITED NORMAL]]- [[NUTRAMEAL 1KG WHOLE MILLET]]**Cannibalization (3 Substitutions):** *Direct shelf competitors fighting for the same basket.*- [[BUTTERFLY 500G GREEN GRAMS]]- [[PEARL 500G GREEN GRAMS]]- [[NUTRAMEAL 1KG WHOLE MILLET]]</w:t>
      </w:r>
    </w:p>
    <w:p>
      <w:r>
        <w:t>--------------------</w:t>
      </w:r>
    </w:p>
    <w:p>
      <w:r>
        <w:t>type: SKUdepartment: "BEANS &amp;amp; LENTILS"supplier: "KAMILI PACKERS LIMITED NORMAL"price: 390.00margin: 0.00revenue: 0.00gross_profit: 0.00sales_rank: 1436velocity_ads: 0.0986total_quantity: 36.00</w:t>
      </w:r>
    </w:p>
    <w:p>
      <w:r>
        <w:t>--------------------</w:t>
      </w:r>
    </w:p>
    <w:p>
      <w:pPr>
        <w:pStyle w:val="Heading1"/>
      </w:pPr>
      <w:r>
        <w:t>NUTRAMEAL 1KG TOOR DAL OILY### [NODE IDENTITY]* **Network Role:** Active Node* **Macro-Habitat:** [[BEANS &amp;amp; LENTILS]]* **Origin Point:** [[KAMILI PACKERS LIMITED NORMAL]]### [UNIT ECONOMICS &amp;amp; VELOCITY]* **Average Retail Price:** 390.00 KES* **Gross Margin:** 0.00%* **Historical Revenue:** 0.00 KES* **Gross Profit:** 0.00 KES* **Sales Rank:** #1436* **Velocity (Average Daily Sales):** 0.10 units/day* **Total Quantity Moved:** 36.00 units### [THE PHYSICS OF THE SHELF]**The Halo Effect (11 Links):** *Items frequently bought alongside this SKU.*- [[BEANS &amp;amp; LENTILS]]- [[BUTTERFLY 1KG CHANNA DAL]]- [[Retail Market]]- [[BUTTERFLY 1KG MASOOR WHOLE(KAMANDE)]]- [[BUTTERFLY 1KG CHICK PEAS KABULI CHANA]]- [[KAMILI PACKERS LIMITED NORMAL]]- [[BUTTERFLY 1KG POPCORN KERNEL]]- [[BUTTERFLY 1KG YELLOW KIDNEY  BEANS]]**Cannibalization (5 Substitutions):** *Direct shelf competitors fighting for the same basket.*- [[BUTTERFLY 1KG CHANNA DAL]]- [[BUTTERFLY 1KG MASOOR WHOLE(KAMANDE)]]- [[BUTTERFLY 1KG CHICK PEAS KABULI CHANA]]-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275.00margin: 0.00revenue: 0.00gross_profit: 0.00sales_rank: 1430velocity_ads: 0.1918total_quantity: 70.00</w:t>
      </w:r>
    </w:p>
    <w:p>
      <w:r>
        <w:t>--------------------</w:t>
      </w:r>
    </w:p>
    <w:p>
      <w:pPr>
        <w:pStyle w:val="Heading1"/>
      </w:pPr>
      <w:r>
        <w:t>NUTRAMEAL 1KG NYAYO BEANS### [NODE IDENTITY]* **Network Role:** Active Node* **Macro-Habitat:** [[BEANS &amp;amp; LENTILS]]* **Origin Point:** [[KAMILI PACKERS LIMITED NORMAL]]### [UNIT ECONOMICS &amp;amp; VELOCITY]* **Average Retail Price:** 275.00 KES* **Gross Margin:** 0.00%* **Historical Revenue:** 0.00 KES* **Gross Profit:** 0.00 KES* **Sales Rank:** #1430* **Velocity (Average Daily Sales):** 0.19 units/day* **Total Quantity Moved:** 70.00 units### [THE PHYSICS OF THE SHELF]**The Halo Effect (11 Links):** *Items frequently bought alongside this SKU.*- [[BEANS &amp;amp; LENTILS]]- [[NUTRAMEAL 1KG YELLOW BEANS]]- [[Retail Market]]- [[NUTRAMEAL 1KG MOONG DAL SPLIT]]- [[BUTTERFLY 1KG POLISH GREEN GRAM]]- [[KAMILI PACKERS LIMITED NORMAL]]- [[BUTTERFLY 1KG GREEN GRAM MUNG]]-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380.00margin: 0.00revenue: 0.00gross_profit: 0.00sales_rank: 1423velocity_ads: 0.0329total_quantity: 12.00</w:t>
      </w:r>
    </w:p>
    <w:p>
      <w:r>
        <w:t>--------------------</w:t>
      </w:r>
    </w:p>
    <w:p>
      <w:pPr>
        <w:pStyle w:val="Heading1"/>
      </w:pPr>
      <w:r>
        <w:t>NUTRAMEAL 1KG BLACK GRAM WASHED### [NODE IDENTITY]* **Network Role:** Active Node* **Macro-Habitat:** [[BEANS &amp;amp; LENTILS]]* **Origin Point:** [[KAMILI PACKERS LIMITED NORMAL]]### [UNIT ECONOMICS &amp;amp; VELOCITY]* **Average Retail Price:** 380.00 KES* **Gross Margin:** 0.00%* **Historical Revenue:** 0.00 KES* **Gross Profit:** 0.00 KES* **Sales Rank:** #1423* **Velocity (Average Daily Sales):** 0.03 units/day* **Total Quantity Moved:** 12.00 units### [THE PHYSICS OF THE SHELF]**The Halo Effect (11 Links):** *Items frequently bought alongside this SKU.*- [[BEANS &amp;amp; LENTILS]]- [[NUTRAMEAL 1KG YELLOW BEANS]]- [[BUTTERFLY 1KG CHANNA DAL]]- [[Retail Market]]- [[BUTTERFLY 1KG CHICK PEAS KABULI CHANA]]- [[KAMILI PACKERS LIMITED NORMAL]]- [[BUTTERFLY 1KG POPCORN KERNEL]]- [[BUTTERFLY 1KG YELLOW KIDNEY  BEANS]]**Cannibalization (5 Substitutions):** *Direct shelf competitors fighting for the same basket.*- [[BUTTERFLY 1KG CHANNA DAL]]- [[NUTRAMEAL 1KG YELLOW BEANS]]- [[BUTTERFLY 1KG CHICK PEAS KABULI CHANA]]-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430.00margin: 0.00revenue: 0.00gross_profit: 0.00sales_rank: 1424velocity_ads: 0.1808total_quantity: 66.00</w:t>
      </w:r>
    </w:p>
    <w:p>
      <w:r>
        <w:t>--------------------</w:t>
      </w:r>
    </w:p>
    <w:p>
      <w:pPr>
        <w:pStyle w:val="Heading1"/>
      </w:pPr>
      <w:r>
        <w:t>NUTRAMEAL 1KG BUTTER BEANS### [NODE IDENTITY]* **Network Role:** Active Node* **Macro-Habitat:** [[BEANS &amp;amp; LENTILS]]* **Origin Point:** [[KAMILI PACKERS LIMITED NORMAL]]### [UNIT ECONOMICS &amp;amp; VELOCITY]* **Average Retail Price:** 430.00 KES* **Gross Margin:** 0.00%* **Historical Revenue:** 0.00 KES* **Gross Profit:** 0.00 KES* **Sales Rank:** #1424* **Velocity (Average Daily Sales):** 0.18 units/day* **Total Quantity Moved:** 66.00 units### [THE PHYSICS OF THE SHELF]**The Halo Effect (11 Links):** *Items frequently bought alongside this SKU.*- [[BEANS &amp;amp; LENTILS]]- [[BUTTERFLY 1KG CHANNA DAL]]- [[Retail Market]]- [[BUTTERFLY 1KG MASOOR WHOLE(KAMANDE)]]- [[BUTTERFLY 1KG MASOOR DAL]]- [[BUTTERFLY 1KG CHICK PEAS KABULI CHANA]]- [[KAMILI PACKERS LIMITED NORMAL]]-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"KAMILI PACKERS LIMITED NORMAL"price: 375.00margin: 0.00revenue: 0.00gross_profit: 0.00sales_rank: 1425velocity_ads: 0.1863total_quantity: 68.00</w:t>
      </w:r>
    </w:p>
    <w:p>
      <w:r>
        <w:t>--------------------</w:t>
      </w:r>
    </w:p>
    <w:p>
      <w:pPr>
        <w:pStyle w:val="Heading1"/>
      </w:pPr>
      <w:r>
        <w:t>NUTRAMEAL 1KG IMPORTED POPCORN### [NODE IDENTITY]* **Network Role:** Active Node* **Macro-Habitat:** [[BEANS &amp;amp; LENTILS]]* **Origin Point:** [[KAMILI PACKERS LIMITED NORMAL]]### [UNIT ECONOMICS &amp;amp; VELOCITY]* **Average Retail Price:** 375.00 KES* **Gross Margin:** 0.00%* **Historical Revenue:** 0.00 KES* **Gross Profit:** 0.00 KES* **Sales Rank:** #1425* **Velocity (Average Daily Sales):** 0.19 units/day* **Total Quantity Moved:** 68.00 units### [THE PHYSICS OF THE SHELF]**The Halo Effect (11 Links):** *Items frequently bought alongside this SKU.*- [[BEANS &amp;amp; LENTILS]]- [[NUTRAMEAL 1KG YELLOW BEANS]]- [[BUTTERFLY 1KG CHANNA DAL]]- [[Retail Market]]- [[BUTTERFLY 1KG CHICK PEAS KABULI CHANA]]- [[KAMILI PACKERS LIMITED NORMAL]]- [[BUTTERFLY 1KG POPCORN KERNEL]]- [[BUTTERFLY 1KG YELLOW KIDNEY  BEANS]]**Cannibalization (5 Substitutions):** *Direct shelf competitors fighting for the same basket.*- [[BUTTERFLY 1KG CHANNA DAL]]- [[NUTRAMEAL 1KG YELLOW BEANS]]- [[BUTTERFLY 1KG CHICK PEAS KABULI CHANA]]-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450.00margin: 0.00revenue: 0.00gross_profit: 0.00sales_rank: 1426velocity_ads: 0.1370total_quantity: 50.00</w:t>
      </w:r>
    </w:p>
    <w:p>
      <w:r>
        <w:t>--------------------</w:t>
      </w:r>
    </w:p>
    <w:p>
      <w:pPr>
        <w:pStyle w:val="Heading1"/>
      </w:pPr>
      <w:r>
        <w:t>NUTRAMEAL 1KG MASOORDALL### [NODE IDENTITY]* **Network Role:** Active Node* **Macro-Habitat:** [[BEANS &amp;amp; LENTILS]]* **Origin Point:** [[KAMILI PACKERS LIMITED NORMAL]]### [UNIT ECONOMICS &amp;amp; VELOCITY]* **Average Retail Price:** 450.00 KES* **Gross Margin:** 0.00%* **Historical Revenue:** 0.00 KES* **Gross Profit:** 0.00 KES* **Sales Rank:** #1426* **Velocity (Average Daily Sales):** 0.14 units/day* **Total Quantity Moved:** 50.00 units### [THE PHYSICS OF THE SHELF]**The Halo Effect (11 Links):** *Items frequently bought alongside this SKU.*- [[BEANS &amp;amp; LENTILS]]- [[BUTTERFLY 1KG CHANNA DAL]]- [[Retail Market]]- [[BUTTERFLY 1KG MASOOR WHOLE(KAMANDE)]]- [[BUTTERFLY 1KG MASOOR DAL]]- [[BUTTERFLY 1KG CHICK PEAS KABULI CHANA]]- [[KAMILI PACKERS LIMITED NORMAL]]-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"KAMILI PACKERS LIMITED NORMAL"price: 230.00margin: 0.00revenue: 0.00gross_profit: 0.00sales_rank: 1427velocity_ads: 0.2630total_quantity: 96.00</w:t>
      </w:r>
    </w:p>
    <w:p>
      <w:r>
        <w:t>--------------------</w:t>
      </w:r>
    </w:p>
    <w:p>
      <w:pPr>
        <w:pStyle w:val="Heading1"/>
      </w:pPr>
      <w:r>
        <w:t>NUTRAMEAL 1KG MOONG DAL SPLIT### [NODE IDENTITY]* **Network Role:** Active Node* **Macro-Habitat:** [[BEANS &amp;amp; LENTILS]]* **Origin Point:** [[KAMILI PACKERS LIMITED NORMAL]]### [UNIT ECONOMICS &amp;amp; VELOCITY]* **Average Retail Price:** 230.00 KES* **Gross Margin:** 0.00%* **Historical Revenue:** 0.00 KES* **Gross Profit:** 0.00 KES* **Sales Rank:** #1427* **Velocity (Average Daily Sales):** 0.26 units/day* **Total Quantity Moved:** 96.00 units### [THE PHYSICS OF THE SHELF]**The Halo Effect (11 Links):** *Items frequently bought alongside this SKU.*- [[PEARL 500G IMPORTED POPCORN]]- [[BEANS &amp;amp; LENTILS]]- [[BUTTERFLY 500G POPCORN KERNELS]]- [[Retail Market]]- [[BUTTERFLY 1KG POLISH GREEN GRAM]]- [[KAMILI PACKERS LIMITED NORMAL]]- [[BUTTERFLY 1KG GREEN GRAM MUNG]]- [[NUTRAMEAL 1KG POLISHED GREEN GRAM]]**Cannibalization (5 Substitutions):** *Direct shelf competitors fighting for the same basket.*- [[PEARL 500G IMPORTED POPCORN]]- [[BUTTERFLY 500G POPCORN KERNELS]]- [[BUTTERFLY 1KG POLISH GREEN GRAM]]- [[BUTTERFLY 1KG GREEN GRAM MUNG]]- [[NUTRAMEAL 1KG POLISHED GREEN GRAM]]</w:t>
      </w:r>
    </w:p>
    <w:p>
      <w:r>
        <w:t>--------------------</w:t>
      </w:r>
    </w:p>
    <w:p>
      <w:r>
        <w:t>type: SKUdepartment: "BEANS &amp;amp; LENTILS"supplier: "KAMILI PACKERS LIMITED NORMAL"price: 290.00margin: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NUTRAMEAL 1KG MOONG-D WASHED### [NODE IDENTITY]* **Network Role:** Active Node* **Macro-Habitat:** [[BEANS &amp;amp; LENTILS]]* **Origin Point:** [[KAMILI PACKERS LIMITED NORMAL]]### [UNIT ECONOMICS &amp;amp; VELOCITY]* **Average Retail Price:** 290.00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[[AMANA 1KG YELLOW BEANS]]- [[BEANS &amp;amp; LENTILS]]- [[NUTRAMEAL 1KG YELLOW BEANS]]- [[Retail Market]]- [[BUTTERFLY 1KG MUNG DAL SPLIT]]- [[KAMILI PACKERS LIMITED NORMAL]]- [[BUTTERFLY 1KG GREEN GRAM MUNG]]- [[BUTTERFLY 1KG YELLOW KIDNEY  BEANS]]**Cannibalization (5 Substitutions):** *Direct shelf competitors fighting for the same basket.*- [[AMANA 1KG YELLOW BEANS]]- [[NUTRAMEAL 1KG YELLOW BEANS]]- [[BUTTERFLY 1KG MUNG DAL SPLIT]]-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280.00margin: 0.00revenue: 0.00gross_profit: 0.00sales_rank: 1431velocity_ads: 0.1096total_quantity: 40.00</w:t>
      </w:r>
    </w:p>
    <w:p>
      <w:r>
        <w:t>--------------------</w:t>
      </w:r>
    </w:p>
    <w:p>
      <w:pPr>
        <w:pStyle w:val="Heading1"/>
      </w:pPr>
      <w:r>
        <w:t>NUTRAMEAL 1KG PIGEON PEAS### [NODE IDENTITY]* **Network Role:** Active Node* **Macro-Habitat:** [[BEANS &amp;amp; LENTILS]]* **Origin Point:** [[KAMILI PACKERS LIMITED NORMAL]]### [UNIT ECONOMICS &amp;amp; VELOCITY]* **Average Retail Price:** 280.00 KES* **Gross Margin:** 0.00%* **Historical Revenue:** 0.00 KES* **Gross Profit:** 0.00 KES* **Sales Rank:** #1431* **Velocity (Average Daily Sales):** 0.11 units/day* **Total Quantity Moved:** 40.00 units### [THE PHYSICS OF THE SHELF]**The Halo Effect (11 Links):** *Items frequently bought alongside this SKU.*- [[BEANS &amp;amp; LENTILS]]- [[NUTRAMEAL 1KG YELLOW BEANS]]- [[Retail Market]]- [[NUTRAMEAL 1KG MOONG DAL SPLIT]]- [[BUTTERFLY 1KG POLISH GREEN GRAM]]- [[KAMILI PACKERS LIMITED NORMAL]]- [[BUTTERFLY 1KG GREEN GRAM MUNG]]-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199.00margin: 0.00revenue: 0.00gross_profit: 0.00sales_rank: 1432velocity_ads: 0.3726total_quantity: 136.00</w:t>
      </w:r>
    </w:p>
    <w:p>
      <w:r>
        <w:t>--------------------</w:t>
      </w:r>
    </w:p>
    <w:p>
      <w:pPr>
        <w:pStyle w:val="Heading1"/>
      </w:pPr>
      <w:r>
        <w:t>NUTRAMEAL 1KG POLISHED GREEN GRAM### [NODE IDENTITY]* **Network Role:** Active Node* **Macro-Habitat:** [[BEANS &amp;amp; LENTILS]]* **Origin Point:** [[KAMILI PACKERS LIMITED NORMAL]]### [UNIT ECONOMICS &amp;amp; VELOCITY]* **Average Retail Price:** 199.00 KES* **Gross Margin:** 0.00%* **Historical Revenue:** 0.00 KES* **Gross Profit:** 0.00 KES* **Sales Rank:** #1432* **Velocity (Average Daily Sales):** 0.37 units/day* **Total Quantity Moved:** 136.00 units### [THE PHYSICS OF THE SHELF]**The Halo Effect (11 Links):** *Items frequently bought alongside this SKU.*- [[PEARL 500G IMPORTED POPCORN]]- [[BEANS &amp;amp; LENTILS]]- [[BUTTERFLY 500G POPCORN KERNELS]]- [[Retail Market]]- [[NUTRAMEAL 1KG MOONG DAL SPLIT]]- [[BUTTERFLY 1KG POLISH GREEN GRAM]]- [[KAMILI PACKERS LIMITED NORMAL]]- [[PEARL 1KG GREEN GRAMS POLISHED]]**Cannibalization (5 Substitutions):** *Direct shelf competitors fighting for the same basket.*- [[PEARL 500G IMPORTED POPCORN]]- [[BUTTERFLY 500G POPCORN KERNELS]]- [[NUTRAMEAL 1KG MOONG DAL SPLIT]]- [[BUTTERFLY 1KG POLISH GREEN GRAM]]- [[PEARL 1KG GREEN GRAMS POLISHED]]</w:t>
      </w:r>
    </w:p>
    <w:p>
      <w:r>
        <w:t>--------------------</w:t>
      </w:r>
    </w:p>
    <w:p>
      <w:r>
        <w:t>type: SKUdepartment: "BEANS &amp;amp; LENTILS"supplier: "KAMILI PACKERS LIMITED NORMAL"price: 450.00margin: 0.00revenue: 0.00gross_profit: 0.00sales_rank: 1433velocity_ads: 0.4932total_quantity: 180.00</w:t>
      </w:r>
    </w:p>
    <w:p>
      <w:r>
        <w:t>--------------------</w:t>
      </w:r>
    </w:p>
    <w:p>
      <w:pPr>
        <w:pStyle w:val="Heading1"/>
      </w:pPr>
      <w:r>
        <w:t>NUTRAMEAL 1KG RED KAMANDE### [NODE IDENTITY]* **Network Role:** Active Node* **Macro-Habitat:** [[BEANS &amp;amp; LENTILS]]* **Origin Point:** [[KAMILI PACKERS LIMITED NORMAL]]### [UNIT ECONOMICS &amp;amp; VELOCITY]* **Average Retail Price:** 450.00 KES* **Gross Margin:** 0.00%* **Historical Revenue:** 0.00 KES* **Gross Profit:** 0.00 KES* **Sales Rank:** #1433* **Velocity (Average Daily Sales):** 0.49 units/day* **Total Quantity Moved:** 180.00 units### [THE PHYSICS OF THE SHELF]**The Halo Effect (11 Links):** *Items frequently bought alongside this SKU.*- [[BEANS &amp;amp; LENTILS]]- [[BUTTERFLY 1KG CHANNA DAL]]- [[Retail Market]]- [[BUTTERFLY 1KG MASOOR WHOLE(KAMANDE)]]- [[BUTTERFLY 1KG MASOOR DAL]]- [[BUTTERFLY 1KG CHICK PEAS KABULI CHANA]]- [[KAMILI PACKERS LIMITED NORMAL]]-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"KAMILI PACKERS LIMITED NORMAL"price: 279.00margin: 0.00revenue: 0.00gross_profit: 0.00sales_rank: 1434velocity_ads: 0.0493total_quantity: 18.00</w:t>
      </w:r>
    </w:p>
    <w:p>
      <w:r>
        <w:t>--------------------</w:t>
      </w:r>
    </w:p>
    <w:p>
      <w:pPr>
        <w:pStyle w:val="Heading1"/>
      </w:pPr>
      <w:r>
        <w:t>NUTRAMEAL 1KG RED KIDNEY BEANS### [NODE IDENTITY]* **Network Role:** Active Node* **Macro-Habitat:** [[BEANS &amp;amp; LENTILS]]* **Origin Point:** [[KAMILI PACKERS LIMITED NORMAL]]### [UNIT ECONOMICS &amp;amp; VELOCITY]* **Average Retail Price:** 279.00 KES* **Gross Margin:** 0.00%* **Historical Revenue:** 0.00 KES* **Gross Profit:** 0.00 KES* **Sales Rank:** #1434* **Velocity (Average Daily Sales):** 0.05 units/day* **Total Quantity Moved:** 18.00 units### [THE PHYSICS OF THE SHELF]**The Halo Effect (11 Links):** *Items frequently bought alongside this SKU.*- [[BEANS &amp;amp; LENTILS]]- [[NUTRAMEAL 1KG YELLOW BEANS]]- [[Retail Market]]- [[NUTRAMEAL 1KG MOONG DAL SPLIT]]- [[BUTTERFLY 1KG POLISH GREEN GRAM]]- [[KAMILI PACKERS LIMITED NORMAL]]- [[BUTTERFLY 1KG GREEN GRAM MUNG]]-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290.00margin: 0.00revenue: 0.00gross_profit: 0.00sales_rank: 14752velocity_ads: 0.0274total_quantity: 10.00</w:t>
      </w:r>
    </w:p>
    <w:p>
      <w:r>
        <w:t>--------------------</w:t>
      </w:r>
    </w:p>
    <w:p>
      <w:pPr>
        <w:pStyle w:val="Heading1"/>
      </w:pPr>
      <w:r>
        <w:t>NUTRAMEAL 1KG ROSCOCO WHITE BEANS### [NODE IDENTITY]* **Network Role:** Active Node* **Macro-Habitat:** [[BEANS &amp;amp; LENTILS]]* **Origin Point:** [[KAMILI PACKERS LIMITED NORMAL]]### [UNIT ECONOMICS &amp;amp; VELOCITY]* **Average Retail Price:** 290.00 KES* **Gross Margin:** 0.00%* **Historical Revenue:** 0.00 KES* **Gross Profit:** 0.00 KES* **Sales Rank:** #14752* **Velocity (Average Daily Sales):** 0.03 units/day* **Total Quantity Moved:** 10.00 units### [THE PHYSICS OF THE SHELF]**The Halo Effect (11 Links):** *Items frequently bought alongside this SKU.*- [[AMANA 1KG YELLOW BEANS]]- [[BEANS &amp;amp; LENTILS]]- [[NUTRAMEAL 1KG YELLOW BEANS]]- [[Retail Market]]- [[BUTTERFLY 1KG MUNG DAL SPLIT]]- [[KAMILI PACKERS LIMITED NORMAL]]- [[BUTTERFLY 1KG GREEN GRAM MUNG]]- [[BUTTERFLY 1KG YELLOW KIDNEY  BEANS]]**Cannibalization (5 Substitutions):** *Direct shelf competitors fighting for the same basket.*- [[AMANA 1KG YELLOW BEANS]]- [[NUTRAMEAL 1KG YELLOW BEANS]]- [[BUTTERFLY 1KG MUNG DAL SPLIT]]-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"KAMILI PACKERS LIMITED NORMAL"price: 338.50margin: 0.00revenue: 0.00gross_profit: 0.00sales_rank: 1435velocity_ads: 0.0603total_quantity: 22.00</w:t>
      </w:r>
    </w:p>
    <w:p>
      <w:r>
        <w:t>--------------------</w:t>
      </w:r>
    </w:p>
    <w:p>
      <w:pPr>
        <w:pStyle w:val="Heading1"/>
      </w:pPr>
      <w:r>
        <w:t>NUTRAMEAL 1KG ROSECOCO BEANS### [NODE IDENTITY]* **Network Role:** Active Node* **Macro-Habitat:** [[BEANS &amp;amp; LENTILS]]* **Origin Point:** [[KAMILI PACKERS LIMITED NORMAL]]### [UNIT ECONOMICS &amp;amp; VELOCITY]* **Average Retail Price:** 338.50 KES* **Gross Margin:** 0.00%* **Historical Revenue:** 0.00 KES* **Gross Profit:** 0.00 KES* **Sales Rank:** #1435* **Velocity (Average Daily Sales):** 0.06 units/day* **Total Quantity Moved:** 22.00 units### [THE PHYSICS OF THE SHELF]**The Halo Effect (11 Links):** *Items frequently bought alongside this SKU.*- [[AMANA 1KG YELLOW BEANS]]- [[BEANS &amp;amp; LENTILS]]- [[NUTRAMEAL 1KG YELLOW BEANS]]- [[BUTTERFLY 1KG CHANNA DAL]]- [[Retail Market]]- [[KAMILI PACKERS LIMITED NORMAL]]- [[BUTTERFLY 1KG POPCORN KERNEL]]- [[BUTTERFLY 1KG YELLOW KIDNEY  BEANS]]**Cannibalization (5 Substitutions):** *Direct shelf competitors fighting for the same basket.*- [[AMANA 1KG YELLOW BEANS]]- [[NUTRAMEAL 1KG YELLOW BEANS]]- [[BUTTERFLY 1KG CHANNA DAL]]-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"HEALTHY U TWO THOUSAND LTD"price: 1499.00margin: 0.00revenue: 0.00gross_profit: 0.00sales_rank: 1422velocity_ads: 0.0493total_quantity: 18.00</w:t>
      </w:r>
    </w:p>
    <w:p>
      <w:r>
        <w:t>--------------------</w:t>
      </w:r>
    </w:p>
    <w:p>
      <w:pPr>
        <w:pStyle w:val="Heading1"/>
      </w:pPr>
      <w:r>
        <w:t>NATURALLI 750G WHITE QUINOA### [NODE IDENTITY]* **Network Role:** Active Node* **Macro-Habitat:** [[BEANS &amp;amp; LENTILS]]* **Origin Point:** [[HEALTHY U TWO THOUSAND LTD]]### [UNIT ECONOMICS &amp;amp; VELOCITY]* **Average Retail Price:** 1,499.00 KES* **Gross Margin:** 0.00%* **Historical Revenue:** 0.00 KES* **Gross Profit:** 0.00 KES* **Sales Rank:** #1422* **Velocity (Average Daily Sales):** 0.05 units/day* **Total Quantity Moved:** 18.00 units### [THE PHYSICS OF THE SHELF]**The Halo Effect (6 Links):** *Items frequently bought alongside this SKU.*- [[HEALTHY U TWO THOUSAND LTD]]- [[Retail Market]]- [[BEANS &amp;amp; LENTILS]]**Cannibalization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"BEANS &amp;amp; LENTILS"supplier: "HEALTHY U TWO THOUSAND LTD"price: 329.00margin: 0.00revenue: 0.00gross_profit: 0.00sales_rank: 1418velocity_ads: 0.0274total_quantity: 10.00</w:t>
      </w:r>
    </w:p>
    <w:p>
      <w:r>
        <w:t>--------------------</w:t>
      </w:r>
    </w:p>
    <w:p>
      <w:pPr>
        <w:pStyle w:val="Heading1"/>
      </w:pPr>
      <w:r>
        <w:t>NATURALLI 250G LINSEEDS GOLDEN### [NODE IDENTITY]* **Network Role:** Active Node* **Macro-Habitat:** [[BEANS &amp;amp; LENTILS]]* **Origin Point:** [[HEALTHY U TWO THOUSAND LTD]]### [UNIT ECONOMICS &amp;amp; VELOCITY]* **Average Retail Price:** 329.00 KES* **Gross Margin:** 0.00%* **Historical Revenue:** 0.00 KES* **Gross Profit:** 0.00 KES* **Sales Rank:** #1418* **Velocity (Average Daily Sales):** 0.03 units/day* **Total Quantity Moved:** 10.00 units### [THE PHYSICS OF THE SHELF]**The Halo Effect (11 Links):** *Items frequently bought alongside this SKU.*- [[AMANA 1KG YELLOW BEANS]]- [[BEANS &amp;amp; LENTILS]]- [[BUTTERFLY 1KG BLACK BEANS]]- [[NUTRAMEAL 1KG YELLOW BEANS]]- [[BUTTERFLY 1KG CHANNA DAL]]- [[Retail Market]]- [[HEALTHY U TWO THOUSAND LTD]]- [[BUTTERFLY 1KG YELLOW KIDNEY  BEANS]]**Cannibalization (5 Substitutions):** *Direct shelf competitors fighting for the same basket.*- [[AMANA 1KG YELLOW BEANS]]- [[BUTTERFLY 1KG BLACK BEANS]]- [[NUTRAMEAL 1KG YELLOW BEANS]]- [[BUTTERFLY 1KG CHANNA DAL]]- [[BUTTERFLY 1KG YELLOW KIDNEY  BEANS]]</w:t>
      </w:r>
    </w:p>
    <w:p>
      <w:r>
        <w:t>--------------------</w:t>
      </w:r>
    </w:p>
    <w:p>
      <w:r>
        <w:t>type: SKUdepartment: "BEANS &amp;amp; LENTILS"supplier: "HEALTHY U TWO THOUSAND LTD"price: 199.00margin: 0.00revenue: 0.00gross_profit: 0.00sales_rank: 14738velocity_ads: 0.0924total_quantity: 17.00</w:t>
      </w:r>
    </w:p>
    <w:p>
      <w:r>
        <w:t>--------------------</w:t>
      </w:r>
    </w:p>
    <w:p>
      <w:pPr>
        <w:pStyle w:val="Heading1"/>
      </w:pPr>
      <w:r>
        <w:t>NATURALLI 250G PEARL BARLEY### [NODE IDENTITY]* **Network Role:** Active Node* **Macro-Habitat:** [[BEANS &amp;amp; LENTILS]]* **Origin Point:** [[HEALTHY U TWO THOUSAND LTD]]### [UNIT ECONOMICS &amp;amp; VELOCITY]* **Average Retail Price:** 199.00 KES* **Gross Margin:** 0.00%* **Historical Revenue:** 0.00 KES* **Gross Profit:** 0.00 KES* **Sales Rank:** #14738* **Velocity (Average Daily Sales):** 0.09 units/day* **Total Quantity Moved:** 17.00 units### [THE PHYSICS OF THE SHELF]**The Halo Effect (11 Links):** *Items frequently bought alongside this SKU.*- [[PEARL 500G IMPORTED POPCORN]]- [[BEANS &amp;amp; LENTILS]]- [[BUTTERFLY 500G POPCORN KERNELS]]- [[Retail Market]]- [[BUTTERFLY 1KG POLISH GREEN GRAM]]- [[PEARL 1KG GREEN GRAMS POLISHED]]- [[HEALTHY U TWO THOUSAND LTD]]- [[NUTRAMEAL 1KG POLISHED GREEN GRAM]]**Cannibalization (5 Substitutions):** *Direct shelf competitors fighting for the same basket.*- [[PEARL 500G IMPORTED POPCORN]]- [[BUTTERFLY 500G POPCORN KERNELS]]- [[BUTTERFLY 1KG POLISH GREEN GRAM]]- [[PEARL 1KG GREEN GRAMS POLISHED]]- [[NUTRAMEAL 1KG POLISHED GREEN GRAM]]</w:t>
      </w:r>
    </w:p>
    <w:p>
      <w:r>
        <w:t>--------------------</w:t>
      </w:r>
    </w:p>
    <w:p>
      <w:r>
        <w:t>type: SKUdepartment: "BEANS &amp;amp; LENTILS"supplier: "HEALTHY U TWO THOUSAND LTD"price: 299.00margin: 0.00revenue: 0.00gross_profit: 0.00sales_rank: 1416velocity_ads: 0.0219total_quantity: 8.00</w:t>
      </w:r>
    </w:p>
    <w:p>
      <w:r>
        <w:t>--------------------</w:t>
      </w:r>
    </w:p>
    <w:p>
      <w:pPr>
        <w:pStyle w:val="Heading1"/>
      </w:pPr>
      <w:r>
        <w:t>NATURALLI 250G BLK TURTLE BEANS### [NODE IDENTITY]* **Network Role:** Active Node* **Macro-Habitat:** [[BEANS &amp;amp; LENTILS]]* **Origin Point:** [[HEALTHY U TWO THOUSAND LTD]]### [UNIT ECONOMICS &amp;amp; VELOCITY]* **Average Retail Price:** 299.00 KES* **Gross Margin:** 0.00%* **Historical Revenue:** 0.00 KES* **Gross Profit:** 0.00 KES* **Sales Rank:** #1416* **Velocity (Average Daily Sales):** 0.02 units/day* **Total Quantity Moved:** 8.00 units### [THE PHYSICS OF THE SHELF]**The Halo Effect (11 Links):** *Items frequently bought alongside this SKU.*- [[AMANA 1KG YELLOW BEANS]]- [[BEANS &amp;amp; LENTILS]]- [[BUTTERFLY 1KG BLACK BEANS]]- [[NUTRAMEAL 1KG YELLOW BEANS]]- [[Retail Market]]- [[BUTTERFLY 1KG GREEN GRAM MUNG]]- [[HEALTHY U TWO THOUSAND LTD]]- [[BUTTERFLY 1KG YELLOW KIDNEY  BEANS]]**Cannibalization (5 Substitutions):** *Direct shelf competitors fighting for the same basket.*- [[AMANA 1KG YELLOW BEANS]]- [[BUTTERFLY 1KG BLACK BEANS]]- [[NUTRAMEAL 1KG YELLOW BEANS]]-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"HEALTHY U TWO THOUSAND LTD"price: 329.00margin: 0.00revenue: 0.00gross_profit: 0.00sales_rank: 1417velocity_ads: 0.1973total_quantity: 72.00</w:t>
      </w:r>
    </w:p>
    <w:p>
      <w:r>
        <w:t>--------------------</w:t>
      </w:r>
    </w:p>
    <w:p>
      <w:pPr>
        <w:pStyle w:val="Heading1"/>
      </w:pPr>
      <w:r>
        <w:t>NATURALLI 250G BROWN LINSEEDS### [NODE IDENTITY]* **Network Role:** Active Node* **Macro-Habitat:** [[BEANS &amp;amp; LENTILS]]* **Origin Point:** [[HEALTHY U TWO THOUSAND LTD]]### [UNIT ECONOMICS &amp;amp; VELOCITY]* **Average Retail Price:** 329.00 KES* **Gross Margin:** 0.00%* **Historical Revenue:** 0.00 KES* **Gross Profit:** 0.00 KES* **Sales Rank:** #1417* **Velocity (Average Daily Sales):** 0.20 units/day* **Total Quantity Moved:** 72.00 units### [THE PHYSICS OF THE SHELF]**The Halo Effect (11 Links):** *Items frequently bought alongside this SKU.*- [[AMANA 1KG YELLOW BEANS]]- [[BEANS &amp;amp; LENTILS]]- [[BUTTERFLY 1KG BLACK BEANS]]- [[NUTRAMEAL 1KG YELLOW BEANS]]- [[BUTTERFLY 1KG CHANNA DAL]]- [[Retail Market]]- [[HEALTHY U TWO THOUSAND LTD]]- [[BUTTERFLY 1KG YELLOW KIDNEY  BEANS]]**Cannibalization (5 Substitutions):** *Direct shelf competitors fighting for the same basket.*- [[AMANA 1KG YELLOW BEANS]]- [[BUTTERFLY 1KG BLACK BEANS]]- [[NUTRAMEAL 1KG YELLOW BEANS]]- [[BUTTERFLY 1KG CHANNA DAL]]- [[BUTTERFLY 1KG YELLOW KIDNEY  BEANS]]</w:t>
      </w:r>
    </w:p>
    <w:p>
      <w:r>
        <w:t>--------------------</w:t>
      </w:r>
    </w:p>
    <w:p>
      <w:r>
        <w:t>type: SKUdepartment: "BEANS &amp;amp; LENTILS"supplier: "HEALTHY U TWO THOUSAND LTD"price: 299.00margin: 0.00revenue: 0.00gross_profit: 0.00sales_rank: 14936velocity_ads: 0.1033total_quantity: 19.00</w:t>
      </w:r>
    </w:p>
    <w:p>
      <w:r>
        <w:t>--------------------</w:t>
      </w:r>
    </w:p>
    <w:p>
      <w:pPr>
        <w:pStyle w:val="Heading1"/>
      </w:pPr>
      <w:r>
        <w:t>NATURALLI 250G BLACK EYE BEANS### [NODE IDENTITY]* **Network Role:** Active Node* **Macro-Habitat:** [[BEANS &amp;amp; LENTILS]]* **Origin Point:** [[HEALTHY U TWO THOUSAND LTD]]### [UNIT ECONOMICS &amp;amp; VELOCITY]* **Average Retail Price:** 299.00 KES* **Gross Margin:** 0.00%* **Historical Revenue:** 0.00 KES* **Gross Profit:** 0.00 KES* **Sales Rank:** #14936* **Velocity (Average Daily Sales):** 0.10 units/day* **Total Quantity Moved:** 19.00 units### [THE PHYSICS OF THE SHELF]**The Halo Effect (11 Links):** *Items frequently bought alongside this SKU.*- [[AMANA 1KG YELLOW BEANS]]- [[BEANS &amp;amp; LENTILS]]- [[BUTTERFLY 1KG BLACK BEANS]]- [[NUTRAMEAL 1KG YELLOW BEANS]]- [[Retail Market]]- [[BUTTERFLY 1KG GREEN GRAM MUNG]]- [[HEALTHY U TWO THOUSAND LTD]]- [[BUTTERFLY 1KG YELLOW KIDNEY  BEANS]]**Cannibalization (5 Substitutions):** *Direct shelf competitors fighting for the same basket.*- [[AMANA 1KG YELLOW BEANS]]- [[BUTTERFLY 1KG BLACK BEANS]]- [[NUTRAMEAL 1KG YELLOW BEANS]]-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"HEALTHY U TWO THOUSAND LTD"price: 699.00margin: 0.00revenue: 0.00gross_profit: 0.00sales_rank: 1419velocity_ads: 0.0164total_quantity: 6.00</w:t>
      </w:r>
    </w:p>
    <w:p>
      <w:r>
        <w:t>--------------------</w:t>
      </w:r>
    </w:p>
    <w:p>
      <w:pPr>
        <w:pStyle w:val="Heading1"/>
      </w:pPr>
      <w:r>
        <w:t>NATURALLI 250G SOYA CHUNKS### [NODE IDENTITY]* **Network Role:** Active Node* **Macro-Habitat:** [[BEANS &amp;amp; LENTILS]]* **Origin Point:** [[HEALTHY U TWO THOUSAND LTD]]### [UNIT ECONOMICS &amp;amp; VELOCITY]* **Average Retail Price:** 699.00 KES* **Gross Margin:** 0.00%* **Historical Revenue:** 0.00 KES* **Gross Profit:** 0.00 KES* **Sales Rank:** #1419* **Velocity (Average Daily Sales):** 0.02 units/day* **Total Quantity Moved:** 6.00 units### [THE PHYSICS OF THE SHELF]**The Halo Effect (8 Links):** *Items frequently bought alongside this SKU.*- [[DR. CHIA SEEDS POWDER 250G]]- [[BEANS &amp;amp; LENTILS]]- [[Retail Market]]- [[HEALTHY U TWO THOUSAND LTD]]- [[NATURALLI 250G SOYA MINCE]]**Cannibalization (2 Substitutions):** *Direct shelf competitors fighting for the same basket.*- [[DR. CHIA SEEDS POWDER 250G]]- [[NATURALLI 250G SOYA MINCE]]</w:t>
      </w:r>
    </w:p>
    <w:p>
      <w:r>
        <w:t>--------------------</w:t>
      </w:r>
    </w:p>
    <w:p>
      <w:r>
        <w:t>type: SKUdepartment: "BEANS &amp;amp; LENTILS"supplier: "HEALTHY U TWO THOUSAND LTD"price: 499.00margin: 0.00revenue: 0.00gross_profit: 0.00sales_rank: 1421velocity_ads: 0.0438total_quantity: 16.00</w:t>
      </w:r>
    </w:p>
    <w:p>
      <w:r>
        <w:t>--------------------</w:t>
      </w:r>
    </w:p>
    <w:p>
      <w:pPr>
        <w:pStyle w:val="Heading1"/>
      </w:pPr>
      <w:r>
        <w:t>NATURALLI 500G BLACK EYE BEANS### [NODE IDENTITY]* **Network Role:** Active Node* **Macro-Habitat:** [[BEANS &amp;amp; LENTILS]]* **Origin Point:** [[HEALTHY U TWO THOUSAND LTD]]### [UNIT ECONOMICS &amp;amp; VELOCITY]* **Average Retail Price:** 499.00 KES* **Gross Margin:** 0.00%* **Historical Revenue:** 0.00 KES* **Gross Profit:** 0.00 KES* **Sales Rank:** #1421* **Velocity (Average Daily Sales):** 0.04 units/day* **Total Quantity Moved:** 16.00 units### [THE PHYSICS OF THE SHELF]**The Halo Effect (11 Links):** *Items frequently bought alongside this SKU.*- [[BEANS &amp;amp; LENTILS]]- [[Retail Market]]- [[BUTTERFLY 1KG MASOOR WHOLE(KAMANDE)]]- [[BUTTERFLY 1KG CHICK PEAS KABULI CHANA]]- [[BUTTERFLY 1KG MASOOR DAL]]- [[BUTTERFLY TOOR DAL 1KG WASHED]]- [[NUTRAMEAL 1KG RED KAMANDE]]- [[HEALTHY U TWO THOUSAND LTD]]**Cannibalization (5 Substitutions):** *Direct shelf competitors fighting for the same basket.*- [[BUTTERFLY 1KG MASOOR WHOLE(KAMANDE)]]- [[BUTTERFLY 1KG CHICK PEAS KABULI CHANA]]- [[BUTTERFLY 1KG MASOOR DAL]]- [[BUTTERFLY TOOR DAL 1KG WASHED]]- [[NUTRAMEAL 1KG RED KAMANDE]]</w:t>
      </w:r>
    </w:p>
    <w:p>
      <w:r>
        <w:t>--------------------</w:t>
      </w:r>
    </w:p>
    <w:p>
      <w:r>
        <w:t>type: SKUdepartment: "BEANS &amp;amp; LENTILS"supplier: "HEALTHY U TWO THOUSAND LTD"price: 699.00margin: 0.00revenue: 0.00gross_profit: 0.00sales_rank: 1420velocity_ads: 0.0329total_quantity: 12.00</w:t>
      </w:r>
    </w:p>
    <w:p>
      <w:r>
        <w:t>--------------------</w:t>
      </w:r>
    </w:p>
    <w:p>
      <w:pPr>
        <w:pStyle w:val="Heading1"/>
      </w:pPr>
      <w:r>
        <w:t>NATURALLI 250G SOYA MINCE### [NODE IDENTITY]* **Network Role:** Active Node* **Macro-Habitat:** [[BEANS &amp;amp; LENTILS]]* **Origin Point:** [[HEALTHY U TWO THOUSAND LTD]]### [UNIT ECONOMICS &amp;amp; VELOCITY]* **Average Retail Price:** 699.00 KES* **Gross Margin:** 0.00%* **Historical Revenue:** 0.00 KES* **Gross Profit:** 0.00 KES* **Sales Rank:** #1420* **Velocity (Average Daily Sales):** 0.03 units/day* **Total Quantity Moved:** 12.00 units### [THE PHYSICS OF THE SHELF]**The Halo Effect (8 Links):** *Items frequently bought alongside this SKU.*- [[DR. CHIA SEEDS POWDER 250G]]- [[BEANS &amp;amp; LENTILS]]- [[NATURALLI 250G SOYA CHUNKS]]- [[Retail Market]]- [[HEALTHY U TWO THOUSAND LTD]]**Cannibalization (2 Substitutions):** *Direct shelf competitors fighting for the same basket.*- [[DR. CHIA SEEDS POWDER 250G]]- [[NATURALLI 250G SOYA CHUNKS]]</w:t>
      </w:r>
    </w:p>
    <w:p>
      <w:r>
        <w:t>--------------------</w:t>
      </w:r>
    </w:p>
    <w:p>
      <w:r>
        <w:t>type: SKUdepartment: "BEANS &amp;amp; LENTILS"supplier: "HEALTHY U TWO THOUSAND LTD"price: 99.00margin: 0.00revenue: 0.00gross_profit: 0.00sales_rank: 1415velocity_ads: 0.0877total_quantity: 32.00</w:t>
      </w:r>
    </w:p>
    <w:p>
      <w:r>
        <w:t>--------------------</w:t>
      </w:r>
    </w:p>
    <w:p>
      <w:pPr>
        <w:pStyle w:val="Heading1"/>
      </w:pPr>
      <w:r>
        <w:t>NATURALLI 100G PEARL BARLEY### [NODE IDENTITY]* **Network Role:** Active Node* **Macro-Habitat:** [[BEANS &amp;amp; LENTILS]]* **Origin Point:** [[HEALTHY U TWO THOUSAND LTD]]### [UNIT ECONOMICS &amp;amp; VELOCITY]* **Average Retail Price:** 99.00 KES* **Gross Margin:** 0.00%* **Historical Revenue:** 0.00 KES* **Gross Profit:** 0.00 KES* **Sales Rank:** #1415* **Velocity (Average Daily Sales):** 0.09 units/day* **Total Quantity Moved:** 32.00 units### [THE PHYSICS OF THE SHELF]**The Halo Effect (11 Links):** *Items frequently bought alongside this SKU.*- [[BEANS &amp;amp; LENTILS]]- [[SOSSI 145G SOYA MINCE]]- [[BUTTERFLY 500G GREEN GRAMS]]- [[PEARL 500G GREEN GRAMS]]- [[Retail Market]]- [[NUTRAMEAL 500G POLISHED GREEN GRAM]]- [[HEALTHY U TWO THOUSAND LTD]]- [[SOSSI 145G TASTY SOYA PIECES]]**Cannibalization (5 Substitutions):** *Direct shelf competitors fighting for the same basket.*- [[SOSSI 145G SOYA MINCE]]- [[BUTTERFLY 500G GREEN GRAMS]]- [[PEARL 500G GREEN GRAMS]]- [[NUTRAMEAL 500G POLISHED GREEN GRAM]]- [[SOSSI 145G TASTY SOYA PIECES]]</w:t>
      </w:r>
    </w:p>
    <w:p>
      <w:r>
        <w:t>--------------------</w:t>
      </w:r>
    </w:p>
    <w:p>
      <w:r>
        <w:t>type: SKUdepartment: "BEANS &amp;amp; LENTILS"supplier: "PROMASIDOR KENYA LTD"price: 80.00margin: 0.00revenue: 0.00gross_profit: 0.00sales_rank: 1452velocity_ads: 0.2685total_quantity: 98.00</w:t>
      </w:r>
    </w:p>
    <w:p>
      <w:r>
        <w:t>--------------------</w:t>
      </w:r>
    </w:p>
    <w:p>
      <w:pPr>
        <w:pStyle w:val="Heading1"/>
      </w:pPr>
      <w:r>
        <w:t>SOSSI 145G TASTY SOYA PIECES### [NODE IDENTITY]* **Network Role:** Active Node* **Macro-Habitat:** [[BEANS &amp;amp; LENTILS]]* **Origin Point:** [[PROMASIDOR KENYA LTD]]### [UNIT ECONOMICS &amp;amp; VELOCITY]* **Average Retail Price:** 80.00 KES* **Gross Margin:** 0.00%* **Historical Revenue:** 0.00 KES* **Gross Profit:** 0.00 KES* **Sales Rank:** #1452* **Velocity (Average Daily Sales):** 0.27 units/day* **Total Quantity Moved:** 98.00 units### [THE PHYSICS OF THE SHELF]**The Halo Effect (7 Links):** *Items frequently bought alongside this SKU.*- [[SOSSI 145G SOYA MINCE]]- [[Retail Market]]- [[BEANS &amp;amp; LENTILS]]- [[PROMASIDOR KENYA LTD]]**Cannibalization (1 Substitutions):** *Direct shelf competitors fighting for the same basket.*- [[SOSSI 145G SOYA MINCE]]</w:t>
      </w:r>
    </w:p>
    <w:p>
      <w:r>
        <w:t>--------------------</w:t>
      </w:r>
    </w:p>
    <w:p>
      <w:r>
        <w:t>type: SKUdepartment: "BEANS &amp;amp; LENTILS"supplier: "PROMASIDOR KENYA LTD"price: 80.00margin: 0.00revenue: 0.00gross_profit: 0.00sales_rank: 1451velocity_ads: 0.2575total_quantity: 94.00</w:t>
      </w:r>
    </w:p>
    <w:p>
      <w:r>
        <w:t>--------------------</w:t>
      </w:r>
    </w:p>
    <w:p>
      <w:pPr>
        <w:pStyle w:val="Heading1"/>
      </w:pPr>
      <w:r>
        <w:t>SOSSI 145G SOYA MINCE### [NODE IDENTITY]* **Network Role:** Active Node* **Macro-Habitat:** [[BEANS &amp;amp; LENTILS]]* **Origin Point:** [[PROMASIDOR KENYA LTD]]### [UNIT ECONOMICS &amp;amp; VELOCITY]* **Average Retail Price:** 80.00 KES* **Gross Margin:** 0.00%* **Historical Revenue:** 0.00 KES* **Gross Profit:** 0.00 KES* **Sales Rank:** #1451* **Velocity (Average Daily Sales):** 0.26 units/day* **Total Quantity Moved:** 94.00 units### [THE PHYSICS OF THE SHELF]**The Halo Effect (7 Links):** *Items frequently bought alongside this SKU.*- [[SOSSI 145G TASTY SOYA PIECES]]- [[Retail Market]]- [[BEANS &amp;amp; LENTILS]]- [[PROMASIDOR KENYA LTD]]**Cannibalization (1 Substitutions):** *Direct shelf competitors fighting for the same basket.*- [[SOSSI 145G TASTY SOYA PIECES]]</w:t>
      </w:r>
    </w:p>
    <w:p>
      <w:r>
        <w:t>--------------------</w:t>
      </w:r>
    </w:p>
    <w:p>
      <w:r>
        <w:t>type: SKUdepartment: "BEANS &amp;amp; LENTILS"supplier: "DEBENHAM AND FEAR LTD"price: 575.00margin: 0.00revenue: 0.00gross_profit: 0.00sales_rank: 1411velocity_ads: 0.0055total_quantity: 2.00</w:t>
      </w:r>
    </w:p>
    <w:p>
      <w:r>
        <w:t>--------------------</w:t>
      </w:r>
    </w:p>
    <w:p>
      <w:pPr>
        <w:pStyle w:val="Heading1"/>
      </w:pPr>
      <w:r>
        <w:t>DR. CHIA SEEDS POWDER 250G### [NODE IDENTITY]* **Network Role:** Active Node* **Macro-Habitat:** [[BEANS &amp;amp; LENTILS]]* **Origin Point:** [[DEBENHAM AND FEAR LTD]]### [UNIT ECONOMICS &amp;amp; VELOCITY]* **Average Retail Price:** 575.00 KES* **Gross Margin:** 0.00%* **Historical Revenue:** 0.00 KES* **Gross Profit:** 0.00 KES* **Sales Rank:** #1411* **Velocity (Average Daily Sales):** 0.01 units/day* **Total Quantity Moved:** 2.00 units### [THE PHYSICS OF THE SHELF]**The Halo Effect (10 Links):** *Items frequently bought alongside this SKU.*- [[DEBENHAM AND FEAR LTD]]- [[BEANS &amp;amp; LENTILS]]- [[Retail Market]]- [[BUTTERFLY 1KG MASOOR WHOLE(KAMANDE)]]- [[BUTTERFLY 1KG URAD DAL WASHED]]- [[BUTTERFLY 1KG MASOOR DAL]]- [[NATURALLI 500G BLACK EYE BEANS]]**Cannibalization (4 Substitutions):** *Direct shelf competitors fighting for the same basket.*- [[BUTTERFLY 1KG MASOOR DAL]]- [[NATURALLI 500G BLACK EYE BEANS]]- [[BUTTERFLY 1KG MASOOR WHOLE(KAMANDE)]]- [[BUTTERFLY 1KG URAD DAL WASHED]]</w:t>
      </w:r>
    </w:p>
    <w:p>
      <w:r>
        <w:t>--------------------</w:t>
      </w:r>
    </w:p>
    <w:p>
      <w:r>
        <w:t>type: SKUdepartment: "BEANS &amp;amp; LENTILS"supplier: "TWIRL ENTERPRISES LTD"price: 305.00margin: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EAZY POP 85G M-WAVE POPCORN SWEET### [NODE IDENTITY]* **Network Role:** Active Node* **Macro-Habitat:** [[BEANS &amp;amp; LENTILS]]* **Origin Point:** [[TWIRL ENTERPRISES LTD]]### [UNIT ECONOMICS &amp;amp; VELOCITY]* **Average Retail Price:** 305.00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[[AMANA 1KG YELLOW BEANS]]- [[BEANS &amp;amp; LENTILS]]- [[BUTTERFLY 1KG BLACK BEANS]]- [[NUTRAMEAL 1KG YELLOW BEANS]]- [[TWIRL ENTERPRISES LTD]]- [[Retail Market]]- [[BUTTERFLY 1KG GREEN GRAM MUNG]]- [[BUTTERFLY 1KG YELLOW KIDNEY  BEANS]]**Cannibalization (5 Substitutions):** *Direct shelf competitors fighting for the same basket.*- [[AMANA 1KG YELLOW BEANS]]- [[BUTTERFLY 1KG BLACK BEANS]]- [[NUTRAMEAL 1KG YELLOW BEANS]]-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"TWIRL ENTERPRISES LTD"price: 305.00margin: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EAZY POP 85G M-WAVE POPCORN SALTED### [NODE IDENTITY]* **Network Role:** Active Node* **Macro-Habitat:** [[BEANS &amp;amp; LENTILS]]* **Origin Point:** [[TWIRL ENTERPRISES LTD]]### [UNIT ECONOMICS &amp;amp; VELOCITY]* **Average Retail Price:** 305.00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[[AMANA 1KG YELLOW BEANS]]- [[BEANS &amp;amp; LENTILS]]- [[BUTTERFLY 1KG BLACK BEANS]]- [[NUTRAMEAL 1KG YELLOW BEANS]]- [[TWIRL ENTERPRISES LTD]]- [[Retail Market]]- [[BUTTERFLY 1KG GREEN GRAM MUNG]]- [[BUTTERFLY 1KG YELLOW KIDNEY  BEANS]]**Cannibalization (5 Substitutions):** *Direct shelf competitors fighting for the same basket.*- [[AMANA 1KG YELLOW BEANS]]- [[BUTTERFLY 1KG BLACK BEANS]]- [[NUTRAMEAL 1KG YELLOW BEANS]]-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"TWIRL ENTERPRISES LTD"price: 305.00margin: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EAZY POP 85G M-WAVE POPCORN BUTTER### [NODE IDENTITY]* **Network Role:** Active Node* **Macro-Habitat:** [[BEANS &amp;amp; LENTILS]]* **Origin Point:** [[TWIRL ENTERPRISES LTD]]### [UNIT ECONOMICS &amp;amp; VELOCITY]* **Average Retail Price:** 305.00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[[AMANA 1KG YELLOW BEANS]]- [[BEANS &amp;amp; LENTILS]]- [[BUTTERFLY 1KG BLACK BEANS]]- [[NUTRAMEAL 1KG YELLOW BEANS]]- [[TWIRL ENTERPRISES LTD]]- [[Retail Market]]- [[BUTTERFLY 1KG GREEN GRAM MUNG]]- [[BUTTERFLY 1KG YELLOW KIDNEY  BEANS]]**Cannibalization (5 Substitutions):** *Direct shelf competitors fighting for the same basket.*- [[AMANA 1KG YELLOW BEANS]]- [[BUTTERFLY 1KG BLACK BEANS]]- [[NUTRAMEAL 1KG YELLOW BEANS]]-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"DEBENHAM AND FEAR LTD"price: 235.00margin: 0.00revenue: 0.00gross_profit: 0.00sales_rank: 15827velocity_ads: 0.0815total_quantity: 15.00</w:t>
      </w:r>
    </w:p>
    <w:p>
      <w:r>
        <w:t>--------------------</w:t>
      </w:r>
    </w:p>
    <w:p>
      <w:pPr>
        <w:pStyle w:val="Heading1"/>
      </w:pPr>
      <w:r>
        <w:t>DR. CHIA 100G SEEDS POWDER### [NODE IDENTITY]* **Network Role:** Active Node* **Macro-Habitat:** [[BEANS &amp;amp; LENTILS]]* **Origin Point:** [[DEBENHAM AND FEAR LTD]]### [UNIT ECONOMICS &amp;amp; VELOCITY]* **Average Retail Price:** 235.00 KES* **Gross Margin:** 0.00%* **Historical Revenue:** 0.00 KES* **Gross Profit:** 0.00 KES* **Sales Rank:** #15827* **Velocity (Average Daily Sales):** 0.08 units/day* **Total Quantity Moved:** 15.00 units### [THE PHYSICS OF THE SHELF]**The Halo Effect (11 Links):** *Items frequently bought alongside this SKU.*- [[PEARL 500G IMPORTED POPCORN]]- [[DEBENHAM AND FEAR LTD]]- [[BEANS &amp;amp; LENTILS]]- [[BUTTERFLY 500G POPCORN KERNELS]]- [[Retail Market]]- [[BUTTERFLY 1KG POLISH GREEN GRAM]]- [[BUTTERFLY 1KG GREEN GRAM MUNG]]- [[NUTRAMEAL 1KG POLISHED GREEN GRAM]]**Cannibalization (5 Substitutions):** *Direct shelf competitors fighting for the same basket.*- [[PEARL 500G IMPORTED POPCORN]]- [[BUTTERFLY 500G POPCORN KERNELS]]- [[BUTTERFLY 1KG POLISH GREEN GRAM]]- [[BUTTERFLY 1KG GREEN GRAM MUNG]]- [[NUTRAMEAL 1KG POLISHED GREEN GRAM]]</w:t>
      </w:r>
    </w:p>
    <w:p>
      <w:r>
        <w:t>--------------------</w:t>
      </w:r>
    </w:p>
    <w:p>
      <w:r>
        <w:t>type: SKUdepartment: "BEANS &amp;amp; LENTILS"supplier: "DELISH AND NUTRI LTD"price: 250.00margin: 0.00revenue: 0.00gross_profit: 0.00sales_rank: 1410velocity_ads: 0.0164total_quantity: 6.00</w:t>
      </w:r>
    </w:p>
    <w:p>
      <w:r>
        <w:t>--------------------</w:t>
      </w:r>
    </w:p>
    <w:p>
      <w:pPr>
        <w:pStyle w:val="Heading1"/>
      </w:pPr>
      <w:r>
        <w:t>D&amp;amp;N 1KG HIGH IRON BEANS### [NODE IDENTITY]* **Network Role:** Active Node* **Macro-Habitat:** [[BEANS &amp;amp; LENTILS]]* **Origin Point:** [[DELISH AND NUTRI LTD]]### [UNIT ECONOMICS &amp;amp; VELOCITY]* **Average Retail Price:** 250.00 KES* **Gross Margin:** 0.00%* **Historical Revenue:** 0.00 KES* **Gross Profit:** 0.00 KES* **Sales Rank:** #1410* **Velocity (Average Daily Sales):** 0.02 units/day* **Total Quantity Moved:** 6.00 units### [THE PHYSICS OF THE SHELF]**The Halo Effect (11 Links):** *Items frequently bought alongside this SKU.*- [[AMANA 1KG YELLOW BEANS]]- [[BEANS &amp;amp; LENTILS]]- [[Retail Market]]- [[BUTTERFLY 1KG MUNG DAL SPLIT]]- [[NUTRAMEAL 1KG MOONG DAL SPLIT]]- [[BUTTERFLY 1KG POLISH GREEN GRAM]]- [[BUTTERFLY 1KG GREEN GRAM MUNG]]- [[DELISH AND NUTRI LTD]]**Cannibalization (5 Substitutions):** *Direct shelf competitors fighting for the same basket.*- [[AMANA 1KG YELLOW BEANS]]- [[BUTTERFLY 1KG MUNG DAL SPLIT]]- [[NUTRAMEAL 1KG MOONG DAL SPLIT]]- [[BUTTERFLY 1KG POLISH GREEN GRAM]]- [[BUTTERFLY 1KG GREEN GRAM MUNG]]</w:t>
      </w:r>
    </w:p>
    <w:p>
      <w:r>
        <w:t>--------------------</w:t>
      </w:r>
    </w:p>
    <w:p>
      <w:r>
        <w:t>type: SKUdepartment: "BEANS &amp;amp; LENTILS"supplier: "UNGA LTD"price: 279.00margin: 0.00revenue: 0.00gross_profit: 0.00sales_rank: 1371velocity_ads: 0.1863total_quantity: 68.00</w:t>
      </w:r>
    </w:p>
    <w:p>
      <w:r>
        <w:t>--------------------</w:t>
      </w:r>
    </w:p>
    <w:p>
      <w:pPr>
        <w:pStyle w:val="Heading1"/>
      </w:pPr>
      <w:r>
        <w:t>AMANA 1KG YELLOW BEANS### [NODE IDENTITY]* **Network Role:** Active Node* **Macro-Habitat:** [[BEANS &amp;amp; LENTILS]]* **Origin Point:** [[UNGA LTD]]### [UNIT ECONOMICS &amp;amp; VELOCITY]* **Average Retail Price:** 279.00 KES* **Gross Margin:** 0.00%* **Historical Revenue:** 0.00 KES* **Gross Profit:** 0.00 KES* **Sales Rank:** #1371* **Velocity (Average Daily Sales):** 0.19 units/day* **Total Quantity Moved:** 68.00 units### [THE PHYSICS OF THE SHELF]**The Halo Effect (11 Links):** *Items frequently bought alongside this SKU.*- [[BEANS &amp;amp; LENTILS]]- [[NUTRAMEAL 1KG YELLOW BEANS]]- [[UNGA LTD]]- [[Retail Market]]- [[NUTRAMEAL 1KG MOONG DAL SPLIT]]- [[BUTTERFLY 1KG POLISH GREEN GRAM]]- [[BUTTERFLY 1KG GREEN GRAM MUNG]]-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"UNGA LTD"price: 255.00margin: 0.00revenue: 0.00gross_profit: 0.00sales_rank: 1370velocity_ads: 0.1151total_quantity: 42.00</w:t>
      </w:r>
    </w:p>
    <w:p>
      <w:r>
        <w:t>--------------------</w:t>
      </w:r>
    </w:p>
    <w:p>
      <w:pPr>
        <w:pStyle w:val="Heading1"/>
      </w:pPr>
      <w:r>
        <w:t>AMANA 1KG ROSE COCO### [NODE IDENTITY]* **Network Role:** Active Node* **Macro-Habitat:** [[BEANS &amp;amp; LENTILS]]* **Origin Point:** [[UNGA LTD]]### [UNIT ECONOMICS &amp;amp; VELOCITY]* **Average Retail Price:** 255.00 KES* **Gross Margin:** 0.00%* **Historical Revenue:** 0.00 KES* **Gross Profit:** 0.00 KES* **Sales Rank:** #1370* **Velocity (Average Daily Sales):** 0.12 units/day* **Total Quantity Moved:** 42.00 units### [THE PHYSICS OF THE SHELF]**The Halo Effect (11 Links):** *Items frequently bought alongside this SKU.*- [[AMANA 1KG YELLOW BEANS]]- [[BEANS &amp;amp; LENTILS]]- [[Retail Market]]- [[BUTTERFLY 1KG MUNG DAL SPLIT]]- [[NUTRAMEAL 1KG MOONG DAL SPLIT]]- [[BUTTERFLY 1KG POLISH GREEN GRAM]]- [[BUTTERFLY 1KG GREEN GRAM MUNG]]- [[UNGA LTD]]**Cannibalization (5 Substitutions):** *Direct shelf competitors fighting for the same basket.*- [[AMANA 1KG YELLOW BEANS]]- [[BUTTERFLY 1KG MUNG DAL SPLIT]]- [[NUTRAMEAL 1KG MOONG DAL SPLIT]]- [[BUTTERFLY 1KG POLISH GREEN GRAM]]- [[BUTTERFLY 1KG GREEN GRAM MUNG]]</w:t>
      </w:r>
    </w:p>
    <w:p>
      <w:r>
        <w:t>--------------------</w:t>
      </w:r>
    </w:p>
    <w:p>
      <w:r>
        <w:t>type: SKUdepartment: "BEANS &amp;amp; LENTILS"supplier: "UNGA LTD"price: 249.00margin: 0.00revenue: 0.00gross_profit: 0.00sales_rank: 1369velocity_ads: 0.0603total_quantity: 22.00</w:t>
      </w:r>
    </w:p>
    <w:p>
      <w:r>
        <w:t>--------------------</w:t>
      </w:r>
    </w:p>
    <w:p>
      <w:pPr>
        <w:pStyle w:val="Heading1"/>
      </w:pPr>
      <w:r>
        <w:t>AMANA 1KG NYAYO BEANS### [NODE IDENTITY]* **Network Role:** Active Node* **Macro-Habitat:** [[BEANS &amp;amp; LENTILS]]* **Origin Point:** [[UNGA LTD]]### [UNIT ECONOMICS &amp;amp; VELOCITY]* **Average Retail Price:** 249.00 KES* **Gross Margin:** 0.00%* **Historical Revenue:** 0.00 KES* **Gross Profit:** 0.00 KES* **Sales Rank:** #1369* **Velocity (Average Daily Sales):** 0.06 units/day* **Total Quantity Moved:** 22.00 units### [THE PHYSICS OF THE SHELF]**The Halo Effect (11 Links):** *Items frequently bought alongside this SKU.*- [[AMANA 1KG YELLOW BEANS]]- [[BEANS &amp;amp; LENTILS]]- [[Retail Market]]- [[BUTTERFLY 1KG MUNG DAL SPLIT]]- [[NUTRAMEAL 1KG MOONG DAL SPLIT]]- [[BUTTERFLY 1KG POLISH GREEN GRAM]]- [[BUTTERFLY 1KG GREEN GRAM MUNG]]- [[UNGA LTD]]**Cannibalization (5 Substitutions):** *Direct shelf competitors fighting for the same basket.*- [[AMANA 1KG YELLOW BEANS]]- [[BUTTERFLY 1KG MUNG DAL SPLIT]]- [[NUTRAMEAL 1KG MOONG DAL SPLIT]]- [[BUTTERFLY 1KG POLISH GREEN GRAM]]- [[BUTTERFLY 1KG GREEN GRAM MUNG]]</w:t>
      </w:r>
    </w:p>
    <w:p>
      <w:r>
        <w:t>--------------------</w:t>
      </w:r>
    </w:p>
    <w:p>
      <w:r>
        <w:t>type: SKUdepartment: "BEANS &amp;amp; LENTILS"supplier: "UNGA LTD"price: 250.00margin: 0.00revenue: 0.00gross_profit: 0.00sales_rank: 1368velocity_ads: 0.1863total_quantity: 68.00</w:t>
      </w:r>
    </w:p>
    <w:p>
      <w:r>
        <w:t>--------------------</w:t>
      </w:r>
    </w:p>
    <w:p>
      <w:pPr>
        <w:pStyle w:val="Heading1"/>
      </w:pPr>
      <w:r>
        <w:t>AMANA 1KG NJAHI### [NODE IDENTITY]* **Network Role:** Active Node* **Macro-Habitat:** [[BEANS &amp;amp; LENTILS]]* **Origin Point:** [[UNGA LTD]]### [UNIT ECONOMICS &amp;amp; VELOCITY]* **Average Retail Price:** 250.00 KES* **Gross Margin:** 0.00%* **Historical Revenue:** 0.00 KES* **Gross Profit:** 0.00 KES* **Sales Rank:** #1368* **Velocity (Average Daily Sales):** 0.19 units/day* **Total Quantity Moved:** 68.00 units### [THE PHYSICS OF THE SHELF]**The Halo Effect (11 Links):** *Items frequently bought alongside this SKU.*- [[AMANA 1KG YELLOW BEANS]]- [[BEANS &amp;amp; LENTILS]]- [[Retail Market]]- [[BUTTERFLY 1KG MUNG DAL SPLIT]]- [[NUTRAMEAL 1KG MOONG DAL SPLIT]]- [[BUTTERFLY 1KG POLISH GREEN GRAM]]- [[BUTTERFLY 1KG GREEN GRAM MUNG]]- [[UNGA LTD]]**Cannibalization (5 Substitutions):** *Direct shelf competitors fighting for the same basket.*- [[AMANA 1KG YELLOW BEANS]]- [[BUTTERFLY 1KG MUNG DAL SPLIT]]- [[NUTRAMEAL 1KG MOONG DAL SPLIT]]- [[BUTTERFLY 1KG POLISH GREEN GRAM]]- [[BUTTERFLY 1KG GREEN GRAM MUNG]]</w:t>
      </w:r>
    </w:p>
    <w:p>
      <w:r>
        <w:t>--------------------</w:t>
      </w:r>
    </w:p>
    <w:p>
      <w:r>
        <w:t>type: SKUdepartment: "BEANS &amp;amp; LENTILS"supplier: "UNGA LTD"price: 205.00margin: 0.00revenue: 0.00gross_profit: 0.00sales_rank: 1367velocity_ads: 0.3014total_quantity: 110.00</w:t>
      </w:r>
    </w:p>
    <w:p>
      <w:r>
        <w:t>--------------------</w:t>
      </w:r>
    </w:p>
    <w:p>
      <w:pPr>
        <w:pStyle w:val="Heading1"/>
      </w:pPr>
      <w:r>
        <w:t>AMANA 1KG NDENGU### [NODE IDENTITY]* **Network Role:** Active Node* **Macro-Habitat:** [[BEANS &amp;amp; LENTILS]]* **Origin Point:** [[UNGA LTD]]### [UNIT ECONOMICS &amp;amp; VELOCITY]* **Average Retail Price:** 205.00 KES* **Gross Margin:** 0.00%* **Historical Revenue:** 0.00 KES* **Gross Profit:** 0.00 KES* **Sales Rank:** #1367* **Velocity (Average Daily Sales):** 0.30 units/day* **Total Quantity Moved:** 110.00 units### [THE PHYSICS OF THE SHELF]**The Halo Effect (11 Links):** *Items frequently bought alongside this SKU.*- [[PEARL 500G IMPORTED POPCORN]]- [[BEANS &amp;amp; LENTILS]]- [[BUTTERFLY 500G POPCORN KERNELS]]- [[Retail Market]]- [[NUTRAMEAL 1KG POLISHED GREEN GRAM]]- [[BUTTERFLY 1KG POLISH GREEN GRAM]]- [[PEARL 1KG GREEN GRAMS POLISHED]]- [[UNGA LTD]]**Cannibalization (5 Substitutions):** *Direct shelf competitors fighting for the same basket.*- [[PEARL 500G IMPORTED POPCORN]]- [[BUTTERFLY 500G POPCORN KERNELS]]- [[BUTTERFLY 1KG POLISH GREEN GRAM]]- [[PEARL 1KG GREEN GRAMS POLISHED]]- [[NUTRAMEAL 1KG POLISHED GREEN GRAM]]</w:t>
      </w:r>
    </w:p>
    <w:p>
      <w:r>
        <w:t>--------------------</w:t>
      </w:r>
    </w:p>
    <w:p>
      <w:r>
        <w:t>type: SKUdepartment: "BEANS &amp;amp; LENTILS"supplier: "SPICE WORLD LTD"price: 390.00margin: 0.00revenue: 0.00gross_profit: 0.00sales_rank: 1382velocity_ads: 0.0767total_quantity: 28.00</w:t>
      </w:r>
    </w:p>
    <w:p>
      <w:r>
        <w:t>--------------------</w:t>
      </w:r>
    </w:p>
    <w:p>
      <w:pPr>
        <w:pStyle w:val="Heading1"/>
      </w:pPr>
      <w:r>
        <w:t>BUTTERFLY 1KG BLACK GRAM POLISHED### [NODE IDENTITY]* **Network Role:** Active Node* **Macro-Habitat:** [[BEANS &amp;amp; LENTILS]]* **Origin Point:** [[SPICE WORLD LTD]]### [UNIT ECONOMICS &amp;amp; VELOCITY]* **Average Retail Price:** 390.00 KES* **Gross Margin:** 0.00%* **Historical Revenue:** 0.00 KES* **Gross Profit:** 0.00 KES* **Sales Rank:** #1382* **Velocity (Average Daily Sales):** 0.08 units/day* **Total Quantity Moved:** 28.00 units### [THE PHYSICS OF THE SHELF]**The Halo Effect (11 Links):** *Items frequently bought alongside this SKU.*- [[BEANS &amp;amp; LENTILS]]- [[BUTTERFLY 1KG CHANNA DAL]]- [[Retail Market]]- [[BUTTERFLY 1KG MASOOR WHOLE(KAMANDE)]]- [[SPICE WORLD LTD]]- [[BUTTERFLY 1KG CHICK PEAS KABULI CHANA]]- [[BUTTERFLY 1KG POPCORN KERNEL]]- [[BUTTERFLY 1KG YELLOW KIDNEY  BEANS]]**Cannibalization (5 Substitutions):** *Direct shelf competitors fighting for the same basket.*- [[BUTTERFLY 1KG CHANNA DAL]]- [[BUTTERFLY 1KG MASOOR WHOLE(KAMANDE)]]- [[BUTTERFLY 1KG CHICK PEAS KABULI CHANA]]-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"SPICE WORLD LTD"price: 286.00margin: 0.00revenue: 0.00gross_profit: 0.00sales_rank: 1381velocity_ads: 0.1753total_quantity: 64.00</w:t>
      </w:r>
    </w:p>
    <w:p>
      <w:r>
        <w:t>--------------------</w:t>
      </w:r>
    </w:p>
    <w:p>
      <w:pPr>
        <w:pStyle w:val="Heading1"/>
      </w:pPr>
      <w:r>
        <w:t>BUTTERFLY 1KG BLACK BEANS### [NODE IDENTITY]* **Network Role:** Active Node* **Macro-Habitat:** [[BEANS &amp;amp; LENTILS]]* **Origin Point:** [[SPICE WORLD LTD]]### [UNIT ECONOMICS &amp;amp; VELOCITY]* **Average Retail Price:** 286.00 KES* **Gross Margin:** 0.00%* **Historical Revenue:** 0.00 KES* **Gross Profit:** 0.00 KES* **Sales Rank:** #1381* **Velocity (Average Daily Sales):** 0.18 units/day* **Total Quantity Moved:** 64.00 units### [THE PHYSICS OF THE SHELF]**The Halo Effect (11 Links):** *Items frequently bought alongside this SKU.*- [[BEANS &amp;amp; LENTILS]]- [[NUTRAMEAL 1KG YELLOW BEANS]]- [[Retail Market]]- [[NUTRAMEAL 1KG MOONG DAL SPLIT]]- [[SPICE WORLD LTD]]- [[BUTTERFLY 1KG POLISH GREEN GRAM]]- [[BUTTERFLY 1KG GREEN GRAM MUNG]]-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"SPICE WORLD LTD"price: 390.00margin: 0.00revenue: 0.00gross_profit: 0.00sales_rank: 14750velocity_ads: 0.0055total_quantity: 2.00</w:t>
      </w:r>
    </w:p>
    <w:p>
      <w:r>
        <w:t>--------------------</w:t>
      </w:r>
    </w:p>
    <w:p>
      <w:pPr>
        <w:pStyle w:val="Heading1"/>
      </w:pPr>
      <w:r>
        <w:t>BUTTERFLY 1KG BLACK GRAM SPLIT### [NODE IDENTITY]* **Network Role:** Active Node* **Macro-Habitat:** [[BEANS &amp;amp; LENTILS]]* **Origin Point:** [[SPICE WORLD LTD]]### [UNIT ECONOMICS &amp;amp; VELOCITY]* **Average Retail Price:** 390.00 KES* **Gross Margin:** 0.00%* **Historical Revenue:** 0.00 KES* **Gross Profit:** 0.00 KES* **Sales Rank:** #14750* **Velocity (Average Daily Sales):** 0.01 units/day* **Total Quantity Moved:** 2.00 units### [THE PHYSICS OF THE SHELF]**The Halo Effect (11 Links):** *Items frequently bought alongside this SKU.*- [[BEANS &amp;amp; LENTILS]]- [[BUTTERFLY 1KG CHANNA DAL]]- [[Retail Market]]- [[BUTTERFLY 1KG MASOOR WHOLE(KAMANDE)]]- [[SPICE WORLD LTD]]- [[BUTTERFLY 1KG CHICK PEAS KABULI CHANA]]- [[BUTTERFLY 1KG POPCORN KERNEL]]- [[BUTTERFLY 1KG YELLOW KIDNEY  BEANS]]**Cannibalization (5 Substitutions):** *Direct shelf competitors fighting for the same basket.*- [[BUTTERFLY 1KG CHANNA DAL]]- [[BUTTERFLY 1KG MASOOR WHOLE(KAMANDE)]]- [[BUTTERFLY 1KG CHICK PEAS KABULI CHANA]]-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"SPICE WORLD LTD"price: 439.00margin: 0.00revenue: 0.00gross_profit: 0.00sales_rank: 1383velocity_ads: 0.0603total_quantity: 22.00</w:t>
      </w:r>
    </w:p>
    <w:p>
      <w:r>
        <w:t>--------------------</w:t>
      </w:r>
    </w:p>
    <w:p>
      <w:pPr>
        <w:pStyle w:val="Heading1"/>
      </w:pPr>
      <w:r>
        <w:t>BUTTERFLY 1KG BUTTER BEANS LIMA### [NODE IDENTITY]* **Network Role:** Active Node* **Macro-Habitat:** [[BEANS &amp;amp; LENTILS]]* **Origin Point:** [[SPICE WORLD LTD]]### [UNIT ECONOMICS &amp;amp; VELOCITY]* **Average Retail Price:** 439.00 KES* **Gross Margin:** 0.00%* **Historical Revenue:** 0.00 KES* **Gross Profit:** 0.00 KES* **Sales Rank:** #1383* **Velocity (Average Daily Sales):** 0.06 units/day* **Total Quantity Moved:** 22.00 units### [THE PHYSICS OF THE SHELF]**The Halo Effect (11 Links):** *Items frequently bought alongside this SKU.*- [[BEANS &amp;amp; LENTILS]]- [[BUTTERFLY 1KG CHANNA DAL]]- [[Retail Market]]- [[BUTTERFLY 1KG MASOOR WHOLE(KAMANDE)]]- [[SPICE WORLD LTD]]- [[BUTTERFLY 1KG MASOOR DAL]]- [[BUTTERFLY 1KG CHICK PEAS KABULI CHANA]]-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"SPICE WORLD LTD"price: 229.00margin: 0.00revenue: 0.00gross_profit: 0.00sales_rank: 1395velocity_ads: 0.5918total_quantity: 216.00</w:t>
      </w:r>
    </w:p>
    <w:p>
      <w:r>
        <w:t>--------------------</w:t>
      </w:r>
    </w:p>
    <w:p>
      <w:pPr>
        <w:pStyle w:val="Heading1"/>
      </w:pPr>
      <w:r>
        <w:t>BUTTERFLY 1KG POLISH GREEN GRAM### [NODE IDENTITY]* **Network Role:** Active Node* **Macro-Habitat:** [[BEANS &amp;amp; LENTILS]]* **Origin Point:** [[SPICE WORLD LTD]]### [UNIT ECONOMICS &amp;amp; VELOCITY]* **Average Retail Price:** 229.00 KES* **Gross Margin:** 0.00%* **Historical Revenue:** 0.00 KES* **Gross Profit:** 0.00 KES* **Sales Rank:** #1395* **Velocity (Average Daily Sales):** 0.59 units/day* **Total Quantity Moved:** 216.00 units### [THE PHYSICS OF THE SHELF]**The Halo Effect (11 Links):** *Items frequently bought alongside this SKU.*- [[PEARL 500G IMPORTED POPCORN]]- [[BEANS &amp;amp; LENTILS]]- [[BUTTERFLY 500G POPCORN KERNELS]]- [[Retail Market]]- [[SPICE WORLD LTD]]- [[BUTTERFLY 1KG GREEN GRAM MUNG]]- [[PEARL 1KG GREEN GRAMS POLISHED]]- [[NUTRAMEAL 1KG POLISHED GREEN GRAM]]**Cannibalization (5 Substitutions):** *Direct shelf competitors fighting for the same basket.*- [[PEARL 500G IMPORTED POPCORN]]- [[BUTTERFLY 500G POPCORN KERNELS]]- [[BUTTERFLY 1KG GREEN GRAM MUNG]]- [[PEARL 1KG GREEN GRAMS POLISHED]]- [[NUTRAMEAL 1KG POLISHED GREEN GRAM]]</w:t>
      </w:r>
    </w:p>
    <w:p>
      <w:r>
        <w:t>--------------------</w:t>
      </w:r>
    </w:p>
    <w:p>
      <w:r>
        <w:t>type: SKUdepartment: "BEANS &amp;amp; LENTILS"supplier: "SPICE WORLD LTD"price: 295.00margin: 0.00revenue: 0.00gross_profit: 0.00sales_rank: 20387velocity_ads: 0.0109total_quantity: 2.00</w:t>
      </w:r>
    </w:p>
    <w:p>
      <w:r>
        <w:t>--------------------</w:t>
      </w:r>
    </w:p>
    <w:p>
      <w:pPr>
        <w:pStyle w:val="Heading1"/>
      </w:pPr>
      <w:r>
        <w:t>BUTTERFLY 1KG PINTO BEANS### [NODE IDENTITY]* **Network Role:** Active Node* **Macro-Habitat:** [[BEANS &amp;amp; LENTILS]]* **Origin Point:** [[SPICE WORLD LTD]]### [UNIT ECONOMICS &amp;amp; VELOCITY]* **Average Retail Price:** 295.00 KES* **Gross Margin:** 0.00%* **Historical Revenue:** 0.00 KES* **Gross Profit:** 0.00 KES* **Sales Rank:** #20387* **Velocity (Average Daily Sales):** 0.01 units/day* **Total Quantity Moved:** 2.00 units### [THE PHYSICS OF THE SHELF]**The Halo Effect (11 Links):** *Items frequently bought alongside this SKU.*- [[AMANA 1KG YELLOW BEANS]]- [[BEANS &amp;amp; LENTILS]]- [[NUTRAMEAL 1KG YELLOW BEANS]]- [[Retail Market]]- [[BUTTERFLY 1KG MUNG DAL SPLIT]]- [[SPICE WORLD LTD]]- [[BUTTERFLY 1KG GREEN GRAM MUNG]]- [[BUTTERFLY 1KG YELLOW KIDNEY  BEANS]]**Cannibalization (5 Substitutions):** *Direct shelf competitors fighting for the same basket.*- [[AMANA 1KG YELLOW BEANS]]- [[NUTRAMEAL 1KG YELLOW BEANS]]- [[BUTTERFLY 1KG MUNG DAL SPLIT]]-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"SPICE WORLD LTD"price: 305.00margin: 0.00revenue: 0.00gross_profit: 0.00sales_rank: 1394velocity_ads: 0.0384total_quantity: 14.00</w:t>
      </w:r>
    </w:p>
    <w:p>
      <w:r>
        <w:t>--------------------</w:t>
      </w:r>
    </w:p>
    <w:p>
      <w:pPr>
        <w:pStyle w:val="Heading1"/>
      </w:pPr>
      <w:r>
        <w:t>BUTTERFLY 1KG PIGEON PEAS### [NODE IDENTITY]* **Network Role:** Active Node* **Macro-Habitat:** [[BEANS &amp;amp; LENTILS]]* **Origin Point:** [[SPICE WORLD LTD]]### [UNIT ECONOMICS &amp;amp; VELOCITY]* **Average Retail Price:** 305.00 KES* **Gross Margin:** 0.00%* **Historical Revenue:** 0.00 KES* **Gross Profit:** 0.00 KES* **Sales Rank:** #1394* **Velocity (Average Daily Sales):** 0.04 units/day* **Total Quantity Moved:** 14.00 units### [THE PHYSICS OF THE SHELF]**The Halo Effect (11 Links):** *Items frequently bought alongside this SKU.*- [[AMANA 1KG YELLOW BEANS]]- [[BEANS &amp;amp; LENTILS]]- [[BUTTERFLY 1KG BLACK BEANS]]- [[NUTRAMEAL 1KG YELLOW BEANS]]- [[Retail Market]]- [[SPICE WORLD LTD]]- [[BUTTERFLY 1KG GREEN GRAM MUNG]]- [[BUTTERFLY 1KG YELLOW KIDNEY  BEANS]]**Cannibalization (5 Substitutions):** *Direct shelf competitors fighting for the same basket.*- [[AMANA 1KG YELLOW BEANS]]- [[BUTTERFLY 1KG BLACK BEANS]]- [[NUTRAMEAL 1KG YELLOW BEANS]]-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"SPICE WORLD LTD"price: 295.00margin: 0.00revenue: 0.00gross_profit: 0.00sales_rank: 1393velocity_ads: 0.0164total_quantity: 6.00</w:t>
      </w:r>
    </w:p>
    <w:p>
      <w:r>
        <w:t>--------------------</w:t>
      </w:r>
    </w:p>
    <w:p>
      <w:pPr>
        <w:pStyle w:val="Heading1"/>
      </w:pPr>
      <w:r>
        <w:t>BUTTERFLY 1KG NYOTA BEANS### [NODE IDENTITY]* **Network Role:** Active Node* **Macro-Habitat:** [[BEANS &amp;amp; LENTILS]]* **Origin Point:** [[SPICE WORLD LTD]]### [UNIT ECONOMICS &amp;amp; VELOCITY]* **Average Retail Price:** 295.00 KES* **Gross Margin:** 0.00%* **Historical Revenue:** 0.00 KES* **Gross Profit:** 0.00 KES* **Sales Rank:** #1393* **Velocity (Average Daily Sales):** 0.02 units/day* **Total Quantity Moved:** 6.00 units### [THE PHYSICS OF THE SHELF]**The Halo Effect (11 Links):** *Items frequently bought alongside this SKU.*- [[AMANA 1KG YELLOW BEANS]]- [[BEANS &amp;amp; LENTILS]]- [[NUTRAMEAL 1KG YELLOW BEANS]]- [[Retail Market]]- [[BUTTERFLY 1KG MUNG DAL SPLIT]]- [[SPICE WORLD LTD]]- [[BUTTERFLY 1KG GREEN GRAM MUNG]]- [[BUTTERFLY 1KG YELLOW KIDNEY  BEANS]]**Cannibalization (5 Substitutions):** *Direct shelf competitors fighting for the same basket.*- [[AMANA 1KG YELLOW BEANS]]- [[NUTRAMEAL 1KG YELLOW BEANS]]- [[BUTTERFLY 1KG MUNG DAL SPLIT]]-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"SPICE WORLD LTD"price: 290.00margin: 0.00revenue: 0.00gross_profit: 0.00sales_rank: 1392velocity_ads: 0.1918total_quantity: 70.00</w:t>
      </w:r>
    </w:p>
    <w:p>
      <w:r>
        <w:t>--------------------</w:t>
      </w:r>
    </w:p>
    <w:p>
      <w:pPr>
        <w:pStyle w:val="Heading1"/>
      </w:pPr>
      <w:r>
        <w:t>BUTTERFLY 1KG NYAYO BEANS### [NODE IDENTITY]* **Network Role:** Active Node* **Macro-Habitat:** [[BEANS &amp;amp; LENTILS]]* **Origin Point:** [[SPICE WORLD LTD]]### [UNIT ECONOMICS &amp;amp; VELOCITY]* **Average Retail Price:** 290.00 KES* **Gross Margin:** 0.00%* **Historical Revenue:** 0.00 KES* **Gross Profit:** 0.00 KES* **Sales Rank:** #1392* **Velocity (Average Daily Sales):** 0.19 units/day* **Total Quantity Moved:** 70.00 units### [THE PHYSICS OF THE SHELF]**The Halo Effect (11 Links):** *Items frequently bought alongside this SKU.*- [[AMANA 1KG YELLOW BEANS]]- [[BEANS &amp;amp; LENTILS]]- [[NUTRAMEAL 1KG YELLOW BEANS]]- [[Retail Market]]- [[BUTTERFLY 1KG MUNG DAL SPLIT]]- [[SPICE WORLD LTD]]- [[BUTTERFLY 1KG GREEN GRAM MUNG]]- [[BUTTERFLY 1KG YELLOW KIDNEY  BEANS]]**Cannibalization (5 Substitutions):** *Direct shelf competitors fighting for the same basket.*- [[AMANA 1KG YELLOW BEANS]]- [[NUTRAMEAL 1KG YELLOW BEANS]]- [[BUTTERFLY 1KG MUNG DAL SPLIT]]-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"SPICE WORLD LTD"price: 299.00margin: 0.00revenue: 0.00gross_profit: 0.00sales_rank: 1391velocity_ads: 0.2630total_quantity: 96.00</w:t>
      </w:r>
    </w:p>
    <w:p>
      <w:r>
        <w:t>--------------------</w:t>
      </w:r>
    </w:p>
    <w:p>
      <w:pPr>
        <w:pStyle w:val="Heading1"/>
      </w:pPr>
      <w:r>
        <w:t>BUTTERFLY 1KG MUNG DAL WASHED### [NODE IDENTITY]* **Network Role:** Active Node* **Macro-Habitat:** [[BEANS &amp;amp; LENTILS]]* **Origin Point:** [[SPICE WORLD LTD]]### [UNIT ECONOMICS &amp;amp; VELOCITY]* **Average Retail Price:** 299.00 KES* **Gross Margin:** 0.00%* **Historical Revenue:** 0.00 KES* **Gross Profit:** 0.00 KES* **Sales Rank:** #1391* **Velocity (Average Daily Sales):** 0.26 units/day* **Total Quantity Moved:** 96.00 units### [THE PHYSICS OF THE SHELF]**The Halo Effect (11 Links):** *Items frequently bought alongside this SKU.*- [[AMANA 1KG YELLOW BEANS]]- [[BEANS &amp;amp; LENTILS]]- [[BUTTERFLY 1KG BLACK BEANS]]- [[NUTRAMEAL 1KG YELLOW BEANS]]- [[Retail Market]]- [[SPICE WORLD LTD]]- [[BUTTERFLY 1KG GREEN GRAM MUNG]]- [[BUTTERFLY 1KG YELLOW KIDNEY  BEANS]]**Cannibalization (5 Substitutions):** *Direct shelf competitors fighting for the same basket.*- [[AMANA 1KG YELLOW BEANS]]- [[BUTTERFLY 1KG BLACK BEANS]]- [[NUTRAMEAL 1KG YELLOW BEANS]]-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"SPICE WORLD LTD"price: 237.00margin: 0.00revenue: 0.00gross_profit: 0.00sales_rank: 1390velocity_ads: 0.2849total_quantity: 104.00</w:t>
      </w:r>
    </w:p>
    <w:p>
      <w:r>
        <w:t>--------------------</w:t>
      </w:r>
    </w:p>
    <w:p>
      <w:pPr>
        <w:pStyle w:val="Heading1"/>
      </w:pPr>
      <w:r>
        <w:t>BUTTERFLY 1KG MUNG DAL SPLIT### [NODE IDENTITY]* **Network Role:** Active Node* **Macro-Habitat:** [[BEANS &amp;amp; LENTILS]]* **Origin Point:** [[SPICE WORLD LTD]]### [UNIT ECONOMICS &amp;amp; VELOCITY]* **Average Retail Price:** 237.00 KES* **Gross Margin:** 0.00%* **Historical Revenue:** 0.00 KES* **Gross Profit:** 0.00 KES* **Sales Rank:** #1390* **Velocity (Average Daily Sales):** 0.28 units/day* **Total Quantity Moved:** 104.00 units### [THE PHYSICS OF THE SHELF]**The Halo Effect (11 Links):** *Items frequently bought alongside this SKU.*- [[PEARL 500G IMPORTED POPCORN]]- [[BEANS &amp;amp; LENTILS]]- [[BUTTERFLY 500G POPCORN KERNELS]]- [[Retail Market]]- [[SPICE WORLD LTD]]- [[BUTTERFLY 1KG POLISH GREEN GRAM]]- [[BUTTERFLY 1KG GREEN GRAM MUNG]]- [[NUTRAMEAL 1KG POLISHED GREEN GRAM]]**Cannibalization (5 Substitutions):** *Direct shelf competitors fighting for the same basket.*- [[PEARL 500G IMPORTED POPCORN]]- [[BUTTERFLY 500G POPCORN KERNELS]]- [[BUTTERFLY 1KG POLISH GREEN GRAM]]- [[BUTTERFLY 1KG GREEN GRAM MUNG]]- [[NUTRAMEAL 1KG POLISHED GREEN GRAM]]</w:t>
      </w:r>
    </w:p>
    <w:p>
      <w:r>
        <w:t>--------------------</w:t>
      </w:r>
    </w:p>
    <w:p>
      <w:r>
        <w:t>type: SKUdepartment: "BEANS &amp;amp; LENTILS"supplier: "SPICE WORLD LTD"price: 237.00margin: 0.00revenue: 0.00gross_profit: 0.00sales_rank: 16907velocity_ads: 0.0489total_quantity: 9.00</w:t>
      </w:r>
    </w:p>
    <w:p>
      <w:r>
        <w:t>--------------------</w:t>
      </w:r>
    </w:p>
    <w:p>
      <w:pPr>
        <w:pStyle w:val="Heading1"/>
      </w:pPr>
      <w:r>
        <w:t>BUTTERFLY 1KG MUNG DAL OILY### [NODE IDENTITY]* **Network Role:** Active Node* **Macro-Habitat:** [[BEANS &amp;amp; LENTILS]]* **Origin Point:** [[SPICE WORLD LTD]]### [UNIT ECONOMICS &amp;amp; VELOCITY]* **Average Retail Price:** 237.00 KES* **Gross Margin:** 0.00%* **Historical Revenue:** 0.00 KES* **Gross Profit:** 0.00 KES* **Sales Rank:** #16907* **Velocity (Average Daily Sales):** 0.05 units/day* **Total Quantity Moved:** 9.00 units### [THE PHYSICS OF THE SHELF]**The Halo Effect (11 Links):** *Items frequently bought alongside this SKU.*- [[PEARL 500G IMPORTED POPCORN]]- [[BEANS &amp;amp; LENTILS]]- [[BUTTERFLY 500G POPCORN KERNELS]]- [[Retail Market]]- [[SPICE WORLD LTD]]- [[BUTTERFLY 1KG POLISH GREEN GRAM]]- [[BUTTERFLY 1KG GREEN GRAM MUNG]]- [[NUTRAMEAL 1KG POLISHED GREEN GRAM]]**Cannibalization (5 Substitutions):** *Direct shelf competitors fighting for the same basket.*- [[PEARL 500G IMPORTED POPCORN]]- [[BUTTERFLY 500G POPCORN KERNELS]]- [[BUTTERFLY 1KG POLISH GREEN GRAM]]- [[BUTTERFLY 1KG GREEN GRAM MUNG]]- [[NUTRAMEAL 1KG POLISHED GREEN GRAM]]</w:t>
      </w:r>
    </w:p>
    <w:p>
      <w:r>
        <w:t>--------------------</w:t>
      </w:r>
    </w:p>
    <w:p>
      <w:r>
        <w:t>type: SKUdepartment: "BEANS &amp;amp; LENTILS"supplier: "SPICE WORLD LTD"price: 460.00margin: 0.00revenue: 0.00gross_profit: 0.00sales_rank: 1389velocity_ads: 0.4000total_quantity: 146.00</w:t>
      </w:r>
    </w:p>
    <w:p>
      <w:r>
        <w:t>--------------------</w:t>
      </w:r>
    </w:p>
    <w:p>
      <w:pPr>
        <w:pStyle w:val="Heading1"/>
      </w:pPr>
      <w:r>
        <w:t>BUTTERFLY 1KG MASOOR WHOLE(KAMANDE)### [NODE IDENTITY]* **Network Role:** Active Node* **Macro-Habitat:** [[BEANS &amp;amp; LENTILS]]* **Origin Point:** [[SPICE WORLD LTD]]### [UNIT ECONOMICS &amp;amp; VELOCITY]* **Average Retail Price:** 460.00 KES* **Gross Margin:** 0.00%* **Historical Revenue:** 0.00 KES* **Gross Profit:** 0.00 KES* **Sales Rank:** #1389* **Velocity (Average Daily Sales):** 0.40 units/day* **Total Quantity Moved:** 146.00 units### [THE PHYSICS OF THE SHELF]**The Halo Effect (11 Links):** *Items frequently bought alongside this SKU.*- [[BEANS &amp;amp; LENTILS]]- [[BUTTERFLY 1KG CHANNA DAL]]- [[Retail Market]]- [[SPICE WORLD LTD]]- [[BUTTERFLY 1KG CHICK PEAS KABULI CHANA]]- [[BUTTERFLY 1KG MASOOR DAL]]- [[BUTTERFLY 1KG POPCORN KERNEL]]- [[NUTRAMEAL 1KG RED KAMANDE]]**Cannibalization (5 Substitutions):** *Direct shelf competitors fighting for the same basket.*- [[BUTTERFLY 1KG CHANNA DAL]]- [[BUTTERFLY 1KG CHICK PEAS KABULI CHANA]]- [[BUTTERFLY 1KG MASOOR DAL]]- [[BUTTERFLY 1KG POPCORN KERNEL]]- [[NUTRAMEAL 1KG RED KAMANDE]]</w:t>
      </w:r>
    </w:p>
    <w:p>
      <w:r>
        <w:t>--------------------</w:t>
      </w:r>
    </w:p>
    <w:p>
      <w:r>
        <w:t>type: SKUdepartment: "BEANS &amp;amp; LENTILS"supplier: "SPICE WORLD LTD"price: 469.00margin: 0.00revenue: 0.00gross_profit: 0.00sales_rank: 1388velocity_ads: 0.4658total_quantity: 170.00</w:t>
      </w:r>
    </w:p>
    <w:p>
      <w:r>
        <w:t>--------------------</w:t>
      </w:r>
    </w:p>
    <w:p>
      <w:pPr>
        <w:pStyle w:val="Heading1"/>
      </w:pPr>
      <w:r>
        <w:t>BUTTERFLY 1KG MASOOR DAL### [NODE IDENTITY]* **Network Role:** Active Node* **Macro-Habitat:** [[BEANS &amp;amp; LENTILS]]* **Origin Point:** [[SPICE WORLD LTD]]### [UNIT ECONOMICS &amp;amp; VELOCITY]* **Average Retail Price:** 469.00 KES* **Gross Margin:** 0.00%* **Historical Revenue:** 0.00 KES* **Gross Profit:** 0.00 KES* **Sales Rank:** #1388* **Velocity (Average Daily Sales):** 0.47 units/day* **Total Quantity Moved:** 170.00 units### [THE PHYSICS OF THE SHELF]**The Halo Effect (11 Links):** *Items frequently bought alongside this SKU.*- [[BEANS &amp;amp; LENTILS]]- [[Retail Market]]- [[BUTTERFLY 1KG MASOOR WHOLE(KAMANDE)]]- [[SPICE WORLD LTD]]- [[BUTTERFLY 1KG CHICK PEAS KABULI CHANA]]- [[BUTTERFLY TOOR DAL 1KG WASHED]]- [[BUTTERFLY 1KG POPCORN KERNEL]]- [[NUTRAMEAL 1KG RED KAMANDE]]**Cannibalization (5 Substitutions):** *Direct shelf competitors fighting for the same basket.*- [[BUTTERFLY 1KG MASOOR WHOLE(KAMANDE)]]- [[BUTTERFLY 1KG CHICK PEAS KABULI CHANA]]- [[BUTTERFLY TOOR DAL 1KG WASHED]]- [[BUTTERFLY 1KG POPCORN KERNEL]]- [[NUTRAMEAL 1KG RED KAMANDE]]</w:t>
      </w:r>
    </w:p>
    <w:p>
      <w:r>
        <w:t>--------------------</w:t>
      </w:r>
    </w:p>
    <w:p>
      <w:r>
        <w:t>type: SKUdepartment: "BEANS &amp;amp; LENTILS"supplier: "SPICE WORLD LTD"price: 259.00margin: 0.00revenue: 0.00gross_profit: 0.00sales_rank: 1387velocity_ads: 0.2356total_quantity: 86.00</w:t>
      </w:r>
    </w:p>
    <w:p>
      <w:r>
        <w:t>--------------------</w:t>
      </w:r>
    </w:p>
    <w:p>
      <w:pPr>
        <w:pStyle w:val="Heading1"/>
      </w:pPr>
      <w:r>
        <w:t>BUTTERFLY 1KG GREEN GRAM MUNG### [NODE IDENTITY]* **Network Role:** Active Node* **Macro-Habitat:** [[BEANS &amp;amp; LENTILS]]* **Origin Point:** [[SPICE WORLD LTD]]### [UNIT ECONOMICS &amp;amp; VELOCITY]* **Average Retail Price:** 259.00 KES* **Gross Margin:** 0.00%* **Historical Revenue:** 0.00 KES* **Gross Profit:** 0.00 KES* **Sales Rank:** #1387* **Velocity (Average Daily Sales):** 0.24 units/day* **Total Quantity Moved:** 86.00 units### [THE PHYSICS OF THE SHELF]**The Halo Effect (11 Links):** *Items frequently bought alongside this SKU.*- [[AMANA 1KG YELLOW BEANS]]- [[BEANS &amp;amp; LENTILS]]- [[NUTRAMEAL 1KG YELLOW BEANS]]- [[Retail Market]]- [[BUTTERFLY 1KG MUNG DAL SPLIT]]- [[NUTRAMEAL 1KG MOONG DAL SPLIT]]- [[SPICE WORLD LTD]]- [[BUTTERFLY 1KG POLISH GREEN GRAM]]**Cannibalization (5 Substitutions):** *Direct shelf competitors fighting for the same basket.*- [[AMANA 1KG YELLOW BEANS]]- [[NUTRAMEAL 1KG YELLOW BEANS]]- [[BUTTERFLY 1KG MUNG DAL SPLIT]]- [[NUTRAMEAL 1KG MOONG DAL SPLIT]]- [[BUTTERFLY 1KG POLISH GREEN GRAM]]</w:t>
      </w:r>
    </w:p>
    <w:p>
      <w:r>
        <w:t>--------------------</w:t>
      </w:r>
    </w:p>
    <w:p>
      <w:r>
        <w:t>type: SKUdepartment: "BEANS &amp;amp; LENTILS"supplier: "SPICE WORLD LTD"price: 249.00margin: 0.00revenue: 0.00gross_profit: 0.00sales_rank: 1386velocity_ads: 0.0493total_quantity: 18.00</w:t>
      </w:r>
    </w:p>
    <w:p>
      <w:r>
        <w:t>--------------------</w:t>
      </w:r>
    </w:p>
    <w:p>
      <w:pPr>
        <w:pStyle w:val="Heading1"/>
      </w:pPr>
      <w:r>
        <w:t>BUTTERFLY 1KG DRIED PEAS WHITE MATAR### [NODE IDENTITY]* **Network Role:** Active Node* **Macro-Habitat:** [[BEANS &amp;amp; LENTILS]]* **Origin Point:** [[SPICE WORLD LTD]]### [UNIT ECONOMICS &amp;amp; VELOCITY]* **Average Retail Price:** 249.00 KES* **Gross Margin:** 0.00%* **Historical Revenue:** 0.00 KES* **Gross Profit:** 0.00 KES* **Sales Rank:** #1386* **Velocity (Average Daily Sales):** 0.05 units/day* **Total Quantity Moved:** 18.00 units### [THE PHYSICS OF THE SHELF]**The Halo Effect (11 Links):** *Items frequently bought alongside this SKU.*- [[AMANA 1KG YELLOW BEANS]]- [[BEANS &amp;amp; LENTILS]]- [[Retail Market]]- [[BUTTERFLY 1KG MUNG DAL SPLIT]]- [[NUTRAMEAL 1KG MOONG DAL SPLIT]]- [[SPICE WORLD LTD]]- [[BUTTERFLY 1KG POLISH GREEN GRAM]]- [[BUTTERFLY 1KG GREEN GRAM MUNG]]**Cannibalization (5 Substitutions):** *Direct shelf competitors fighting for the same basket.*- [[AMANA 1KG YELLOW BEANS]]- [[BUTTERFLY 1KG MUNG DAL SPLIT]]- [[NUTRAMEAL 1KG MOONG DAL SPLIT]]- [[BUTTERFLY 1KG POLISH GREEN GRAM]]- [[BUTTERFLY 1KG GREEN GRAM MUNG]]</w:t>
      </w:r>
    </w:p>
    <w:p>
      <w:r>
        <w:t>--------------------</w:t>
      </w:r>
    </w:p>
    <w:p>
      <w:r>
        <w:t>type: SKUdepartment: "BEANS &amp;amp; LENTILS"supplier: "SPICE WORLD LTD"price: 270.00margin: 0.00revenue: 0.00gross_profit: 0.00sales_rank: 14751velocity_ads: 0.0110total_quantity: 4.00</w:t>
      </w:r>
    </w:p>
    <w:p>
      <w:r>
        <w:t>--------------------</w:t>
      </w:r>
    </w:p>
    <w:p>
      <w:pPr>
        <w:pStyle w:val="Heading1"/>
      </w:pPr>
      <w:r>
        <w:t>BUTTERFLY 1KG DRIED GREEN PEAS MATAR### [NODE IDENTITY]* **Network Role:** Active Node* **Macro-Habitat:** [[BEANS &amp;amp; LENTILS]]* **Origin Point:** [[SPICE WORLD LTD]]### [UNIT ECONOMICS &amp;amp; VELOCITY]* **Average Retail Price:** 270.00 KES* **Gross Margin:** 0.00%* **Historical Revenue:** 0.00 KES* **Gross Profit:** 0.00 KES* **Sales Rank:** #14751* **Velocity (Average Daily Sales):** 0.01 units/day* **Total Quantity Moved:** 4.00 units### [THE PHYSICS OF THE SHELF]**The Halo Effect (11 Links):** *Items frequently bought alongside this SKU.*- [[BEANS &amp;amp; LENTILS]]- [[NUTRAMEAL 1KG YELLOW BEANS]]- [[Retail Market]]- [[NUTRAMEAL 1KG MOONG DAL SPLIT]]- [[SPICE WORLD LTD]]- [[BUTTERFLY 1KG POLISH GREEN GRAM]]- [[BUTTERFLY 1KG GREEN GRAM MUNG]]-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"SPICE WORLD LTD"price: 440.00margin: 0.00revenue: 0.00gross_profit: 0.00sales_rank: 1385velocity_ads: 0.5534total_quantity: 202.00</w:t>
      </w:r>
    </w:p>
    <w:p>
      <w:r>
        <w:t>--------------------</w:t>
      </w:r>
    </w:p>
    <w:p>
      <w:pPr>
        <w:pStyle w:val="Heading1"/>
      </w:pPr>
      <w:r>
        <w:t>BUTTERFLY 1KG CHICK PEAS KABULI CHANA### [NODE IDENTITY]* **Network Role:** Active Node* **Macro-Habitat:** [[BEANS &amp;amp; LENTILS]]* **Origin Point:** [[SPICE WORLD LTD]]### [UNIT ECONOMICS &amp;amp; VELOCITY]* **Average Retail Price:** 440.00 KES* **Gross Margin:** 0.00%* **Historical Revenue:** 0.00 KES* **Gross Profit:** 0.00 KES* **Sales Rank:** #1385* **Velocity (Average Daily Sales):** 0.55 units/day* **Total Quantity Moved:** 202.00 units### [THE PHYSICS OF THE SHELF]**The Halo Effect (11 Links):** *Items frequently bought alongside this SKU.*- [[BEANS &amp;amp; LENTILS]]- [[BUTTERFLY 1KG CHANNA DAL]]- [[Retail Market]]- [[BUTTERFLY 1KG MASOOR WHOLE(KAMANDE)]]- [[SPICE WORLD LTD]]- [[BUTTERFLY 1KG MASOOR DAL]]- [[BUTTERFLY 1KG POPCORN KERNEL]]- [[NUTRAMEAL 1KG RED KAMANDE]]**Cannibalization (5 Substitutions):** *Direct shelf competitors fighting for the same basket.*- [[BUTTERFLY 1KG CHANNA DAL]]- [[BUTTERFLY 1KG MASOOR WHOLE(KAMANDE)]]- [[BUTTERFLY 1KG MASOOR DAL]]- [[BUTTERFLY 1KG POPCORN KERNEL]]- [[NUTRAMEAL 1KG RED KAMANDE]]</w:t>
      </w:r>
    </w:p>
    <w:p>
      <w:r>
        <w:t>--------------------</w:t>
      </w:r>
    </w:p>
    <w:p>
      <w:r>
        <w:t>type: SKUdepartment: "BEANS &amp;amp; LENTILS"supplier: "SPICE WORLD LTD"price: 369.00margin: 0.00revenue: 0.00gross_profit: 0.00sales_rank: 1384velocity_ads: 0.2027total_quantity: 74.00</w:t>
      </w:r>
    </w:p>
    <w:p>
      <w:r>
        <w:t>--------------------</w:t>
      </w:r>
    </w:p>
    <w:p>
      <w:pPr>
        <w:pStyle w:val="Heading1"/>
      </w:pPr>
      <w:r>
        <w:t>BUTTERFLY 1KG CHANNA DAL### [NODE IDENTITY]* **Network Role:** Active Node* **Macro-Habitat:** [[BEANS &amp;amp; LENTILS]]* **Origin Point:** [[SPICE WORLD LTD]]### [UNIT ECONOMICS &amp;amp; VELOCITY]* **Average Retail Price:** 369.00 KES* **Gross Margin:** 0.00%* **Historical Revenue:** 0.00 KES* **Gross Profit:** 0.00 KES* **Sales Rank:** #1384* **Velocity (Average Daily Sales):** 0.20 units/day* **Total Quantity Moved:** 74.00 units### [THE PHYSICS OF THE SHELF]**The Halo Effect (11 Links):** *Items frequently bought alongside this SKU.*- [[BEANS &amp;amp; LENTILS]]- [[NUTRAMEAL 1KG YELLOW BEANS]]- [[Retail Market]]- [[SPICE WORLD LTD]]- [[BUTTERFLY 1KG CHICK PEAS KABULI CHANA]]- [[BUTTERFLY TOOR DAL 1KG WASHED]]- [[BUTTERFLY 1KG POPCORN KERNEL]]- [[BUTTERFLY 1KG YELLOW KIDNEY  BEANS]]**Cannibalization (5 Substitutions):** *Direct shelf competitors fighting for the same basket.*- [[NUTRAMEAL 1KG YELLOW BEANS]]- [[BUTTERFLY 1KG CHICK PEAS KABULI CHANA]]- [[BUTTERFLY TOOR DAL 1KG WASHED]]-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"SPICE WORLD LTD"price: 399.00margin: 0.00revenue: 0.00gross_profit: 0.00sales_rank: 1396velocity_ads: 0.2411total_quantity: 88.00</w:t>
      </w:r>
    </w:p>
    <w:p>
      <w:r>
        <w:t>--------------------</w:t>
      </w:r>
    </w:p>
    <w:p>
      <w:pPr>
        <w:pStyle w:val="Heading1"/>
      </w:pPr>
      <w:r>
        <w:t>BUTTERFLY 1KG POPCORN KERNEL### [NODE IDENTITY]* **Network Role:** Active Node* **Macro-Habitat:** [[BEANS &amp;amp; LENTILS]]* **Origin Point:** [[SPICE WORLD LTD]]### [UNIT ECONOMICS &amp;amp; VELOCITY]* **Average Retail Price:** 399.00 KES* **Gross Margin:** 0.00%* **Historical Revenue:** 0.00 KES* **Gross Profit:** 0.00 KES* **Sales Rank:** #1396* **Velocity (Average Daily Sales):** 0.24 units/day* **Total Quantity Moved:** 88.00 units### [THE PHYSICS OF THE SHELF]**The Halo Effect (11 Links):** *Items frequently bought alongside this SKU.*- [[BEANS &amp;amp; LENTILS]]- [[BUTTERFLY 1KG CHANNA DAL]]- [[Retail Market]]- [[BUTTERFLY 1KG MASOOR WHOLE(KAMANDE)]]- [[SPICE WORLD LTD]]- [[BUTTERFLY 1KG MASOOR DAL]]- [[BUTTERFLY 1KG CHICK PEAS KABULI CHANA]]- [[NUTRAMEAL 1KG RED KAMANDE]]**Cannibalization (5 Substitutions):** *Direct shelf competitors fighting for the same basket.*- [[BUTTERFLY 1KG CHANNA DAL]]- [[BUTTERFLY 1KG MASOOR WHOLE(KAMANDE)]]- [[BUTTERFLY 1KG CHICK PEAS KABULI CHANA]]- [[BUTTERFLY 1KG MASOOR DAL]]- [[NUTRAMEAL 1KG RED KAMANDE]]</w:t>
      </w:r>
    </w:p>
    <w:p>
      <w:r>
        <w:t>--------------------</w:t>
      </w:r>
    </w:p>
    <w:p>
      <w:r>
        <w:t>type: SKUdepartment: "BEANS &amp;amp; LENTILS"supplier: "SPICE WORLD LTD"price: 249.00margin: 0.00revenue: 0.00gross_profit: 0.00sales_rank: 1397velocity_ads: 0.1041total_quantity: 38.00</w:t>
      </w:r>
    </w:p>
    <w:p>
      <w:r>
        <w:t>--------------------</w:t>
      </w:r>
    </w:p>
    <w:p>
      <w:pPr>
        <w:pStyle w:val="Heading1"/>
      </w:pPr>
      <w:r>
        <w:t>BUTTERFLY 1KG RED COW PEAS CHORA### [NODE IDENTITY]* **Network Role:** Active Node* **Macro-Habitat:** [[BEANS &amp;amp; LENTILS]]* **Origin Point:** [[SPICE WORLD LTD]]### [UNIT ECONOMICS &amp;amp; VELOCITY]* **Average Retail Price:** 249.00 KES* **Gross Margin:** 0.00%* **Historical Revenue:** 0.00 KES* **Gross Profit:** 0.00 KES* **Sales Rank:** #1397* **Velocity (Average Daily Sales):** 0.10 units/day* **Total Quantity Moved:** 38.00 units### [THE PHYSICS OF THE SHELF]**The Halo Effect (11 Links):** *Items frequently bought alongside this SKU.*- [[AMANA 1KG YELLOW BEANS]]- [[BEANS &amp;amp; LENTILS]]- [[Retail Market]]- [[BUTTERFLY 1KG MUNG DAL SPLIT]]- [[NUTRAMEAL 1KG MOONG DAL SPLIT]]- [[SPICE WORLD LTD]]- [[BUTTERFLY 1KG POLISH GREEN GRAM]]- [[BUTTERFLY 1KG GREEN GRAM MUNG]]**Cannibalization (5 Substitutions):** *Direct shelf competitors fighting for the same basket.*- [[AMANA 1KG YELLOW BEANS]]- [[BUTTERFLY 1KG MUNG DAL SPLIT]]- [[NUTRAMEAL 1KG MOONG DAL SPLIT]]- [[BUTTERFLY 1KG POLISH GREEN GRAM]]- [[BUTTERFLY 1KG GREEN GRAM MUNG]]</w:t>
      </w:r>
    </w:p>
    <w:p>
      <w:r>
        <w:t>--------------------</w:t>
      </w:r>
    </w:p>
    <w:p>
      <w:r>
        <w:t>type: SKUdepartment: "BEANS &amp;amp; LENTILS"supplier: "SPICE WORLD LTD"price: 309.00margin: 0.00revenue: 0.00gross_profit: 0.00sales_rank: 1398velocity_ads: 0.1699total_quantity: 62.00</w:t>
      </w:r>
    </w:p>
    <w:p>
      <w:r>
        <w:t>--------------------</w:t>
      </w:r>
    </w:p>
    <w:p>
      <w:pPr>
        <w:pStyle w:val="Heading1"/>
      </w:pPr>
      <w:r>
        <w:t>BUTTERFLY 1KG RED KIDNEY BEANS### [NODE IDENTITY]* **Network Role:** Active Node* **Macro-Habitat:** [[BEANS &amp;amp; LENTILS]]* **Origin Point:** [[SPICE WORLD LTD]]### [UNIT ECONOMICS &amp;amp; VELOCITY]* **Average Retail Price:** 309.00 KES* **Gross Margin:** 0.00%* **Historical Revenue:** 0.00 KES* **Gross Profit:** 0.00 KES* **Sales Rank:** #1398* **Velocity (Average Daily Sales):** 0.17 units/day* **Total Quantity Moved:** 62.00 units### [THE PHYSICS OF THE SHELF]**The Halo Effect (11 Links):** *Items frequently bought alongside this SKU.*- [[AMANA 1KG YELLOW BEANS]]- [[BEANS &amp;amp; LENTILS]]- [[NUTRAMEAL 1KG YELLOW BEANS]]- [[BUTTERFLY 1KG CHANNA DAL]]- [[Retail Market]]- [[SPICE WORLD LTD]]- [[BUTTERFLY 1KG GREEN GRAM MUNG]]- [[BUTTERFLY 1KG YELLOW KIDNEY  BEANS]]**Cannibalization (5 Substitutions):** *Direct shelf competitors fighting for the same basket.*- [[AMANA 1KG YELLOW BEANS]]- [[NUTRAMEAL 1KG YELLOW BEANS]]- [[BUTTERFLY 1KG CHANNA DAL]]-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"SPICE WORLD LTD"price: 425.00margin: 0.00revenue: 0.00gross_profit: 0.00sales_rank: 1399velocity_ads: 0.1699total_quantity: 62.00</w:t>
      </w:r>
    </w:p>
    <w:p>
      <w:r>
        <w:t>--------------------</w:t>
      </w:r>
    </w:p>
    <w:p>
      <w:pPr>
        <w:pStyle w:val="Heading1"/>
      </w:pPr>
      <w:r>
        <w:t>BUTTERFLY 1KG RED LENTILS FOOTBALL### [NODE IDENTITY]* **Network Role:** Active Node* **Macro-Habitat:** [[BEANS &amp;amp; LENTILS]]* **Origin Point:** [[SPICE WORLD LTD]]### [UNIT ECONOMICS &amp;amp; VELOCITY]* **Average Retail Price:** 425.00 KES* **Gross Margin:** 0.00%* **Historical Revenue:** 0.00 KES* **Gross Profit:** 0.00 KES* **Sales Rank:** #1399* **Velocity (Average Daily Sales):** 0.17 units/day* **Total Quantity Moved:** 62.00 units### [THE PHYSICS OF THE SHELF]**The Halo Effect (11 Links):** *Items frequently bought alongside this SKU.*- [[BEANS &amp;amp; LENTILS]]- [[BUTTERFLY 1KG CHANNA DAL]]- [[Retail Market]]- [[BUTTERFLY 1KG MASOOR WHOLE(KAMANDE)]]- [[SPICE WORLD LTD]]- [[BUTTERFLY 1KG MASOOR DAL]]- [[BUTTERFLY 1KG CHICK PEAS KABULI CHANA]]-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"SPICE WORLD LTD"price: 199.00margin: 0.00revenue: 0.00gross_profit: 0.00sales_rank: 1407velocity_ads: 0.3452total_quantity: 126.00</w:t>
      </w:r>
    </w:p>
    <w:p>
      <w:r>
        <w:t>--------------------</w:t>
      </w:r>
    </w:p>
    <w:p>
      <w:pPr>
        <w:pStyle w:val="Heading1"/>
      </w:pPr>
      <w:r>
        <w:t>BUTTERFLY 500G POPCORN KERNELS### [NODE IDENTITY]* **Network Role:** Active Node* **Macro-Habitat:** [[BEANS &amp;amp; LENTILS]]* **Origin Point:** [[SPICE WORLD LTD]]### [UNIT ECONOMICS &amp;amp; VELOCITY]* **Average Retail Price:** 199.00 KES* **Gross Margin:** 0.00%* **Historical Revenue:** 0.00 KES* **Gross Profit:** 0.00 KES* **Sales Rank:** #1407* **Velocity (Average Daily Sales):** 0.35 units/day* **Total Quantity Moved:** 126.00 units### [THE PHYSICS OF THE SHELF]**The Halo Effect (11 Links):** *Items frequently bought alongside this SKU.*- [[PEARL 500G IMPORTED POPCORN]]- [[BEANS &amp;amp; LENTILS]]- [[Retail Market]]- [[NUTRAMEAL 1KG MOONG DAL SPLIT]]- [[SPICE WORLD LTD]]- [[BUTTERFLY 1KG POLISH GREEN GRAM]]- [[PEARL 1KG GREEN GRAMS POLISHED]]- [[NUTRAMEAL 1KG POLISHED GREEN GRAM]]**Cannibalization (5 Substitutions):** *Direct shelf competitors fighting for the same basket.*- [[PEARL 500G IMPORTED POPCORN]]- [[NUTRAMEAL 1KG MOONG DAL SPLIT]]- [[BUTTERFLY 1KG POLISH GREEN GRAM]]- [[PEARL 1KG GREEN GRAMS POLISHED]]- [[NUTRAMEAL 1KG POLISHED GREEN GRAM]]</w:t>
      </w:r>
    </w:p>
    <w:p>
      <w:r>
        <w:t>--------------------</w:t>
      </w:r>
    </w:p>
    <w:p>
      <w:r>
        <w:t>type: SKUdepartment: "BEANS &amp;amp; LENTILS"supplier: "SPICE WORLD LTD"price: 113.00margin: 0.00revenue: 0.00gross_profit: 0.00sales_rank: 1406velocity_ads: 0.1589total_quantity: 58.00</w:t>
      </w:r>
    </w:p>
    <w:p>
      <w:r>
        <w:t>--------------------</w:t>
      </w:r>
    </w:p>
    <w:p>
      <w:pPr>
        <w:pStyle w:val="Heading1"/>
      </w:pPr>
      <w:r>
        <w:t>BUTTERFLY 500G GREEN GRAMS### [NODE IDENTITY]* **Network Role:** Active Node* **Macro-Habitat:** [[BEANS &amp;amp; LENTILS]]* **Origin Point:** [[SPICE WORLD LTD]]### [UNIT ECONOMICS &amp;amp; VELOCITY]* **Average Retail Price:** 113.00 KES* **Gross Margin:** 0.00%* **Historical Revenue:** 0.00 KES* **Gross Profit:** 0.00 KES* **Sales Rank:** #1406* **Velocity (Average Daily Sales):** 0.16 units/day* **Total Quantity Moved:** 58.00 units### [THE PHYSICS OF THE SHELF]**The Halo Effect (10 Links):** *Items frequently bought alongside this SKU.*- [[BEANS &amp;amp; LENTILS]]- [[PEARL 500G GREEN GRAMS]]- [[Retail Market]]- [[NUTRAMEAL 500G POLISHED GREEN GRAM]]- [[SPICE WORLD LTD]]- [[NUTRAMEAL 500G SUNFLOWER SEEDS WHITE]]- [[NATURALLI 100G PEARL BARLEY]]**Cannibalization (4 Substitutions):** *Direct shelf competitors fighting for the same basket.*- [[NATURALLI 100G PEARL BARLEY]]- [[PEARL 500G GREEN GRAMS]]- [[NUTRAMEAL 500G SUNFLOWER SEEDS WHITE]]- [[NUTRAMEAL 500G POLISHED GREEN GRAM]]</w:t>
      </w:r>
    </w:p>
    <w:p>
      <w:r>
        <w:t>--------------------</w:t>
      </w:r>
    </w:p>
    <w:p>
      <w:r>
        <w:t>type: SKUdepartment: "BEANS &amp;amp; LENTILS"supplier: "SPICE WORLD LTD"price: 318.00margin: 0.00revenue: 0.00gross_profit: 0.00sales_rank: 1405velocity_ads: 0.5260total_quantity: 192.00</w:t>
      </w:r>
    </w:p>
    <w:p>
      <w:r>
        <w:t>--------------------</w:t>
      </w:r>
    </w:p>
    <w:p>
      <w:pPr>
        <w:pStyle w:val="Heading1"/>
      </w:pPr>
      <w:r>
        <w:t>BUTTERFLY 1KG YELLOW KIDNEY  BEANS### [NODE IDENTITY]* **Network Role:** Active Node* **Macro-Habitat:** [[BEANS &amp;amp; LENTILS]]* **Origin Point:** [[SPICE WORLD LTD]]### [UNIT ECONOMICS &amp;amp; VELOCITY]* **Average Retail Price:** 318.00 KES* **Gross Margin:** 0.00%* **Historical Revenue:** 0.00 KES* **Gross Profit:** 0.00 KES* **Sales Rank:** #1405* **Velocity (Average Daily Sales):** 0.53 units/day* **Total Quantity Moved:** 192.00 units### [THE PHYSICS OF THE SHELF]**The Halo Effect (11 Links):** *Items frequently bought alongside this SKU.*- [[AMANA 1KG YELLOW BEANS]]- [[BEANS &amp;amp; LENTILS]]- [[BUTTERFLY 1KG BLACK BEANS]]- [[NUTRAMEAL 1KG YELLOW BEANS]]- [[BUTTERFLY 1KG CHANNA DAL]]- [[Retail Market]]- [[SPICE WORLD LTD]]- [[BUTTERFLY 1KG GREEN GRAM MUNG]]**Cannibalization (5 Substitutions):** *Direct shelf competitors fighting for the same basket.*- [[AMANA 1KG YELLOW BEANS]]- [[BUTTERFLY 1KG BLACK BEANS]]- [[NUTRAMEAL 1KG YELLOW BEANS]]- [[BUTTERFLY 1KG CHANNA DAL]]- [[BUTTERFLY 1KG GREEN GRAM MUNG]]</w:t>
      </w:r>
    </w:p>
    <w:p>
      <w:r>
        <w:t>--------------------</w:t>
      </w:r>
    </w:p>
    <w:p>
      <w:r>
        <w:t>type: SKUdepartment: "BEANS &amp;amp; LENTILS"supplier: "SPICE WORLD LTD"price: 250.00margin: 0.00revenue: 0.00gross_profit: 0.00sales_rank: 1404velocity_ads: 0.0603total_quantity: 22.00</w:t>
      </w:r>
    </w:p>
    <w:p>
      <w:r>
        <w:t>--------------------</w:t>
      </w:r>
    </w:p>
    <w:p>
      <w:pPr>
        <w:pStyle w:val="Heading1"/>
      </w:pPr>
      <w:r>
        <w:t>BUTTERFLY 1KG YELLOW GRAM### [NODE IDENTITY]* **Network Role:** Active Node* **Macro-Habitat:** [[BEANS &amp;amp; LENTILS]]* **Origin Point:** [[SPICE WORLD LTD]]### [UNIT ECONOMICS &amp;amp; VELOCITY]* **Average Retail Price:** 250.00 KES* **Gross Margin:** 0.00%* **Historical Revenue:** 0.00 KES* **Gross Profit:** 0.00 KES* **Sales Rank:** #1404* **Velocity (Average Daily Sales):** 0.06 units/day* **Total Quantity Moved:** 22.00 units### [THE PHYSICS OF THE SHELF]**The Halo Effect (11 Links):** *Items frequently bought alongside this SKU.*- [[AMANA 1KG YELLOW BEANS]]- [[BEANS &amp;amp; LENTILS]]- [[Retail Market]]- [[BUTTERFLY 1KG MUNG DAL SPLIT]]- [[NUTRAMEAL 1KG MOONG DAL SPLIT]]- [[SPICE WORLD LTD]]- [[BUTTERFLY 1KG POLISH GREEN GRAM]]- [[BUTTERFLY 1KG GREEN GRAM MUNG]]**Cannibalization (5 Substitutions):** *Direct shelf competitors fighting for the same basket.*- [[AMANA 1KG YELLOW BEANS]]- [[BUTTERFLY 1KG MUNG DAL SPLIT]]- [[NUTRAMEAL 1KG MOONG DAL SPLIT]]- [[BUTTERFLY 1KG POLISH GREEN GRAM]]- [[BUTTERFLY 1KG GREEN GRAM MUNG]]</w:t>
      </w:r>
    </w:p>
    <w:p>
      <w:r>
        <w:t>--------------------</w:t>
      </w:r>
    </w:p>
    <w:p>
      <w:r>
        <w:t>type: SKUdepartment: "BEANS &amp;amp; LENTILS"supplier: "SPICE WORLD LTD"price: 465.00margin: 0.00revenue: 0.00gross_profit: 0.00sales_rank: 1403velocity_ads: 0.0877total_quantity: 32.00</w:t>
      </w:r>
    </w:p>
    <w:p>
      <w:r>
        <w:t>--------------------</w:t>
      </w:r>
    </w:p>
    <w:p>
      <w:pPr>
        <w:pStyle w:val="Heading1"/>
      </w:pPr>
      <w:r>
        <w:t>BUTTERFLY 1KG URAD DAL WASHED### [NODE IDENTITY]* **Network Role:** Active Node* **Macro-Habitat:** [[BEANS &amp;amp; LENTILS]]* **Origin Point:** [[SPICE WORLD LTD]]### [UNIT ECONOMICS &amp;amp; VELOCITY]* **Average Retail Price:** 465.00 KES* **Gross Margin:** 0.00%* **Historical Revenue:** 0.00 KES* **Gross Profit:** 0.00 KES* **Sales Rank:** #1403* **Velocity (Average Daily Sales):** 0.09 units/day* **Total Quantity Moved:** 32.00 units### [THE PHYSICS OF THE SHELF]**The Halo Effect (11 Links):** *Items frequently bought alongside this SKU.*- [[BEANS &amp;amp; LENTILS]]- [[Retail Market]]- [[BUTTERFLY 1KG MASOOR WHOLE(KAMANDE)]]- [[SPICE WORLD LTD]]- [[BUTTERFLY 1KG MASOOR DAL]]- [[BUTTERFLY 1KG CHICK PEAS KABULI CHANA]]- [[BUTTERFLY 1KG POPCORN KERNEL]]- [[NUTRAMEAL 1KG RED KAMANDE]]**Cannibalization (5 Substitutions):** *Direct shelf competitors fighting for the same basket.*- [[BUTTERFLY 1KG MASOOR WHOLE(KAMANDE)]]- [[BUTTERFLY 1KG CHICK PEAS KABULI CHANA]]- [[BUTTERFLY 1KG MASOOR DAL]]- [[BUTTERFLY 1KG POPCORN KERNEL]]- [[NUTRAMEAL 1KG RED KAMANDE]]</w:t>
      </w:r>
    </w:p>
    <w:p>
      <w:r>
        <w:t>--------------------</w:t>
      </w:r>
    </w:p>
    <w:p>
      <w:r>
        <w:t>type: SKUdepartment: "BEANS &amp;amp; LENTILS"supplier: "SPICE WORLD LTD"price: 415.00margin: 0.00revenue: 0.00gross_profit: 0.00sales_rank: 1402velocity_ads: 0.1644total_quantity: 60.00</w:t>
      </w:r>
    </w:p>
    <w:p>
      <w:r>
        <w:t>--------------------</w:t>
      </w:r>
    </w:p>
    <w:p>
      <w:pPr>
        <w:pStyle w:val="Heading1"/>
      </w:pPr>
      <w:r>
        <w:t>BUTTERFLY 1KG TOOR DAL OILY### [NODE IDENTITY]* **Network Role:** Active Node* **Macro-Habitat:** [[BEANS &amp;amp; LENTILS]]* **Origin Point:** [[SPICE WORLD LTD]]### [UNIT ECONOMICS &amp;amp; VELOCITY]* **Average Retail Price:** 415.00 KES* **Gross Margin:** 0.00%* **Historical Revenue:** 0.00 KES* **Gross Profit:** 0.00 KES* **Sales Rank:** #1402* **Velocity (Average Daily Sales):** 0.16 units/day* **Total Quantity Moved:** 60.00 units### [THE PHYSICS OF THE SHELF]**The Halo Effect (11 Links):** *Items frequently bought alongside this SKU.*- [[BEANS &amp;amp; LENTILS]]- [[BUTTERFLY 1KG CHANNA DAL]]- [[Retail Market]]- [[BUTTERFLY 1KG MASOOR WHOLE(KAMANDE)]]- [[SPICE WORLD LTD]]- [[BUTTERFLY 1KG MASOOR DAL]]- [[BUTTERFLY 1KG CHICK PEAS KABULI CHANA]]-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"SPICE WORLD LTD"price: 345.00margin: 0.00revenue: 0.00gross_profit: 0.00sales_rank: 1401velocity_ads: 0.1644total_quantity: 60.00</w:t>
      </w:r>
    </w:p>
    <w:p>
      <w:r>
        <w:t>--------------------</w:t>
      </w:r>
    </w:p>
    <w:p>
      <w:pPr>
        <w:pStyle w:val="Heading1"/>
      </w:pPr>
      <w:r>
        <w:t>BUTTERFLY 1KG ROSECOCO BRWN BEAN### [NODE IDENTITY]* **Network Role:** Active Node* **Macro-Habitat:** [[BEANS &amp;amp; LENTILS]]* **Origin Point:** [[SPICE WORLD LTD]]### [UNIT ECONOMICS &amp;amp; VELOCITY]* **Average Retail Price:** 345.00 KES* **Gross Margin:** 0.00%* **Historical Revenue:** 0.00 KES* **Gross Profit:** 0.00 KES* **Sales Rank:** #1401* **Velocity (Average Daily Sales):** 0.16 units/day* **Total Quantity Moved:** 60.00 units### [THE PHYSICS OF THE SHELF]**The Halo Effect (11 Links):** *Items frequently bought alongside this SKU.*- [[AMANA 1KG YELLOW BEANS]]- [[BEANS &amp;amp; LENTILS]]- [[NUTRAMEAL 1KG YELLOW BEANS]]- [[BUTTERFLY 1KG CHANNA DAL]]- [[Retail Market]]- [[SPICE WORLD LTD]]- [[BUTTERFLY 1KG POPCORN KERNEL]]- [[BUTTERFLY 1KG YELLOW KIDNEY  BEANS]]**Cannibalization (5 Substitutions):** *Direct shelf competitors fighting for the same basket.*- [[AMANA 1KG YELLOW BEANS]]- [[NUTRAMEAL 1KG YELLOW BEANS]]- [[BUTTERFLY 1KG CHANNA DAL]]- [[BUTTERFLY 1KG POPCORN KERNEL]]- [[BUTTERFLY 1KG YELLOW KIDNEY  BEANS]]</w:t>
      </w:r>
    </w:p>
    <w:p>
      <w:r>
        <w:t>--------------------</w:t>
      </w:r>
    </w:p>
    <w:p>
      <w:r>
        <w:t>type: SKUdepartment: "BEANS &amp;amp; LENTILS"supplier: "SPICE WORLD LTD"price: 415.00margin: 0.00revenue: 0.00gross_profit: 0.00sales_rank: 1400velocity_ads: 0.1425total_quantity: 52.00</w:t>
      </w:r>
    </w:p>
    <w:p>
      <w:r>
        <w:t>--------------------</w:t>
      </w:r>
    </w:p>
    <w:p>
      <w:pPr>
        <w:pStyle w:val="Heading1"/>
      </w:pPr>
      <w:r>
        <w:t>BUTTERFLY 1KG RED WHOLE MASOOR(LENTILS)### [NODE IDENTITY]* **Network Role:** Active Node* **Macro-Habitat:** [[BEANS &amp;amp; LENTILS]]* **Origin Point:** [[SPICE WORLD LTD]]### [UNIT ECONOMICS &amp;amp; VELOCITY]* **Average Retail Price:** 415.00 KES* **Gross Margin:** 0.00%* **Historical Revenue:** 0.00 KES* **Gross Profit:** 0.00 KES* **Sales Rank:** #1400* **Velocity (Average Daily Sales):** 0.14 units/day* **Total Quantity Moved:** 52.00 units### [THE PHYSICS OF THE SHELF]**The Halo Effect (11 Links):** *Items frequently bought alongside this SKU.*- [[BEANS &amp;amp; LENTILS]]- [[BUTTERFLY 1KG CHANNA DAL]]- [[Retail Market]]- [[BUTTERFLY 1KG MASOOR WHOLE(KAMANDE)]]- [[SPICE WORLD LTD]]- [[BUTTERFLY 1KG MASOOR DAL]]- [[BUTTERFLY 1KG CHICK PEAS KABULI CHANA]]-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"SPICE WORLD LTD"price: 230.00margin: 0.00revenue: 0.00gross_profit: 0.00sales_rank: 1408velocity_ads: 0.1096total_quantity: 40.00</w:t>
      </w:r>
    </w:p>
    <w:p>
      <w:r>
        <w:t>--------------------</w:t>
      </w:r>
    </w:p>
    <w:p>
      <w:pPr>
        <w:pStyle w:val="Heading1"/>
      </w:pPr>
      <w:r>
        <w:t>BUTTERFLY HARICOT RED BEANS(WAIRIMU) 1KG### [NODE IDENTITY]* **Network Role:** Active Node* **Macro-Habitat:** [[BEANS &amp;amp; LENTILS]]* **Origin Point:** [[SPICE WORLD LTD]]### [UNIT ECONOMICS &amp;amp; VELOCITY]* **Average Retail Price:** 230.00 KES* **Gross Margin:** 0.00%* **Historical Revenue:** 0.00 KES* **Gross Profit:** 0.00 KES* **Sales Rank:** #1408* **Velocity (Average Daily Sales):** 0.11 units/day* **Total Quantity Moved:** 40.00 units### [THE PHYSICS OF THE SHELF]**The Halo Effect (11 Links):** *Items frequently bought alongside this SKU.*- [[PEARL 500G IMPORTED POPCORN]]- [[BEANS &amp;amp; LENTILS]]- [[BUTTERFLY 500G POPCORN KERNELS]]- [[Retail Market]]- [[SPICE WORLD LTD]]- [[BUTTERFLY 1KG POLISH GREEN GRAM]]- [[BUTTERFLY 1KG GREEN GRAM MUNG]]- [[NUTRAMEAL 1KG POLISHED GREEN GRAM]]**Cannibalization (5 Substitutions):** *Direct shelf competitors fighting for the same basket.*- [[PEARL 500G IMPORTED POPCORN]]- [[BUTTERFLY 500G POPCORN KERNELS]]- [[BUTTERFLY 1KG POLISH GREEN GRAM]]- [[BUTTERFLY 1KG GREEN GRAM MUNG]]- [[NUTRAMEAL 1KG POLISHED GREEN GRAM]]</w:t>
      </w:r>
    </w:p>
    <w:p>
      <w:r>
        <w:t>--------------------</w:t>
      </w:r>
    </w:p>
    <w:p>
      <w:r>
        <w:t>type: SKUdepartment: "BEANS &amp;amp; LENTILS"supplier: "SPICE WORLD LTD"price: 415.00margin: 0.00revenue: 0.00gross_profit: 0.00sales_rank: 1409velocity_ads: 0.2192total_quantity: 80.00</w:t>
      </w:r>
    </w:p>
    <w:p>
      <w:r>
        <w:t>--------------------</w:t>
      </w:r>
    </w:p>
    <w:p>
      <w:pPr>
        <w:pStyle w:val="Heading1"/>
      </w:pPr>
      <w:r>
        <w:t>BUTTERFLY TOOR DAL 1KG WASHED### [NODE IDENTITY]* **Network Role:** Active Node* **Macro-Habitat:** [[BEANS &amp;amp; LENTILS]]* **Origin Point:** [[SPICE WORLD LTD]]### [UNIT ECONOMICS &amp;amp; VELOCITY]* **Average Retail Price:** 415.00 KES* **Gross Margin:** 0.00%* **Historical Revenue:** 0.00 KES* **Gross Profit:** 0.00 KES* **Sales Rank:** #1409* **Velocity (Average Daily Sales):** 0.22 units/day* **Total Quantity Moved:** 80.00 units### [THE PHYSICS OF THE SHELF]**The Halo Effect (11 Links):** *Items frequently bought alongside this SKU.*- [[BEANS &amp;amp; LENTILS]]- [[BUTTERFLY 1KG CHANNA DAL]]- [[Retail Market]]- [[BUTTERFLY 1KG MASOOR WHOLE(KAMANDE)]]- [[SPICE WORLD LTD]]- [[BUTTERFLY 1KG MASOOR DAL]]- [[BUTTERFLY 1KG CHICK PEAS KABULI CHANA]]- [[BUTTERFLY 1KG POPCORN KERNEL]]**Cannibalization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"GO PRO FOODS LTD"price: 225.00margin: 0.00revenue: 0.00gross_profit: 0.00sales_rank: 1380velocity_ads: 0.1315total_quantity: 48.00</w:t>
      </w:r>
    </w:p>
    <w:p>
      <w:r>
        <w:t>--------------------</w:t>
      </w:r>
    </w:p>
    <w:p>
      <w:pPr>
        <w:pStyle w:val="Heading1"/>
      </w:pPr>
      <w:r>
        <w:t>BHEEMS 1KG YELLOW GRAM WHOLE (KALA CHANA)### [NODE IDENTITY]* **Network Role:** Active Node* **Macro-Habitat:** [[BEANS &amp;amp; LENTILS]]* **Origin Point:** [[GO PRO FOODS LTD]]### [UNIT ECONOMICS &amp;amp; VELOCITY]* **Average Retail Price:** 225.00 KES* **Gross Margin:** 0.00%* **Historical Revenue:** 0.00 KES* **Gross Profit:** 0.00 KES* **Sales Rank:** #1380* **Velocity (Average Daily Sales):** 0.13 units/day* **Total Quantity Moved:** 48.00 units### [THE PHYSICS OF THE SHELF]**The Halo Effect (11 Links):** *Items frequently bought alongside this SKU.*- [[PEARL 500G IMPORTED POPCORN]]- [[BEANS &amp;amp; LENTILS]]- [[BUTTERFLY 500G POPCORN KERNELS]]- [[Retail Market]]- [[NUTRAMEAL 1KG POLISHED GREEN GRAM]]- [[BUTTERFLY 1KG POLISH GREEN GRAM]]- [[BUTTERFLY 1KG GREEN GRAM MUNG]]- [[GO PRO FOODS LTD]]**Cannibalization (5 Substitutions):** *Direct shelf competitors fighting for the same basket.*- [[PEARL 500G IMPORTED POPCORN]]- [[BUTTERFLY 500G POPCORN KERNELS]]- [[BUTTERFLY 1KG POLISH GREEN GRAM]]- [[BUTTERFLY 1KG GREEN GRAM MUNG]]- [[NUTRAMEAL 1KG POLISHED GREEN GRAM]]</w:t>
      </w:r>
    </w:p>
    <w:p>
      <w:r>
        <w:t>--------------------</w:t>
      </w:r>
    </w:p>
    <w:p>
      <w:r>
        <w:t>type: SKUdepartment: "BEANS &amp;amp; LENTILS"supplier: "GO PRO FOODS LTD"price: 280.00margin: 0.00revenue: 0.00gross_profit: 0.00sales_rank: 1379velocity_ads: 0.1918total_quantity: 70.00</w:t>
      </w:r>
    </w:p>
    <w:p>
      <w:r>
        <w:t>--------------------</w:t>
      </w:r>
    </w:p>
    <w:p>
      <w:pPr>
        <w:pStyle w:val="Heading1"/>
      </w:pPr>
      <w:r>
        <w:t>BHEEMS 1KG YELLOW GRAM SPLIT &amp;amp; PEELED (CHANA DAL)### [NODE IDENTITY]* **Network Role:** Active Node* **Macro-Habitat:** [[BEANS &amp;amp; LENTILS]]* **Origin Point:** [[GO PRO FOODS LTD]]### [UNIT ECONOMICS &amp;amp; VELOCITY]* **Average Retail Price:** 280.00 KES* **Gross Margin:** 0.00%* **Historical Revenue:** 0.00 KES* **Gross Profit:** 0.00 KES* **Sales Rank:** #1379* **Velocity (Average Daily Sales):** 0.19 units/day* **Total Quantity Moved:** 70.00 units### [THE PHYSICS OF THE SHELF]**The Halo Effect (11 Links):** *Items frequently bought alongside this SKU.*- [[BEANS &amp;amp; LENTILS]]- [[NUTRAMEAL 1KG YELLOW BEANS]]- [[Retail Market]]- [[NUTRAMEAL 1KG MOONG DAL SPLIT]]- [[BUTTERFLY 1KG POLISH GREEN GRAM]]- [[BUTTERFLY 1KG GREEN GRAM MUNG]]- [[GO PRO FOODS LTD]]-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"GO PRO FOODS LTD"price: 310.00margin: 0.00revenue: 0.00gross_profit: 0.00sales_rank: 1378velocity_ads: 0.1425total_quantity: 52.00</w:t>
      </w:r>
    </w:p>
    <w:p>
      <w:r>
        <w:t>--------------------</w:t>
      </w:r>
    </w:p>
    <w:p>
      <w:pPr>
        <w:pStyle w:val="Heading1"/>
      </w:pPr>
      <w:r>
        <w:t>BHEEMS 1KG YELLOW BEANS### [NODE IDENTITY]* **Network Role:** Active Node* **Macro-Habitat:** [[BEANS &amp;amp; LENTILS]]* **Origin Point:** [[GO PRO FOODS LTD]]### [UNIT ECONOMICS &amp;amp; VELOCITY]* **Average Retail Price:** 310.00 KES* **Gross Margin:** 0.00%* **Historical Revenue:** 0.00 KES* **Gross Profit:** 0.00 KES* **Sales Rank:** #1378* **Velocity (Average Daily Sales):** 0.14 units/day* **Total Quantity Moved:** 52.00 units### [THE PHYSICS OF THE SHELF]**The Halo Effect (11 Links):** *Items frequently bought alongside this SKU.*- [[AMANA 1KG YELLOW BEANS]]- [[BEANS &amp;amp; LENTILS]]- [[NUTRAMEAL 1KG YELLOW BEANS]]- [[BUTTERFLY 1KG CHANNA DAL]]- [[Retail Market]]- [[BUTTERFLY 1KG GREEN GRAM MUNG]]- [[GO PRO FOODS LTD]]- [[BUTTERFLY 1KG YELLOW KIDNEY  BEANS]]**Cannibalization (5 Substitutions):** *Direct shelf competitors fighting for the same basket.*- [[AMANA 1KG YELLOW BEANS]]- [[NUTRAMEAL 1KG YELLOW BEANS]]- [[BUTTERFLY 1KG CHANNA DAL]]-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"GO PRO FOODS LTD"price: 267.50margin: 0.00revenue: 0.00gross_profit: 0.00sales_rank: 1377velocity_ads: 0.0877total_quantity: 32.00</w:t>
      </w:r>
    </w:p>
    <w:p>
      <w:r>
        <w:t>--------------------</w:t>
      </w:r>
    </w:p>
    <w:p>
      <w:pPr>
        <w:pStyle w:val="Heading1"/>
      </w:pPr>
      <w:r>
        <w:t>BHEEMS 1KG RED KIDNEY BEANS### [NODE IDENTITY]* **Network Role:** Active Node* **Macro-Habitat:** [[BEANS &amp;amp; LENTILS]]* **Origin Point:** [[GO PRO FOODS LTD]]### [UNIT ECONOMICS &amp;amp; VELOCITY]* **Average Retail Price:** 267.50 KES* **Gross Margin:** 0.00%* **Historical Revenue:** 0.00 KES* **Gross Profit:** 0.00 KES* **Sales Rank:** #1377* **Velocity (Average Daily Sales):** 0.09 units/day* **Total Quantity Moved:** 32.00 units### [THE PHYSICS OF THE SHELF]**The Halo Effect (11 Links):** *Items frequently bought alongside this SKU.*- [[BEANS &amp;amp; LENTILS]]- [[NUTRAMEAL 1KG YELLOW BEANS]]- [[Retail Market]]- [[NUTRAMEAL 1KG MOONG DAL SPLIT]]- [[BUTTERFLY 1KG POLISH GREEN GRAM]]- [[BUTTERFLY 1KG GREEN GRAM MUNG]]- [[GO PRO FOODS LTD]]-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"GO PRO FOODS LTD"price: 269.00margin: 0.00revenue: 0.00gross_profit: 0.00sales_rank: 1376velocity_ads: 0.0822total_quantity: 30.00</w:t>
      </w:r>
    </w:p>
    <w:p>
      <w:r>
        <w:t>--------------------</w:t>
      </w:r>
    </w:p>
    <w:p>
      <w:pPr>
        <w:pStyle w:val="Heading1"/>
      </w:pPr>
      <w:r>
        <w:t>BHEEMS 1KG NYAYO BEANS### [NODE IDENTITY]* **Network Role:** Active Node* **Macro-Habitat:** [[BEANS &amp;amp; LENTILS]]* **Origin Point:** [[GO PRO FOODS LTD]]### [UNIT ECONOMICS &amp;amp; VELOCITY]* **Average Retail Price:** 269.00 KES* **Gross Margin:** 0.00%* **Historical Revenue:** 0.00 KES* **Gross Profit:** 0.00 KES* **Sales Rank:** #1376* **Velocity (Average Daily Sales):** 0.08 units/day* **Total Quantity Moved:** 30.00 units### [THE PHYSICS OF THE SHELF]**The Halo Effect (11 Links):** *Items frequently bought alongside this SKU.*- [[BEANS &amp;amp; LENTILS]]- [[NUTRAMEAL 1KG YELLOW BEANS]]- [[Retail Market]]- [[NUTRAMEAL 1KG MOONG DAL SPLIT]]- [[BUTTERFLY 1KG POLISH GREEN GRAM]]- [[BUTTERFLY 1KG GREEN GRAM MUNG]]- [[GO PRO FOODS LTD]]- [[BUTTERFLY 1KG YELLOW KIDNEY  BEANS]]**Cannibalization (5 Substitutions):** *Direct shelf competitors fighting for the same basket.*- [[NUTRAMEAL 1KG YELLOW BEANS]]- [[NUTRAMEAL 1KG MOONG DAL SPLIT]]- [[BUTTERFLY 1KG POLISH GREEN GRAM]]-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"GO PRO FOODS LTD"price: 402.50margin: 0.00revenue: 0.00gross_profit: 0.00sales_rank: 1375velocity_ads: 0.1644total_quantity: 60.00</w:t>
      </w:r>
    </w:p>
    <w:p>
      <w:r>
        <w:t>--------------------</w:t>
      </w:r>
    </w:p>
    <w:p>
      <w:pPr>
        <w:pStyle w:val="Heading1"/>
      </w:pPr>
      <w:r>
        <w:t>BHEEMS 1KG GREEN LENTILS (KAMANDE)### [NODE IDENTITY]* **Network Role:** Active Node* **Macro-Habitat:** [[BEANS &amp;amp; LENTILS]]* **Origin Point:** [[GO PRO FOODS LTD]]### [UNIT ECONOMICS &amp;amp; VELOCITY]* **Average Retail Price:** 402.50 KES* **Gross Margin:** 0.00%* **Historical Revenue:** 0.00 KES* **Gross Profit:** 0.00 KES* **Sales Rank:** #1375* **Velocity (Average Daily Sales):** 0.16 units/day* **Total Quantity Moved:** 60.00 units### [THE PHYSICS OF THE SHELF]**The Halo Effect (11 Links):** *Items frequently bought alongside this SKU.*- [[BEANS &amp;amp; LENTILS]]- [[BUTTERFLY 1KG CHANNA DAL]]- [[Retail Market]]- [[BUTTERFLY 1KG MASOOR WHOLE(KAMANDE)]]- [[BUTTERFLY 1KG CHICK PEAS KABULI CHANA]]- [[BUTTERFLY 1KG MASOOR DAL]]- [[BUTTERFLY 1KG POPCORN KERNEL]]- [[GO PRO FOODS LTD]]**Cannibalization (5 Substitutions):** *Direct shelf competitors fighting for the same basket.*- [[BUTTERFLY 1KG CHANNA DAL]]- [[BUTTERFLY 1KG MASOOR WHOLE(KAMANDE)]]- [[BUTTERFLY 1KG CHICK PEAS KABULI CHANA]]- [[BUTTERFLY 1KG MASOOR DAL]]- [[BUTTERFLY 1KG POPCORN KERNEL]]</w:t>
      </w:r>
    </w:p>
    <w:p>
      <w:r>
        <w:t>--------------------</w:t>
      </w:r>
    </w:p>
    <w:p>
      <w:r>
        <w:t>type: SKUdepartment: "BEANS &amp;amp; LENTILS"supplier: "GO PRO FOODS LTD"price: 230.00margin: 0.00revenue: 0.00gross_profit: 0.00sales_rank: 1374velocity_ads: 0.1479total_quantity: 54.00</w:t>
      </w:r>
    </w:p>
    <w:p>
      <w:r>
        <w:t>--------------------</w:t>
      </w:r>
    </w:p>
    <w:p>
      <w:pPr>
        <w:pStyle w:val="Heading1"/>
      </w:pPr>
      <w:r>
        <w:t>BHEEMS 1KG GREEN GRAM SPLIT (MUNG DAL SPLIT)### [NODE IDENTITY]* **Network Role:** Active Node* **Macro-Habitat:** [[BEANS &amp;amp; LENTILS]]* **Origin Point:** [[GO PRO FOODS LTD]]### [UNIT ECONOMICS &amp;amp; VELOCITY]* **Average Retail Price:** 230.00 KES* **Gross Margin:** 0.00%* **Historical Revenue:** 0.00 KES* **Gross Profit:** 0.00 KES* **Sales Rank:** #1374* **Velocity (Average Daily Sales):** 0.15 units/day* **Total Quantity Moved:** 54.00 units### [THE PHYSICS OF THE SHELF]**The Halo Effect (11 Links):** *Items frequently bought alongside this SKU.*- [[PEARL 500G IMPORTED POPCORN]]- [[BEANS &amp;amp; LENTILS]]- [[BUTTERFLY 500G POPCORN KERNELS]]- [[Retail Market]]- [[NUTRAMEAL 1KG POLISHED GREEN GRAM]]- [[BUTTERFLY 1KG POLISH GREEN GRAM]]- [[BUTTERFLY 1KG GREEN GRAM MUNG]]- [[GO PRO FOODS LTD]]**Cannibalization (5 Substitutions):** *Direct shelf competitors fighting for the same basket.*- [[PEARL 500G IMPORTED POPCORN]]- [[BUTTERFLY 500G POPCORN KERNELS]]- [[BUTTERFLY 1KG POLISH GREEN GRAM]]- [[BUTTERFLY 1KG GREEN GRAM MUNG]]- [[NUTRAMEAL 1KG POLISHED GREEN GRAM]]</w:t>
      </w:r>
    </w:p>
    <w:p>
      <w:r>
        <w:t>--------------------</w:t>
      </w:r>
    </w:p>
    <w:p>
      <w:r>
        <w:t>type: SKUdepartment: "BEANS &amp;amp; LENTILS"supplier: "GO PRO FOODS LTD"price: 290.00margin: 0.00revenue: 0.00gross_profit: 0.00sales_rank: 1373velocity_ads: 0.1205total_quantity: 44.00</w:t>
      </w:r>
    </w:p>
    <w:p>
      <w:r>
        <w:t>--------------------</w:t>
      </w:r>
    </w:p>
    <w:p>
      <w:pPr>
        <w:pStyle w:val="Heading1"/>
      </w:pPr>
      <w:r>
        <w:t>BHEEMS 1KG GREEN GRAM SPLIT &amp;amp; PEELED (MUNG DAL YELLOW)### [NODE IDENTITY]* **Network Role:** Active Node* **Macro-Habitat:** [[BEANS &amp;amp; LENTILS]]* **Origin Point:** [[GO PRO FOODS LTD]]### [UNIT ECONOMICS &amp;amp; VELOCITY]* **Average Retail Price:** 290.00 KES* **Gross Margin:** 0.00%* **Historical Revenue:** 0.00 KES* **Gross Profit:** 0.00 KES* **Sales Rank:** #1373* **Velocity (Average Daily Sales):** 0.12 units/day* **Total Quantity Moved:** 44.00 units### [THE PHYSICS OF THE SHELF]**The Halo Effect (11 Links):** *Items frequently bought alongside this SKU.*- [[AMANA 1KG YELLOW BEANS]]- [[BEANS &amp;amp; LENTILS]]- [[NUTRAMEAL 1KG YELLOW BEANS]]- [[Retail Market]]- [[BUTTERFLY 1KG MUNG DAL SPLIT]]- [[BUTTERFLY 1KG GREEN GRAM MUNG]]- [[GO PRO FOODS LTD]]- [[BUTTERFLY 1KG YELLOW KIDNEY  BEANS]]**Cannibalization (5 Substitutions):** *Direct shelf competitors fighting for the same basket.*- [[AMANA 1KG YELLOW BEANS]]- [[NUTRAMEAL 1KG YELLOW BEANS]]- [[BUTTERFLY 1KG MUNG DAL SPLIT]]- [[BUTTERFLY 1KG GREEN GRAM MUNG]]- [[BUTTERFLY 1KG YELLOW KIDNEY  BEANS]]</w:t>
      </w:r>
    </w:p>
    <w:p>
      <w:r>
        <w:t>--------------------</w:t>
      </w:r>
    </w:p>
    <w:p>
      <w:r>
        <w:t>type: SKUdepartment: "BEANS &amp;amp; LENTILS"supplier: "GO PRO FOODS LTD"price: 199.00margin: 0.00revenue: 0.00gross_profit: 0.00sales_rank: 1372velocity_ads: 0.3342total_quantity: 122.00</w:t>
      </w:r>
    </w:p>
    <w:p>
      <w:r>
        <w:t>--------------------</w:t>
      </w:r>
    </w:p>
    <w:p>
      <w:pPr>
        <w:pStyle w:val="Heading1"/>
      </w:pPr>
      <w:r>
        <w:t>BHEEMS 1KG GREEN GRAM POLISHED(MUNG BEANS)### [NODE IDENTITY]* **Network Role:** Active Node* **Macro-Habitat:** [[BEANS &amp;amp; LENTILS]]* **Origin Point:** [[GO PRO FOODS LTD]]### [UNIT ECONOMICS &amp;amp; VELOCITY]* **Average Retail Price:** 199.00 KES* **Gross Margin:** 0.00%* **Historical Revenue:** 0.00 KES* **Gross Profit:** 0.00 KES* **Sales Rank:** #1372* **Velocity (Average Daily Sales):** 0.33 units/day* **Total Quantity Moved:** 122.00 units### [THE PHYSICS OF THE SHELF]**The Halo Effect (11 Links):** *Items frequently bought alongside this SKU.*- [[PEARL 500G IMPORTED POPCORN]]- [[BEANS &amp;amp; LENTILS]]- [[BUTTERFLY 500G POPCORN KERNELS]]- [[Retail Market]]- [[NUTRAMEAL 1KG POLISHED GREEN GRAM]]- [[BUTTERFLY 1KG POLISH GREEN GRAM]]- [[PEARL 1KG GREEN GRAMS POLISHED]]- [[GO PRO FOODS LTD]]**Cannibalization (5 Substitutions):** *Direct shelf competitors fighting for the same basket.*- [[PEARL 500G IMPORTED POPCORN]]- [[BUTTERFLY 500G POPCORN KERNELS]]- [[BUTTERFLY 1KG POLISH GREEN GRAM]]- [[PEARL 1KG GREEN GRAMS POLISHED]]- [[NUTRAMEAL 1KG POLISHED GREEN GRAM]]</w:t>
      </w:r>
    </w:p>
    <w:p>
      <w:r>
        <w:t>--------------------</w:t>
      </w:r>
    </w:p>
    <w:p>
      <w:r>
        <w:t>type: SKUdepartment: "BEANS &amp;amp; LENTILS"supplier: "DNO LE SAUCIER ENT LIMITED SR"price: 295.00margin: 0.00revenue: 0.00gross_profit: 0.00sales_rank: 14490velocity_ads: 0.0435total_quantity: 8.00</w:t>
      </w:r>
    </w:p>
    <w:p>
      <w:r>
        <w:t>--------------------</w:t>
      </w:r>
    </w:p>
    <w:p>
      <w:pPr>
        <w:pStyle w:val="Heading1"/>
      </w:pPr>
      <w:r>
        <w:t>LE SAUCIER 1KG DRY YELLOW BEANS### [NODE IDENTITY]* **Network Role:** Active Node* **Macro-Habitat:** [[BEANS &amp;amp; LENTILS]]* **Origin Point:** [[DNO LE SAUCIER ENT LIMITED SR]]### [UNIT ECONOMICS &amp;amp; VELOCITY]* **Average Retail Price:** 295.00 KES* **Gross Margin:** 0.00%* **Historical Revenue:** 0.00 KES* **Gross Profit:** 0.00 KES* **Sales Rank:** #14490* **Velocity (Average Daily Sales):** 0.04 units/day* **Total Quantity Moved:** 8.00 units### [THE PHYSICS OF THE SHELF]**The Halo Effect (11 Links):** *Items frequently bought alongside this SKU.*- [[AMANA 1KG YELLOW BEANS]]- [[BEANS &amp;amp; LENTILS]]- [[NUTRAMEAL 1KG YELLOW BEANS]]- [[Retail Market]]- [[BUTTERFLY 1KG MUNG DAL SPLIT]]- [[DNO LE SAUCIER ENT LIMITED SR]]- [[BUTTERFLY 1KG GREEN GRAM MUNG]]- [[BUTTERFLY 1KG YELLOW KIDNEY  BEANS]]**Cannibalization (5 Substitutions):** *Direct shelf competitors fighting for the same basket.*- [[AMANA 1KG YELLOW BEANS]]- [[NUTRAMEAL 1KG YELLOW BEANS]]- [[BUTTERFLY 1KG MUNG DAL SPLIT]]- [[BUTTERFLY 1KG GREEN GRAM MUNG]]- [[BUTTERFLY 1KG YELLOW KIDNEY  BEANS]]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