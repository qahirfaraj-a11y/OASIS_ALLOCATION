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PASTA -PIZZA SAUCE</w:t>
      </w:r>
    </w:p>
    <w:p>
      <w:r>
        <w:t>Generated on 2026-04-02 06:50:39</w:t>
      </w:r>
    </w:p>
    <w:p>
      <w:r>
        <w:t>type: SKUdepartment: "PASTA -PIZZA SAUCE"supplier: "TRADE ROOTS LTD"price: 595.00margin: 16.00revenue: 35105.00gross_profit: 5616.80sales_rank: 1847velocity_ads: 0.3207total_quantity: 59.00</w:t>
      </w:r>
    </w:p>
    <w:p>
      <w:r>
        <w:t>--------------------</w:t>
      </w:r>
    </w:p>
    <w:p>
      <w:pPr>
        <w:pStyle w:val="Heading1"/>
      </w:pPr>
      <w:r>
        <w:t>SACLA 190G CLASSIC BASIL PESTO### [NODE IDENTITY]* **Network Role:** Active Node* **Macro-Habitat:** [[PASTA -PIZZA SAUCE]]* **Origin Point:** [[TRADE ROOTS LTD]]### [UNIT ECONOMICS &amp;amp; VELOCITY]* **Average Retail Price:** 595.00 KES* **Gross Margin:** 16.00%* **Historical Revenue:** 35,105.00 KES* **Gross Profit:** 5,616.80 KES* **Sales Rank:** #1847* **Velocity (Average Daily Sales):** 0.32 units/day* **Total Quantity Moved:** 59.00 units### [THE PHYSICS OF THE SHELF]**The Halo Effect (11 Links):** *Items frequently bought alongside this SKU.*- [[MARA 680G PASSATA RUSTICA BOTTLE]]- [[PASTA -PIZZA SAUCE]]- [[Retail Market]]- [[SACLA 190G WILD ROCKET PESTO]]- [[CIRIO 420G PASTA SAUCE BASILICO]]- [[CIRIO 700G PROVVISTA SUGO TOMATO SAUCE]]- [[TRADE ROOTS LTD]]- [[CIRIO 700G PROVVISTA SUGO WITH BASIL T SAUCE]]**Cannibalization (5 Substitutions):** *Direct shelf competitors fighting for the same basket.*- [[MARA 680G PASSATA RUSTICA BOTTLE]]- [[SACLA 190G WILD ROCKET PESTO]]- [[CIRIO 420G PASTA SAUCE BASILICO]]- [[CIRIO 700G PROVVISTA SUGO TOMATO SAUCE]]- [[CIRIO 700G PROVVISTA SUGO WITH BASIL T SAUCE]]</w:t>
      </w:r>
    </w:p>
    <w:p>
      <w:r>
        <w:t>--------------------</w:t>
      </w:r>
    </w:p>
    <w:p>
      <w:r>
        <w:t>type: SKUdepartment: "PASTA -PIZZA SAUCE"supplier: "TRADE ROOTS LTD"price: 595.00margin: 16.00revenue: 24990.00gross_profit: 3998.40sales_rank: 2516velocity_ads: 0.2283total_quantity: 42.00</w:t>
      </w:r>
    </w:p>
    <w:p>
      <w:r>
        <w:t>--------------------</w:t>
      </w:r>
    </w:p>
    <w:p>
      <w:pPr>
        <w:pStyle w:val="Heading1"/>
      </w:pPr>
      <w:r>
        <w:t>SACLA 190G WILD ROCKET PESTO### [NODE IDENTITY]* **Network Role:** Active Node* **Macro-Habitat:** [[PASTA -PIZZA SAUCE]]* **Origin Point:** [[TRADE ROOTS LTD]]### [UNIT ECONOMICS &amp;amp; VELOCITY]* **Average Retail Price:** 595.00 KES* **Gross Margin:** 16.00%* **Historical Revenue:** 24,990.00 KES* **Gross Profit:** 3,998.40 KES* **Sales Rank:** #2516* **Velocity (Average Daily Sales):** 0.23 units/day* **Total Quantity Moved:** 42.00 units### [THE PHYSICS OF THE SHELF]**The Halo Effect (11 Links):** *Items frequently bought alongside this SKU.*- [[MARA 680G PASSATA RUSTICA BOTTLE]]- [[PASTA -PIZZA SAUCE]]- [[Retail Market]]-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[[MARA 680G PASSATA RUSTICA BOTTLE]]-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595.00margin: 16.00revenue: 17850.00gross_profit: 2856.00sales_rank: 3325velocity_ads: 0.1630total_quantity: 30.00</w:t>
      </w:r>
    </w:p>
    <w:p>
      <w:r>
        <w:t>--------------------</w:t>
      </w:r>
    </w:p>
    <w:p>
      <w:pPr>
        <w:pStyle w:val="Heading1"/>
      </w:pPr>
      <w:r>
        <w:t>SACLA 190G PESTO SUN DRIED TOMATO### [NODE IDENTITY]* **Network Role:** Active Node* **Macro-Habitat:** [[PASTA -PIZZA SAUCE]]* **Origin Point:** [[TRADE ROOTS LTD]]### [UNIT ECONOMICS &amp;amp; VELOCITY]* **Average Retail Price:** 595.00 KES* **Gross Margin:** 16.00%* **Historical Revenue:** 17,850.00 KES* **Gross Profit:** 2,856.00 KES* **Sales Rank:** #3325* **Velocity (Average Daily Sales):** 0.16 units/day* **Total Quantity Moved:** 30.00 units### [THE PHYSICS OF THE SHELF]**The Halo Effect (11 Links):** *Items frequently bought alongside this SKU.*- [[PASTA -PIZZA SAUCE]]- [[Retail Market]]- [[SACLA 190G WILD ROCKET PESTO]]-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650.00margin: 16.00revenue: 14950.00gross_profit: 2392.00sales_rank: 3781velocity_ads: 0.1250total_quantity: 23.00</w:t>
      </w:r>
    </w:p>
    <w:p>
      <w:r>
        <w:t>--------------------</w:t>
      </w:r>
    </w:p>
    <w:p>
      <w:pPr>
        <w:pStyle w:val="Heading1"/>
      </w:pPr>
      <w:r>
        <w:t>SACLA 190G FIERY CHILLI PESTO### [NODE IDENTITY]* **Network Role:** Active Node* **Macro-Habitat:** [[PASTA -PIZZA SAUCE]]* **Origin Point:** [[TRADE ROOTS LTD]]### [UNIT ECONOMICS &amp;amp; VELOCITY]* **Average Retail Price:** 650.00 KES* **Gross Margin:** 16.00%* **Historical Revenue:** 14,950.00 KES* **Gross Profit:** 2,392.00 KES* **Sales Rank:** #3781* **Velocity (Average Daily Sales):** 0.12 units/day* **Total Quantity Moved:** 23.00 units### [THE PHYSICS OF THE SHELF]**The Halo Effect (11 Links):** *Items frequently bought alongside this SKU.*- [[PASTA -PIZZA SAUCE]]- [[CIRIO 190G PREMIUM PESTO SAUCE]]- [[Retail Market]]-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[[CIRIO 190G PREMIUM PESTO SAUCE]]-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16.00revenue: 9520.00gross_profit: 1523.20sales_rank: 4964velocity_ads: 0.0870total_quantity: 16.00</w:t>
      </w:r>
    </w:p>
    <w:p>
      <w:r>
        <w:t>--------------------</w:t>
      </w:r>
    </w:p>
    <w:p>
      <w:pPr>
        <w:pStyle w:val="Heading1"/>
      </w:pPr>
      <w:r>
        <w:t>RAGU 453G ROASTED GARLIC PARMESAN### [NODE IDENTITY]* **Network Role:** Active Node* **Macro-Habitat:** [[PASTA -PIZZA SAUCE]]* **Origin Point:** [[Unknown]]### [UNIT ECONOMICS &amp;amp; VELOCITY]* **Average Retail Price:** 595.00 KES* **Gross Margin:** 16.00%* **Historical Revenue:** 9,520.00 KES* **Gross Profit:** 1,523.20 KES* **Sales Rank:** #4964* **Velocity (Average Daily Sales):** 0.09 units/day* **Total Quantity Moved:** 16.00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"TRESKEN INTERNATIONAL LIMITED"price: 499.00margin: 16.00revenue: 7984.00gross_profit: 1277.44sales_rank: 5476velocity_ads: 0.0870total_quantity: 16.00</w:t>
      </w:r>
    </w:p>
    <w:p>
      <w:r>
        <w:t>--------------------</w:t>
      </w:r>
    </w:p>
    <w:p>
      <w:pPr>
        <w:pStyle w:val="Heading1"/>
      </w:pPr>
      <w:r>
        <w:t>RAGU 396G HOMEMADE STYLE PIZZA SAUCE### [NODE IDENTITY]* **Network Role:** Active Node* **Macro-Habitat:** [[PASTA -PIZZA SAUCE]]* **Origin Point:** [[TRESKEN INTERNATIONAL LIMITED]]### [UNIT ECONOMICS &amp;amp; VELOCITY]* **Average Retail Price:** 499.00 KES* **Gross Margin:** 16.00%* **Historical Revenue:** 7,984.00 KES* **Gross Profit:** 1,277.44 KES* **Sales Rank:** #5476* **Velocity (Average Daily Sales):** 0.09 units/day* **Total Quantity Moved:** 16.00 units### [THE PHYSICS OF THE SHELF]**The Halo Effect (11 Links):** *Items frequently bought alongside this SKU.*- [[CLASSICO 680G PASSATA RUSTICA BTL]]- [[PASTA -PIZZA SAUCE]]- [[Retail Market]]- [[SACLA 190G WILD ROCKET PESTO]]- [[CIRIO 420G PASTA SAUCE BASILICO]]- [[NOVI 680G PASSATA DI POMODORO GLS JAR]]- [[TRESKEN INTERNATIONAL LIMITED]]- [[SACLA 190G CLASSIC BASIL PESTO]]**Cannibalization (5 Substitutions):** *Direct shelf competitors fighting for the same basket.*- [[CLASSICO 680G PASSATA RUSTICA BTL]]- [[SACLA 190G WILD ROCKET PESTO]]- [[CIRIO 420G PASTA SAUCE BASILICO]]- [[NOVI 680G PASSATA DI POMODORO GLS JAR]]- [[SACLA 190G CLASSIC BASIL PESTO]]</w:t>
      </w:r>
    </w:p>
    <w:p>
      <w:r>
        <w:t>--------------------</w:t>
      </w:r>
    </w:p>
    <w:p>
      <w:r>
        <w:t>type: SKUdepartment: "PASTA -PIZZA SAUCE"supplier: "Unknown"price: 595.00margin: 16.00revenue: 6545.00gross_profit: 1047.20sales_rank: 5984velocity_ads: 0.0598total_quantity: 11.00</w:t>
      </w:r>
    </w:p>
    <w:p>
      <w:r>
        <w:t>--------------------</w:t>
      </w:r>
    </w:p>
    <w:p>
      <w:pPr>
        <w:pStyle w:val="Heading1"/>
      </w:pPr>
      <w:r>
        <w:t>RAGU 677G MARINARA### [NODE IDENTITY]* **Network Role:** Active Node* **Macro-Habitat:** [[PASTA -PIZZA SAUCE]]* **Origin Point:** [[Unknown]]### [UNIT ECONOMICS &amp;amp; VELOCITY]* **Average Retail Price:** 595.00 KES* **Gross Margin:** 16.00%* **Historical Revenue:** 6,545.00 KES* **Gross Profit:** 1,047.20 KES* **Sales Rank:** #5984* **Velocity (Average Daily Sales):** 0.06 units/day* **Total Quantity Moved:** 11.00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950.00margin: 16.00revenue: 3800.00gross_profit: 608.00sales_rank: 7396velocity_ads: 0.0217total_quantity: 4.00</w:t>
      </w:r>
    </w:p>
    <w:p>
      <w:r>
        <w:t>--------------------</w:t>
      </w:r>
    </w:p>
    <w:p>
      <w:pPr>
        <w:pStyle w:val="Heading1"/>
      </w:pPr>
      <w:r>
        <w:t>DE CECCO 400GM SAUCE SUGO ALLA BOLOGNESE### [NODE IDENTITY]* **Network Role:** Active Node* **Macro-Habitat:** [[PASTA -PIZZA SAUCE]]* **Origin Point:** [[TRADE ROOTS LTD]]### [UNIT ECONOMICS &amp;amp; VELOCITY]* **Average Retail Price:** 950.00 KES* **Gross Margin:** 16.00%* **Historical Revenue:** 3,800.00 KES* **Gross Profit:** 608.00 KES* **Sales Rank:** #7396* **Velocity (Average Daily Sales):** 0.02 units/day* **Total Quantity Moved:** 4.00 units### [THE PHYSICS OF THE SHELF]**The Halo Effect (11 Links):** *Items frequently bought alongside this SKU.*- [[BARILLA 400G BOLOGNESE PASTA SAUCE]]- [[PASTA -PIZZA SAUCE]]- [[Retail Market]]- [[BARILLA 190G GENOVESE PESTO]]- [[BARILLA 400G SUGO OLIVE PASTA SAUCE]]- [[TRADE ROOTS LTD]]- [[BARILLA 400G SUGO BASILICO PASTA SAUCE]]- [[BARILLA 400G ARRABIATA SAUCE]]**Cannibalization (5 Substitutions):** *Direct shelf competitors fighting for the same basket.*- [[BARILLA 400G BOLOGNESE PASTA SAUCE]]- [[BARILLA 400G SUGO BASILICO PASTA SAUCE]]- [[BARILLA 400G SUGO OLIVE PASTA SAUCE]]- [[BARILLA 190G GENOVESE PESTO]]- [[BARILLA 400G ARRABIATA SAUCE]]</w:t>
      </w:r>
    </w:p>
    <w:p>
      <w:r>
        <w:t>--------------------</w:t>
      </w:r>
    </w:p>
    <w:p>
      <w:r>
        <w:t>type: SKUdepartment: "PASTA -PIZZA SAUCE"supplier: "TRADE ROOTS LTD"price: 675.00margin: 16.00revenue: 3375.00gross_profit: 540.00sales_rank: 7694velocity_ads: 0.0272total_quantity: 5.00</w:t>
      </w:r>
    </w:p>
    <w:p>
      <w:r>
        <w:t>--------------------</w:t>
      </w:r>
    </w:p>
    <w:p>
      <w:pPr>
        <w:pStyle w:val="Heading1"/>
      </w:pPr>
      <w:r>
        <w:t>DE CECCO 700GM RUSTICA PASSATA DI POMODORO### [NODE IDENTITY]* **Network Role:** Active Node* **Macro-Habitat:** [[PASTA -PIZZA SAUCE]]* **Origin Point:** [[TRADE ROOTS LTD]]### [UNIT ECONOMICS &amp;amp; VELOCITY]* **Average Retail Price:** 675.00 KES* **Gross Margin:** 16.00%* **Historical Revenue:** 3,375.00 KES* **Gross Profit:** 540.00 KES* **Sales Rank:** #7694* **Velocity (Average Daily Sales):** 0.03 units/day* **Total Quantity Moved:** 5.00 units### [THE PHYSICS OF THE SHELF]**The Halo Effect (11 Links):** *Items frequently bought alongside this SKU.*- [[PASTA -PIZZA SAUCE]]- [[CIRIO 190G PREMIUM PESTO SAUCE]]- [[Retail Market]]-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[[CIRIO 190G PREMIUM PESTO SAUCE]]-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"ANEEK IMPORTERS AND TRADERS LTD"price: 523.00margin: 16.00revenue: 3138.00gross_profit: 502.08sales_rank: 7866velocity_ads: 0.0326total_quantity: 6.00</w:t>
      </w:r>
    </w:p>
    <w:p>
      <w:r>
        <w:t>--------------------</w:t>
      </w:r>
    </w:p>
    <w:p>
      <w:pPr>
        <w:pStyle w:val="Heading1"/>
      </w:pPr>
      <w:r>
        <w:t>CASTELLO DI BATTIPAGLIA 690G MASHED TOMATOES### [NODE IDENTITY]* **Network Role:** Active Node* **Macro-Habitat:** [[PASTA -PIZZA SAUCE]]* **Origin Point:** [[ANEEK IMPORTERS AND TRADERS LTD]]### [UNIT ECONOMICS &amp;amp; VELOCITY]* **Average Retail Price:** 523.00 KES* **Gross Margin:** 16.00%* **Historical Revenue:** 3,138.00 KES* **Gross Profit:** 502.08 KES* **Sales Rank:** #7866* **Velocity (Average Daily Sales):** 0.03 units/day* **Total Quantity Moved:** 6.00 units### [THE PHYSICS OF THE SHELF]**The Halo Effect (11 Links):** *Items frequently bought alongside this SKU.*- [[CLASSICO 680G PASSATA RUSTICA BTL]]- [[ANEEK IMPORTERS AND TRADERS LTD]]- [[PASTA -PIZZA SAUCE]]- [[Retail Market]]- [[SACLA 190G WILD ROCKET PESTO]]- [[CIRIO 420G PASTA SAUCE BASILICO]]- [[NOVI 680G PASSATA DI POMODORO GLS JAR]]- [[SACLA 190G CLASSIC BASIL PESTO]]**Cannibalization (5 Substitutions):** *Direct shelf competitors fighting for the same basket.*- [[CLASSICO 680G PASSATA RUSTICA BTL]]- [[SACLA 190G WILD ROCKET PESTO]]- [[CIRIO 420G PASTA SAUCE BASILICO]]- [[NOVI 680G PASSATA DI POMODORO GLS JAR]]- [[SACLA 190G CLASSIC BASIL PESTO]]</w:t>
      </w:r>
    </w:p>
    <w:p>
      <w:r>
        <w:t>--------------------</w:t>
      </w:r>
    </w:p>
    <w:p>
      <w:r>
        <w:t>type: SKUdepartment: "PASTA -PIZZA SAUCE"supplier: "Unknown"price: 595.00margin: 16.00revenue: 1785.00gross_profit: 285.60sales_rank: 9034velocity_ads: 0.0163total_quantity: 3.00</w:t>
      </w:r>
    </w:p>
    <w:p>
      <w:r>
        <w:t>--------------------</w:t>
      </w:r>
    </w:p>
    <w:p>
      <w:pPr>
        <w:pStyle w:val="Heading1"/>
      </w:pPr>
      <w:r>
        <w:t>RAGU 396G TOMATO GARLIC &amp;amp; ONION### [NODE IDENTITY]* **Network Role:** Active Node* **Macro-Habitat:** [[PASTA -PIZZA SAUCE]]* **Origin Point:** [[Unknown]]### [UNIT ECONOMICS &amp;amp; VELOCITY]* **Average Retail Price:** 595.00 KES* **Gross Margin:** 16.00%* **Historical Revenue:** 1,785.00 KES* **Gross Profit:** 285.60 KES* **Sales Rank:** #9034* **Velocity (Average Daily Sales):** 0.02 units/day* **Total Quantity Moved:** 3.00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16.00revenue: 1190.00gross_profit: 190.40sales_rank: 9661velocity_ads: 0.0109total_quantity: 2.00</w:t>
      </w:r>
    </w:p>
    <w:p>
      <w:r>
        <w:t>--------------------</w:t>
      </w:r>
    </w:p>
    <w:p>
      <w:pPr>
        <w:pStyle w:val="Heading1"/>
      </w:pPr>
      <w:r>
        <w:t>RAGU 677G OWS MUSHROOM### [NODE IDENTITY]* **Network Role:** Active Node* **Macro-Habitat:** [[PASTA -PIZZA SAUCE]]* **Origin Point:** [[Unknown]]### [UNIT ECONOMICS &amp;amp; VELOCITY]* **Average Retail Price:** 595.00 KES* **Gross Margin:** 16.00%* **Historical Revenue:** 1,190.00 KES* **Gross Profit:** 190.40 KES* **Sales Rank:** #9661* **Velocity (Average Daily Sales):** 0.01 units/day* **Total Quantity Moved:** 2.00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650.00margin: 16.00revenue: 650.00gross_profit: 104.00sales_rank: 10454velocity_ads: 0.0054total_quantity: 1.00</w:t>
      </w:r>
    </w:p>
    <w:p>
      <w:r>
        <w:t>--------------------</w:t>
      </w:r>
    </w:p>
    <w:p>
      <w:pPr>
        <w:pStyle w:val="Heading1"/>
      </w:pPr>
      <w:r>
        <w:t>DE CECCO 400GM SUGO ALLA NAPOLETANA### [NODE IDENTITY]* **Network Role:** Active Node* **Macro-Habitat:** [[PASTA -PIZZA SAUCE]]* **Origin Point:** [[TRADE ROOTS LTD]]### [UNIT ECONOMICS &amp;amp; VELOCITY]* **Average Retail Price:** 650.00 KES* **Gross Margin:** 16.00%* **Historical Revenue:** 650.00 KES* **Gross Profit:** 104.00 KES* **Sales Rank:** #10454* **Velocity (Average Daily Sales):** 0.01 units/day* **Total Quantity Moved:** 1.00 units### [THE PHYSICS OF THE SHELF]**The Halo Effect (11 Links):** *Items frequently bought alongside this SKU.*- [[PASTA -PIZZA SAUCE]]- [[CIRIO 190G PREMIUM PESTO SAUCE]]- [[Retail Market]]-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[[CIRIO 190G PREMIUM PESTO SAUCE]]-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"ROSHNI DIST LTD  R D"price: 595.00margin: 0.00revenue: 0.00gross_profit: 0.00sales_rank: 9410velocity_ads: 0.1315total_quantity: 48.00</w:t>
      </w:r>
    </w:p>
    <w:p>
      <w:r>
        <w:t>--------------------</w:t>
      </w:r>
    </w:p>
    <w:p>
      <w:pPr>
        <w:pStyle w:val="Heading1"/>
      </w:pPr>
      <w:r>
        <w:t>PIETRO CORICELLI 190G GENOVESE PESTO SAUCE### [NODE IDENTITY]* **Network Role:** Active Node* **Macro-Habitat:** [[PASTA -PIZZA SAUCE]]* **Origin Point:** [[ROSHNI DIST LTD  R D]]### [UNIT ECONOMICS &amp;amp; VELOCITY]* **Average Retail Price:** 595.00 KES* **Gross Margin:** 0.00%* **Historical Revenue:** 0.00 KES* **Gross Profit:** 0.00 KES* **Sales Rank:** #9410* **Velocity (Average Daily Sales):** 0.13 units/day* **Total Quantity Moved:** 48.00 units### [THE PHYSICS OF THE SHELF]**The Halo Effect (11 Links):** *Items frequently bought alongside this SKU.*- [[PASTA -PIZZA SAUCE]]- [[Retail Market]]- [[SACLA 190G WILD ROCKET PESTO]]- [[ROSHNI DIST LTD  R D]]-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"ROSHNI DIST LTD  R D"price: 690.00margin: 0.00revenue: 0.00gross_profit: 0.00sales_rank: 9411velocity_ads: 0.0493total_quantity: 18.00</w:t>
      </w:r>
    </w:p>
    <w:p>
      <w:r>
        <w:t>--------------------</w:t>
      </w:r>
    </w:p>
    <w:p>
      <w:pPr>
        <w:pStyle w:val="Heading1"/>
      </w:pPr>
      <w:r>
        <w:t>PIETRO CORICELLI 350G BASILICO PASTA SAUCE### [NODE IDENTITY]* **Network Role:** Active Node* **Macro-Habitat:** [[PASTA -PIZZA SAUCE]]* **Origin Point:** [[ROSHNI DIST LTD  R D]]### [UNIT ECONOMICS &amp;amp; VELOCITY]* **Average Retail Price:** 690.00 KES* **Gross Margin:** 0.00%* **Historical Revenue:** 0.00 KES* **Gross Profit:** 0.00 KES* **Sales Rank:** #9411* **Velocity (Average Daily Sales):** 0.05 units/day* **Total Quantity Moved:** 18.00 units### [THE PHYSICS OF THE SHELF]**The Halo Effect (11 Links):** *Items frequently bought alongside this SKU.*- [[PASTA -PIZZA SAUCE]]- [[CIRIO 190G PREMIUM PESTO SAUCE]]- [[Retail Market]]- [[ROSHNI DIST LTD  R D]]- [[CIRIO 420G PASTA SAUCE BASILICO]]- [[CIRIO 700G PROVVISTA SUGO TOMATO SAUCE]]- [[SACLA 190G CLASSIC BASIL PESTO]]- [[CIRIO 700G PROVVISTA SUGO WITH BASIL T SAUCE]]**Cannibalization (5 Substitutions):** *Direct shelf competitors fighting for the same basket.*- [[CIRIO 190G PREMIUM PESTO SAUCE]]-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"ROSHNI DIST LTD  R D"price: 690.00margin: 0.00revenue: 0.00gross_profit: 0.00sales_rank: 9412velocity_ads: 0.0329total_quantity: 12.00</w:t>
      </w:r>
    </w:p>
    <w:p>
      <w:r>
        <w:t>--------------------</w:t>
      </w:r>
    </w:p>
    <w:p>
      <w:pPr>
        <w:pStyle w:val="Heading1"/>
      </w:pPr>
      <w:r>
        <w:t>PIETRO CORICELLI 350G NAPOLETANA PASTA SAUCE### [NODE IDENTITY]* **Network Role:** Active Node* **Macro-Habitat:** [[PASTA -PIZZA SAUCE]]* **Origin Point:** [[ROSHNI DIST LTD  R D]]### [UNIT ECONOMICS &amp;amp; VELOCITY]* **Average Retail Price:** 690.00 KES* **Gross Margin:** 0.00%* **Historical Revenue:** 0.00 KES* **Gross Profit:** 0.00 KES* **Sales Rank:** #9412* **Velocity (Average Daily Sales):** 0.03 units/day* **Total Quantity Moved:** 12.00 units### [THE PHYSICS OF THE SHELF]**The Halo Effect (11 Links):** *Items frequently bought alongside this SKU.*- [[PASTA -PIZZA SAUCE]]- [[CIRIO 190G PREMIUM PESTO SAUCE]]- [[Retail Market]]- [[ROSHNI DIST LTD  R D]]- [[CIRIO 420G PASTA SAUCE BASILICO]]- [[CIRIO 700G PROVVISTA SUGO TOMATO SAUCE]]- [[SACLA 190G CLASSIC BASIL PESTO]]- [[CIRIO 700G PROVVISTA SUGO WITH BASIL T SAUCE]]**Cannibalization (5 Substitutions):** *Direct shelf competitors fighting for the same basket.*- [[CIRIO 190G PREMIUM PESTO SAUCE]]-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"ROSHNI DIST LTD  R D"price: 800.00margin: 0.00revenue: 0.00gross_profit: 0.00sales_rank: 9409velocity_ads: 0.0603total_quantity: 22.00</w:t>
      </w:r>
    </w:p>
    <w:p>
      <w:r>
        <w:t>--------------------</w:t>
      </w:r>
    </w:p>
    <w:p>
      <w:pPr>
        <w:pStyle w:val="Heading1"/>
      </w:pPr>
      <w:r>
        <w:t>PIETRO 190G RED PESTO SAUCE### [NODE IDENTITY]* **Network Role:** Active Node* **Macro-Habitat:** [[PASTA -PIZZA SAUCE]]* **Origin Point:** [[ROSHNI DIST LTD  R D]]### [UNIT ECONOMICS &amp;amp; VELOCITY]* **Average Retail Price:** 800.00 KES* **Gross Margin:** 0.00%* **Historical Revenue:** 0.00 KES* **Gross Profit:** 0.00 KES* **Sales Rank:** #9409* **Velocity (Average Daily Sales):** 0.06 units/day* **Total Quantity Moved:** 22.00 units### [THE PHYSICS OF THE SHELF]**The Halo Effect (11 Links):** *Items frequently bought alongside this SKU.*- [[BARILLA 400G ARRABIATA SAUCE]]- [[PASTA -PIZZA SAUCE]]- [[CIRIO 190G PREMIUM PESTO SAUCE]]- [[Retail Market]]- [[ROSHNI DIST LTD  R D]]- [[CIRIO 700G PROVVISTA SUGO TOMATO SAUCE]]- [[BARILLA 400G SUGO BASILICO PASTA SAUCE]]- [[CIRIO 700G PROVVISTA SUGO WITH BASIL T SAUCE]]**Cannibalization (5 Substitutions):** *Direct shelf competitors fighting for the same basket.*- [[CIRIO 190G PREMIUM PESTO SAUCE]]- [[CIRIO 700G PROVVISTA SUGO WITH BASIL T SAUCE]]- [[CIRIO 700G PROVVISTA SUGO TOMATO SAUCE]]- [[BARILLA 400G SUGO BASILICO PASTA SAUCE]]- [[BARILLA 400G ARRABIATA SAUCE]]</w:t>
      </w:r>
    </w:p>
    <w:p>
      <w:r>
        <w:t>--------------------</w:t>
      </w:r>
    </w:p>
    <w:p>
      <w:r>
        <w:t>type: SKUdepartment: "PASTA -PIZZA SAUCE"supplier: "NEW ITALYCOR LTD"price: 420.00margin: 0.00revenue: 0.00gross_profit: 0.00sales_rank: 16280velocity_ads: 0.0658total_quantity: 24.00</w:t>
      </w:r>
    </w:p>
    <w:p>
      <w:r>
        <w:t>--------------------</w:t>
      </w:r>
    </w:p>
    <w:p>
      <w:pPr>
        <w:pStyle w:val="Heading1"/>
      </w:pPr>
      <w:r>
        <w:t>MAZZA 680G PASSATA DI POMODORO### [NODE IDENTITY]* **Network Role:** Active Node* **Macro-Habitat:** [[PASTA -PIZZA SAUCE]]* **Origin Point:** [[NEW ITALYCOR LTD]]### [UNIT ECONOMICS &amp;amp; VELOCITY]* **Average Retail Price:** 420.00 KES* **Gross Margin:** 0.00%* **Historical Revenue:** 0.00 KES* **Gross Profit:** 0.00 KES* **Sales Rank:** #16280* **Velocity (Average Daily Sales):** 0.07 units/day* **Total Quantity Moved:** 24.00 units### [THE PHYSICS OF THE SHELF]**The Halo Effect (11 Links):** *Items frequently bought alongside this SKU.*- [[NEW ITALYCOR LTD]]- [[KAPUTEI 180G BASIL PESTO]]- [[KAPUTEI 330G PIZZA SAUCE REGULAR]]- [[KAPUTEI 190G ROASTED PEPPER PESTO]]- [[PASTA -PIZZA SAUCE]]- [[Retail Market]]- [[NOVI 680G PASSATA DI POMODORO GLS JAR]]- [[KAPUTEI 330G PASTA SAUCE BASIL]]**Cannibalization (5 Substitutions):** *Direct shelf competitors fighting for the same basket.*- [[KAPUTEI 180G BASIL PESTO]]-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"NATURES TASTES LIMITED"price: 680.00margin: 0.00revenue: 0.00gross_profit: 0.00sales_rank: 9407velocity_ads: 0.0164total_quantity: 6.00</w:t>
      </w:r>
    </w:p>
    <w:p>
      <w:r>
        <w:t>--------------------</w:t>
      </w:r>
    </w:p>
    <w:p>
      <w:pPr>
        <w:pStyle w:val="Heading1"/>
      </w:pPr>
      <w:r>
        <w:t>NATURES TASTES 400G PIZZA SAUCE### [NODE IDENTITY]* **Network Role:** Active Node* **Macro-Habitat:** [[PASTA -PIZZA SAUCE]]* **Origin Point:** [[NATURES TASTES LIMITED]]### [UNIT ECONOMICS &amp;amp; VELOCITY]* **Average Retail Price:** 680.00 KES* **Gross Margin:** 0.00%* **Historical Revenue:** 0.00 KES* **Gross Profit:** 0.00 KES* **Sales Rank:** #9407* **Velocity (Average Daily Sales):** 0.02 units/day* **Total Quantity Moved:** 6.00 units### [THE PHYSICS OF THE SHELF]**The Halo Effect (11 Links):** *Items frequently bought alongside this SKU.*- [[PASTA -PIZZA SAUCE]]- [[CIRIO 190G PREMIUM PESTO SAUCE]]- [[Retail Market]]- [[NATURES TASTES LIMITED]]- [[CIRIO 420G PASTA SAUCE BASILICO]]- [[CIRIO 700G PROVVISTA SUGO TOMATO SAUCE]]- [[SACLA 190G CLASSIC BASIL PESTO]]- [[CIRIO 700G PROVVISTA SUGO WITH BASIL T SAUCE]]**Cannibalization (5 Substitutions):** *Direct shelf competitors fighting for the same basket.*- [[CIRIO 190G PREMIUM PESTO SAUCE]]-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"MERIT AFRICA LTD"price: 500.00margin: 0.00revenue: 0.00gross_profit: 0.00sales_rank: 9406velocity_ads: 0.0712total_quantity: 26.00</w:t>
      </w:r>
    </w:p>
    <w:p>
      <w:r>
        <w:t>--------------------</w:t>
      </w:r>
    </w:p>
    <w:p>
      <w:pPr>
        <w:pStyle w:val="Heading1"/>
      </w:pPr>
      <w:r>
        <w:t>MARA 680G PASSATA RUSTICA BOTTLE### [NODE IDENTITY]* **Network Role:** Active Node* **Macro-Habitat:** [[PASTA -PIZZA SAUCE]]* **Origin Point:** [[MERIT AFRICA LTD]]### [UNIT ECONOMICS &amp;amp; VELOCITY]* **Average Retail Price:** 500.00 KES* **Gross Margin:** 0.00%* **Historical Revenue:** 0.00 KES* **Gross Profit:** 0.00 KES* **Sales Rank:** #9406* **Velocity (Average Daily Sales):** 0.07 units/day* **Total Quantity Moved:** 26.00 units### [THE PHYSICS OF THE SHELF]**The Halo Effect (11 Links):** *Items frequently bought alongside this SKU.*- [[CLASSICO 680G PASSATA RUSTICA BTL]]- [[PASTA -PIZZA SAUCE]]- [[Retail Market]]- [[SACLA 190G WILD ROCKET PESTO]]- [[CIRIO 420G PASTA SAUCE BASILICO]]- [[NOVI 680G PASSATA DI POMODORO GLS JAR]]- [[SACLA 190G CLASSIC BASIL PESTO]]- [[MERIT AFRICA LTD]]**Cannibalization (5 Substitutions):** *Direct shelf competitors fighting for the same basket.*- [[CLASSICO 680G PASSATA RUSTICA BTL]]- [[SACLA 190G WILD ROCKET PESTO]]- [[CIRIO 420G PASTA SAUCE BASILICO]]- [[NOVI 680G PASSATA DI POMODORO GLS JAR]]- [[SACLA 190G CLASSIC BASIL PESTO]]</w:t>
      </w:r>
    </w:p>
    <w:p>
      <w:r>
        <w:t>--------------------</w:t>
      </w:r>
    </w:p>
    <w:p>
      <w:r>
        <w:t>type: SKUdepartment: "PASTA -PIZZA SAUCE"supplier: "ROSHNI DIST LTD  R D"price: 420.00margin: 0.00revenue: 0.00gross_profit: 0.00sales_rank: 9408velocity_ads: 0.2027total_quantity: 74.00</w:t>
      </w:r>
    </w:p>
    <w:p>
      <w:r>
        <w:t>--------------------</w:t>
      </w:r>
    </w:p>
    <w:p>
      <w:pPr>
        <w:pStyle w:val="Heading1"/>
      </w:pPr>
      <w:r>
        <w:t>NOVI 680G PASSATA DI POMODORO GLS JAR### [NODE IDENTITY]* **Network Role:** Active Node* **Macro-Habitat:** [[PASTA -PIZZA SAUCE]]* **Origin Point:** [[ROSHNI DIST LTD  R D]]### [UNIT ECONOMICS &amp;amp; VELOCITY]* **Average Retail Price:** 420.00 KES* **Gross Margin:** 0.00%* **Historical Revenue:** 0.00 KES* **Gross Profit:** 0.00 KES* **Sales Rank:** #9408* **Velocity (Average Daily Sales):** 0.20 units/day* **Total Quantity Moved:** 74.00 units### [THE PHYSICS OF THE SHELF]**The Halo Effect (11 Links):** *Items frequently bought alongside this SKU.*- [[KAPUTEI 180G BASIL PESTO]]- [[CLASSICO 680G PASSATA RUSTICA BTL]]- [[KAPUTEI 330G PIZZA SAUCE REGULAR]]- [[KAPUTEI 190G ROASTED PEPPER PESTO]]- [[PASTA -PIZZA SAUCE]]- [[Retail Market]]- [[ROSHNI DIST LTD  R D]]- [[KAPUTEI 330G PASTA SAUCE BASIL]]**Cannibalization (5 Substitutions):** *Direct shelf competitors fighting for the same basket.*- [[KAPUTEI 180G BASIL PESTO]]- [[CLASSICO 680G PASSATA RUSTICA BTL]]- [[KAPUTEI 190G ROASTED PEPPER PESTO]]- [[KAPUTEI 330G PIZZA SAUCE REGULAR]]- [[KAPUTEI 330G PASTA SAUCE BASIL]]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9430velocity_ads: 0.0329total_quantity: 12.00</w:t>
      </w:r>
    </w:p>
    <w:p>
      <w:r>
        <w:t>--------------------</w:t>
      </w:r>
    </w:p>
    <w:p>
      <w:pPr>
        <w:pStyle w:val="Heading1"/>
      </w:pPr>
      <w:r>
        <w:t>VGG 370G PIZZA SAUCE###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#9430* **Velocity (Average Daily Sales):** 0.03 units/day* **Total Quantity Moved:** 12.00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595.00margin: 0.00revenue: 0.00gross_profit: 0.00sales_rank: 14095velocity_ads: 0.1522total_quantity: 28.00</w:t>
      </w:r>
    </w:p>
    <w:p>
      <w:r>
        <w:t>--------------------</w:t>
      </w:r>
    </w:p>
    <w:p>
      <w:pPr>
        <w:pStyle w:val="Heading1"/>
      </w:pPr>
      <w:r>
        <w:t>SACLA 420G WHOLE CHERRY TOMATO &amp;amp; CHILLI### [NODE IDENTITY]* **Network Role:** Active Node* **Macro-Habitat:** [[PASTA -PIZZA SAUCE]]* **Origin Point:** [[TRADE ROOTS LTD]]### [UNIT ECONOMICS &amp;amp; VELOCITY]* **Average Retail Price:** 595.00 KES* **Gross Margin:** 0.00%* **Historical Revenue:** 0.00 KES* **Gross Profit:** 0.00 KES* **Sales Rank:** #14095* **Velocity (Average Daily Sales):** 0.15 units/day* **Total Quantity Moved:** 28.00 units### [THE PHYSICS OF THE SHELF]**The Halo Effect (11 Links):** *Items frequently bought alongside this SKU.*- [[PASTA -PIZZA SAUCE]]- [[Retail Market]]- [[SACLA 190G WILD ROCKET PESTO]]-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595.00margin: 0.00revenue: 0.00gross_profit: 0.00sales_rank: 16234velocity_ads: 0.0707total_quantity: 13.00</w:t>
      </w:r>
    </w:p>
    <w:p>
      <w:r>
        <w:t>--------------------</w:t>
      </w:r>
    </w:p>
    <w:p>
      <w:pPr>
        <w:pStyle w:val="Heading1"/>
      </w:pPr>
      <w:r>
        <w:t>SACLA 420G WHOLE CHERRY TOMATO &amp;amp; BASIL### [NODE IDENTITY]* **Network Role:** Active Node* **Macro-Habitat:** [[PASTA -PIZZA SAUCE]]* **Origin Point:** [[TRADE ROOTS LTD]]### [UNIT ECONOMICS &amp;amp; VELOCITY]* **Average Retail Price:** 595.00 KES* **Gross Margin:** 0.00%* **Historical Revenue:** 0.00 KES* **Gross Profit:** 0.00 KES* **Sales Rank:** #16234* **Velocity (Average Daily Sales):** 0.07 units/day* **Total Quantity Moved:** 13.00 units### [THE PHYSICS OF THE SHELF]**The Halo Effect (11 Links):** *Items frequently bought alongside this SKU.*- [[PASTA -PIZZA SAUCE]]- [[Retail Market]]- [[SACLA 190G WILD ROCKET PESTO]]-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750.00margin: 0.00revenue: 0.00gross_profit: 0.00sales_rank: 9429velocity_ads: 0.0274total_quantity: 10.00</w:t>
      </w:r>
    </w:p>
    <w:p>
      <w:r>
        <w:t>--------------------</w:t>
      </w:r>
    </w:p>
    <w:p>
      <w:pPr>
        <w:pStyle w:val="Heading1"/>
      </w:pPr>
      <w:r>
        <w:t>SACLA 280G SUN DRIED TOMATOES### [NODE IDENTITY]* **Network Role:** Active Node* **Macro-Habitat:** [[PASTA -PIZZA SAUCE]]* **Origin Point:** [[TRADE ROOTS LTD]]### [UNIT ECONOMICS &amp;amp; VELOCITY]* **Average Retail Price:** 750.00 KES* **Gross Margin:** 0.00%* **Historical Revenue:** 0.00 KES* **Gross Profit:** 0.00 KES* **Sales Rank:** #9429* **Velocity (Average Daily Sales):** 0.03 units/day* **Total Quantity Moved:** 10.00 units### [THE PHYSICS OF THE SHELF]**The Halo Effect (11 Links):** *Items frequently bought alongside this SKU.*- [[BARILLA 400G ARRABIATA SAUCE]]- [[PASTA -PIZZA SAUCE]]- [[CIRIO 190G PREMIUM PESTO SAUCE]]- [[Retail Market]]- [[CIRIO 700G PROVVISTA SUGO TOMATO SAUCE]]- [[TRADE ROOTS LTD]]- [[BARILLA 400G SUGO BASILICO PASTA SAUCE]]- [[CIRIO 700G PROVVISTA SUGO WITH BASIL T SAUCE]]**Cannibalization (5 Substitutions):** *Direct shelf competitors fighting for the same basket.*- [[CIRIO 190G PREMIUM PESTO SAUCE]]- [[CIRIO 700G PROVVISTA SUGO WITH BASIL T SAUCE]]- [[CIRIO 700G PROVVISTA SUGO TOMATO SAUCE]]- [[BARILLA 400G SUGO BASILICO PASTA SAUCE]]- [[BARILLA 400G ARRABIATA SAUCE]]</w:t>
      </w:r>
    </w:p>
    <w:p>
      <w:r>
        <w:t>--------------------</w:t>
      </w:r>
    </w:p>
    <w:p>
      <w:r>
        <w:t>type: SKUdepartment: "PASTA -PIZZA SAUCE"supplier: "TRADE ROOTS LTD"price: 595.00margin: 0.00revenue: 0.00gross_profit: 0.00sales_rank: 9428velocity_ads: 0.0164total_quantity: 6.00</w:t>
      </w:r>
    </w:p>
    <w:p>
      <w:r>
        <w:t>--------------------</w:t>
      </w:r>
    </w:p>
    <w:p>
      <w:pPr>
        <w:pStyle w:val="Heading1"/>
      </w:pPr>
      <w:r>
        <w:t>SACLA 190G STIR IN TOMATO N OLIVE### [NODE IDENTITY]* **Network Role:** Active Node* **Macro-Habitat:** [[PASTA -PIZZA SAUCE]]* **Origin Point:** [[TRADE ROOTS LTD]]### [UNIT ECONOMICS &amp;amp; VELOCITY]* **Average Retail Price:** 595.00 KES* **Gross Margin:** 0.00%* **Historical Revenue:** 0.00 KES* **Gross Profit:** 0.00 KES* **Sales Rank:** #9428* **Velocity (Average Daily Sales):** 0.02 units/day* **Total Quantity Moved:** 6.00 units### [THE PHYSICS OF THE SHELF]**The Halo Effect (11 Links):** *Items frequently bought alongside this SKU.*- [[PASTA -PIZZA SAUCE]]- [[Retail Market]]- [[SACLA 190G WILD ROCKET PESTO]]-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595.00margin: 0.00revenue: 0.00gross_profit: 0.00sales_rank: 9427velocity_ads: 0.0438total_quantity: 16.00</w:t>
      </w:r>
    </w:p>
    <w:p>
      <w:r>
        <w:t>--------------------</w:t>
      </w:r>
    </w:p>
    <w:p>
      <w:pPr>
        <w:pStyle w:val="Heading1"/>
      </w:pPr>
      <w:r>
        <w:t>SACLA 190G STIR IN TOMATO N CHILLI### [NODE IDENTITY]* **Network Role:** Active Node* **Macro-Habitat:** [[PASTA -PIZZA SAUCE]]* **Origin Point:** [[TRADE ROOTS LTD]]### [UNIT ECONOMICS &amp;amp; VELOCITY]* **Average Retail Price:** 595.00 KES* **Gross Margin:** 0.00%* **Historical Revenue:** 0.00 KES* **Gross Profit:** 0.00 KES* **Sales Rank:** #9427* **Velocity (Average Daily Sales):** 0.04 units/day* **Total Quantity Moved:** 16.00 units### [THE PHYSICS OF THE SHELF]**The Halo Effect (11 Links):** *Items frequently bought alongside this SKU.*- [[PASTA -PIZZA SAUCE]]- [[Retail Market]]- [[SACLA 190G WILD ROCKET PESTO]]-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595.00margin: 0.00revenue: 0.00gross_profit: 0.00sales_rank: 17432velocity_ads: 0.0435total_quantity: 8.00</w:t>
      </w:r>
    </w:p>
    <w:p>
      <w:r>
        <w:t>--------------------</w:t>
      </w:r>
    </w:p>
    <w:p>
      <w:pPr>
        <w:pStyle w:val="Heading1"/>
      </w:pPr>
      <w:r>
        <w:t>SACLA 190G OVEN ROASTED TOMATO N ROCKET### [NODE IDENTITY]* **Network Role:** Active Node* **Macro-Habitat:** [[PASTA -PIZZA SAUCE]]* **Origin Point:** [[TRADE ROOTS LTD]]### [UNIT ECONOMICS &amp;amp; VELOCITY]* **Average Retail Price:** 595.00 KES* **Gross Margin:** 0.00%* **Historical Revenue:** 0.00 KES* **Gross Profit:** 0.00 KES* **Sales Rank:** #17432* **Velocity (Average Daily Sales):** 0.04 units/day* **Total Quantity Moved:** 8.00 units### [THE PHYSICS OF THE SHELF]**The Halo Effect (11 Links):** *Items frequently bought alongside this SKU.*- [[PASTA -PIZZA SAUCE]]- [[Retail Market]]- [[SACLA 190G WILD ROCKET PESTO]]-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595.00margin: 0.00revenue: 0.00gross_profit: 0.00sales_rank: 16284velocity_ads: 0.0055total_quantity: 2.00</w:t>
      </w:r>
    </w:p>
    <w:p>
      <w:r>
        <w:t>--------------------</w:t>
      </w:r>
    </w:p>
    <w:p>
      <w:pPr>
        <w:pStyle w:val="Heading1"/>
      </w:pPr>
      <w:r>
        <w:t>SACLA 190G INTENSO TOMATO N GARLIC### [NODE IDENTITY]* **Network Role:** Active Node* **Macro-Habitat:** [[PASTA -PIZZA SAUCE]]* **Origin Point:** [[TRADE ROOTS LTD]]### [UNIT ECONOMICS &amp;amp; VELOCITY]* **Average Retail Price:** 595.00 KES* **Gross Margin:** 0.00%* **Historical Revenue:** 0.00 KES* **Gross Profit:** 0.00 KES* **Sales Rank:** #16284* **Velocity (Average Daily Sales):** 0.01 units/day* **Total Quantity Moved:** 2.00 units### [THE PHYSICS OF THE SHELF]**The Halo Effect (11 Links):** *Items frequently bought alongside this SKU.*- [[PASTA -PIZZA SAUCE]]- [[Retail Market]]- [[SACLA 190G WILD ROCKET PESTO]]-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595.00margin: 0.00revenue: 0.00gross_profit: 0.00sales_rank: 9426velocity_ads: 0.0164total_quantity: 6.00</w:t>
      </w:r>
    </w:p>
    <w:p>
      <w:r>
        <w:t>--------------------</w:t>
      </w:r>
    </w:p>
    <w:p>
      <w:pPr>
        <w:pStyle w:val="Heading1"/>
      </w:pPr>
      <w:r>
        <w:t>SACLA 190G FRESH CORIANDER PESTO### [NODE IDENTITY]* **Network Role:** Active Node* **Macro-Habitat:** [[PASTA -PIZZA SAUCE]]* **Origin Point:** [[TRADE ROOTS LTD]]### [UNIT ECONOMICS &amp;amp; VELOCITY]* **Average Retail Price:** 595.00 KES* **Gross Margin:** 0.00%* **Historical Revenue:** 0.00 KES* **Gross Profit:** 0.00 KES* **Sales Rank:** #9426* **Velocity (Average Daily Sales):** 0.02 units/day* **Total Quantity Moved:** 6.00 units### [THE PHYSICS OF THE SHELF]**The Halo Effect (11 Links):** *Items frequently bought alongside this SKU.*- [[PASTA -PIZZA SAUCE]]- [[Retail Market]]- [[SACLA 190G WILD ROCKET PESTO]]-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9425velocity_ads: 0.0055total_quantity: 2.00</w:t>
      </w:r>
    </w:p>
    <w:p>
      <w:r>
        <w:t>--------------------</w:t>
      </w:r>
    </w:p>
    <w:p>
      <w:pPr>
        <w:pStyle w:val="Heading1"/>
      </w:pPr>
      <w:r>
        <w:t>RAGU 680G TRADITIONAL SAUCE###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#9425* **Velocity (Average Daily Sales):** 0.01 units/day* **Total Quantity Moved:** 2.00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9424velocity_ads: 0.0219total_quantity: 8.00</w:t>
      </w:r>
    </w:p>
    <w:p>
      <w:r>
        <w:t>--------------------</w:t>
      </w:r>
    </w:p>
    <w:p>
      <w:pPr>
        <w:pStyle w:val="Heading1"/>
      </w:pPr>
      <w:r>
        <w:t>RAGU 680G TOMATO GARLIC ONION SAUCE###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#9424* **Velocity (Average Daily Sales):** 0.02 units/day* **Total Quantity Moved:** 8.00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9423velocity_ads: 0.0164total_quantity: 6.00</w:t>
      </w:r>
    </w:p>
    <w:p>
      <w:r>
        <w:t>--------------------</w:t>
      </w:r>
    </w:p>
    <w:p>
      <w:pPr>
        <w:pStyle w:val="Heading1"/>
      </w:pPr>
      <w:r>
        <w:t>RAGU 680G SUPER CHUNKY MUSHROOM###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#9423* **Velocity (Average Daily Sales):** 0.02 units/day* **Total Quantity Moved:** 6.00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16283velocity_ads: 0.0055total_quantity: 2.00</w:t>
      </w:r>
    </w:p>
    <w:p>
      <w:r>
        <w:t>--------------------</w:t>
      </w:r>
    </w:p>
    <w:p>
      <w:pPr>
        <w:pStyle w:val="Heading1"/>
      </w:pPr>
      <w:r>
        <w:t>RAGU 680G SIMPLY TRADITIONAL###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#16283* **Velocity (Average Daily Sales):** 0.01 units/day* **Total Quantity Moved:** 2.00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20403velocity_ads: 0.0380total_quantity: 7.00</w:t>
      </w:r>
    </w:p>
    <w:p>
      <w:r>
        <w:t>--------------------</w:t>
      </w:r>
    </w:p>
    <w:p>
      <w:pPr>
        <w:pStyle w:val="Heading1"/>
      </w:pPr>
      <w:r>
        <w:t>RAGU 680G SIMPLY TOMATO BASIL SAUCE###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#20403* **Velocity (Average Daily Sales):** 0.04 units/day* **Total Quantity Moved:** 7.00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9422velocity_ads: 0.0110total_quantity: 4.00</w:t>
      </w:r>
    </w:p>
    <w:p>
      <w:r>
        <w:t>--------------------</w:t>
      </w:r>
    </w:p>
    <w:p>
      <w:pPr>
        <w:pStyle w:val="Heading1"/>
      </w:pPr>
      <w:r>
        <w:t>RAGU 680G SIMPLY ROASTED GARLIC###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#9422* **Velocity (Average Daily Sales):** 0.01 units/day* **Total Quantity Moved:** 4.00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9421velocity_ads: 0.0110total_quantity: 4.00</w:t>
      </w:r>
    </w:p>
    <w:p>
      <w:r>
        <w:t>--------------------</w:t>
      </w:r>
    </w:p>
    <w:p>
      <w:pPr>
        <w:pStyle w:val="Heading1"/>
      </w:pPr>
      <w:r>
        <w:t>RAGU 680G SAUTEED ONION&amp;amp;GARLIC###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#9421* **Velocity (Average Daily Sales):** 0.01 units/day* **Total Quantity Moved:** 4.00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9420velocity_ads: 0.0219total_quantity: 8.00</w:t>
      </w:r>
    </w:p>
    <w:p>
      <w:r>
        <w:t>--------------------</w:t>
      </w:r>
    </w:p>
    <w:p>
      <w:pPr>
        <w:pStyle w:val="Heading1"/>
      </w:pPr>
      <w:r>
        <w:t>RAGU 680G PARMESAN&amp;amp;ROMANO###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#9420* **Velocity (Average Daily Sales):** 0.02 units/day* **Total Quantity Moved:** 8.00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9419velocity_ads: 0.0164total_quantity: 6.00</w:t>
      </w:r>
    </w:p>
    <w:p>
      <w:r>
        <w:t>--------------------</w:t>
      </w:r>
    </w:p>
    <w:p>
      <w:pPr>
        <w:pStyle w:val="Heading1"/>
      </w:pPr>
      <w:r>
        <w:t>RAGU 680G MUSHROOM GREEN PEPPER###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#9419* **Velocity (Average Daily Sales):** 0.02 units/day* **Total Quantity Moved:** 6.00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9418velocity_ads: 0.0055total_quantity: 2.00</w:t>
      </w:r>
    </w:p>
    <w:p>
      <w:r>
        <w:t>--------------------</w:t>
      </w:r>
    </w:p>
    <w:p>
      <w:pPr>
        <w:pStyle w:val="Heading1"/>
      </w:pPr>
      <w:r>
        <w:t>RAGU 680G HEARTY TRADITIONAL###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#9418* **Velocity (Average Daily Sales):** 0.01 units/day* **Total Quantity Moved:** 2.00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22941velocity_ads: 0.0054total_quantity: 1.00</w:t>
      </w:r>
    </w:p>
    <w:p>
      <w:r>
        <w:t>--------------------</w:t>
      </w:r>
    </w:p>
    <w:p>
      <w:pPr>
        <w:pStyle w:val="Heading1"/>
      </w:pPr>
      <w:r>
        <w:t>RAGU 680G GARDEN COMBINATION###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#22941* **Velocity (Average Daily Sales):** 0.01 units/day* **Total Quantity Moved:** 1.00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16282velocity_ads: 0.0493total_quantity: 18.00</w:t>
      </w:r>
    </w:p>
    <w:p>
      <w:r>
        <w:t>--------------------</w:t>
      </w:r>
    </w:p>
    <w:p>
      <w:pPr>
        <w:pStyle w:val="Heading1"/>
      </w:pPr>
      <w:r>
        <w:t>RAGU 680G CHUNKY MAMA GARDEN###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#16282* **Velocity (Average Daily Sales):** 0.05 units/day* **Total Quantity Moved:** 18.00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"TRESKEN INTERNATIONAL LIMITED"price: 799.00margin: 0.00revenue: 0.00gross_profit: 0.00sales_rank: 9416velocity_ads: 0.0110total_quantity: 4.00</w:t>
      </w:r>
    </w:p>
    <w:p>
      <w:r>
        <w:t>--------------------</w:t>
      </w:r>
    </w:p>
    <w:p>
      <w:pPr>
        <w:pStyle w:val="Heading1"/>
      </w:pPr>
      <w:r>
        <w:t>RAGU 677.6G PASTA SAUCE MEAT### [NODE IDENTITY]* **Network Role:** Active Node* **Macro-Habitat:** [[PASTA -PIZZA SAUCE]]* **Origin Point:** [[TRESKEN INTERNATIONAL LIMITED]]### [UNIT ECONOMICS &amp;amp; VELOCITY]* **Average Retail Price:** 799.00 KES* **Gross Margin:** 0.00%* **Historical Revenue:** 0.00 KES* **Gross Profit:** 0.00 KES* **Sales Rank:** #9416* **Velocity (Average Daily Sales):** 0.01 units/day* **Total Quantity Moved:** 4.00 units### [THE PHYSICS OF THE SHELF]**The Halo Effect (11 Links):** *Items frequently bought alongside this SKU.*- [[BARILLA 400G ARRABIATA SAUCE]]- [[PASTA -PIZZA SAUCE]]- [[CIRIO 190G PREMIUM PESTO SAUCE]]- [[Retail Market]]- [[CIRIO 700G PROVVISTA SUGO TOMATO SAUCE]]- [[TRESKEN INTERNATIONAL LIMITED]]- [[BARILLA 400G SUGO BASILICO PASTA SAUCE]]- [[CIRIO 700G PROVVISTA SUGO WITH BASIL T SAUCE]]**Cannibalization (5 Substitutions):** *Direct shelf competitors fighting for the same basket.*- [[CIRIO 190G PREMIUM PESTO SAUCE]]- [[CIRIO 700G PROVVISTA SUGO WITH BASIL T SAUCE]]- [[CIRIO 700G PROVVISTA SUGO TOMATO SAUCE]]- [[BARILLA 400G SUGO BASILICO PASTA SAUCE]]- [[BARILLA 400G ARRABIATA SAUCE]]</w:t>
      </w:r>
    </w:p>
    <w:p>
      <w:r>
        <w:t>--------------------</w:t>
      </w:r>
    </w:p>
    <w:p>
      <w:r>
        <w:t>type: SKUdepartment: "PASTA -PIZZA SAUCE"supplier: "TRESKEN INTERNATIONAL LIMITED"price: 799.00margin: 0.00revenue: 0.00gross_profit: 0.00sales_rank: 22417velocity_ads: 0.0054total_quantity: 1.00</w:t>
      </w:r>
    </w:p>
    <w:p>
      <w:r>
        <w:t>--------------------</w:t>
      </w:r>
    </w:p>
    <w:p>
      <w:pPr>
        <w:pStyle w:val="Heading1"/>
      </w:pPr>
      <w:r>
        <w:t>RAGU 500G CHUNCKY BOLOGNESE SAUCE### [NODE IDENTITY]* **Network Role:** Active Node* **Macro-Habitat:** [[PASTA -PIZZA SAUCE]]* **Origin Point:** [[TRESKEN INTERNATIONAL LIMITED]]### [UNIT ECONOMICS &amp;amp; VELOCITY]* **Average Retail Price:** 799.00 KES* **Gross Margin:** 0.00%* **Historical Revenue:** 0.00 KES* **Gross Profit:** 0.00 KES* **Sales Rank:** #22417* **Velocity (Average Daily Sales):** 0.01 units/day* **Total Quantity Moved:** 1.00 units### [THE PHYSICS OF THE SHELF]**The Halo Effect (11 Links):** *Items frequently bought alongside this SKU.*- [[BARILLA 400G ARRABIATA SAUCE]]- [[PASTA -PIZZA SAUCE]]- [[CIRIO 190G PREMIUM PESTO SAUCE]]- [[Retail Market]]- [[CIRIO 700G PROVVISTA SUGO TOMATO SAUCE]]- [[TRESKEN INTERNATIONAL LIMITED]]- [[BARILLA 400G SUGO BASILICO PASTA SAUCE]]- [[CIRIO 700G PROVVISTA SUGO WITH BASIL T SAUCE]]**Cannibalization (5 Substitutions):** *Direct shelf competitors fighting for the same basket.*- [[CIRIO 190G PREMIUM PESTO SAUCE]]- [[CIRIO 700G PROVVISTA SUGO WITH BASIL T SAUCE]]- [[CIRIO 700G PROVVISTA SUGO TOMATO SAUCE]]- [[BARILLA 400G SUGO BASILICO PASTA SAUCE]]- [[BARILLA 400G ARRABIATA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21413velocity_ads: 0.0163total_quantity: 3.00</w:t>
      </w:r>
    </w:p>
    <w:p>
      <w:r>
        <w:t>--------------------</w:t>
      </w:r>
    </w:p>
    <w:p>
      <w:pPr>
        <w:pStyle w:val="Heading1"/>
      </w:pPr>
      <w:r>
        <w:t>RAGU 453G DOUBLE CHEDDAR###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#21413* **Velocity (Average Daily Sales):** 0.02 units/day* **Total Quantity Moved:** 3.00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16281velocity_ads: 0.0055total_quantity: 2.00</w:t>
      </w:r>
    </w:p>
    <w:p>
      <w:r>
        <w:t>--------------------</w:t>
      </w:r>
    </w:p>
    <w:p>
      <w:pPr>
        <w:pStyle w:val="Heading1"/>
      </w:pPr>
      <w:r>
        <w:t>RAGU 453G CLASSIC ALFREDO###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#16281* **Velocity (Average Daily Sales):** 0.01 units/day* **Total Quantity Moved:** 2.00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"Unknown"price: 729.00margin: 0.00revenue: 0.00gross_profit: 0.00sales_rank: 9414velocity_ads: 0.0274total_quantity: 10.00</w:t>
      </w:r>
    </w:p>
    <w:p>
      <w:r>
        <w:t>--------------------</w:t>
      </w:r>
    </w:p>
    <w:p>
      <w:pPr>
        <w:pStyle w:val="Heading1"/>
      </w:pPr>
      <w:r>
        <w:t>RAGU 396G TRADITIONAL SAUCE### [NODE IDENTITY]* **Network Role:** Active Node* **Macro-Habitat:** [[PASTA -PIZZA SAUCE]]* **Origin Point:** [[Unknown]]### [UNIT ECONOMICS &amp;amp; VELOCITY]* **Average Retail Price:** 729.00 KES* **Gross Margin:** 0.00%* **Historical Revenue:** 0.00 KES* **Gross Profit:** 0.00 KES* **Sales Rank:** #9414* **Velocity (Average Daily Sales):** 0.03 units/day* **Total Quantity Moved:** 10.00 units### [THE PHYSICS OF THE SHELF]**The Halo Effect (11 Links):** *Items frequently bought alongside this SKU.*- [[PASTA -PIZZA SAUCE]]- [[CIRIO 190G PREMIUM PESTO SAUCE]]- [[Retail Market]]- [[CIRIO 700G PROVVISTA SUGO TOMATO SAUCE]]- [[SACLA 190G CLASSIC BASIL PESTO]]- [[BARILLA 400G SUGO BASILICO PASTA SAUCE]]- [[CIRIO 700G PROVVISTA SUGO WITH BASIL T SAUCE]]**Cannibalization (5 Substitutions):** *Direct shelf competitors fighting for the same basket.*- [[CIRIO 190G PREMIUM PESTO SAUCE]]- [[CIRIO 700G PROVVISTA SUGO TOMATO SAUCE]]- [[SACLA 190G CLASSIC BASIL PESTO]]- [[BARILLA 400G SUGO BASILICO PASTA SAUCE]]- [[CIRIO 700G PROVVISTA SUGO WITH BASIL T SAUCE]]</w:t>
      </w:r>
    </w:p>
    <w:p>
      <w:r>
        <w:t>--------------------</w:t>
      </w:r>
    </w:p>
    <w:p>
      <w:r>
        <w:t>type: SKUdepartment: "PASTA -PIZZA SAUCE"supplier: "Unknown"price: 595.00margin: 0.00revenue: 0.00gross_profit: 0.00sales_rank: 9413velocity_ads: 0.0110total_quantity: 4.00</w:t>
      </w:r>
    </w:p>
    <w:p>
      <w:r>
        <w:t>--------------------</w:t>
      </w:r>
    </w:p>
    <w:p>
      <w:pPr>
        <w:pStyle w:val="Heading1"/>
      </w:pPr>
      <w:r>
        <w:t>RAGU 396G OLD WORLD STYLE MUSHROOM### [NODE IDENTITY]* **Network Role:** Active Node* **Macro-Habitat:** [[PASTA -PIZZA SAUCE]]* **Origin Point:** [[Unknown]]### [UNIT ECONOMICS &amp;amp; VELOCITY]* **Average Retail Price:** 595.00 KES* **Gross Margin:** 0.00%* **Historical Revenue:** 0.00 KES* **Gross Profit:** 0.00 KES* **Sales Rank:** #9413* **Velocity (Average Daily Sales):** 0.01 units/day* **Total Quantity Moved:** 4.00 units### [THE PHYSICS OF THE SHELF]**The Halo Effect (11 Links):** *Items frequently bought alongside this SKU.*-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"TRESKEN INTERNATIONAL LIMITED"price: 299.00margin: 16.00revenue: 0.00gross_profit: 0.00sales_rank: 15132velocity_ads: 0.0700total_quantity: 0.00</w:t>
      </w:r>
    </w:p>
    <w:p>
      <w:r>
        <w:t>--------------------</w:t>
      </w:r>
    </w:p>
    <w:p>
      <w:pPr>
        <w:pStyle w:val="Heading1"/>
      </w:pPr>
      <w:r>
        <w:t>RAGU 110G PASTA &amp;amp; SAUCE TOMATO, ONION &amp;amp; HERB### [NODE IDENTITY]* **Network Role:** Active Node* **Macro-Habitat:** [[PASTA -PIZZA SAUCE]]* **Origin Point:** [[TRESKEN INTERNATIONAL LIMITED]]### [UNIT ECONOMICS &amp;amp; VELOCITY]* **Average Retail Price:** 299.00 KES* **Gross Margin:** 16.00%* **Historical Revenue:** 0.00 KES* **Gross Profit:** 0.00 KES* **Sales Rank:** #15132* **Velocity (Average Daily Sales):** 0.07 units/day* **Total Quantity Moved:** 0.00 units### [THE PHYSICS OF THE SHELF]**The Halo Effect (11 Links):** *Items frequently bought alongside this SKU.*- [[KAPUTEI 400G BBQ SAUCE SWEET N STICKY]]- [[PASTA -PIZZA SAUCE]]- [[Retail Market]]- [[KAPUTEI 400G BBQ SAUCE WITH HONEY]]- [[KAPUTEI 400G ORANGE MARMALADE]]- [[KAPUTEI 400G BBQ SAUCE WITH SMOKE]]- [[TRESKEN INTERNATIONAL LIMITED]]- [[KAPUTEI 700G BBQ SAUCE W HONEY FLV]]**Cannibalization (5 Substitutions):** *Direct shelf competitors fighting for the same basket.*- [[KAPUTEI 400G BBQ SAUCE SWEET N STICKY]]- [[KAPUTEI 400G BBQ SAUCE WITH HONEY]]- [[KAPUTEI 400G ORANGE MARMALADE]]- [[KAPUTEI 400G BBQ SAUCE WITH SMOKE]]- [[KAPUTEI 700G BBQ SAUCE W HONEY FLV]]</w:t>
      </w:r>
    </w:p>
    <w:p>
      <w:r>
        <w:t>--------------------</w:t>
      </w:r>
    </w:p>
    <w:p>
      <w:r>
        <w:t>type: SKUdepartment: "PASTA -PIZZA SAUCE"supplier: "TRESKEN INTERNATIONAL LIMITED"price: 299.00margin: 0.00revenue: 0.00gross_profit: 0.00sales_rank: 20945velocity_ads: 0.0054total_quantity: 1.00</w:t>
      </w:r>
    </w:p>
    <w:p>
      <w:r>
        <w:t>--------------------</w:t>
      </w:r>
    </w:p>
    <w:p>
      <w:pPr>
        <w:pStyle w:val="Heading1"/>
      </w:pPr>
      <w:r>
        <w:t>RAGU 110G PASTA &amp;amp; SAUCE CHICKEN &amp;amp; MUSHROOM### [NODE IDENTITY]* **Network Role:** Active Node* **Macro-Habitat:** [[PASTA -PIZZA SAUCE]]* **Origin Point:** [[TRESKEN INTERNATIONAL LIMITED]]### [UNIT ECONOMICS &amp;amp; VELOCITY]* **Average Retail Price:** 299.00 KES* **Gross Margin:** 0.00%* **Historical Revenue:** 0.00 KES* **Gross Profit:** 0.00 KES* **Sales Rank:** #20945* **Velocity (Average Daily Sales):** 0.01 units/day* **Total Quantity Moved:** 1.00 units### [THE PHYSICS OF THE SHELF]**The Halo Effect (11 Links):** *Items frequently bought alongside this SKU.*- [[KAPUTEI 400G BBQ SAUCE SWEET N STICKY]]- [[PASTA -PIZZA SAUCE]]- [[Retail Market]]- [[KAPUTEI 400G BBQ SAUCE WITH HONEY]]- [[KAPUTEI 400G ORANGE MARMALADE]]- [[KAPUTEI 400G BBQ SAUCE WITH SMOKE]]- [[TRESKEN INTERNATIONAL LIMITED]]- [[KAPUTEI 700G BBQ SAUCE W HONEY FLV]]**Cannibalization (5 Substitutions):** *Direct shelf competitors fighting for the same basket.*- [[KAPUTEI 400G BBQ SAUCE SWEET N STICKY]]- [[KAPUTEI 400G BBQ SAUCE WITH HONEY]]- [[KAPUTEI 400G ORANGE MARMALADE]]- [[KAPUTEI 400G BBQ SAUCE WITH SMOKE]]- [[KAPUTEI 700G BBQ SAUCE W HONEY FLV]]</w:t>
      </w:r>
    </w:p>
    <w:p>
      <w:r>
        <w:t>--------------------</w:t>
      </w:r>
    </w:p>
    <w:p>
      <w:r>
        <w:t>type: SKUdepartment: "PASTA -PIZZA SAUCE"supplier: "TRESKEN INTERNATIONAL LIMITED"price: 199.00margin: 0.00revenue: 0.00gross_profit: 0.00sales_rank: 18984velocity_ads: 0.0217total_quantity: 4.00</w:t>
      </w:r>
    </w:p>
    <w:p>
      <w:r>
        <w:t>--------------------</w:t>
      </w:r>
    </w:p>
    <w:p>
      <w:pPr>
        <w:pStyle w:val="Heading1"/>
      </w:pPr>
      <w:r>
        <w:t>RAGU 110G PASTA &amp;amp; SAUCE CHEESE &amp;amp; BROCCOLI### [NODE IDENTITY]* **Network Role:** Active Node* **Macro-Habitat:** [[PASTA -PIZZA SAUCE]]* **Origin Point:** [[TRESKEN INTERNATIONAL LIMITED]]### [UNIT ECONOMICS &amp;amp; VELOCITY]* **Average Retail Price:** 199.00 KES* **Gross Margin:** 0.00%* **Historical Revenue:** 0.00 KES* **Gross Profit:** 0.00 KES* **Sales Rank:** #18984* **Velocity (Average Daily Sales):** 0.02 units/day* **Total Quantity Moved:** 4.00 units### [THE PHYSICS OF THE SHELF]**The Halo Effect (6 Links):** *Items frequently bought alongside this SKU.*- [[TRESKEN INTERNATIONAL LIMITED]]- [[Retail Market]]- [[PASTA -PIZZA SAUCE]]**Cannibalization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"PASTA -PIZZA SAUCE"supplier: "DEBENHAM AND FEAR LTD"price: 495.00margin: 0.00revenue: 0.00gross_profit: 0.00sales_rank: 9374velocity_ads: 0.0603total_quantity: 22.00</w:t>
      </w:r>
    </w:p>
    <w:p>
      <w:r>
        <w:t>--------------------</w:t>
      </w:r>
    </w:p>
    <w:p>
      <w:pPr>
        <w:pStyle w:val="Heading1"/>
      </w:pPr>
      <w:r>
        <w:t>CIRIO 400G PIZZA SAUCE### [NODE IDENTITY]* **Network Role:** Active Node* **Macro-Habitat:** [[PASTA -PIZZA SAUCE]]* **Origin Point:** [[DEBENHAM AND FEAR LTD]]### [UNIT ECONOMICS &amp;amp; VELOCITY]* **Average Retail Price:** 495.00 KES* **Gross Margin:** 0.00%* **Historical Revenue:** 0.00 KES* **Gross Profit:** 0.00 KES* **Sales Rank:** #9374* **Velocity (Average Daily Sales):** 0.06 units/day* **Total Quantity Moved:** 22.00 units### [THE PHYSICS OF THE SHELF]**The Halo Effect (11 Links):** *Items frequently bought alongside this SKU.*- [[KAPUTEI 180G BASIL PESTO]]- [[DEBENHAM AND FEAR LTD]]- [[KAPUTEI 190G ROASTED PEPPER PESTO]]- [[CLASSICO 680G PASSATA RUSTICA BTL]]- [[PASTA -PIZZA SAUCE]]- [[Retail Market]]- [[CIRIO 420G PASTA SAUCE BASILICO]]- [[NOVI 680G PASSATA DI POMODORO GLS JAR]]**Cannibalization (5 Substitutions):** *Direct shelf competitors fighting for the same basket.*- [[KAPUTEI 180G BASIL PESTO]]- [[CLASSICO 680G PASSATA RUSTICA BTL]]- [[KAPUTEI 190G ROASTED PEPPER PESTO]]- [[CIRIO 420G PASTA SAUCE BASILICO]]- [[NOVI 680G PASSATA DI POMODORO GLS JAR]]</w:t>
      </w:r>
    </w:p>
    <w:p>
      <w:r>
        <w:t>--------------------</w:t>
      </w:r>
    </w:p>
    <w:p>
      <w:r>
        <w:t>type: SKUdepartment: "PASTA -PIZZA SAUCE"supplier: "DEBENHAM AND FEAR LTD"price: 750.00margin: 0.00revenue: 0.00gross_profit: 0.00sales_rank: 9373velocity_ads: 0.0986total_quantity: 36.00</w:t>
      </w:r>
    </w:p>
    <w:p>
      <w:r>
        <w:t>--------------------</w:t>
      </w:r>
    </w:p>
    <w:p>
      <w:pPr>
        <w:pStyle w:val="Heading1"/>
      </w:pPr>
      <w:r>
        <w:t>CIRIO 190G PREMIUM PESTO SAUCE### [NODE IDENTITY]* **Network Role:** Active Node* **Macro-Habitat:** [[PASTA -PIZZA SAUCE]]* **Origin Point:** [[DEBENHAM AND FEAR LTD]]### [UNIT ECONOMICS &amp;amp; VELOCITY]* **Average Retail Price:** 750.00 KES* **Gross Margin:** 0.00%* **Historical Revenue:** 0.00 KES* **Gross Profit:** 0.00 KES* **Sales Rank:** #9373* **Velocity (Average Daily Sales):** 0.10 units/day* **Total Quantity Moved:** 36.00 units### [THE PHYSICS OF THE SHELF]**The Halo Effect (11 Links):** *Items frequently bought alongside this SKU.*- [[BARILLA 400G ARRABIATA SAUCE]]- [[DEBENHAM AND FEAR LTD]]- [[PASTA -PIZZA SAUCE]]- [[Retail Market]]- [[AG 397G MUSHROOM PASTA SAUCE]]- [[CIRIO 700G PROVVISTA SUGO TOMATO SAUCE]]- [[BARILLA 400G SUGO BASILICO PASTA SAUCE]]- [[CIRIO 700G PROVVISTA SUGO WITH BASIL T SAUCE]]**Cannibalization (5 Substitutions):** *Direct shelf competitors fighting for the same basket.*- [[CIRIO 700G PROVVISTA SUGO WITH BASIL T SAUCE]]- [[AG 397G MUSHROOM PASTA SAUCE]]- [[CIRIO 700G PROVVISTA SUGO TOMATO SAUCE]]- [[BARILLA 400G SUGO BASILICO PASTA SAUCE]]- [[BARILLA 400G ARRABIATA SAUCE]]</w:t>
      </w:r>
    </w:p>
    <w:p>
      <w:r>
        <w:t>--------------------</w:t>
      </w:r>
    </w:p>
    <w:p>
      <w:r>
        <w:t>type: SKUdepartment: "PASTA -PIZZA SAUCE"supplier: "DEBENHAM AND FEAR LTD"price: 569.00margin: 0.00revenue: 0.00gross_profit: 0.00sales_rank: 9375velocity_ads: 0.0767total_quantity: 28.00</w:t>
      </w:r>
    </w:p>
    <w:p>
      <w:r>
        <w:t>--------------------</w:t>
      </w:r>
    </w:p>
    <w:p>
      <w:pPr>
        <w:pStyle w:val="Heading1"/>
      </w:pPr>
      <w:r>
        <w:t>CIRIO 420G PASTA SAUCE ARRABBIATA W CHILLI### [NODE IDENTITY]* **Network Role:** Active Node* **Macro-Habitat:** [[PASTA -PIZZA SAUCE]]* **Origin Point:** [[DEBENHAM AND FEAR LTD]]### [UNIT ECONOMICS &amp;amp; VELOCITY]* **Average Retail Price:** 569.00 KES* **Gross Margin:** 0.00%* **Historical Revenue:** 0.00 KES* **Gross Profit:** 0.00 KES* **Sales Rank:** #9375* **Velocity (Average Daily Sales):** 0.08 units/day* **Total Quantity Moved:** 28.00 units### [THE PHYSICS OF THE SHELF]**The Halo Effect (11 Links):** *Items frequently bought alongside this SKU.*- [[DEBENHAM AND FEAR LTD]]-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"MERIT AFRICA LTD"price: 472.50margin: 0.00revenue: 0.00gross_profit: 0.00sales_rank: 9380velocity_ads: 0.0110total_quantity: 4.00</w:t>
      </w:r>
    </w:p>
    <w:p>
      <w:r>
        <w:t>--------------------</w:t>
      </w:r>
    </w:p>
    <w:p>
      <w:pPr>
        <w:pStyle w:val="Heading1"/>
      </w:pPr>
      <w:r>
        <w:t>CLASSICO 680G PASSATA RUSTICA BTL### [NODE IDENTITY]* **Network Role:** Active Node* **Macro-Habitat:** [[PASTA -PIZZA SAUCE]]* **Origin Point:** [[MERIT AFRICA LTD]]### [UNIT ECONOMICS &amp;amp; VELOCITY]* **Average Retail Price:** 472.50 KES* **Gross Margin:** 0.00%* **Historical Revenue:** 0.00 KES* **Gross Profit:** 0.00 KES* **Sales Rank:** #9380* **Velocity (Average Daily Sales):** 0.01 units/day* **Total Quantity Moved:** 4.00 units### [THE PHYSICS OF THE SHELF]**The Halo Effect (11 Links):** *Items frequently bought alongside this SKU.*- [[KAPUTEI 180G BASIL PESTO]]- [[KAPUTEI 330G PIZZA SAUCE REGULAR]]- [[KAPUTEI 190G ROASTED PEPPER PESTO]]- [[PASTA -PIZZA SAUCE]]- [[Retail Market]]- [[MERIT AFRICA LTD]]- [[NOVI 680G PASSATA DI POMODORO GLS JAR]]- [[KAPUTEI 330G PASTA SAUCE BASIL]]**Cannibalization (5 Substitutions):** *Direct shelf competitors fighting for the same basket.*- [[KAPUTEI 180G BASIL PESTO]]-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"DEBENHAM AND FEAR LTD"price: 645.00margin: 0.00revenue: 0.00gross_profit: 0.00sales_rank: 9379velocity_ads: 0.1151total_quantity: 42.00</w:t>
      </w:r>
    </w:p>
    <w:p>
      <w:r>
        <w:t>--------------------</w:t>
      </w:r>
    </w:p>
    <w:p>
      <w:pPr>
        <w:pStyle w:val="Heading1"/>
      </w:pPr>
      <w:r>
        <w:t>CIRIO 700G PROVVISTA SUGO WITH BASIL T SAUCE### [NODE IDENTITY]* **Network Role:** Active Node* **Macro-Habitat:** [[PASTA -PIZZA SAUCE]]* **Origin Point:** [[DEBENHAM AND FEAR LTD]]### [UNIT ECONOMICS &amp;amp; VELOCITY]* **Average Retail Price:** 645.00 KES* **Gross Margin:** 0.00%* **Historical Revenue:** 0.00 KES* **Gross Profit:** 0.00 KES* **Sales Rank:** #9379* **Velocity (Average Daily Sales):** 0.12 units/day* **Total Quantity Moved:** 42.00 units### [THE PHYSICS OF THE SHELF]**The Halo Effect (11 Links):** *Items frequently bought alongside this SKU.*- [[DEBENHAM AND FEAR LTD]]- [[PASTA -PIZZA SAUCE]]- [[CIRIO 190G PREMIUM PESTO SAUCE]]- [[Retail Market]]- [[SACLA 190G WILD ROCKET PESTO]]- [[CIRIO 420G PASTA SAUCE BASILICO]]- [[CIRIO 700G PROVVISTA SUGO TOMATO SAUCE]]- [[SACLA 190G CLASSIC BASIL PESTO]]**Cannibalization (5 Substitutions):** *Direct shelf competitors fighting for the same basket.*- [[CIRIO 190G PREMIUM PESTO SAUCE]]- [[SACLA 190G WILD ROCKET PESTO]]- [[CIRIO 420G PASTA SAUCE BASILICO]]- [[CIRIO 700G PROVVISTA SUGO TOMATO SAUCE]]- [[SACLA 190G CLASSIC BASIL PESTO]]</w:t>
      </w:r>
    </w:p>
    <w:p>
      <w:r>
        <w:t>--------------------</w:t>
      </w:r>
    </w:p>
    <w:p>
      <w:r>
        <w:t>type: SKUdepartment: "PASTA -PIZZA SAUCE"supplier: "DEBENHAM AND FEAR LTD"price: 645.00margin: 0.00revenue: 0.00gross_profit: 0.00sales_rank: 9378velocity_ads: 0.1041total_quantity: 38.00</w:t>
      </w:r>
    </w:p>
    <w:p>
      <w:r>
        <w:t>--------------------</w:t>
      </w:r>
    </w:p>
    <w:p>
      <w:pPr>
        <w:pStyle w:val="Heading1"/>
      </w:pPr>
      <w:r>
        <w:t>CIRIO 700G PROVVISTA SUGO TOMATO SAUCE### [NODE IDENTITY]* **Network Role:** Active Node* **Macro-Habitat:** [[PASTA -PIZZA SAUCE]]* **Origin Point:** [[DEBENHAM AND FEAR LTD]]### [UNIT ECONOMICS &amp;amp; VELOCITY]* **Average Retail Price:** 645.00 KES* **Gross Margin:** 0.00%* **Historical Revenue:** 0.00 KES* **Gross Profit:** 0.00 KES* **Sales Rank:** #9378* **Velocity (Average Daily Sales):** 0.10 units/day* **Total Quantity Moved:** 38.00 units### [THE PHYSICS OF THE SHELF]**The Halo Effect (11 Links):** *Items frequently bought alongside this SKU.*- [[DEBENHAM AND FEAR LTD]]- [[PASTA -PIZZA SAUCE]]- [[CIRIO 190G PREMIUM PESTO SAUCE]]- [[Retail Market]]- [[SACLA 190G WILD ROCKET PESTO]]- [[CIRIO 420G PASTA SAUCE BASILICO]]- [[SACLA 190G CLASSIC BASIL PESTO]]- [[CIRIO 700G PROVVISTA SUGO WITH BASIL T SAUCE]]**Cannibalization (5 Substitutions):** *Direct shelf competitors fighting for the same basket.*- [[CIRIO 190G PREMIUM PESTO SAUCE]]- [[SACLA 190G WILD ROCKET PESTO]]- [[CIRIO 420G PASTA SAUCE BASILICO]]-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"DEBENHAM AND FEAR LTD"price: 569.00margin: 0.00revenue: 0.00gross_profit: 0.00sales_rank: 9377velocity_ads: 0.0493total_quantity: 18.00</w:t>
      </w:r>
    </w:p>
    <w:p>
      <w:r>
        <w:t>--------------------</w:t>
      </w:r>
    </w:p>
    <w:p>
      <w:pPr>
        <w:pStyle w:val="Heading1"/>
      </w:pPr>
      <w:r>
        <w:t>CIRIO 420G PASTA SAUCE NAPOLETANA ORIG### [NODE IDENTITY]* **Network Role:** Active Node* **Macro-Habitat:** [[PASTA -PIZZA SAUCE]]* **Origin Point:** [[DEBENHAM AND FEAR LTD]]### [UNIT ECONOMICS &amp;amp; VELOCITY]* **Average Retail Price:** 569.00 KES* **Gross Margin:** 0.00%* **Historical Revenue:** 0.00 KES* **Gross Profit:** 0.00 KES* **Sales Rank:** #9377* **Velocity (Average Daily Sales):** 0.05 units/day* **Total Quantity Moved:** 18.00 units### [THE PHYSICS OF THE SHELF]**The Halo Effect (11 Links):** *Items frequently bought alongside this SKU.*- [[DEBENHAM AND FEAR LTD]]-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"DEBENHAM AND FEAR LTD"price: 569.00margin: 0.00revenue: 0.00gross_profit: 0.00sales_rank: 9376velocity_ads: 0.0767total_quantity: 28.00</w:t>
      </w:r>
    </w:p>
    <w:p>
      <w:r>
        <w:t>--------------------</w:t>
      </w:r>
    </w:p>
    <w:p>
      <w:pPr>
        <w:pStyle w:val="Heading1"/>
      </w:pPr>
      <w:r>
        <w:t>CIRIO 420G PASTA SAUCE BASILICO### [NODE IDENTITY]* **Network Role:** Active Node* **Macro-Habitat:** [[PASTA -PIZZA SAUCE]]* **Origin Point:** [[DEBENHAM AND FEAR LTD]]### [UNIT ECONOMICS &amp;amp; VELOCITY]* **Average Retail Price:** 569.00 KES* **Gross Margin:** 0.00%* **Historical Revenue:** 0.00 KES* **Gross Profit:** 0.00 KES* **Sales Rank:** #9376* **Velocity (Average Daily Sales):** 0.08 units/day* **Total Quantity Moved:** 28.00 units### [THE PHYSICS OF THE SHELF]**The Halo Effect (11 Links):** *Items frequently bought alongside this SKU.*- [[DEBENHAM AND FEAR LTD]]- [[CLASSICO 680G PASSATA RUSTICA BTL]]- [[PASTA -PIZZA SAUCE]]- [[Retail Market]]- [[SACLA 190G WILD ROCKET PESTO]]- [[CIRIO 700G PROVVISTA SUGO TOMATO SAUCE]]- [[SACLA 190G CLASSIC BASIL PESTO]]- [[CIRIO 700G PROVVISTA SUGO WITH BASIL T SAUCE]]**Cannibalization (5 Substitutions):** *Direct shelf competitors fighting for the same basket.*- [[CLASSICO 680G PASSATA RUSTICA BTL]]- [[SACLA 190G WILD ROCKET PESTO]]-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"ROSHNI DIST LTD  R D"price: 650.00margin: 0.00revenue: 0.00gross_profit: 0.00sales_rank: 9372velocity_ads: 0.0329total_quantity: 12.00</w:t>
      </w:r>
    </w:p>
    <w:p>
      <w:r>
        <w:t>--------------------</w:t>
      </w:r>
    </w:p>
    <w:p>
      <w:pPr>
        <w:pStyle w:val="Heading1"/>
      </w:pPr>
      <w:r>
        <w:t>CHAINKWO 530G SRIRACHA SAUCE### [NODE IDENTITY]* **Network Role:** Active Node* **Macro-Habitat:** [[PASTA -PIZZA SAUCE]]* **Origin Point:** [[ROSHNI DIST LTD  R D]]### [UNIT ECONOMICS &amp;amp; VELOCITY]* **Average Retail Price:** 650.00 KES* **Gross Margin:** 0.00%* **Historical Revenue:** 0.00 KES* **Gross Profit:** 0.00 KES* **Sales Rank:** #9372* **Velocity (Average Daily Sales):** 0.03 units/day* **Total Quantity Moved:** 12.00 units### [THE PHYSICS OF THE SHELF]**The Halo Effect (11 Links):** *Items frequently bought alongside this SKU.*- [[PASTA -PIZZA SAUCE]]- [[CIRIO 190G PREMIUM PESTO SAUCE]]- [[Retail Market]]- [[ROSHNI DIST LTD  R D]]- [[CIRIO 420G PASTA SAUCE BASILICO]]- [[CIRIO 700G PROVVISTA SUGO TOMATO SAUCE]]- [[SACLA 190G CLASSIC BASIL PESTO]]- [[CIRIO 700G PROVVISTA SUGO WITH BASIL T SAUCE]]**Cannibalization (5 Substitutions):** *Direct shelf competitors fighting for the same basket.*- [[CIRIO 190G PREMIUM PESTO SAUCE]]-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650.00margin: 0.00revenue: 0.00gross_profit: 0.00sales_rank: 9381velocity_ads: 0.0110total_quantity: 4.00</w:t>
      </w:r>
    </w:p>
    <w:p>
      <w:r>
        <w:t>--------------------</w:t>
      </w:r>
    </w:p>
    <w:p>
      <w:pPr>
        <w:pStyle w:val="Heading1"/>
      </w:pPr>
      <w:r>
        <w:t>DE CECCO 400GM SUGO ALL ARRABBIATA### [NODE IDENTITY]* **Network Role:** Active Node* **Macro-Habitat:** [[PASTA -PIZZA SAUCE]]* **Origin Point:** [[TRADE ROOTS LTD]]### [UNIT ECONOMICS &amp;amp; VELOCITY]* **Average Retail Price:** 650.00 KES* **Gross Margin:** 0.00%* **Historical Revenue:** 0.00 KES* **Gross Profit:** 0.00 KES* **Sales Rank:** #9381* **Velocity (Average Daily Sales):** 0.01 units/day* **Total Quantity Moved:** 4.00 units### [THE PHYSICS OF THE SHELF]**The Halo Effect (11 Links):** *Items frequently bought alongside this SKU.*- [[PASTA -PIZZA SAUCE]]- [[CIRIO 190G PREMIUM PESTO SAUCE]]- [[Retail Market]]-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[[CIRIO 190G PREMIUM PESTO SAUCE]]-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750.00margin: 0.00revenue: 0.00gross_profit: 0.00sales_rank: 18800velocity_ads: 0.0217total_quantity: 4.00</w:t>
      </w:r>
    </w:p>
    <w:p>
      <w:r>
        <w:t>--------------------</w:t>
      </w:r>
    </w:p>
    <w:p>
      <w:pPr>
        <w:pStyle w:val="Heading1"/>
      </w:pPr>
      <w:r>
        <w:t>DE CECCO 400GM SAUCE SUGO ALLA SICILIANA### [NODE IDENTITY]* **Network Role:** Active Node* **Macro-Habitat:** [[PASTA -PIZZA SAUCE]]* **Origin Point:** [[TRADE ROOTS LTD]]### [UNIT ECONOMICS &amp;amp; VELOCITY]* **Average Retail Price:** 750.00 KES* **Gross Margin:** 0.00%* **Historical Revenue:** 0.00 KES* **Gross Profit:** 0.00 KES* **Sales Rank:** #18800* **Velocity (Average Daily Sales):** 0.02 units/day* **Total Quantity Moved:** 4.00 units### [THE PHYSICS OF THE SHELF]**The Halo Effect (11 Links):** *Items frequently bought alongside this SKU.*- [[BARILLA 400G ARRABIATA SAUCE]]- [[PASTA -PIZZA SAUCE]]- [[CIRIO 190G PREMIUM PESTO SAUCE]]- [[Retail Market]]- [[CIRIO 700G PROVVISTA SUGO TOMATO SAUCE]]- [[TRADE ROOTS LTD]]- [[BARILLA 400G SUGO BASILICO PASTA SAUCE]]- [[CIRIO 700G PROVVISTA SUGO WITH BASIL T SAUCE]]**Cannibalization (5 Substitutions):** *Direct shelf competitors fighting for the same basket.*- [[CIRIO 190G PREMIUM PESTO SAUCE]]- [[CIRIO 700G PROVVISTA SUGO WITH BASIL T SAUCE]]- [[CIRIO 700G PROVVISTA SUGO TOMATO SAUCE]]- [[BARILLA 400G SUGO BASILICO PASTA SAUCE]]- [[BARILLA 400G ARRABIATA SAUCE]]</w:t>
      </w:r>
    </w:p>
    <w:p>
      <w:r>
        <w:t>--------------------</w:t>
      </w:r>
    </w:p>
    <w:p>
      <w:r>
        <w:t>type: SKUdepartment: "PASTA -PIZZA SAUCE"supplier: "TRADE ROOTS LTD"price: 890.00margin: 0.00revenue: 0.00gross_profit: 0.00sales_rank: 18897velocity_ads: 0.0109total_quantity: 2.00</w:t>
      </w:r>
    </w:p>
    <w:p>
      <w:r>
        <w:t>--------------------</w:t>
      </w:r>
    </w:p>
    <w:p>
      <w:pPr>
        <w:pStyle w:val="Heading1"/>
      </w:pPr>
      <w:r>
        <w:t>DE CECCO 190G PESTO ALLA GENOVESE CEE### [NODE IDENTITY]* **Network Role:** Active Node* **Macro-Habitat:** [[PASTA -PIZZA SAUCE]]* **Origin Point:** [[TRADE ROOTS LTD]]### [UNIT ECONOMICS &amp;amp; VELOCITY]* **Average Retail Price:** 890.00 KES* **Gross Margin:** 0.00%* **Historical Revenue:** 0.00 KES* **Gross Profit:** 0.00 KES* **Sales Rank:** #18897* **Velocity (Average Daily Sales):** 0.01 units/day* **Total Quantity Moved:** 2.00 units### [THE PHYSICS OF THE SHELF]**The Halo Effect (11 Links):** *Items frequently bought alongside this SKU.*- [[AG 397G TRADITIONAL PASTA SAUCE]]- [[PASTA -PIZZA SAUCE]]- [[CIRIO 190G PREMIUM PESTO SAUCE]]- [[Retail Market]]- [[AG 397G MUSHROOM PASTA SAUCE]]- [[TRADE ROOTS LTD]]- [[BARILLA 400G SUGO BASILICO PASTA SAUCE]]- [[BARILLA 400G ARRABIATA SAUCE]]**Cannibalization (5 Substitutions):** *Direct shelf competitors fighting for the same basket.*- [[AG 397G TRADITIONAL PASTA SAUCE]]- [[CIRIO 190G PREMIUM PESTO SAUCE]]- [[AG 397G MUSHROOM PASTA SAUCE]]- [[BARILLA 400G SUGO BASILICO PASTA SAUCE]]- [[BARILLA 400G ARRABIATA SAUCE]]</w:t>
      </w:r>
    </w:p>
    <w:p>
      <w:r>
        <w:t>--------------------</w:t>
      </w:r>
    </w:p>
    <w:p>
      <w:r>
        <w:t>type: SKUdepartment: "PASTA -PIZZA SAUCE"supplier: "TRADE ROOTS LTD"price: 675.00margin: 0.00revenue: 0.00gross_profit: 0.00sales_rank: 20119velocity_ads: 0.0109total_quantity: 2.00</w:t>
      </w:r>
    </w:p>
    <w:p>
      <w:r>
        <w:t>--------------------</w:t>
      </w:r>
    </w:p>
    <w:p>
      <w:pPr>
        <w:pStyle w:val="Heading1"/>
      </w:pPr>
      <w:r>
        <w:t>DE CECCO 700GM CLASSICA PASSATA DI POMODORO### [NODE IDENTITY]* **Network Role:** Active Node* **Macro-Habitat:** [[PASTA -PIZZA SAUCE]]* **Origin Point:** [[TRADE ROOTS LTD]]### [UNIT ECONOMICS &amp;amp; VELOCITY]* **Average Retail Price:** 675.00 KES* **Gross Margin:** 0.00%* **Historical Revenue:** 0.00 KES* **Gross Profit:** 0.00 KES* **Sales Rank:** #20119* **Velocity (Average Daily Sales):** 0.01 units/day* **Total Quantity Moved:** 2.00 units### [THE PHYSICS OF THE SHELF]**The Halo Effect (11 Links):** *Items frequently bought alongside this SKU.*- [[PASTA -PIZZA SAUCE]]- [[CIRIO 190G PREMIUM PESTO SAUCE]]- [[Retail Market]]- [[CIRIO 420G PASTA SAUCE BASILICO]]- [[CIRIO 700G PROVVISTA SUGO TOMATO SAUCE]]- [[TRADE ROOTS LTD]]- [[SACLA 190G CLASSIC BASIL PESTO]]- [[CIRIO 700G PROVVISTA SUGO WITH BASIL T SAUCE]]**Cannibalization (5 Substitutions):** *Direct shelf competitors fighting for the same basket.*- [[CIRIO 190G PREMIUM PESTO SAUCE]]-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"TRADE ROOTS LTD"price: 750.00margin: 0.00revenue: 0.00gross_profit: 0.00sales_rank: 9382velocity_ads: 0.0164total_quantity: 6.00</w:t>
      </w:r>
    </w:p>
    <w:p>
      <w:r>
        <w:t>--------------------</w:t>
      </w:r>
    </w:p>
    <w:p>
      <w:pPr>
        <w:pStyle w:val="Heading1"/>
      </w:pPr>
      <w:r>
        <w:t>DE CECCO 690GM NATURALE POLPA DI POMODORO### [NODE IDENTITY]* **Network Role:** Active Node* **Macro-Habitat:** [[PASTA -PIZZA SAUCE]]* **Origin Point:** [[TRADE ROOTS LTD]]### [UNIT ECONOMICS &amp;amp; VELOCITY]* **Average Retail Price:** 750.00 KES* **Gross Margin:** 0.00%* **Historical Revenue:** 0.00 KES* **Gross Profit:** 0.00 KES* **Sales Rank:** #9382* **Velocity (Average Daily Sales):** 0.02 units/day* **Total Quantity Moved:** 6.00 units### [THE PHYSICS OF THE SHELF]**The Halo Effect (11 Links):** *Items frequently bought alongside this SKU.*- [[BARILLA 400G ARRABIATA SAUCE]]- [[PASTA -PIZZA SAUCE]]- [[CIRIO 190G PREMIUM PESTO SAUCE]]- [[Retail Market]]- [[CIRIO 700G PROVVISTA SUGO TOMATO SAUCE]]- [[TRADE ROOTS LTD]]- [[BARILLA 400G SUGO BASILICO PASTA SAUCE]]- [[CIRIO 700G PROVVISTA SUGO WITH BASIL T SAUCE]]**Cannibalization (5 Substitutions):** *Direct shelf competitors fighting for the same basket.*- [[CIRIO 190G PREMIUM PESTO SAUCE]]- [[CIRIO 700G PROVVISTA SUGO WITH BASIL T SAUCE]]- [[CIRIO 700G PROVVISTA SUGO TOMATO SAUCE]]- [[BARILLA 400G SUGO BASILICO PASTA SAUCE]]- [[BARILLA 400G ARRABIATA SAUCE]]</w:t>
      </w:r>
    </w:p>
    <w:p>
      <w:r>
        <w:t>--------------------</w:t>
      </w:r>
    </w:p>
    <w:p>
      <w:r>
        <w:t>type: SKUdepartment: "PASTA -PIZZA SAUCE"supplier: "NEW ITALYCOR LTD"price: 610.00margin: 0.00revenue: 0.00gross_profit: 0.00sales_rank: 9383velocity_ads: 0.0219total_quantity: 8.00</w:t>
      </w:r>
    </w:p>
    <w:p>
      <w:r>
        <w:t>--------------------</w:t>
      </w:r>
    </w:p>
    <w:p>
      <w:pPr>
        <w:pStyle w:val="Heading1"/>
      </w:pPr>
      <w:r>
        <w:t>DIVELLA 680GM PASSATA DI POMODORI### [NODE IDENTITY]* **Network Role:** Active Node* **Macro-Habitat:** [[PASTA -PIZZA SAUCE]]* **Origin Point:** [[NEW ITALYCOR LTD]]### [UNIT ECONOMICS &amp;amp; VELOCITY]* **Average Retail Price:** 610.00 KES* **Gross Margin:** 0.00%* **Historical Revenue:** 0.00 KES* **Gross Profit:** 0.00 KES* **Sales Rank:** #9383* **Velocity (Average Daily Sales):** 0.02 units/day* **Total Quantity Moved:** 8.00 units### [THE PHYSICS OF THE SHELF]**The Halo Effect (11 Links):** *Items frequently bought alongside this SKU.*- [[NEW ITALYCOR LTD]]- [[PASTA -PIZZA SAUCE]]-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"SMART BRANDS LTD HQ"price: 729.00margin: 0.00revenue: 0.00gross_profit: 0.00sales_rank: 9367velocity_ads: 0.0110total_quantity: 4.00</w:t>
      </w:r>
    </w:p>
    <w:p>
      <w:r>
        <w:t>--------------------</w:t>
      </w:r>
    </w:p>
    <w:p>
      <w:pPr>
        <w:pStyle w:val="Heading1"/>
      </w:pPr>
      <w:r>
        <w:t>AG 397G TRADITIONAL PASTA SAUCE### [NODE IDENTITY]* **Network Role:** Active Node* **Macro-Habitat:** [[PASTA -PIZZA SAUCE]]* **Origin Point:** [[SMART BRANDS LTD HQ]]### [UNIT ECONOMICS &amp;amp; VELOCITY]* **Average Retail Price:** 729.00 KES* **Gross Margin:** 0.00%* **Historical Revenue:** 0.00 KES* **Gross Profit:** 0.00 KES* **Sales Rank:** #9367* **Velocity (Average Daily Sales):** 0.01 units/day* **Total Quantity Moved:** 4.00 units### [THE PHYSICS OF THE SHELF]**The Halo Effect (11 Links):** *Items frequently bought alongside this SKU.*- [[PASTA -PIZZA SAUCE]]- [[CIRIO 190G PREMIUM PESTO SAUCE]]- [[Retail Market]]- [[SMART BRANDS LTD HQ]]- [[CIRIO 700G PROVVISTA SUGO TOMATO SAUCE]]- [[SACLA 190G CLASSIC BASIL PESTO]]- [[BARILLA 400G SUGO BASILICO PASTA SAUCE]]- [[CIRIO 700G PROVVISTA SUGO WITH BASIL T SAUCE]]**Cannibalization (5 Substitutions):** *Direct shelf competitors fighting for the same basket.*- [[CIRIO 190G PREMIUM PESTO SAUCE]]- [[CIRIO 700G PROVVISTA SUGO TOMATO SAUCE]]- [[SACLA 190G CLASSIC BASIL PESTO]]- [[BARILLA 400G SUGO BASILICO PASTA SAUCE]]- [[CIRIO 700G PROVVISTA SUGO WITH BASIL T SAUCE]]</w:t>
      </w:r>
    </w:p>
    <w:p>
      <w:r>
        <w:t>--------------------</w:t>
      </w:r>
    </w:p>
    <w:p>
      <w:r>
        <w:t>type: SKUdepartment: "PASTA -PIZZA SAUCE"supplier: "SMART BRANDS LTD HQ"price: 749.00margin: 0.00revenue: 0.00gross_profit: 0.00sales_rank: 14099velocity_ads: 0.1196total_quantity: 22.00</w:t>
      </w:r>
    </w:p>
    <w:p>
      <w:r>
        <w:t>--------------------</w:t>
      </w:r>
    </w:p>
    <w:p>
      <w:pPr>
        <w:pStyle w:val="Heading1"/>
      </w:pPr>
      <w:r>
        <w:t>AG 397G MUSHROOM PASTA SAUCE### [NODE IDENTITY]* **Network Role:** Active Node* **Macro-Habitat:** [[PASTA -PIZZA SAUCE]]* **Origin Point:** [[SMART BRANDS LTD HQ]]### [UNIT ECONOMICS &amp;amp; VELOCITY]* **Average Retail Price:** 749.00 KES* **Gross Margin:** 0.00%* **Historical Revenue:** 0.00 KES* **Gross Profit:** 0.00 KES* **Sales Rank:** #14099* **Velocity (Average Daily Sales):** 0.12 units/day* **Total Quantity Moved:** 22.00 units### [THE PHYSICS OF THE SHELF]**The Halo Effect (11 Links):** *Items frequently bought alongside this SKU.*- [[BARILLA 400G ARRABIATA SAUCE]]- [[PASTA -PIZZA SAUCE]]- [[CIRIO 190G PREMIUM PESTO SAUCE]]- [[Retail Market]]- [[SMART BRANDS LTD HQ]]- [[CIRIO 700G PROVVISTA SUGO TOMATO SAUCE]]- [[BARILLA 400G SUGO BASILICO PASTA SAUCE]]- [[CIRIO 700G PROVVISTA SUGO WITH BASIL T SAUCE]]**Cannibalization (5 Substitutions):** *Direct shelf competitors fighting for the same basket.*- [[CIRIO 190G PREMIUM PESTO SAUCE]]- [[CIRIO 700G PROVVISTA SUGO WITH BASIL T SAUCE]]- [[CIRIO 700G PROVVISTA SUGO TOMATO SAUCE]]- [[BARILLA 400G SUGO BASILICO PASTA SAUCE]]- [[BARILLA 400G ARRABIATA SAUCE]]</w:t>
      </w:r>
    </w:p>
    <w:p>
      <w:r>
        <w:t>--------------------</w:t>
      </w:r>
    </w:p>
    <w:p>
      <w:r>
        <w:t>type: SKUdepartment: "PASTA -PIZZA SAUCE"supplier: "PONDERS LIMITED"price: 845.00margin: 0.00revenue: 0.00gross_profit: 0.00sales_rank: 9371velocity_ads: 0.0274total_quantity: 10.00</w:t>
      </w:r>
    </w:p>
    <w:p>
      <w:r>
        <w:t>--------------------</w:t>
      </w:r>
    </w:p>
    <w:p>
      <w:pPr>
        <w:pStyle w:val="Heading1"/>
      </w:pPr>
      <w:r>
        <w:t>BARILLA 400G SUGO OLIVE PASTA SAUCE### [NODE IDENTITY]* **Network Role:** Active Node* **Macro-Habitat:** [[PASTA -PIZZA SAUCE]]* **Origin Point:** [[PONDERS LIMITED]]### [UNIT ECONOMICS &amp;amp; VELOCITY]* **Average Retail Price:** 845.00 KES* **Gross Margin:** 0.00%* **Historical Revenue:** 0.00 KES* **Gross Profit:** 0.00 KES* **Sales Rank:** #9371* **Velocity (Average Daily Sales):** 0.03 units/day* **Total Quantity Moved:** 10.00 units### [THE PHYSICS OF THE SHELF]**The Halo Effect (11 Links):** *Items frequently bought alongside this SKU.*- [[AG 397G TRADITIONAL PASTA SAUCE]]- [[PASTA -PIZZA SAUCE]]- [[CIRIO 190G PREMIUM PESTO SAUCE]]- [[Retail Market]]- [[AG 397G MUSHROOM PASTA SAUCE]]- [[PONDERS LIMITED]]- [[BARILLA 400G SUGO BASILICO PASTA SAUCE]]- [[BARILLA 400G ARRABIATA SAUCE]]**Cannibalization (5 Substitutions):** *Direct shelf competitors fighting for the same basket.*- [[AG 397G TRADITIONAL PASTA SAUCE]]- [[CIRIO 190G PREMIUM PESTO SAUCE]]- [[AG 397G MUSHROOM PASTA SAUCE]]- [[BARILLA 400G SUGO BASILICO PASTA SAUCE]]- [[BARILLA 400G ARRABIATA SAUCE]]</w:t>
      </w:r>
    </w:p>
    <w:p>
      <w:r>
        <w:t>--------------------</w:t>
      </w:r>
    </w:p>
    <w:p>
      <w:r>
        <w:t>type: SKUdepartment: "PASTA -PIZZA SAUCE"supplier: "PONDERS LIMITED"price: 845.00margin: 0.00revenue: 0.00gross_profit: 0.00sales_rank: 9370velocity_ads: 0.0767total_quantity: 28.00</w:t>
      </w:r>
    </w:p>
    <w:p>
      <w:r>
        <w:t>--------------------</w:t>
      </w:r>
    </w:p>
    <w:p>
      <w:pPr>
        <w:pStyle w:val="Heading1"/>
      </w:pPr>
      <w:r>
        <w:t>BARILLA 400G SUGO BASILICO PASTA SAUCE### [NODE IDENTITY]* **Network Role:** Active Node* **Macro-Habitat:** [[PASTA -PIZZA SAUCE]]* **Origin Point:** [[PONDERS LIMITED]]### [UNIT ECONOMICS &amp;amp; VELOCITY]* **Average Retail Price:** 845.00 KES* **Gross Margin:** 0.00%* **Historical Revenue:** 0.00 KES* **Gross Profit:** 0.00 KES* **Sales Rank:** #9370* **Velocity (Average Daily Sales):** 0.08 units/day* **Total Quantity Moved:** 28.00 units### [THE PHYSICS OF THE SHELF]**The Halo Effect (11 Links):** *Items frequently bought alongside this SKU.*- [[AG 397G TRADITIONAL PASTA SAUCE]]- [[BARILLA 400G BOLOGNESE PASTA SAUCE]]- [[PASTA -PIZZA SAUCE]]- [[CIRIO 190G PREMIUM PESTO SAUCE]]- [[Retail Market]]- [[AG 397G MUSHROOM PASTA SAUCE]]- [[PONDERS LIMITED]]- [[BARILLA 400G ARRABIATA SAUCE]]**Cannibalization (5 Substitutions):** *Direct shelf competitors fighting for the same basket.*- [[AG 397G TRADITIONAL PASTA SAUCE]]- [[BARILLA 400G BOLOGNESE PASTA SAUCE]]- [[CIRIO 190G PREMIUM PESTO SAUCE]]- [[AG 397G MUSHROOM PASTA SAUCE]]- [[BARILLA 400G ARRABIATA SAUCE]]</w:t>
      </w:r>
    </w:p>
    <w:p>
      <w:r>
        <w:t>--------------------</w:t>
      </w:r>
    </w:p>
    <w:p>
      <w:r>
        <w:t>type: SKUdepartment: "PASTA -PIZZA SAUCE"supplier: "PONDERS LIMITED"price: 999.00margin: 0.00revenue: 0.00gross_profit: 0.00sales_rank: 9369velocity_ads: 0.0603total_quantity: 22.00</w:t>
      </w:r>
    </w:p>
    <w:p>
      <w:r>
        <w:t>--------------------</w:t>
      </w:r>
    </w:p>
    <w:p>
      <w:pPr>
        <w:pStyle w:val="Heading1"/>
      </w:pPr>
      <w:r>
        <w:t>BARILLA 400G BOLOGNESE PASTA SAUCE### [NODE IDENTITY]* **Network Role:** Active Node* **Macro-Habitat:** [[PASTA -PIZZA SAUCE]]* **Origin Point:** [[PONDERS LIMITED]]### [UNIT ECONOMICS &amp;amp; VELOCITY]* **Average Retail Price:** 999.00 KES* **Gross Margin:** 0.00%* **Historical Revenue:** 0.00 KES* **Gross Profit:** 0.00 KES* **Sales Rank:** #9369* **Velocity (Average Daily Sales):** 0.06 units/day* **Total Quantity Moved:** 22.00 units### [THE PHYSICS OF THE SHELF]**The Halo Effect (11 Links):** *Items frequently bought alongside this SKU.*- [[PASTA -PIZZA SAUCE]]- [[Retail Market]]- [[BARILLA 190G GENOVESE PESTO]]- [[BARILLA 400G SUGO OLIVE PASTA SAUCE]]- [[PONDERS LIMITED]]- [[PIETRO 190G RED PESTO SAUCE]]- [[BARILLA 400G SUGO BASILICO PASTA SAUCE]]- [[BARILLA 400G ARRABIATA SAUCE]]**Cannibalization (5 Substitutions):** *Direct shelf competitors fighting for the same basket.*- [[BARILLA 400G SUGO BASILICO PASTA SAUCE]]- [[BARILLA 400G SUGO OLIVE PASTA SAUCE]]- [[PIETRO 190G RED PESTO SAUCE]]- [[BARILLA 190G GENOVESE PESTO]]- [[BARILLA 400G ARRABIATA SAUCE]]</w:t>
      </w:r>
    </w:p>
    <w:p>
      <w:r>
        <w:t>--------------------</w:t>
      </w:r>
    </w:p>
    <w:p>
      <w:r>
        <w:t>type: SKUdepartment: "PASTA -PIZZA SAUCE"supplier: "PONDERS LIMITED"price: 845.00margin: 0.00revenue: 0.00gross_profit: 0.00sales_rank: 12969velocity_ads: 0.2228total_quantity: 41.00</w:t>
      </w:r>
    </w:p>
    <w:p>
      <w:r>
        <w:t>--------------------</w:t>
      </w:r>
    </w:p>
    <w:p>
      <w:pPr>
        <w:pStyle w:val="Heading1"/>
      </w:pPr>
      <w:r>
        <w:t>BARILLA 400G ARRABIATA SAUCE### [NODE IDENTITY]* **Network Role:** Active Node* **Macro-Habitat:** [[PASTA -PIZZA SAUCE]]* **Origin Point:** [[PONDERS LIMITED]]### [UNIT ECONOMICS &amp;amp; VELOCITY]* **Average Retail Price:** 845.00 KES* **Gross Margin:** 0.00%* **Historical Revenue:** 0.00 KES* **Gross Profit:** 0.00 KES* **Sales Rank:** #12969* **Velocity (Average Daily Sales):** 0.22 units/day* **Total Quantity Moved:** 41.00 units### [THE PHYSICS OF THE SHELF]**The Halo Effect (11 Links):** *Items frequently bought alongside this SKU.*- [[AG 397G TRADITIONAL PASTA SAUCE]]- [[BARILLA 400G BOLOGNESE PASTA SAUCE]]- [[PASTA -PIZZA SAUCE]]- [[CIRIO 190G PREMIUM PESTO SAUCE]]- [[Retail Market]]- [[AG 397G MUSHROOM PASTA SAUCE]]- [[PONDERS LIMITED]]- [[BARILLA 400G SUGO BASILICO PASTA SAUCE]]**Cannibalization (5 Substitutions):** *Direct shelf competitors fighting for the same basket.*- [[AG 397G TRADITIONAL PASTA SAUCE]]- [[BARILLA 400G BOLOGNESE PASTA SAUCE]]- [[CIRIO 190G PREMIUM PESTO SAUCE]]- [[AG 397G MUSHROOM PASTA SAUCE]]- [[BARILLA 400G SUGO BASILICO PASTA SAUCE]]</w:t>
      </w:r>
    </w:p>
    <w:p>
      <w:r>
        <w:t>--------------------</w:t>
      </w:r>
    </w:p>
    <w:p>
      <w:r>
        <w:t>type: SKUdepartment: "PASTA -PIZZA SAUCE"supplier: "PONDERS LIMITED"price: 1015.00margin: 0.00revenue: 0.00gross_profit: 0.00sales_rank: 9368velocity_ads: 0.0877total_quantity: 32.00</w:t>
      </w:r>
    </w:p>
    <w:p>
      <w:r>
        <w:t>--------------------</w:t>
      </w:r>
    </w:p>
    <w:p>
      <w:pPr>
        <w:pStyle w:val="Heading1"/>
      </w:pPr>
      <w:r>
        <w:t>BARILLA 190G GENOVESE PESTO### [NODE IDENTITY]* **Network Role:** Active Node* **Macro-Habitat:** [[PASTA -PIZZA SAUCE]]* **Origin Point:** [[PONDERS LIMITED]]### [UNIT ECONOMICS &amp;amp; VELOCITY]* **Average Retail Price:** 1,015.00 KES* **Gross Margin:** 0.00%* **Historical Revenue:** 0.00 KES* **Gross Profit:** 0.00 KES* **Sales Rank:** #9368* **Velocity (Average Daily Sales):** 0.09 units/day* **Total Quantity Moved:** 32.00 units### [THE PHYSICS OF THE SHELF]**The Halo Effect (11 Links):** *Items frequently bought alongside this SKU.*- [[BARILLA 400G BOLOGNESE PASTA SAUCE]]- [[PASTA -PIZZA SAUCE]]- [[DE CECCO 400GM SAUCE SUGO ALLA BOLOGNESE]]- [[Retail Market]]- [[BARILLA 400G SUGO OLIVE PASTA SAUCE]]- [[PONDERS LIMITED]]- [[BARILLA 400G SUGO BASILICO PASTA SAUCE]]- [[BARILLA 400G ARRABIATA SAUCE]]**Cannibalization (5 Substitutions):** *Direct shelf competitors fighting for the same basket.*- [[BARILLA 400G BOLOGNESE PASTA SAUCE]]- [[DE CECCO 400GM SAUCE SUGO ALLA BOLOGNESE]]- [[BARILLA 400G SUGO OLIVE PASTA SAUCE]]- [[BARILLA 400G SUGO BASILICO PASTA SAUCE]]- [[BARILLA 400G ARRABIATA SAUCE]]</w:t>
      </w:r>
    </w:p>
    <w:p>
      <w:r>
        <w:t>--------------------</w:t>
      </w:r>
    </w:p>
    <w:p>
      <w:r>
        <w:t>type: SKUdepartment: "PASTA -PIZZA SAUCE"supplier: "KAPUTEI FARM P LIMITED"price: 345.00margin: 0.00revenue: 0.00gross_profit: 0.00sales_rank: 9405velocity_ads: 0.0384total_quantity: 14.00</w:t>
      </w:r>
    </w:p>
    <w:p>
      <w:r>
        <w:t>--------------------</w:t>
      </w:r>
    </w:p>
    <w:p>
      <w:pPr>
        <w:pStyle w:val="Heading1"/>
      </w:pPr>
      <w:r>
        <w:t>KAPUTEI 700G SWEET &amp;amp; STICKY BBQ SAUCE### [NODE IDENTITY]* **Network Role:** Active Node* **Macro-Habitat:** [[PASTA -PIZZA SAUCE]]* **Origin Point:** [[KAPUTEI FARM P LIMITED]]### [UNIT ECONOMICS &amp;amp; VELOCITY]* **Average Retail Price:** 345.00 KES* **Gross Margin:** 0.00%* **Historical Revenue:** 0.00 KES* **Gross Profit:** 0.00 KES* **Sales Rank:** #9405* **Velocity (Average Daily Sales):** 0.04 units/day* **Total Quantity Moved:** 14.00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[[KAPUTEI 330G PASTA SAUCE REGULAR]]- [[KAPUTEI 330G PASTA SAUCE BASIL]]**Cannibalization (5 Substitutions):** *Direct shelf competitors fighting for the same basket.*- [[KAPUTEI 180G BASIL PESTO]]- [[KAPUTEI 190G ROASTED PEPPER PESTO]]- [[KAPUTEI 330G PIZZA SAUCE REGULAR]]- [[KAPUTEI 330G PASTA SAUCE REGULAR]]- [[KAPUTEI 330G PASTA SAUCE BASIL]]</w:t>
      </w:r>
    </w:p>
    <w:p>
      <w:r>
        <w:t>--------------------</w:t>
      </w:r>
    </w:p>
    <w:p>
      <w:r>
        <w:t>type: SKUdepartment: "PASTA -PIZZA SAUCE"supplier: "KAPUTEI FARM P LIMITED"price: 345.00margin: 0.00revenue: 0.00gross_profit: 0.00sales_rank: 9404velocity_ads: 0.0219total_quantity: 8.00</w:t>
      </w:r>
    </w:p>
    <w:p>
      <w:r>
        <w:t>--------------------</w:t>
      </w:r>
    </w:p>
    <w:p>
      <w:pPr>
        <w:pStyle w:val="Heading1"/>
      </w:pPr>
      <w:r>
        <w:t>KAPUTEI 700G BBQ SAUCE W HONEY FLV### [NODE IDENTITY]* **Network Role:** Active Node* **Macro-Habitat:** [[PASTA -PIZZA SAUCE]]* **Origin Point:** [[KAPUTEI FARM P LIMITED]]### [UNIT ECONOMICS &amp;amp; VELOCITY]* **Average Retail Price:** 345.00 KES* **Gross Margin:** 0.00%* **Historical Revenue:** 0.00 KES* **Gross Profit:** 0.00 KES* **Sales Rank:** #9404* **Velocity (Average Daily Sales):** 0.02 units/day* **Total Quantity Moved:** 8.00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[[KAPUTEI 330G PASTA SAUCE REGULAR]]- [[KAPUTEI 330G PASTA SAUCE BASIL]]**Cannibalization (5 Substitutions):** *Direct shelf competitors fighting for the same basket.*- [[KAPUTEI 180G BASIL PESTO]]- [[KAPUTEI 190G ROASTED PEPPER PESTO]]- [[KAPUTEI 330G PIZZA SAUCE REGULAR]]- [[KAPUTEI 330G PASTA SAUCE REGULAR]]- [[KAPUTEI 330G PASTA SAUCE BASIL]]</w:t>
      </w:r>
    </w:p>
    <w:p>
      <w:r>
        <w:t>--------------------</w:t>
      </w:r>
    </w:p>
    <w:p>
      <w:r>
        <w:t>type: SKUdepartment: "PASTA -PIZZA SAUCE"supplier: "KAPUTEI FARM P LIMITED"price: 345.00margin: 0.00revenue: 0.00gross_profit: 0.00sales_rank: 9403velocity_ads: 0.0329total_quantity: 12.00</w:t>
      </w:r>
    </w:p>
    <w:p>
      <w:r>
        <w:t>--------------------</w:t>
      </w:r>
    </w:p>
    <w:p>
      <w:pPr>
        <w:pStyle w:val="Heading1"/>
      </w:pPr>
      <w:r>
        <w:t>KAPUTEI 700G BBQ SAUCE W HICKORY SMOKE FLV### [NODE IDENTITY]* **Network Role:** Active Node* **Macro-Habitat:** [[PASTA -PIZZA SAUCE]]* **Origin Point:** [[KAPUTEI FARM P LIMITED]]### [UNIT ECONOMICS &amp;amp; VELOCITY]* **Average Retail Price:** 345.00 KES* **Gross Margin:** 0.00%* **Historical Revenue:** 0.00 KES* **Gross Profit:** 0.00 KES* **Sales Rank:** #9403* **Velocity (Average Daily Sales):** 0.03 units/day* **Total Quantity Moved:** 12.00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[[KAPUTEI 330G PASTA SAUCE REGULAR]]- [[KAPUTEI 330G PASTA SAUCE BASIL]]**Cannibalization (5 Substitutions):** *Direct shelf competitors fighting for the same basket.*- [[KAPUTEI 180G BASIL PESTO]]- [[KAPUTEI 190G ROASTED PEPPER PESTO]]- [[KAPUTEI 330G PIZZA SAUCE REGULAR]]- [[KAPUTEI 330G PASTA SAUCE REGULAR]]- [[KAPUTEI 330G PASTA SAUCE BASIL]]</w:t>
      </w:r>
    </w:p>
    <w:p>
      <w:r>
        <w:t>--------------------</w:t>
      </w:r>
    </w:p>
    <w:p>
      <w:r>
        <w:t>type: SKUdepartment: "PASTA -PIZZA SAUCE"supplier: "KAPUTEI FARM P LIMITED"price: 596.00margin: 0.00revenue: 0.00gross_profit: 0.00sales_rank: 9402velocity_ads: 0.0219total_quantity: 8.00</w:t>
      </w:r>
    </w:p>
    <w:p>
      <w:r>
        <w:t>--------------------</w:t>
      </w:r>
    </w:p>
    <w:p>
      <w:pPr>
        <w:pStyle w:val="Heading1"/>
      </w:pPr>
      <w:r>
        <w:t>KAPUTEI 650G PASTA SAUCE REGULAR### [NODE IDENTITY]* **Network Role:** Active Node* **Macro-Habitat:** [[PASTA -PIZZA SAUCE]]* **Origin Point:** [[KAPUTEI FARM P LIMITED]]### [UNIT ECONOMICS &amp;amp; VELOCITY]* **Average Retail Price:** 596.00 KES* **Gross Margin:** 0.00%* **Historical Revenue:** 0.00 KES* **Gross Profit:** 0.00 KES* **Sales Rank:** #9402* **Velocity (Average Daily Sales):** 0.02 units/day* **Total Quantity Moved:** 8.00 units### [THE PHYSICS OF THE SHELF]**The Halo Effect (11 Links):** *Items frequently bought alongside this SKU.*- [[PASTA -PIZZA SAUCE]]- [[KAPUTEI FARM P LIMITED]]-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"KAPUTEI FARM P LIMITED"price: 596.00margin: 0.00revenue: 0.00gross_profit: 0.00sales_rank: 9401velocity_ads: 0.0274total_quantity: 10.00</w:t>
      </w:r>
    </w:p>
    <w:p>
      <w:r>
        <w:t>--------------------</w:t>
      </w:r>
    </w:p>
    <w:p>
      <w:pPr>
        <w:pStyle w:val="Heading1"/>
      </w:pPr>
      <w:r>
        <w:t>KAPUTEI 650G PASTA SAUCE GARLIC### [NODE IDENTITY]* **Network Role:** Active Node* **Macro-Habitat:** [[PASTA -PIZZA SAUCE]]* **Origin Point:** [[KAPUTEI FARM P LIMITED]]### [UNIT ECONOMICS &amp;amp; VELOCITY]* **Average Retail Price:** 596.00 KES* **Gross Margin:** 0.00%* **Historical Revenue:** 0.00 KES* **Gross Profit:** 0.00 KES* **Sales Rank:** #9401* **Velocity (Average Daily Sales):** 0.03 units/day* **Total Quantity Moved:** 10.00 units### [THE PHYSICS OF THE SHELF]**The Halo Effect (11 Links):** *Items frequently bought alongside this SKU.*- [[PASTA -PIZZA SAUCE]]- [[KAPUTEI FARM P LIMITED]]-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"KAPUTEI FARM P LIMITED"price: 679.00margin: 0.00revenue: 0.00gross_profit: 0.00sales_rank: 9400velocity_ads: 0.0548total_quantity: 20.00</w:t>
      </w:r>
    </w:p>
    <w:p>
      <w:r>
        <w:t>--------------------</w:t>
      </w:r>
    </w:p>
    <w:p>
      <w:pPr>
        <w:pStyle w:val="Heading1"/>
      </w:pPr>
      <w:r>
        <w:t>KAPUTEI 550G SUN DRIED TOMATOES IN HERBAL OIL### [NODE IDENTITY]* **Network Role:** Active Node* **Macro-Habitat:** [[PASTA -PIZZA SAUCE]]* **Origin Point:** [[KAPUTEI FARM P LIMITED]]### [UNIT ECONOMICS &amp;amp; VELOCITY]* **Average Retail Price:** 679.00 KES* **Gross Margin:** 0.00%* **Historical Revenue:** 0.00 KES* **Gross Profit:** 0.00 KES* **Sales Rank:** #9400* **Velocity (Average Daily Sales):** 0.05 units/day* **Total Quantity Moved:** 20.00 units### [THE PHYSICS OF THE SHELF]**The Halo Effect (11 Links):** *Items frequently bought alongside this SKU.*- [[PASTA -PIZZA SAUCE]]- [[CIRIO 190G PREMIUM PESTO SAUCE]]- [[KAPUTEI FARM P LIMITED]]- [[Retail Market]]- [[CIRIO 420G PASTA SAUCE BASILICO]]- [[CIRIO 700G PROVVISTA SUGO TOMATO SAUCE]]- [[SACLA 190G CLASSIC BASIL PESTO]]- [[CIRIO 700G PROVVISTA SUGO WITH BASIL T SAUCE]]**Cannibalization (5 Substitutions):** *Direct shelf competitors fighting for the same basket.*- [[CIRIO 190G PREMIUM PESTO SAUCE]]-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"KAPUTEI FARM P LIMITED"price: 349.00margin: 0.00revenue: 0.00gross_profit: 0.00sales_rank: 15908velocity_ads: 0.0219total_quantity: 8.00</w:t>
      </w:r>
    </w:p>
    <w:p>
      <w:r>
        <w:t>--------------------</w:t>
      </w:r>
    </w:p>
    <w:p>
      <w:pPr>
        <w:pStyle w:val="Heading1"/>
      </w:pPr>
      <w:r>
        <w:t>KAPUTEI 400G RED PLUM JAM### [NODE IDENTITY]* **Network Role:** Active Node* **Macro-Habitat:** [[PASTA -PIZZA SAUCE]]* **Origin Point:** [[KAPUTEI FARM P LIMITED]]### [UNIT ECONOMICS &amp;amp; VELOCITY]* **Average Retail Price:** 349.00 KES* **Gross Margin:** 0.00%* **Historical Revenue:** 0.00 KES* **Gross Profit:** 0.00 KES* **Sales Rank:** #15908* **Velocity (Average Daily Sales):** 0.02 units/day* **Total Quantity Moved:** 8.00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[[KAPUTEI 330G PASTA SAUCE REGULAR]]- [[KAPUTEI 330G PASTA SAUCE BASIL]]**Cannibalization (5 Substitutions):** *Direct shelf competitors fighting for the same basket.*- [[KAPUTEI 180G BASIL PESTO]]- [[KAPUTEI 190G ROASTED PEPPER PESTO]]- [[KAPUTEI 330G PIZZA SAUCE REGULAR]]- [[KAPUTEI 330G PASTA SAUCE REGULAR]]- [[KAPUTEI 330G PASTA SAUCE BASIL]]</w:t>
      </w:r>
    </w:p>
    <w:p>
      <w:r>
        <w:t>--------------------</w:t>
      </w:r>
    </w:p>
    <w:p>
      <w:r>
        <w:t>type: SKUdepartment: "PASTA -PIZZA SAUCE"supplier: "KAPUTEI FARM P LIMITED"price: 349.00margin: 0.00revenue: 0.00gross_profit: 0.00sales_rank: 7657velocity_ads: 0.0329total_quantity: 12.00</w:t>
      </w:r>
    </w:p>
    <w:p>
      <w:r>
        <w:t>--------------------</w:t>
      </w:r>
    </w:p>
    <w:p>
      <w:pPr>
        <w:pStyle w:val="Heading1"/>
      </w:pPr>
      <w:r>
        <w:t>KAPUTEI 400G PASSION FRUIT JAM### [NODE IDENTITY]* **Network Role:** Active Node* **Macro-Habitat:** [[PASTA -PIZZA SAUCE]]* **Origin Point:** [[KAPUTEI FARM P LIMITED]]### [UNIT ECONOMICS &amp;amp; VELOCITY]* **Average Retail Price:** 349.00 KES* **Gross Margin:** 0.00%* **Historical Revenue:** 0.00 KES* **Gross Profit:** 0.00 KES* **Sales Rank:** #7657* **Velocity (Average Daily Sales):** 0.03 units/day* **Total Quantity Moved:** 12.00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[[KAPUTEI 330G PASTA SAUCE REGULAR]]- [[KAPUTEI 330G PASTA SAUCE BASIL]]**Cannibalization (5 Substitutions):** *Direct shelf competitors fighting for the same basket.*- [[KAPUTEI 180G BASIL PESTO]]- [[KAPUTEI 190G ROASTED PEPPER PESTO]]- [[KAPUTEI 330G PIZZA SAUCE REGULAR]]- [[KAPUTEI 330G PASTA SAUCE REGULAR]]- [[KAPUTEI 330G PASTA SAUCE BASIL]]</w:t>
      </w:r>
    </w:p>
    <w:p>
      <w:r>
        <w:t>--------------------</w:t>
      </w:r>
    </w:p>
    <w:p>
      <w:r>
        <w:t>type: SKUdepartment: "PASTA -PIZZA SAUCE"supplier: "KAPUTEI FARM P LIMITED"price: 349.00margin: 0.00revenue: 0.00gross_profit: 0.00sales_rank: 7656velocity_ads: 0.0603total_quantity: 22.00</w:t>
      </w:r>
    </w:p>
    <w:p>
      <w:r>
        <w:t>--------------------</w:t>
      </w:r>
    </w:p>
    <w:p>
      <w:pPr>
        <w:pStyle w:val="Heading1"/>
      </w:pPr>
      <w:r>
        <w:t>KAPUTEI 400G ORANGE MARMALADE### [NODE IDENTITY]* **Network Role:** Active Node* **Macro-Habitat:** [[PASTA -PIZZA SAUCE]]* **Origin Point:** [[KAPUTEI FARM P LIMITED]]### [UNIT ECONOMICS &amp;amp; VELOCITY]* **Average Retail Price:** 349.00 KES* **Gross Margin:** 0.00%* **Historical Revenue:** 0.00 KES* **Gross Profit:** 0.00 KES* **Sales Rank:** #7656* **Velocity (Average Daily Sales):** 0.06 units/day* **Total Quantity Moved:** 22.00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[[KAPUTEI 330G PASTA SAUCE REGULAR]]- [[KAPUTEI 330G PASTA SAUCE BASIL]]**Cannibalization (5 Substitutions):** *Direct shelf competitors fighting for the same basket.*- [[KAPUTEI 180G BASIL PESTO]]- [[KAPUTEI 190G ROASTED PEPPER PESTO]]- [[KAPUTEI 330G PIZZA SAUCE REGULAR]]- [[KAPUTEI 330G PASTA SAUCE REGULAR]]- [[KAPUTEI 330G PASTA SAUCE BASIL]]</w:t>
      </w:r>
    </w:p>
    <w:p>
      <w:r>
        <w:t>--------------------</w:t>
      </w:r>
    </w:p>
    <w:p>
      <w:r>
        <w:t>type: SKUdepartment: "PASTA -PIZZA SAUCE"supplier: "KAPUTEI FARM P LIMITED"price: 399.00margin: 0.00revenue: 0.00gross_profit: 0.00sales_rank: 9387velocity_ads: 0.0767total_quantity: 28.00</w:t>
      </w:r>
    </w:p>
    <w:p>
      <w:r>
        <w:t>--------------------</w:t>
      </w:r>
    </w:p>
    <w:p>
      <w:pPr>
        <w:pStyle w:val="Heading1"/>
      </w:pPr>
      <w:r>
        <w:t>KAPUTEI 190G ROCKET PESTO### [NODE IDENTITY]* **Network Role:** Active Node* **Macro-Habitat:** [[PASTA -PIZZA SAUCE]]* **Origin Point:** [[KAPUTEI FARM P LIMITED]]### [UNIT ECONOMICS &amp;amp; VELOCITY]* **Average Retail Price:** 399.00 KES* **Gross Margin:** 0.00%* **Historical Revenue:** 0.00 KES* **Gross Profit:** 0.00 KES* **Sales Rank:** #9387* **Velocity (Average Daily Sales):** 0.08 units/day* **Total Quantity Moved:** 28.00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[[NOVI 680G PASSATA DI POMODORO GLS JAR]]- [[KAPUTEI 330G PASTA SAUCE BASIL]]**Cannibalization (5 Substitutions):** *Direct shelf competitors fighting for the same basket.*- [[KAPUTEI 180G BASIL PESTO]]-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399.00margin: 0.00revenue: 0.00gross_profit: 0.00sales_rank: 9386velocity_ads: 0.0712total_quantity: 26.00</w:t>
      </w:r>
    </w:p>
    <w:p>
      <w:r>
        <w:t>--------------------</w:t>
      </w:r>
    </w:p>
    <w:p>
      <w:pPr>
        <w:pStyle w:val="Heading1"/>
      </w:pPr>
      <w:r>
        <w:t>KAPUTEI 190G ROASTED PEPPER PESTO### [NODE IDENTITY]* **Network Role:** Active Node* **Macro-Habitat:** [[PASTA -PIZZA SAUCE]]* **Origin Point:** [[KAPUTEI FARM P LIMITED]]### [UNIT ECONOMICS &amp;amp; VELOCITY]* **Average Retail Price:** 399.00 KES* **Gross Margin:** 0.00%* **Historical Revenue:** 0.00 KES* **Gross Profit:** 0.00 KES* **Sales Rank:** #9386* **Velocity (Average Daily Sales):** 0.07 units/day* **Total Quantity Moved:** 26.00 units### [THE PHYSICS OF THE SHELF]**The Halo Effect (11 Links):** *Items frequently bought alongside this SKU.*- [[KAPUTEI 180G BASIL PESTO]]- [[CLASSICO 680G PASSATA RUSTICA BTL]]- [[KAPUTEI 330G PIZZA SAUCE REGULAR]]- [[PASTA -PIZZA SAUCE]]- [[KAPUTEI FARM P LIMITED]]- [[Retail Market]]- [[NOVI 680G PASSATA DI POMODORO GLS JAR]]- [[KAPUTEI 330G PASTA SAUCE BASIL]]**Cannibalization (5 Substitutions):** *Direct shelf competitors fighting for the same basket.*- [[KAPUTEI 180G BASIL PESTO]]- [[CLASSICO 680G PASSATA RUSTICA BTL]]-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399.00margin: 0.00revenue: 0.00gross_profit: 0.00sales_rank: 9385velocity_ads: 0.0274total_quantity: 10.00</w:t>
      </w:r>
    </w:p>
    <w:p>
      <w:r>
        <w:t>--------------------</w:t>
      </w:r>
    </w:p>
    <w:p>
      <w:pPr>
        <w:pStyle w:val="Heading1"/>
      </w:pPr>
      <w:r>
        <w:t>KAPUTEI 180G SUNDRIED TOMATO PESTO### [NODE IDENTITY]* **Network Role:** Active Node* **Macro-Habitat:** [[PASTA -PIZZA SAUCE]]* **Origin Point:** [[KAPUTEI FARM P LIMITED]]### [UNIT ECONOMICS &amp;amp; VELOCITY]* **Average Retail Price:** 399.00 KES* **Gross Margin:** 0.00%* **Historical Revenue:** 0.00 KES* **Gross Profit:** 0.00 KES* **Sales Rank:** #9385* **Velocity (Average Daily Sales):** 0.03 units/day* **Total Quantity Moved:** 10.00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[[NOVI 680G PASSATA DI POMODORO GLS JAR]]- [[KAPUTEI 330G PASTA SAUCE BASIL]]**Cannibalization (5 Substitutions):** *Direct shelf competitors fighting for the same basket.*- [[KAPUTEI 180G BASIL PESTO]]-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399.00margin: 0.00revenue: 0.00gross_profit: 0.00sales_rank: 9384velocity_ads: 0.2685total_quantity: 98.00</w:t>
      </w:r>
    </w:p>
    <w:p>
      <w:r>
        <w:t>--------------------</w:t>
      </w:r>
    </w:p>
    <w:p>
      <w:pPr>
        <w:pStyle w:val="Heading1"/>
      </w:pPr>
      <w:r>
        <w:t>KAPUTEI 180G BASIL PESTO### [NODE IDENTITY]* **Network Role:** Active Node* **Macro-Habitat:** [[PASTA -PIZZA SAUCE]]* **Origin Point:** [[KAPUTEI FARM P LIMITED]]### [UNIT ECONOMICS &amp;amp; VELOCITY]* **Average Retail Price:** 399.00 KES* **Gross Margin:** 0.00%* **Historical Revenue:** 0.00 KES* **Gross Profit:** 0.00 KES* **Sales Rank:** #9384* **Velocity (Average Daily Sales):** 0.27 units/day* **Total Quantity Moved:** 98.00 units### [THE PHYSICS OF THE SHELF]**The Halo Effect (11 Links):** *Items frequently bought alongside this SKU.*- [[CLASSICO 680G PASSATA RUSTICA BTL]]- [[KAPUTEI 330G PIZZA SAUCE REGULAR]]- [[KAPUTEI 190G ROASTED PEPPER PESTO]]- [[PASTA -PIZZA SAUCE]]- [[KAPUTEI FARM P LIMITED]]- [[Retail Market]]- [[NOVI 680G PASSATA DI POMODORO GLS JAR]]- [[KAPUTEI 330G PASTA SAUCE BASIL]]**Cannibalization (5 Substitutions):** *Direct shelf competitors fighting for the same basket.*- [[CLASSICO 680G PASSATA RUSTICA BTL]]-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259.00margin: 0.00revenue: 0.00gross_profit: 0.00sales_rank: 9399velocity_ads: 0.0548total_quantity: 20.00</w:t>
      </w:r>
    </w:p>
    <w:p>
      <w:r>
        <w:t>--------------------</w:t>
      </w:r>
    </w:p>
    <w:p>
      <w:pPr>
        <w:pStyle w:val="Heading1"/>
      </w:pPr>
      <w:r>
        <w:t>KAPUTEI 400G BBQ SAUCE WITH SMOKE### [NODE IDENTITY]* **Network Role:** Active Node* **Macro-Habitat:** [[PASTA -PIZZA SAUCE]]* **Origin Point:** [[KAPUTEI FARM P LIMITED]]### [UNIT ECONOMICS &amp;amp; VELOCITY]* **Average Retail Price:** 259.00 KES* **Gross Margin:** 0.00%* **Historical Revenue:** 0.00 KES* **Gross Profit:** 0.00 KES* **Sales Rank:** #9399* **Velocity (Average Daily Sales):** 0.05 units/day* **Total Quantity Moved:** 20.00 units### [THE PHYSICS OF THE SHELF]**The Halo Effect (10 Links):** *Items frequently bought alongside this SKU.*- [[KAPUTEI 400G BBQ SAUCE SWEET N STICKY]]- [[PASTA -PIZZA SAUCE]]- [[KAPUTEI FARM P LIMITED]]- [[RAGU 110G PASTA &amp;amp; SAUCE TOMATO, ONION &amp;amp; HERB]]- [[Retail Market]]- [[KAPUTEI 400G BBQ SAUCE WITH HONEY]]- [[RAGU 110G PASTA &amp;amp; SAUCE CHICKEN &amp;amp; MUSHROOM]]**Cannibalization (4 Substitutions):** *Direct shelf competitors fighting for the same basket.*- [[KAPUTEI 400G BBQ SAUCE WITH HONEY]]- [[RAGU 110G PASTA &amp;amp; SAUCE CHICKEN &amp;amp; MUSHROOM]]- [[RAGU 110G PASTA &amp;amp; SAUCE TOMATO, ONION &amp;amp; HERB]]- [[KAPUTEI 400G BBQ SAUCE SWEET N STICKY]]</w:t>
      </w:r>
    </w:p>
    <w:p>
      <w:r>
        <w:t>--------------------</w:t>
      </w:r>
    </w:p>
    <w:p>
      <w:r>
        <w:t>type: SKUdepartment: "PASTA -PIZZA SAUCE"supplier: "KAPUTEI FARM P LIMITED"price: 259.00margin: 0.00revenue: 0.00gross_profit: 0.00sales_rank: 9398velocity_ads: 0.0548total_quantity: 20.00</w:t>
      </w:r>
    </w:p>
    <w:p>
      <w:r>
        <w:t>--------------------</w:t>
      </w:r>
    </w:p>
    <w:p>
      <w:pPr>
        <w:pStyle w:val="Heading1"/>
      </w:pPr>
      <w:r>
        <w:t>KAPUTEI 400G BBQ SAUCE WITH HONEY### [NODE IDENTITY]* **Network Role:** Active Node* **Macro-Habitat:** [[PASTA -PIZZA SAUCE]]* **Origin Point:** [[KAPUTEI FARM P LIMITED]]### [UNIT ECONOMICS &amp;amp; VELOCITY]* **Average Retail Price:** 259.00 KES* **Gross Margin:** 0.00%* **Historical Revenue:** 0.00 KES* **Gross Profit:** 0.00 KES* **Sales Rank:** #9398* **Velocity (Average Daily Sales):** 0.05 units/day* **Total Quantity Moved:** 20.00 units### [THE PHYSICS OF THE SHELF]**The Halo Effect (10 Links):** *Items frequently bought alongside this SKU.*- [[KAPUTEI 400G BBQ SAUCE SWEET N STICKY]]- [[PASTA -PIZZA SAUCE]]- [[KAPUTEI FARM P LIMITED]]- [[RAGU 110G PASTA &amp;amp; SAUCE TOMATO, ONION &amp;amp; HERB]]- [[Retail Market]]- [[KAPUTEI 400G BBQ SAUCE WITH SMOKE]]- [[RAGU 110G PASTA &amp;amp; SAUCE CHICKEN &amp;amp; MUSHROOM]]**Cannibalization (4 Substitutions):** *Direct shelf competitors fighting for the same basket.*- [[KAPUTEI 400G BBQ SAUCE WITH SMOKE]]- [[RAGU 110G PASTA &amp;amp; SAUCE TOMATO, ONION &amp;amp; HERB]]- [[RAGU 110G PASTA &amp;amp; SAUCE CHICKEN &amp;amp; MUSHROOM]]- [[KAPUTEI 400G BBQ SAUCE SWEET N STICKY]]</w:t>
      </w:r>
    </w:p>
    <w:p>
      <w:r>
        <w:t>--------------------</w:t>
      </w:r>
    </w:p>
    <w:p>
      <w:r>
        <w:t>type: SKUdepartment: "PASTA -PIZZA SAUCE"supplier: "KAPUTEI FARM P LIMITED"price: 259.00margin: 0.00revenue: 0.00gross_profit: 0.00sales_rank: 9397velocity_ads: 0.0493total_quantity: 18.00</w:t>
      </w:r>
    </w:p>
    <w:p>
      <w:r>
        <w:t>--------------------</w:t>
      </w:r>
    </w:p>
    <w:p>
      <w:pPr>
        <w:pStyle w:val="Heading1"/>
      </w:pPr>
      <w:r>
        <w:t>KAPUTEI 400G BBQ SAUCE SWEET N STICKY### [NODE IDENTITY]* **Network Role:** Active Node* **Macro-Habitat:** [[PASTA -PIZZA SAUCE]]* **Origin Point:** [[KAPUTEI FARM P LIMITED]]### [UNIT ECONOMICS &amp;amp; VELOCITY]* **Average Retail Price:** 259.00 KES* **Gross Margin:** 0.00%* **Historical Revenue:** 0.00 KES* **Gross Profit:** 0.00 KES* **Sales Rank:** #9397* **Velocity (Average Daily Sales):** 0.05 units/day* **Total Quantity Moved:** 18.00 units### [THE PHYSICS OF THE SHELF]**The Halo Effect (10 Links):** *Items frequently bought alongside this SKU.*- [[PASTA -PIZZA SAUCE]]- [[KAPUTEI FARM P LIMITED]]- [[RAGU 110G PASTA &amp;amp; SAUCE TOMATO, ONION &amp;amp; HERB]]- [[Retail Market]]- [[KAPUTEI 400G BBQ SAUCE WITH HONEY]]- [[KAPUTEI 400G BBQ SAUCE WITH SMOKE]]- [[RAGU 110G PASTA &amp;amp; SAUCE CHICKEN &amp;amp; MUSHROOM]]**Cannibalization (4 Substitutions):** *Direct shelf competitors fighting for the same basket.*- [[KAPUTEI 400G BBQ SAUCE WITH SMOKE]]- [[KAPUTEI 400G BBQ SAUCE WITH HONEY]]- [[RAGU 110G PASTA &amp;amp; SAUCE TOMATO, ONION &amp;amp; HERB]]- [[RAGU 110G PASTA &amp;amp; SAUCE CHICKEN &amp;amp; MUSHROOM]]</w:t>
      </w:r>
    </w:p>
    <w:p>
      <w:r>
        <w:t>--------------------</w:t>
      </w:r>
    </w:p>
    <w:p>
      <w:r>
        <w:t>type: SKUdepartment: "PASTA -PIZZA SAUCE"supplier: "KAPUTEI FARM P LIMITED"price: 389.00margin: 0.00revenue: 0.00gross_profit: 0.00sales_rank: 9396velocity_ads: 0.0493total_quantity: 18.00</w:t>
      </w:r>
    </w:p>
    <w:p>
      <w:r>
        <w:t>--------------------</w:t>
      </w:r>
    </w:p>
    <w:p>
      <w:pPr>
        <w:pStyle w:val="Heading1"/>
      </w:pPr>
      <w:r>
        <w:t>KAPUTEI 375G PASTA SAUCE MUSHROOM### [NODE IDENTITY]* **Network Role:** Active Node* **Macro-Habitat:** [[PASTA -PIZZA SAUCE]]* **Origin Point:** [[KAPUTEI FARM P LIMITED]]### [UNIT ECONOMICS &amp;amp; VELOCITY]* **Average Retail Price:** 389.00 KES* **Gross Margin:** 0.00%* **Historical Revenue:** 0.00 KES* **Gross Profit:** 0.00 KES* **Sales Rank:** #9396* **Velocity (Average Daily Sales):** 0.05 units/day* **Total Quantity Moved:** 18.00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[[NOVI 680G PASSATA DI POMODORO GLS JAR]]- [[KAPUTEI 330G PASTA SAUCE BASIL]]**Cannibalization (5 Substitutions):** *Direct shelf competitors fighting for the same basket.*- [[KAPUTEI 180G BASIL PESTO]]-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349.00margin: 0.00revenue: 0.00gross_profit: 0.00sales_rank: 9395velocity_ads: 0.0164total_quantity: 6.00</w:t>
      </w:r>
    </w:p>
    <w:p>
      <w:r>
        <w:t>--------------------</w:t>
      </w:r>
    </w:p>
    <w:p>
      <w:pPr>
        <w:pStyle w:val="Heading1"/>
      </w:pPr>
      <w:r>
        <w:t>KAPUTEI 375G PASTA CHEESE### [NODE IDENTITY]* **Network Role:** Active Node* **Macro-Habitat:** [[PASTA -PIZZA SAUCE]]* **Origin Point:** [[KAPUTEI FARM P LIMITED]]### [UNIT ECONOMICS &amp;amp; VELOCITY]* **Average Retail Price:** 349.00 KES* **Gross Margin:** 0.00%* **Historical Revenue:** 0.00 KES* **Gross Profit:** 0.00 KES* **Sales Rank:** #9395* **Velocity (Average Daily Sales):** 0.02 units/day* **Total Quantity Moved:** 6.00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[[KAPUTEI 330G PASTA SAUCE REGULAR]]- [[KAPUTEI 330G PASTA SAUCE BASIL]]**Cannibalization (5 Substitutions):** *Direct shelf competitors fighting for the same basket.*- [[KAPUTEI 180G BASIL PESTO]]- [[KAPUTEI 190G ROASTED PEPPER PESTO]]- [[KAPUTEI 330G PIZZA SAUCE REGULAR]]- [[KAPUTEI 330G PASTA SAUCE REGULAR]]- [[KAPUTEI 330G PASTA SAUCE BASIL]]</w:t>
      </w:r>
    </w:p>
    <w:p>
      <w:r>
        <w:t>--------------------</w:t>
      </w:r>
    </w:p>
    <w:p>
      <w:r>
        <w:t>type: SKUdepartment: "PASTA -PIZZA SAUCE"supplier: "KAPUTEI FARM P LIMITED"price: 349.00margin: 0.00revenue: 0.00gross_profit: 0.00sales_rank: 14923velocity_ads: 0.1033total_quantity: 19.00</w:t>
      </w:r>
    </w:p>
    <w:p>
      <w:r>
        <w:t>--------------------</w:t>
      </w:r>
    </w:p>
    <w:p>
      <w:pPr>
        <w:pStyle w:val="Heading1"/>
      </w:pPr>
      <w:r>
        <w:t>KAPUTEI 375G CHEESE SAUCE### [NODE IDENTITY]* **Network Role:** Active Node* **Macro-Habitat:** [[PASTA -PIZZA SAUCE]]* **Origin Point:** [[KAPUTEI FARM P LIMITED]]### [UNIT ECONOMICS &amp;amp; VELOCITY]* **Average Retail Price:** 349.00 KES* **Gross Margin:** 0.00%* **Historical Revenue:** 0.00 KES* **Gross Profit:** 0.00 KES* **Sales Rank:** #14923* **Velocity (Average Daily Sales):** 0.10 units/day* **Total Quantity Moved:** 19.00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[[KAPUTEI 330G PASTA SAUCE REGULAR]]- [[KAPUTEI 330G PASTA SAUCE BASIL]]**Cannibalization (5 Substitutions):** *Direct shelf competitors fighting for the same basket.*- [[KAPUTEI 180G BASIL PESTO]]- [[KAPUTEI 190G ROASTED PEPPER PESTO]]- [[KAPUTEI 330G PIZZA SAUCE REGULAR]]- [[KAPUTEI 330G PASTA SAUCE REGULAR]]- [[KAPUTEI 330G PASTA SAUCE BASIL]]</w:t>
      </w:r>
    </w:p>
    <w:p>
      <w:r>
        <w:t>--------------------</w:t>
      </w:r>
    </w:p>
    <w:p>
      <w:r>
        <w:t>type: SKUdepartment: "PASTA -PIZZA SAUCE"supplier: "KAPUTEI FARM P LIMITED"price: 389.00margin: 0.00revenue: 0.00gross_profit: 0.00sales_rank: 9394velocity_ads: 0.0329total_quantity: 12.00</w:t>
      </w:r>
    </w:p>
    <w:p>
      <w:r>
        <w:t>--------------------</w:t>
      </w:r>
    </w:p>
    <w:p>
      <w:pPr>
        <w:pStyle w:val="Heading1"/>
      </w:pPr>
      <w:r>
        <w:t>KAPUTEI 330G SPAGHETTI SAUCE### [NODE IDENTITY]* **Network Role:** Active Node* **Macro-Habitat:** [[PASTA -PIZZA SAUCE]]* **Origin Point:** [[KAPUTEI FARM P LIMITED]]### [UNIT ECONOMICS &amp;amp; VELOCITY]* **Average Retail Price:** 389.00 KES* **Gross Margin:** 0.00%* **Historical Revenue:** 0.00 KES* **Gross Profit:** 0.00 KES* **Sales Rank:** #9394* **Velocity (Average Daily Sales):** 0.03 units/day* **Total Quantity Moved:** 12.00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[[NOVI 680G PASSATA DI POMODORO GLS JAR]]- [[KAPUTEI 330G PASTA SAUCE BASIL]]**Cannibalization (5 Substitutions):** *Direct shelf competitors fighting for the same basket.*- [[KAPUTEI 180G BASIL PESTO]]-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389.00margin: 0.00revenue: 0.00gross_profit: 0.00sales_rank: 9393velocity_ads: 0.0822total_quantity: 30.00</w:t>
      </w:r>
    </w:p>
    <w:p>
      <w:r>
        <w:t>--------------------</w:t>
      </w:r>
    </w:p>
    <w:p>
      <w:pPr>
        <w:pStyle w:val="Heading1"/>
      </w:pPr>
      <w:r>
        <w:t>KAPUTEI 330G SPAGHETTI BOLOGNAISE### [NODE IDENTITY]* **Network Role:** Active Node* **Macro-Habitat:** [[PASTA -PIZZA SAUCE]]* **Origin Point:** [[KAPUTEI FARM P LIMITED]]### [UNIT ECONOMICS &amp;amp; VELOCITY]* **Average Retail Price:** 389.00 KES* **Gross Margin:** 0.00%* **Historical Revenue:** 0.00 KES* **Gross Profit:** 0.00 KES* **Sales Rank:** #9393* **Velocity (Average Daily Sales):** 0.08 units/day* **Total Quantity Moved:** 30.00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[[NOVI 680G PASSATA DI POMODORO GLS JAR]]- [[KAPUTEI 330G PASTA SAUCE BASIL]]**Cannibalization (5 Substitutions):** *Direct shelf competitors fighting for the same basket.*- [[KAPUTEI 180G BASIL PESTO]]-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389.00margin: 0.00revenue: 0.00gross_profit: 0.00sales_rank: 9392velocity_ads: 0.1041total_quantity: 38.00</w:t>
      </w:r>
    </w:p>
    <w:p>
      <w:r>
        <w:t>--------------------</w:t>
      </w:r>
    </w:p>
    <w:p>
      <w:pPr>
        <w:pStyle w:val="Heading1"/>
      </w:pPr>
      <w:r>
        <w:t>KAPUTEI 330G PIZZA SAUCE REGULAR### [NODE IDENTITY]* **Network Role:** Active Node* **Macro-Habitat:** [[PASTA -PIZZA SAUCE]]* **Origin Point:** [[KAPUTEI FARM P LIMITED]]### [UNIT ECONOMICS &amp;amp; VELOCITY]* **Average Retail Price:** 389.00 KES* **Gross Margin:** 0.00%* **Historical Revenue:** 0.00 KES* **Gross Profit:** 0.00 KES* **Sales Rank:** #9392* **Velocity (Average Daily Sales):** 0.10 units/day* **Total Quantity Moved:** 38.00 units### [THE PHYSICS OF THE SHELF]**The Halo Effect (11 Links):** *Items frequently bought alongside this SKU.*- [[KAPUTEI 180G BASIL PESTO]]- [[KAPUTEI 190G ROASTED PEPPER PESTO]]- [[PASTA -PIZZA SAUCE]]- [[KAPUTEI FARM P LIMITED]]- [[Retail Market]]- [[KAPUTEI 330G PASTA SAUCE REGULAR]]- [[NOVI 680G PASSATA DI POMODORO GLS JAR]]- [[KAPUTEI 330G PASTA SAUCE BASIL]]**Cannibalization (5 Substitutions):** *Direct shelf competitors fighting for the same basket.*- [[KAPUTEI 180G BASIL PESTO]]- [[KAPUTEI 190G ROASTED PEPPER PESTO]]- [[KAPUTEI 330G PASTA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389.00margin: 0.00revenue: 0.00gross_profit: 0.00sales_rank: 9391velocity_ads: 0.0274total_quantity: 10.00</w:t>
      </w:r>
    </w:p>
    <w:p>
      <w:r>
        <w:t>--------------------</w:t>
      </w:r>
    </w:p>
    <w:p>
      <w:pPr>
        <w:pStyle w:val="Heading1"/>
      </w:pPr>
      <w:r>
        <w:t>KAPUTEI 330G PIZZA SAUCE HOT### [NODE IDENTITY]* **Network Role:** Active Node* **Macro-Habitat:** [[PASTA -PIZZA SAUCE]]* **Origin Point:** [[KAPUTEI FARM P LIMITED]]### [UNIT ECONOMICS &amp;amp; VELOCITY]* **Average Retail Price:** 389.00 KES* **Gross Margin:** 0.00%* **Historical Revenue:** 0.00 KES* **Gross Profit:** 0.00 KES* **Sales Rank:** #9391* **Velocity (Average Daily Sales):** 0.03 units/day* **Total Quantity Moved:** 10.00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[[NOVI 680G PASSATA DI POMODORO GLS JAR]]- [[KAPUTEI 330G PASTA SAUCE BASIL]]**Cannibalization (5 Substitutions):** *Direct shelf competitors fighting for the same basket.*- [[KAPUTEI 180G BASIL PESTO]]-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389.00margin: 0.00revenue: 0.00gross_profit: 0.00sales_rank: 9390velocity_ads: 0.0822total_quantity: 30.00</w:t>
      </w:r>
    </w:p>
    <w:p>
      <w:r>
        <w:t>--------------------</w:t>
      </w:r>
    </w:p>
    <w:p>
      <w:pPr>
        <w:pStyle w:val="Heading1"/>
      </w:pPr>
      <w:r>
        <w:t>KAPUTEI 330G PASTA SAUCE REGULAR### [NODE IDENTITY]* **Network Role:** Active Node* **Macro-Habitat:** [[PASTA -PIZZA SAUCE]]* **Origin Point:** [[KAPUTEI FARM P LIMITED]]### [UNIT ECONOMICS &amp;amp; VELOCITY]* **Average Retail Price:** 389.00 KES* **Gross Margin:** 0.00%* **Historical Revenue:** 0.00 KES* **Gross Profit:** 0.00 KES* **Sales Rank:** #9390* **Velocity (Average Daily Sales):** 0.08 units/day* **Total Quantity Moved:** 30.00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[[NOVI 680G PASSATA DI POMODORO GLS JAR]]- [[KAPUTEI 330G PASTA SAUCE BASIL]]**Cannibalization (5 Substitutions):** *Direct shelf competitors fighting for the same basket.*- [[KAPUTEI 180G BASIL PESTO]]-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389.00margin: 0.00revenue: 0.00gross_profit: 0.00sales_rank: 9389velocity_ads: 0.0329total_quantity: 12.00</w:t>
      </w:r>
    </w:p>
    <w:p>
      <w:r>
        <w:t>--------------------</w:t>
      </w:r>
    </w:p>
    <w:p>
      <w:pPr>
        <w:pStyle w:val="Heading1"/>
      </w:pPr>
      <w:r>
        <w:t>KAPUTEI 330G PASTA SAUCE HOT### [NODE IDENTITY]* **Network Role:** Active Node* **Macro-Habitat:** [[PASTA -PIZZA SAUCE]]* **Origin Point:** [[KAPUTEI FARM P LIMITED]]### [UNIT ECONOMICS &amp;amp; VELOCITY]* **Average Retail Price:** 389.00 KES* **Gross Margin:** 0.00%* **Historical Revenue:** 0.00 KES* **Gross Profit:** 0.00 KES* **Sales Rank:** #9389* **Velocity (Average Daily Sales):** 0.03 units/day* **Total Quantity Moved:** 12.00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[[NOVI 680G PASSATA DI POMODORO GLS JAR]]- [[KAPUTEI 330G PASTA SAUCE BASIL]]**Cannibalization (5 Substitutions):** *Direct shelf competitors fighting for the same basket.*- [[KAPUTEI 180G BASIL PESTO]]-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596.00margin: 0.00revenue: 0.00gross_profit: 0.00sales_rank: 16969velocity_ads: 0.0217total_quantity: 4.00</w:t>
      </w:r>
    </w:p>
    <w:p>
      <w:r>
        <w:t>--------------------</w:t>
      </w:r>
    </w:p>
    <w:p>
      <w:pPr>
        <w:pStyle w:val="Heading1"/>
      </w:pPr>
      <w:r>
        <w:t>KAPUTEI 330G PASTA SAUCE GARLIC### [NODE IDENTITY]* **Network Role:** Active Node* **Macro-Habitat:** [[PASTA -PIZZA SAUCE]]* **Origin Point:** [[KAPUTEI FARM P LIMITED]]### [UNIT ECONOMICS &amp;amp; VELOCITY]* **Average Retail Price:** 596.00 KES* **Gross Margin:** 0.00%* **Historical Revenue:** 0.00 KES* **Gross Profit:** 0.00 KES* **Sales Rank:** #16969* **Velocity (Average Daily Sales):** 0.02 units/day* **Total Quantity Moved:** 4.00 units### [THE PHYSICS OF THE SHELF]**The Halo Effect (11 Links):** *Items frequently bought alongside this SKU.*- [[PASTA -PIZZA SAUCE]]- [[KAPUTEI FARM P LIMITED]]-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p>
      <w:r>
        <w:t>type: SKUdepartment: "PASTA -PIZZA SAUCE"supplier: "KAPUTEI FARM P LIMITED"price: 389.00margin: 0.00revenue: 0.00gross_profit: 0.00sales_rank: 9388velocity_ads: 0.0767total_quantity: 28.00</w:t>
      </w:r>
    </w:p>
    <w:p>
      <w:r>
        <w:t>--------------------</w:t>
      </w:r>
    </w:p>
    <w:p>
      <w:pPr>
        <w:pStyle w:val="Heading1"/>
      </w:pPr>
      <w:r>
        <w:t>KAPUTEI 330G PASTA SAUCE BASIL### [NODE IDENTITY]* **Network Role:** Active Node* **Macro-Habitat:** [[PASTA -PIZZA SAUCE]]* **Origin Point:** [[KAPUTEI FARM P LIMITED]]### [UNIT ECONOMICS &amp;amp; VELOCITY]* **Average Retail Price:** 389.00 KES* **Gross Margin:** 0.00%* **Historical Revenue:** 0.00 KES* **Gross Profit:** 0.00 KES* **Sales Rank:** #9388* **Velocity (Average Daily Sales):** 0.08 units/day* **Total Quantity Moved:** 28.00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[[KAPUTEI 330G PASTA SAUCE REGULAR]]- [[NOVI 680G PASSATA DI POMODORO GLS JAR]]**Cannibalization (5 Substitutions):** *Direct shelf competitors fighting for the same basket.*- [[KAPUTEI 180G BASIL PESTO]]- [[KAPUTEI 190G ROASTED PEPPER PESTO]]- [[KAPUTEI 330G PIZZA SAUCE REGULAR]]- [[KAPUTEI 330G PASTA SAUCE REGULAR]]- [[NOVI 680G PASSATA DI POMODORO GLS JAR]]</w:t>
      </w:r>
    </w:p>
    <w:p>
      <w:r>
        <w:t>--------------------</w:t>
      </w:r>
    </w:p>
    <w:p>
      <w:r>
        <w:t>type: SKUdepartment: "PASTA -PIZZA SAUCE"supplier: "KAPUTEI FARM P LIMITED"price: 389.00margin: 0.00revenue: 0.00gross_profit: 0.00sales_rank: 16410velocity_ads: 0.0652total_quantity: 12.00</w:t>
      </w:r>
    </w:p>
    <w:p>
      <w:r>
        <w:t>--------------------</w:t>
      </w:r>
    </w:p>
    <w:p>
      <w:pPr>
        <w:pStyle w:val="Heading1"/>
      </w:pPr>
      <w:r>
        <w:t>KAPUTEI 330G LASAGNA SAUCE### [NODE IDENTITY]* **Network Role:** Active Node* **Macro-Habitat:** [[PASTA -PIZZA SAUCE]]* **Origin Point:** [[KAPUTEI FARM P LIMITED]]### [UNIT ECONOMICS &amp;amp; VELOCITY]* **Average Retail Price:** 389.00 KES* **Gross Margin:** 0.00%* **Historical Revenue:** 0.00 KES* **Gross Profit:** 0.00 KES* **Sales Rank:** #16410* **Velocity (Average Daily Sales):** 0.07 units/day* **Total Quantity Moved:** 12.00 units### [THE PHYSICS OF THE SHELF]**The Halo Effect (11 Links):** *Items frequently bought alongside this SKU.*- [[KAPUTEI 180G BASIL PESTO]]- [[KAPUTEI 330G PIZZA SAUCE REGULAR]]- [[KAPUTEI 190G ROASTED PEPPER PESTO]]- [[PASTA -PIZZA SAUCE]]- [[KAPUTEI FARM P LIMITED]]- [[Retail Market]]- [[NOVI 680G PASSATA DI POMODORO GLS JAR]]- [[KAPUTEI 330G PASTA SAUCE BASIL]]**Cannibalization (5 Substitutions):** *Direct shelf competitors fighting for the same basket.*- [[KAPUTEI 180G BASIL PESTO]]- [[KAPUTEI 190G ROASTED PEPPER PESTO]]- [[KAPUTEI 330G PIZZA SAUCE REGULAR]]- [[NOVI 680G PASSATA DI POMODORO GLS JAR]]- [[KAPUTEI 330G PASTA SAUCE BASIL]]</w:t>
      </w:r>
    </w:p>
    <w:p>
      <w:r>
        <w:t>--------------------</w:t>
      </w:r>
    </w:p>
    <w:p>
      <w:r>
        <w:t>type: SKUdepartment: "PASTA -PIZZA SAUCE"supplier: "KAPUTEI FARM P LIMITED"price: 595.00margin: 0.00revenue: 0.00gross_profit: 0.00sales_rank: 7664velocity_ads: 0.0603total_quantity: 22.00</w:t>
      </w:r>
    </w:p>
    <w:p>
      <w:r>
        <w:t>--------------------</w:t>
      </w:r>
    </w:p>
    <w:p>
      <w:pPr>
        <w:pStyle w:val="Heading1"/>
      </w:pPr>
      <w:r>
        <w:t>KENYLON 500G ORANGE MARMALADE### [NODE IDENTITY]* **Network Role:** Active Node* **Macro-Habitat:** [[PASTA -PIZZA SAUCE]]* **Origin Point:** [[KAPUTEI FARM P LIMITED]]### [UNIT ECONOMICS &amp;amp; VELOCITY]* **Average Retail Price:** 595.00 KES* **Gross Margin:** 0.00%* **Historical Revenue:** 0.00 KES* **Gross Profit:** 0.00 KES* **Sales Rank:** #7664* **Velocity (Average Daily Sales):** 0.06 units/day* **Total Quantity Moved:** 22.00 units### [THE PHYSICS OF THE SHELF]**The Halo Effect (11 Links):** *Items frequently bought alongside this SKU.*- [[PASTA -PIZZA SAUCE]]- [[KAPUTEI FARM P LIMITED]]- [[Retail Market]]- [[SACLA 190G WILD ROCKET PESTO]]- [[CIRIO 420G PASTA SAUCE BASILICO]]- [[CIRIO 700G PROVVISTA SUGO TOMATO SAUCE]]- [[SACLA 190G CLASSIC BASIL PESTO]]- [[CIRIO 700G PROVVISTA SUGO WITH BASIL T SAUCE]]**Cannibalization (5 Substitutions):** *Direct shelf competitors fighting for the same basket.*- [[SACLA 190G WILD ROCKET PESTO]]- [[CIRIO 420G PASTA SAUCE BASILICO]]- [[CIRIO 700G PROVVISTA SUGO TOMATO SAUCE]]- [[SACLA 190G CLASSIC BASIL PESTO]]- [[CIRIO 700G PROVVISTA SUGO WITH BASIL T SAUCE]]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