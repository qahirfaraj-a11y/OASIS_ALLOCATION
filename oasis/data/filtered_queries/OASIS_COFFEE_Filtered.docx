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COFFEE</w:t>
      </w:r>
    </w:p>
    <w:p>
      <w:r>
        <w:t>Generated on 2026-04-02 06:50:07</w:t>
      </w:r>
    </w:p>
    <w:p>
      <w:r>
        <w:t>type: SKUdepartment: "COFFEE"supplier: "NESTLE KENYA LTD"price: 9.14margin: 12.67revenue: 67924.00gross_profit: 8605.97sales_rank: 459velocity_ads: 23.7562total_quantity: 8671.00</w:t>
      </w:r>
    </w:p>
    <w:p>
      <w:r>
        <w:t>--------------------</w:t>
      </w:r>
    </w:p>
    <w:p>
      <w:pPr>
        <w:pStyle w:val="Heading1"/>
      </w:pPr>
      <w:r>
        <w:t>NESCAFE 1.5G CLASSIC SACHET### [NODE IDENTITY]* **Network Role:** Active Node* **Macro-Habitat:** [[COFFEE]]* **Origin Point:** [[NESTLE KENYA LTD]]### [UNIT ECONOMICS &amp;amp; VELOCITY]* **Average Retail Price:** 9.14 KES* **Gross Margin:** 12.67%* **Historical Revenue:** 67,924.00 KES* **Gross Profit:** 8,605.97 KES* **Sales Rank:** #459* **Velocity (Average Daily Sales):** 23.76 units/day* **Total Quantity Moved:** 8,671.00 units### [THE PHYSICS OF THE SHELF]**The Halo Effect (11 Links):** *Items frequently bought alongside this SKU.*- [[COFFEE]]- [[MACCOFFEE 1.6G CLASSIC]]- [[Retail Market]]- [[NESTLE KENYA LTD]]- [[NESCAFE GOLD 18G CAPPUCCINO HAZELNUT STICK]]- [[NESCAFE GOLD 18G CAPPUCCINO STICK]]- [[NESCAFE 1.5GM CLASSIC SACHET]]- [[NESCAFE 18G 3IN1 CREAMY WHITE]]**Cannibalization (5 Substitutions):** *Direct shelf competitors fighting for the same basket.*- [[MACCOFFEE 1.6G CLASSIC]]- [[NESCAFE GOLD 18G CAPPUCCINO HAZELNUT STICK]]- [[NESCAFE GOLD 18G CAPPUCCINO STICK]]- [[NESCAFE 1.5GM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8.07margin: 6.92revenue: 38396.00gross_profit: 2657.00sales_rank: 489velocity_ads: 16.2110total_quantity: 5917.00</w:t>
      </w:r>
    </w:p>
    <w:p>
      <w:r>
        <w:t>--------------------</w:t>
      </w:r>
    </w:p>
    <w:p>
      <w:pPr>
        <w:pStyle w:val="Heading1"/>
      </w:pPr>
      <w:r>
        <w:t>MACCOFFEE 1.6G CLASSIC### [NODE IDENTITY]* **Network Role:** Active Node* **Macro-Habitat:** [[COFFEE]]* **Origin Point:** [[CHANDARIA INDUSTRIES LTD MACCOFFEE]]### [UNIT ECONOMICS &amp;amp; VELOCITY]* **Average Retail Price:** 8.07 KES* **Gross Margin:** 6.92%* **Historical Revenue:** 38,396.00 KES* **Gross Profit:** 2,657.00 KES* **Sales Rank:** #489* **Velocity (Average Daily Sales):** 16.21 units/day* **Total Quantity Moved:** 5,917.00 units### [THE PHYSICS OF THE SHELF]**The Halo Effect (11 Links):** *Items frequently bought alongside this SKU.*- [[COFFEE]]- [[NESCAFE 1.5GM CLASSIC SACHET]]- [[Retail Market]]- [[NESCAFE GOLD 18G CAPPUCCINO HAZELNUT STICK]]- [[NESCAFE GOLD 18G CAPPUCCINO STICK]]- [[CHANDARIA INDUSTRIES LTD MACCOFFEE]]- [[NESCAFE 1.5G CLASSIC SACHET]]- [[NESCAFE 18G 3IN1 CREAMY WHITE]]**Cannibalization (5 Substitutions):** *Direct shelf competitors fighting for the same basket.*- [[NESCAFE GOLD 18G CAPPUCCINO HAZELNUT STICK]]-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19.90margin: 5.82revenue: 35010.00gross_profit: 2037.58sales_rank: 492velocity_ads: 6.0959total_quantity: 2225.00</w:t>
      </w:r>
    </w:p>
    <w:p>
      <w:r>
        <w:t>--------------------</w:t>
      </w:r>
    </w:p>
    <w:p>
      <w:pPr>
        <w:pStyle w:val="Heading1"/>
      </w:pPr>
      <w:r>
        <w:t>MACCOFFEE 15G WHITE 3 IN 1 COFFEE### [NODE IDENTITY]* **Network Role:** Active Node* **Macro-Habitat:** [[COFFEE]]* **Origin Point:** [[CHANDARIA INDUSTRIES LTD MACCOFFEE]]### [UNIT ECONOMICS &amp;amp; VELOCITY]* **Average Retail Price:** 19.90 KES* **Gross Margin:** 5.82%* **Historical Revenue:** 35,010.00 KES* **Gross Profit:** 2,037.58 KES* **Sales Rank:** #492* **Velocity (Average Daily Sales):** 6.10 units/day* **Total Quantity Moved:** 2,225.00 units### [THE PHYSICS OF THE SHELF]**The Halo Effect (6 Links):** *Items frequently bought alongside this SKU.*- [[CHANDARIA INDUSTRIES LTD MACCOFFEE]]- [[COFFEE]]-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"COFFEE"supplier: "HASBAH KENYA LIMITED NESTLE"price: 9.14margin: 16.00revenue: 34156.18gross_profit: 5464.99sales_rank: 1903velocity_ads: 20.3098total_quantity: 3737.00</w:t>
      </w:r>
    </w:p>
    <w:p>
      <w:r>
        <w:t>--------------------</w:t>
      </w:r>
    </w:p>
    <w:p>
      <w:pPr>
        <w:pStyle w:val="Heading1"/>
      </w:pPr>
      <w:r>
        <w:t>NESCAFE 1.5GM CLASSIC SACHET### [NODE IDENTITY]* **Network Role:** Active Node* **Macro-Habitat:** [[COFFEE]]* **Origin Point:** [[HASBAH KENYA LIMITED NESTLE]]### [UNIT ECONOMICS &amp;amp; VELOCITY]* **Average Retail Price:** 9.14 KES* **Gross Margin:** 16.00%* **Historical Revenue:** 34,156.18 KES* **Gross Profit:** 5,464.99 KES* **Sales Rank:** #1903* **Velocity (Average Daily Sales):** 20.31 units/day* **Total Quantity Moved:** 3,737.00 units### [THE PHYSICS OF THE SHELF]**The Halo Effect (11 Links):** *Items frequently bought alongside this SKU.*- [[COFFEE]]- [[MACCOFFEE 1.6G CLASSIC]]- [[Retail Market]]- [[NESCAFE GOLD 18G CAPPUCCINO HAZELNUT STICK]]- [[NESCAFE GOLD 18G CAPPUCCINO STICK]]- [[HASBAH KENYA LIMITED NESTLE]]- [[NESCAFE 1.5G CLASSIC SACHET]]- [[NESCAFE 18G 3IN1 CREAMY WHITE]]**Cannibalization (5 Substitutions):** *Direct shelf competitors fighting for the same basket.*- [[MACCOFFEE 1.6G CLASSIC]]- [[NESCAFE GOLD 18G CAPPUCCINO HAZELNUT STICK]]- [[NESCAFE GOLD 18G CAPPUCCINO STICK]]-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15.97revenue: 1069.38gross_profit: 170.78sales_rank: 9816velocity_ads: 0.6359total_quantity: 117.00</w:t>
      </w:r>
    </w:p>
    <w:p>
      <w:r>
        <w:t>--------------------</w:t>
      </w:r>
    </w:p>
    <w:p>
      <w:pPr>
        <w:pStyle w:val="Heading1"/>
      </w:pPr>
      <w:r>
        <w:t>COFFEE BREAK 18.5G INST CAPUCCINO VANILLA STICK### [NODE IDENTITY]* **Network Role:** Active Node* **Macro-Habitat:** [[COFFEE]]* **Origin Point:** [[BEST BUY COMMODITY LIMITED]]### [UNIT ECONOMICS &amp;amp; VELOCITY]* **Average Retail Price:** 9.14 KES* **Gross Margin:** 15.97%* **Historical Revenue:** 1,069.38 KES* **Gross Profit:** 170.78 KES* **Sales Rank:** #9816* **Velocity (Average Daily Sales):** 0.64 units/day* **Total Quantity Moved:** 117.00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15.97revenue: 1051.10gross_profit: 167.86sales_rank: 9827velocity_ads: 0.6250total_quantity: 115.00</w:t>
      </w:r>
    </w:p>
    <w:p>
      <w:r>
        <w:t>--------------------</w:t>
      </w:r>
    </w:p>
    <w:p>
      <w:pPr>
        <w:pStyle w:val="Heading1"/>
      </w:pPr>
      <w:r>
        <w:t>COFFEE BREAK 18.5G INST CAPUCCINO MOCHA STICK### [NODE IDENTITY]* **Network Role:** Active Node* **Macro-Habitat:** [[COFFEE]]* **Origin Point:** [[BEST BUY COMMODITY LIMITED]]### [UNIT ECONOMICS &amp;amp; VELOCITY]* **Average Retail Price:** 9.14 KES* **Gross Margin:** 15.97%* **Historical Revenue:** 1,051.10 KES* **Gross Profit:** 167.86 KES* **Sales Rank:** #9827* **Velocity (Average Daily Sales):** 0.62 units/day* **Total Quantity Moved:** 115.00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15.97revenue: 968.84gross_profit: 154.72sales_rank: 9957velocity_ads: 0.5761total_quantity: 106.00</w:t>
      </w:r>
    </w:p>
    <w:p>
      <w:r>
        <w:t>--------------------</w:t>
      </w:r>
    </w:p>
    <w:p>
      <w:pPr>
        <w:pStyle w:val="Heading1"/>
      </w:pPr>
      <w:r>
        <w:t>COFFEE BREAK 12G 2IN1 SATCHET### [NODE IDENTITY]* **Network Role:** Active Node* **Macro-Habitat:** [[COFFEE]]* **Origin Point:** [[BEST BUY COMMODITY LIMITED]]### [UNIT ECONOMICS &amp;amp; VELOCITY]* **Average Retail Price:** 9.14 KES* **Gross Margin:** 15.97%* **Historical Revenue:** 968.84 KES* **Gross Profit:** 154.72 KES* **Sales Rank:** #9957* **Velocity (Average Daily Sales):** 0.58 units/day* **Total Quantity Moved:** 106.00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15.97revenue: 776.90gross_profit: 124.07sales_rank: 10259velocity_ads: 0.4620total_quantity: 85.00</w:t>
      </w:r>
    </w:p>
    <w:p>
      <w:r>
        <w:t>--------------------</w:t>
      </w:r>
    </w:p>
    <w:p>
      <w:pPr>
        <w:pStyle w:val="Heading1"/>
      </w:pPr>
      <w:r>
        <w:t>COFFEE BREAK 18.5G INST CAPUCCINO HAZELNUT STICK### [NODE IDENTITY]* **Network Role:** Active Node* **Macro-Habitat:** [[COFFEE]]* **Origin Point:** [[BEST BUY COMMODITY LIMITED]]### [UNIT ECONOMICS &amp;amp; VELOCITY]* **Average Retail Price:** 9.14 KES* **Gross Margin:** 15.97%* **Historical Revenue:** 776.90 KES* **Gross Profit:** 124.07 KES* **Sales Rank:** #10259* **Velocity (Average Daily Sales):** 0.46 units/day* **Total Quantity Moved:** 85.00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"HASBAH KENYA LIMITED NESTLE"price: 9.14margin: 15.97revenue: 447.86gross_profit: 71.52sales_rank: 10922velocity_ads: 0.2663total_quantity: 49.00</w:t>
      </w:r>
    </w:p>
    <w:p>
      <w:r>
        <w:t>--------------------</w:t>
      </w:r>
    </w:p>
    <w:p>
      <w:pPr>
        <w:pStyle w:val="Heading1"/>
      </w:pPr>
      <w:r>
        <w:t>NESCAFE 15G CLASSIC### [NODE IDENTITY]* **Network Role:** Active Node* **Macro-Habitat:** [[COFFEE]]* **Origin Point:** [[HASBAH KENYA LIMITED NESTLE]]### [UNIT ECONOMICS &amp;amp; VELOCITY]* **Average Retail Price:** 9.14 KES* **Gross Margin:** 15.97%* **Historical Revenue:** 447.86 KES* **Gross Profit:** 71.52 KES* **Sales Rank:** #10922* **Velocity (Average Daily Sales):** 0.27 units/day* **Total Quantity Moved:** 49.00 units### [THE PHYSICS OF THE SHELF]**The Halo Effect (11 Links):** *Items frequently bought alongside this SKU.*- [[COFFEE]]- [[NESCAFE 1.5GM CLASSIC SACHET]]- [[MACCOFFEE 1.6G CLASSIC]]- [[Retail Market]]- [[NESCAFE GOLD 18G CAPPUCCINO STICK]]- [[HASBAH KENYA LIMITED NESTLE]]-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15.97revenue: 329.04gross_profit: 52.55sales_rank: 11187velocity_ads: 0.1957total_quantity: 36.00</w:t>
      </w:r>
    </w:p>
    <w:p>
      <w:r>
        <w:t>--------------------</w:t>
      </w:r>
    </w:p>
    <w:p>
      <w:pPr>
        <w:pStyle w:val="Heading1"/>
      </w:pPr>
      <w:r>
        <w:t>MACCOFFEE 18G 3IN1 WHITE COFFEE PLUS STICKS### [NODE IDENTITY]* **Network Role:** Active Node* **Macro-Habitat:** [[COFFEE]]* **Origin Point:** [[CHANDARIA INDUSTRIES LTD MACCOFFEE]]### [UNIT ECONOMICS &amp;amp; VELOCITY]* **Average Retail Price:** 9.14 KES* **Gross Margin:** 15.97%* **Historical Revenue:** 329.04 KES* **Gross Profit:** 52.55 KES* **Sales Rank:** #11187* **Velocity (Average Daily Sales):** 0.20 units/day* **Total Quantity Moved:** 36.00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15.97revenue: 292.48gross_profit: 46.71sales_rank: 11260velocity_ads: 0.1739total_quantity: 32.00</w:t>
      </w:r>
    </w:p>
    <w:p>
      <w:r>
        <w:t>--------------------</w:t>
      </w:r>
    </w:p>
    <w:p>
      <w:pPr>
        <w:pStyle w:val="Heading1"/>
      </w:pPr>
      <w:r>
        <w:t>NESCAFE 18G 25S 3IN1 ORIGINAL STP### [NODE IDENTITY]* **Network Role:** Active Node* **Macro-Habitat:** [[COFFEE]]* **Origin Point:** [[NESTLE KENYA LTD]]### [UNIT ECONOMICS &amp;amp; VELOCITY]* **Average Retail Price:** 9.14 KES* **Gross Margin:** 15.97%* **Historical Revenue:** 292.48 KES* **Gross Profit:** 46.71 KES* **Sales Rank:** #11260* **Velocity (Average Daily Sales):** 0.17 units/day* **Total Quantity Moved:** 32.00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15.97revenue: 237.64gross_profit: 37.95sales_rank: 11398velocity_ads: 0.1413total_quantity: 26.00</w:t>
      </w:r>
    </w:p>
    <w:p>
      <w:r>
        <w:t>--------------------</w:t>
      </w:r>
    </w:p>
    <w:p>
      <w:pPr>
        <w:pStyle w:val="Heading1"/>
      </w:pPr>
      <w:r>
        <w:t>NESCAFE 100G GOLD DARK ROAST JAR### [NODE IDENTITY]* **Network Role:** Active Node* **Macro-Habitat:** [[COFFEE]]* **Origin Point:** [[NESTLE KENYA LTD]]### [UNIT ECONOMICS &amp;amp; VELOCITY]* **Average Retail Price:** 9.14 KES* **Gross Margin:** 15.97%* **Historical Revenue:** 237.64 KES* **Gross Profit:** 37.95 KES* **Sales Rank:** #11398* **Velocity (Average Daily Sales):** 0.14 units/day* **Total Quantity Moved:** 26.00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15.97revenue: 127.96gross_profit: 20.44sales_rank: 11667velocity_ads: 0.0761total_quantity: 14.00</w:t>
      </w:r>
    </w:p>
    <w:p>
      <w:r>
        <w:t>--------------------</w:t>
      </w:r>
    </w:p>
    <w:p>
      <w:pPr>
        <w:pStyle w:val="Heading1"/>
      </w:pPr>
      <w:r>
        <w:t>NESCAFE 100G GOLD BLEND SIGNATURE JAR### [NODE IDENTITY]* **Network Role:** Active Node* **Macro-Habitat:** [[COFFEE]]* **Origin Point:** [[NESTLE KENYA LTD]]### [UNIT ECONOMICS &amp;amp; VELOCITY]* **Average Retail Price:** 9.14 KES* **Gross Margin:** 15.97%* **Historical Revenue:** 127.96 KES* **Gross Profit:** 20.44 KES* **Sales Rank:** #11667* **Velocity (Average Daily Sales):** 0.08 units/day* **Total Quantity Moved:** 14.00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"RADBONE CLARK  K  LTD"price: 9.14margin: 15.97revenue: 127.96gross_profit: 20.44sales_rank: 11666velocity_ads: 0.0761total_quantity: 14.00</w:t>
      </w:r>
    </w:p>
    <w:p>
      <w:r>
        <w:t>--------------------</w:t>
      </w:r>
    </w:p>
    <w:p>
      <w:pPr>
        <w:pStyle w:val="Heading1"/>
      </w:pPr>
      <w:r>
        <w:t>JACOBS 47.5G KRONUNG INSTANT COFFEE JAR### [NODE IDENTITY]* **Network Role:** Active Node* **Macro-Habitat:** [[COFFEE]]* **Origin Point:** [[RADBONE CLARK  K  LTD]]### [UNIT ECONOMICS &amp;amp; VELOCITY]* **Average Retail Price:** 9.14 KES* **Gross Margin:** 15.97%* **Historical Revenue:** 127.96 KES* **Gross Profit:** 20.44 KES* **Sales Rank:** #11666* **Velocity (Average Daily Sales):** 0.08 units/day* **Total Quantity Moved:** 14.00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[[RADBONE CLARK  K 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15.97revenue: 118.82gross_profit: 18.98sales_rank: 11709velocity_ads: 0.0707total_quantity: 13.00</w:t>
      </w:r>
    </w:p>
    <w:p>
      <w:r>
        <w:t>--------------------</w:t>
      </w:r>
    </w:p>
    <w:p>
      <w:pPr>
        <w:pStyle w:val="Heading1"/>
      </w:pPr>
      <w:r>
        <w:t>COFFEE BREAK 18.5G 10S INST CAPPUCCINO VANILLA### [NODE IDENTITY]* **Network Role:** Active Node* **Macro-Habitat:** [[COFFEE]]* **Origin Point:** [[BEST BUY COMMODITY LIMITED]]### [UNIT ECONOMICS &amp;amp; VELOCITY]* **Average Retail Price:** 9.14 KES* **Gross Margin:** 15.97%* **Historical Revenue:** 118.82 KES* **Gross Profit:** 18.98 KES* **Sales Rank:** #11709* **Velocity (Average Daily Sales):** 0.07 units/day* **Total Quantity Moved:** 13.00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15.97revenue: 100.54gross_profit: 16.06sales_rank: 11749velocity_ads: 0.0598total_quantity: 11.00</w:t>
      </w:r>
    </w:p>
    <w:p>
      <w:r>
        <w:t>--------------------</w:t>
      </w:r>
    </w:p>
    <w:p>
      <w:pPr>
        <w:pStyle w:val="Heading1"/>
      </w:pPr>
      <w:r>
        <w:t>DAVIDOFF 90G CREMA INTENSE COFFEE### [NODE IDENTITY]* **Network Role:** Active Node* **Macro-Habitat:** [[COFFEE]]* **Origin Point:** [[TWIRL ENTERPRISES LTD]]### [UNIT ECONOMICS &amp;amp; VELOCITY]* **Average Retail Price:** 9.14 KES* **Gross Margin:** 15.97%* **Historical Revenue:** 100.54 KES* **Gross Profit:** 16.06 KES* **Sales Rank:** #11749* **Velocity (Average Daily Sales):** 0.06 units/day* **Total Quantity Moved:** 11.00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15.97revenue: 91.40gross_profit: 14.60sales_rank: 11782velocity_ads: 0.0543total_quantity: 10.00</w:t>
      </w:r>
    </w:p>
    <w:p>
      <w:r>
        <w:t>--------------------</w:t>
      </w:r>
    </w:p>
    <w:p>
      <w:pPr>
        <w:pStyle w:val="Heading1"/>
      </w:pPr>
      <w:r>
        <w:t>DAVIDOFF 100G BRAZIL INSTANT COFFEE### [NODE IDENTITY]* **Network Role:** Active Node* **Macro-Habitat:** [[COFFEE]]* **Origin Point:** [[TWIRL ENTERPRISES LTD]]### [UNIT ECONOMICS &amp;amp; VELOCITY]* **Average Retail Price:** 9.14 KES* **Gross Margin:** 15.97%* **Historical Revenue:** 91.40 KES* **Gross Profit:** 14.60 KES* **Sales Rank:** #11782* **Velocity (Average Daily Sales):** 0.05 units/day* **Total Quantity Moved:** 10.00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15.97revenue: 91.40gross_profit: 14.60sales_rank: 11783velocity_ads: 0.0543total_quantity: 10.00</w:t>
      </w:r>
    </w:p>
    <w:p>
      <w:r>
        <w:t>--------------------</w:t>
      </w:r>
    </w:p>
    <w:p>
      <w:pPr>
        <w:pStyle w:val="Heading1"/>
      </w:pPr>
      <w:r>
        <w:t>ROSS PRONTO 6 CUP COFFEE PRESS #8007### [NODE IDENTITY]* **Network Role:** Active Node* **Macro-Habitat:** [[COFFEE]]* **Origin Point:** [[Unknown]]### [UNIT ECONOMICS &amp;amp; VELOCITY]* **Average Retail Price:** 9.14 KES* **Gross Margin:** 15.97%* **Historical Revenue:** 91.40 KES* **Gross Profit:** 14.60 KES* **Sales Rank:** #11783* **Velocity (Average Daily Sales):** 0.05 units/day* **Total Quantity Moved:** 10.00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15.97revenue: 82.26gross_profit: 13.14sales_rank: 11807velocity_ads: 0.0489total_quantity: 9.00</w:t>
      </w:r>
    </w:p>
    <w:p>
      <w:r>
        <w:t>--------------------</w:t>
      </w:r>
    </w:p>
    <w:p>
      <w:pPr>
        <w:pStyle w:val="Heading1"/>
      </w:pPr>
      <w:r>
        <w:t>DORMANS 375G CONTINENTAL DARK RST FINE GRIND### [NODE IDENTITY]* **Network Role:** Active Node* **Macro-Habitat:** [[COFFEE]]* **Origin Point:** [[DORMANS COFFEE LIMITED]]### [UNIT ECONOMICS &amp;amp; VELOCITY]* **Average Retail Price:** 9.14 KES* **Gross Margin:** 15.97%* **Historical Revenue:** 82.26 KES* **Gross Profit:** 13.14 KES* **Sales Rank:** #11807* **Velocity (Average Daily Sales):** 0.05 units/day* **Total Quantity Moved:** 9.00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"RADBONE CLARK  K  LTD"price: 9.14margin: 15.97revenue: 82.26gross_profit: 13.14sales_rank: 11806velocity_ads: 0.0489total_quantity: 9.00</w:t>
      </w:r>
    </w:p>
    <w:p>
      <w:r>
        <w:t>--------------------</w:t>
      </w:r>
    </w:p>
    <w:p>
      <w:pPr>
        <w:pStyle w:val="Heading1"/>
      </w:pPr>
      <w:r>
        <w:t>JACOBS 40G KRONUNG INSTANT COFFEE POUCH### [NODE IDENTITY]* **Network Role:** Active Node* **Macro-Habitat:** [[COFFEE]]* **Origin Point:** [[RADBONE CLARK  K  LTD]]### [UNIT ECONOMICS &amp;amp; VELOCITY]* **Average Retail Price:** 9.14 KES* **Gross Margin:** 15.97%* **Historical Revenue:** 82.26 KES* **Gross Profit:** 13.14 KES* **Sales Rank:** #11806* **Velocity (Average Daily Sales):** 0.05 units/day* **Total Quantity Moved:** 9.00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[[RADBONE CLARK  K 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15.97revenue: 73.12gross_profit: 11.68sales_rank: 11834velocity_ads: 0.0435total_quantity: 8.00</w:t>
      </w:r>
    </w:p>
    <w:p>
      <w:r>
        <w:t>--------------------</w:t>
      </w:r>
    </w:p>
    <w:p>
      <w:pPr>
        <w:pStyle w:val="Heading1"/>
      </w:pPr>
      <w:r>
        <w:t>ALICAFE 20G 3 IN 1 INSTANT COFFEE### [NODE IDENTITY]* **Network Role:** Active Node* **Macro-Habitat:** [[COFFEE]]* **Origin Point:** [[SPREAD MASTERS LIMITED]]### [UNIT ECONOMICS &amp;amp; VELOCITY]* **Average Retail Price:** 9.14 KES* **Gross Margin:** 15.97%* **Historical Revenue:** 73.12 KES* **Gross Profit:** 11.68 KES* **Sales Rank:** #11834* **Velocity (Average Daily Sales):** 0.04 units/day* **Total Quantity Moved:** 8.00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15.97revenue: 63.98gross_profit: 10.22sales_rank: 11869velocity_ads: 0.0380total_quantity: 7.00</w:t>
      </w:r>
    </w:p>
    <w:p>
      <w:r>
        <w:t>--------------------</w:t>
      </w:r>
    </w:p>
    <w:p>
      <w:pPr>
        <w:pStyle w:val="Heading1"/>
      </w:pPr>
      <w:r>
        <w:t>DORMANS 375G HOUSEHOLD MED RST BEANS### [NODE IDENTITY]* **Network Role:** Active Node* **Macro-Habitat:** [[COFFEE]]* **Origin Point:** [[DORMANS COFFEE LIMITED]]### [UNIT ECONOMICS &amp;amp; VELOCITY]* **Average Retail Price:** 9.14 KES* **Gross Margin:** 15.97%* **Historical Revenue:** 63.98 KES* **Gross Profit:** 10.22 KES* **Sales Rank:** #11869* **Velocity (Average Daily Sales):** 0.04 units/day* **Total Quantity Moved:** 7.00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"RADBONE CLARK  K  LTD"price: 9.14margin: 15.97revenue: 63.98gross_profit: 10.22sales_rank: 11868velocity_ads: 0.0380total_quantity: 7.00</w:t>
      </w:r>
    </w:p>
    <w:p>
      <w:r>
        <w:t>--------------------</w:t>
      </w:r>
    </w:p>
    <w:p>
      <w:pPr>
        <w:pStyle w:val="Heading1"/>
      </w:pPr>
      <w:r>
        <w:t>JACOBS 200G INSTANT COFFEE GLS BOTTLE### [NODE IDENTITY]* **Network Role:** Active Node* **Macro-Habitat:** [[COFFEE]]* **Origin Point:** [[RADBONE CLARK  K  LTD]]### [UNIT ECONOMICS &amp;amp; VELOCITY]* **Average Retail Price:** 9.14 KES* **Gross Margin:** 15.97%* **Historical Revenue:** 63.98 KES* **Gross Profit:** 10.22 KES* **Sales Rank:** #11868* **Velocity (Average Daily Sales):** 0.04 units/day* **Total Quantity Moved:** 7.00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[[RADBONE CLARK  K 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15.97revenue: 45.70gross_profit: 7.30sales_rank: 11950velocity_ads: 0.0272total_quantity: 5.00</w:t>
      </w:r>
    </w:p>
    <w:p>
      <w:r>
        <w:t>--------------------</w:t>
      </w:r>
    </w:p>
    <w:p>
      <w:pPr>
        <w:pStyle w:val="Heading1"/>
      </w:pPr>
      <w:r>
        <w:t>DAVIDOFF 90G CREMA INTENSE INSTANT COFFEE### [NODE IDENTITY]* **Network Role:** Active Node* **Macro-Habitat:** [[COFFEE]]* **Origin Point:** [[TWIRL ENTERPRISES LTD]]### [UNIT ECONOMICS &amp;amp; VELOCITY]* **Average Retail Price:** 9.14 KES* **Gross Margin:** 15.97%* **Historical Revenue:** 45.70 KES* **Gross Profit:** 7.30 KES* **Sales Rank:** #11950* **Velocity (Average Daily Sales):** 0.03 units/day* **Total Quantity Moved:** 5.00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15.97revenue: 36.56gross_profit: 5.84sales_rank: 11981velocity_ads: 0.0217total_quantity: 4.00</w:t>
      </w:r>
    </w:p>
    <w:p>
      <w:r>
        <w:t>--------------------</w:t>
      </w:r>
    </w:p>
    <w:p>
      <w:pPr>
        <w:pStyle w:val="Heading1"/>
      </w:pPr>
      <w:r>
        <w:t>ALICAFE 18.5G 12S FRENCH CLASSIC COFFEE### [NODE IDENTITY]* **Network Role:** Active Node* **Macro-Habitat:** [[COFFEE]]* **Origin Point:** [[Unknown]]### [UNIT ECONOMICS &amp;amp; VELOCITY]* **Average Retail Price:** 9.14 KES* **Gross Margin:** 15.97%* **Historical Revenue:** 36.56 KES* **Gross Profit:** 5.84 KES* **Sales Rank:** #11981* **Velocity (Average Daily Sales):** 0.02 units/day* **Total Quantity Moved:** 4.00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15.97revenue: 36.56gross_profit: 5.84sales_rank: 11979velocity_ads: 0.0217total_quantity: 4.00</w:t>
      </w:r>
    </w:p>
    <w:p>
      <w:r>
        <w:t>--------------------</w:t>
      </w:r>
    </w:p>
    <w:p>
      <w:pPr>
        <w:pStyle w:val="Heading1"/>
      </w:pPr>
      <w:r>
        <w:t>NESCAFE GOLD 148.8G TOFFEE NUT LATTE 8S### [NODE IDENTITY]* **Network Role:** Active Node* **Macro-Habitat:** [[COFFEE]]* **Origin Point:** [[Unknown]]### [UNIT ECONOMICS &amp;amp; VELOCITY]* **Average Retail Price:** 9.14 KES* **Gross Margin:** 15.97%* **Historical Revenue:** 36.56 KES* **Gross Profit:** 5.84 KES* **Sales Rank:** #11979* **Velocity (Average Daily Sales):** 0.02 units/day* **Total Quantity Moved:** 4.00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15.97revenue: 27.42gross_profit: 4.38sales_rank: 12007velocity_ads: 0.0163total_quantity: 3.00</w:t>
      </w:r>
    </w:p>
    <w:p>
      <w:r>
        <w:t>--------------------</w:t>
      </w:r>
    </w:p>
    <w:p>
      <w:pPr>
        <w:pStyle w:val="Heading1"/>
      </w:pPr>
      <w:r>
        <w:t>CHOCOCINO SPECIAL 175G SATCHETS (35GX5S)### [NODE IDENTITY]* **Network Role:** Active Node* **Macro-Habitat:** [[COFFEE]]* **Origin Point:** [[Unknown]]### [UNIT ECONOMICS &amp;amp; VELOCITY]* **Average Retail Price:** 9.14 KES* **Gross Margin:** 15.97%* **Historical Revenue:** 27.42 KES* **Gross Profit:** 4.38 KES* **Sales Rank:** #12007* **Velocity (Average Daily Sales):** 0.02 units/day* **Total Quantity Moved:** 3.00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15.97revenue: 18.28gross_profit: 2.92sales_rank: 12027velocity_ads: 0.0109total_quantity: 2.00</w:t>
      </w:r>
    </w:p>
    <w:p>
      <w:r>
        <w:t>--------------------</w:t>
      </w:r>
    </w:p>
    <w:p>
      <w:pPr>
        <w:pStyle w:val="Heading1"/>
      </w:pPr>
      <w:r>
        <w:t>NESCAFE GOLD 18G 20S CAPPUCCINO### [NODE IDENTITY]* **Network Role:** Active Node* **Macro-Habitat:** [[COFFEE]]* **Origin Point:** [[NESTLE KENYA LTD]]### [UNIT ECONOMICS &amp;amp; VELOCITY]* **Average Retail Price:** 9.14 KES* **Gross Margin:** 15.97%* **Historical Revenue:** 18.28 KES* **Gross Profit:** 2.92 KES* **Sales Rank:** #12027* **Velocity (Average Daily Sales):** 0.01 units/day* **Total Quantity Moved:** 2.00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15.97revenue: 18.28gross_profit: 2.92sales_rank: 12020velocity_ads: 0.0109total_quantity: 2.00</w:t>
      </w:r>
    </w:p>
    <w:p>
      <w:r>
        <w:t>--------------------</w:t>
      </w:r>
    </w:p>
    <w:p>
      <w:pPr>
        <w:pStyle w:val="Heading1"/>
      </w:pPr>
      <w:r>
        <w:t>DAVIDOFF  90G  CREMA  INTENSE  COFFEE### [NODE IDENTITY]* **Network Role:** Active Node* **Macro-Habitat:** [[COFFEE]]* **Origin Point:** [[TWIRL ENTERPRISES LTD]]### [UNIT ECONOMICS &amp;amp; VELOCITY]* **Average Retail Price:** 9.14 KES* **Gross Margin:** 15.97%* **Historical Revenue:** 18.28 KES* **Gross Profit:** 2.92 KES* **Sales Rank:** #12020* **Velocity (Average Daily Sales):** 0.01 units/day* **Total Quantity Moved:** 2.00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15.97revenue: 18.28gross_profit: 2.92sales_rank: 12029velocity_ads: 0.0109total_quantity: 2.00</w:t>
      </w:r>
    </w:p>
    <w:p>
      <w:r>
        <w:t>--------------------</w:t>
      </w:r>
    </w:p>
    <w:p>
      <w:pPr>
        <w:pStyle w:val="Heading1"/>
      </w:pPr>
      <w:r>
        <w:t>DORMANS 375G HOUSEHOLD DARK RST BEANS### [NODE IDENTITY]* **Network Role:** Active Node* **Macro-Habitat:** [[COFFEE]]* **Origin Point:** [[DORMANS COFFEE LIMITED]]### [UNIT ECONOMICS &amp;amp; VELOCITY]* **Average Retail Price:** 9.14 KES* **Gross Margin:** 15.97%* **Historical Revenue:** 18.28 KES* **Gross Profit:** 2.92 KES* **Sales Rank:** #12029* **Velocity (Average Daily Sales):** 0.01 units/day* **Total Quantity Moved:** 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15.97revenue: 18.28gross_profit: 2.92sales_rank: 12026velocity_ads: 0.0109total_quantity: 2.00</w:t>
      </w:r>
    </w:p>
    <w:p>
      <w:r>
        <w:t>--------------------</w:t>
      </w:r>
    </w:p>
    <w:p>
      <w:pPr>
        <w:pStyle w:val="Heading1"/>
      </w:pPr>
      <w:r>
        <w:t>CAFFEN NESPRESSO CLASSIC CAPS 10S### [NODE IDENTITY]* **Network Role:** Active Node* **Macro-Habitat:** [[COFFEE]]* **Origin Point:** [[Unknown]]### [UNIT ECONOMICS &amp;amp; VELOCITY]* **Average Retail Price:** 9.14 KES* **Gross Margin:** 15.97%* **Historical Revenue:** 18.28 KES* **Gross Profit:** 2.92 KES* **Sales Rank:** #12026* **Velocity (Average Daily Sales):** 0.01 units/day* **Total Quantity Moved:** 2.00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15.97revenue: 9.14gross_profit: 1.46sales_rank: 12046velocity_ads: 0.0054total_quantity: 1.00</w:t>
      </w:r>
    </w:p>
    <w:p>
      <w:r>
        <w:t>--------------------</w:t>
      </w:r>
    </w:p>
    <w:p>
      <w:pPr>
        <w:pStyle w:val="Heading1"/>
      </w:pPr>
      <w:r>
        <w:t>DAVIDOFF 100G FINE AROMA INSTANT COFFEE### [NODE IDENTITY]* **Network Role:** Active Node* **Macro-Habitat:** [[COFFEE]]* **Origin Point:** [[TWIRL ENTERPRISES LTD]]### [UNIT ECONOMICS &amp;amp; VELOCITY]* **Average Retail Price:** 9.14 KES* **Gross Margin:** 15.97%* **Historical Revenue:** 9.14 KES* **Gross Profit:** 1.46 KES* **Sales Rank:** #12046* **Velocity (Average Daily Sales):** 0.01 units/day* **Total Quantity Moved:** 1.00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"DEBENHAM AND FEAR LTD"price: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MELITTA  1X2-40 COFFEE FILTER PAPER(WHITE)### [NODE IDENTITY]* **Network Role:** Active Node* **Macro-Habitat:** [[COFFEE]]* **Origin Point:** [[DEBENHAM AND FEAR LTD]]###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[[DEBENHAM AND FEAR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"DEBENHAM AND FEAR LTD"price: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MELITTA 1X4-40 COFFEE FILTER PAPER  (BROWN)### [NODE IDENTITY]* **Network Role:** Active Node* **Macro-Habitat:** [[COFFEE]]* **Origin Point:** [[DEBENHAM AND FEAR LTD]]###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[[DEBENHAM AND FEAR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"DEBENHAM AND FEAR LTD"price: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MELITTA 1X4-40 COFFEE FILTER PAPER  WHITE### [NODE IDENTITY]* **Network Role:** Active Node* **Macro-Habitat:** [[COFFEE]]* **Origin Point:** [[DEBENHAM AND FEAR LTD]]###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[[DEBENHAM AND FEAR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"DEBENHAM AND FEAR LTD"price: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MELITTA 1X6-40 COFFEE FILTERPAPER (WHITE)### [NODE IDENTITY]* **Network Role:** Active Node* **Macro-Habitat:** [[COFFEE]]* **Origin Point:** [[DEBENHAM AND FEAR LTD]]###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[[DEBENHAM AND FEAR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"DEBENHAM AND FEAR LTD"price: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MELITTA  1X6-40 COFFEE FILTERPAPER(BROWN)### [NODE IDENTITY]* **Network Role:** Active Node* **Macro-Habitat:** [[COFFEE]]* **Origin Point:** [[DEBENHAM AND FEAR LTD]]###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[[DEBENHAM AND FEAR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"DEBENHAM AND FEAR LTD"price: 9.14margin: 0.00revenue: 0.00gross_profit: 0.00sales_rank: 3882velocity_ads: 0.0932total_quantity: 34.00</w:t>
      </w:r>
    </w:p>
    <w:p>
      <w:r>
        <w:t>--------------------</w:t>
      </w:r>
    </w:p>
    <w:p>
      <w:pPr>
        <w:pStyle w:val="Heading1"/>
      </w:pPr>
      <w:r>
        <w:t>MELITTA 1X2 40S FILTER PAPERS(BROWN)### [NODE IDENTITY]* **Network Role:** Active Node* **Macro-Habitat:** [[COFFEE]]* **Origin Point:** [[DEBENHAM AND FEAR LTD]]### [UNIT ECONOMICS &amp;amp; VELOCITY]* **Average Retail Price:** 9.14 KES* **Gross Margin:** 0.00%* **Historical Revenue:** 0.00 KES* **Gross Profit:** 0.00 KES* **Sales Rank:** #3882* **Velocity (Average Daily Sales):** 0.09 units/day* **Total Quantity Moved:** 34.00 units### [THE PHYSICS OF THE SHELF]**The Halo Effect (11 Links):** *Items frequently bought alongside this SKU.*- [[COFFEE]]- [[DEBENHAM AND FEAR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"STREAMLINE IMPEX KENYA LTD SR"price: 9.14margin: 0.00revenue: 0.00gross_profit: 0.00sales_rank: 15213velocity_ads: 0.0055total_quantity: 2.00</w:t>
      </w:r>
    </w:p>
    <w:p>
      <w:r>
        <w:t>--------------------</w:t>
      </w:r>
    </w:p>
    <w:p>
      <w:pPr>
        <w:pStyle w:val="Heading1"/>
      </w:pPr>
      <w:r>
        <w:t>PRIVATE CLUB 50G INSTANT COFFEE CARAMEL### [NODE IDENTITY]* **Network Role:** Active Node* **Macro-Habitat:** [[COFFEE]]* **Origin Point:** [[STREAMLINE IMPEX KENYA LTD SR]]### [UNIT ECONOMICS &amp;amp; VELOCITY]* **Average Retail Price:** 9.14 KES* **Gross Margin:** 0.00%* **Historical Revenue:** 0.00 KES* **Gross Profit:** 0.00 KES* **Sales Rank:** #15213* **Velocity (Average Daily Sales):** 0.01 units/day* **Total Quantity Moved:** 2.00 units### [THE PHYSICS OF THE SHELF]**The Halo Effect (11 Links):** *Items frequently bought alongside this SKU.*- [[COFFEE]]- [[STREAMLINE IMPEX KENYA LTD SR]]-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"STREAMLINE IMPEX KENYA LTD SR"price: 9.14margin: 0.00revenue: 0.00gross_profit: 0.00sales_rank: 3904velocity_ads: 0.0110total_quantity: 4.00</w:t>
      </w:r>
    </w:p>
    <w:p>
      <w:r>
        <w:t>--------------------</w:t>
      </w:r>
    </w:p>
    <w:p>
      <w:pPr>
        <w:pStyle w:val="Heading1"/>
      </w:pPr>
      <w:r>
        <w:t>PRIVATE CLUB 50G INSTANT COFFEE FRENCH VANILLA### [NODE IDENTITY]* **Network Role:** Active Node* **Macro-Habitat:** [[COFFEE]]* **Origin Point:** [[STREAMLINE IMPEX KENYA LTD SR]]### [UNIT ECONOMICS &amp;amp; VELOCITY]* **Average Retail Price:** 9.14 KES* **Gross Margin:** 0.00%* **Historical Revenue:** 0.00 KES* **Gross Profit:** 0.00 KES* **Sales Rank:** #3904* **Velocity (Average Daily Sales):** 0.01 units/day* **Total Quantity Moved:** 4.00 units### [THE PHYSICS OF THE SHELF]**The Halo Effect (11 Links):** *Items frequently bought alongside this SKU.*- [[COFFEE]]- [[STREAMLINE IMPEX KENYA LTD SR]]-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"STREAMLINE IMPEX KENYA LTD SR"price: 9.14margin: 0.00revenue: 0.00gross_profit: 0.00sales_rank: 3905velocity_ads: 0.0438total_quantity: 16.00</w:t>
      </w:r>
    </w:p>
    <w:p>
      <w:r>
        <w:t>--------------------</w:t>
      </w:r>
    </w:p>
    <w:p>
      <w:pPr>
        <w:pStyle w:val="Heading1"/>
      </w:pPr>
      <w:r>
        <w:t>PRIVATE CLUB 50G INSTANT COFFEE HAZELNUT### [NODE IDENTITY]* **Network Role:** Active Node* **Macro-Habitat:** [[COFFEE]]* **Origin Point:** [[STREAMLINE IMPEX KENYA LTD SR]]### [UNIT ECONOMICS &amp;amp; VELOCITY]* **Average Retail Price:** 9.14 KES* **Gross Margin:** 0.00%* **Historical Revenue:** 0.00 KES* **Gross Profit:** 0.00 KES* **Sales Rank:** #3905* **Velocity (Average Daily Sales):** 0.04 units/day* **Total Quantity Moved:** 16.00 units### [THE PHYSICS OF THE SHELF]**The Halo Effect (11 Links):** *Items frequently bought alongside this SKU.*- [[COFFEE]]- [[STREAMLINE IMPEX KENYA LTD SR]]-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3880velocity_ads: 0.0384total_quantity: 14.00</w:t>
      </w:r>
    </w:p>
    <w:p>
      <w:r>
        <w:t>--------------------</w:t>
      </w:r>
    </w:p>
    <w:p>
      <w:pPr>
        <w:pStyle w:val="Heading1"/>
      </w:pPr>
      <w:r>
        <w:t>MACCOFFEE 5X24G CAFE PHO SATCHET###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#3880* **Velocity (Average Daily Sales):** 0.04 units/day* **Total Quantity Moved:** 14.00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3863velocity_ads: 0.0603total_quantity: 22.00</w:t>
      </w:r>
    </w:p>
    <w:p>
      <w:r>
        <w:t>--------------------</w:t>
      </w:r>
    </w:p>
    <w:p>
      <w:pPr>
        <w:pStyle w:val="Heading1"/>
      </w:pPr>
      <w:r>
        <w:t>MACCOFFEE 10S CAPPUCCINO DI TORINO###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#3863* **Velocity (Average Daily Sales):** 0.06 units/day* **Total Quantity Moved:** 22.00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3862velocity_ads: 0.0877total_quantity: 32.00</w:t>
      </w:r>
    </w:p>
    <w:p>
      <w:r>
        <w:t>--------------------</w:t>
      </w:r>
    </w:p>
    <w:p>
      <w:pPr>
        <w:pStyle w:val="Heading1"/>
      </w:pPr>
      <w:r>
        <w:t>MACCOFFEE 10S 3 IN 1 IRISH CREAM###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#3862* **Velocity (Average Daily Sales):** 0.09 units/day* **Total Quantity Moved:** 32.00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3861velocity_ads: 0.0493total_quantity: 18.00</w:t>
      </w:r>
    </w:p>
    <w:p>
      <w:r>
        <w:t>--------------------</w:t>
      </w:r>
    </w:p>
    <w:p>
      <w:pPr>
        <w:pStyle w:val="Heading1"/>
      </w:pPr>
      <w:r>
        <w:t>MACCOFFEE 10S 3 IN 1 HAZELNUT###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#3861* **Velocity (Average Daily Sales):** 0.05 units/day* **Total Quantity Moved:** 18.00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15209velocity_ads: 0.0438total_quantity: 16.00</w:t>
      </w:r>
    </w:p>
    <w:p>
      <w:r>
        <w:t>--------------------</w:t>
      </w:r>
    </w:p>
    <w:p>
      <w:pPr>
        <w:pStyle w:val="Heading1"/>
      </w:pPr>
      <w:r>
        <w:t>MACCOFFEE 18G 3IN1 CARAMEL SATCHETS###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#15209* **Velocity (Average Daily Sales):** 0.04 units/day* **Total Quantity Moved:** 16.00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3866velocity_ads: 0.1041total_quantity: 38.00</w:t>
      </w:r>
    </w:p>
    <w:p>
      <w:r>
        <w:t>--------------------</w:t>
      </w:r>
    </w:p>
    <w:p>
      <w:pPr>
        <w:pStyle w:val="Heading1"/>
      </w:pPr>
      <w:r>
        <w:t>MACCOFFEE 18G 12S WHT COFFEE 3IN1 PLUS STICK###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#3866* **Velocity (Average Daily Sales):** 0.10 units/day* **Total Quantity Moved:** 38.00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3865velocity_ads: 0.0877total_quantity: 32.00</w:t>
      </w:r>
    </w:p>
    <w:p>
      <w:r>
        <w:t>--------------------</w:t>
      </w:r>
    </w:p>
    <w:p>
      <w:pPr>
        <w:pStyle w:val="Heading1"/>
      </w:pPr>
      <w:r>
        <w:t>MACCOFFEE 15G 24S WHITE COFFEE###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#3865* **Velocity (Average Daily Sales):** 0.09 units/day* **Total Quantity Moved:** 32.00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3864velocity_ads: 0.0493total_quantity: 18.00</w:t>
      </w:r>
    </w:p>
    <w:p>
      <w:r>
        <w:t>--------------------</w:t>
      </w:r>
    </w:p>
    <w:p>
      <w:pPr>
        <w:pStyle w:val="Heading1"/>
      </w:pPr>
      <w:r>
        <w:t>MACCOFFEE 12G 20S 2IN1 COFFEE &amp;amp; CREAMER###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#3864* **Velocity (Average Daily Sales):** 0.05 units/day* **Total Quantity Moved:** 18.00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3860velocity_ads: 0.0877total_quantity: 32.00</w:t>
      </w:r>
    </w:p>
    <w:p>
      <w:r>
        <w:t>--------------------</w:t>
      </w:r>
    </w:p>
    <w:p>
      <w:pPr>
        <w:pStyle w:val="Heading1"/>
      </w:pPr>
      <w:r>
        <w:t>MACCOFFEE 10S 3 IN 1 CARAMEL###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#3860* **Velocity (Average Daily Sales):** 0.09 units/day* **Total Quantity Moved:** 32.00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3854velocity_ads: 0.4932total_quantity: 180.00</w:t>
      </w:r>
    </w:p>
    <w:p>
      <w:r>
        <w:t>--------------------</w:t>
      </w:r>
    </w:p>
    <w:p>
      <w:pPr>
        <w:pStyle w:val="Heading1"/>
      </w:pPr>
      <w:r>
        <w:t>MACCOFFEE 1.6G 36S CLASSIC BOX###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#3854* **Velocity (Average Daily Sales):** 0.49 units/day* **Total Quantity Moved:** 180.00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3859velocity_ads: 0.0384total_quantity: 14.00</w:t>
      </w:r>
    </w:p>
    <w:p>
      <w:r>
        <w:t>--------------------</w:t>
      </w:r>
    </w:p>
    <w:p>
      <w:pPr>
        <w:pStyle w:val="Heading1"/>
      </w:pPr>
      <w:r>
        <w:t>MACCOFFEE 100G ORIGINAL JAR###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#3859* **Velocity (Average Daily Sales):** 0.04 units/day* **Total Quantity Moved:** 14.00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3858velocity_ads: 0.0712total_quantity: 26.00</w:t>
      </w:r>
    </w:p>
    <w:p>
      <w:r>
        <w:t>--------------------</w:t>
      </w:r>
    </w:p>
    <w:p>
      <w:pPr>
        <w:pStyle w:val="Heading1"/>
      </w:pPr>
      <w:r>
        <w:t>MACCOFFEE 100G KENYAN KAHAWA GRND MED RST COFFEE###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#3858* **Velocity (Average Daily Sales):** 0.07 units/day* **Total Quantity Moved:** 26.00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3857velocity_ads: 0.1205total_quantity: 44.00</w:t>
      </w:r>
    </w:p>
    <w:p>
      <w:r>
        <w:t>--------------------</w:t>
      </w:r>
    </w:p>
    <w:p>
      <w:pPr>
        <w:pStyle w:val="Heading1"/>
      </w:pPr>
      <w:r>
        <w:t>MACCOFFEE 100G GOLD JAR###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#3857* **Velocity (Average Daily Sales):** 0.12 units/day* **Total Quantity Moved:** 44.00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3856velocity_ads: 0.0877total_quantity: 32.00</w:t>
      </w:r>
    </w:p>
    <w:p>
      <w:r>
        <w:t>--------------------</w:t>
      </w:r>
    </w:p>
    <w:p>
      <w:pPr>
        <w:pStyle w:val="Heading1"/>
      </w:pPr>
      <w:r>
        <w:t>MACCOFFEE 100G CLASSIC INSTANT COFFEE TIN###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#3856* **Velocity (Average Daily Sales):** 0.09 units/day* **Total Quantity Moved:** 32.00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3855velocity_ads: 0.1699total_quantity: 62.00</w:t>
      </w:r>
    </w:p>
    <w:p>
      <w:r>
        <w:t>--------------------</w:t>
      </w:r>
    </w:p>
    <w:p>
      <w:pPr>
        <w:pStyle w:val="Heading1"/>
      </w:pPr>
      <w:r>
        <w:t>MACCOFFEE 1.6G GOLD BREEZE DRIED STICKS###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#3855* **Velocity (Average Daily Sales):** 0.17 units/day* **Total Quantity Moved:** 62.00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3879velocity_ads: 0.0986total_quantity: 36.00</w:t>
      </w:r>
    </w:p>
    <w:p>
      <w:r>
        <w:t>--------------------</w:t>
      </w:r>
    </w:p>
    <w:p>
      <w:pPr>
        <w:pStyle w:val="Heading1"/>
      </w:pPr>
      <w:r>
        <w:t>MACCOFFEE 5S CAPPUCCINO DI TORINO###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#3879* **Velocity (Average Daily Sales):** 0.10 units/day* **Total Quantity Moved:** 36.00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3874velocity_ads: 0.0438total_quantity: 16.00</w:t>
      </w:r>
    </w:p>
    <w:p>
      <w:r>
        <w:t>--------------------</w:t>
      </w:r>
    </w:p>
    <w:p>
      <w:pPr>
        <w:pStyle w:val="Heading1"/>
      </w:pPr>
      <w:r>
        <w:t>MACCOFFEE 450G NON DAIRY CREAMER###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#3874* **Velocity (Average Daily Sales):** 0.04 units/day* **Total Quantity Moved:** 16.00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3873velocity_ads: 0.3781total_quantity: 138.00</w:t>
      </w:r>
    </w:p>
    <w:p>
      <w:r>
        <w:t>--------------------</w:t>
      </w:r>
    </w:p>
    <w:p>
      <w:pPr>
        <w:pStyle w:val="Heading1"/>
      </w:pPr>
      <w:r>
        <w:t>MACCOFFEE 34G 3 IN 1 MORNING###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#3873* **Velocity (Average Daily Sales):** 0.38 units/day* **Total Quantity Moved:** 138.00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3872velocity_ads: 0.0712total_quantity: 26.00</w:t>
      </w:r>
    </w:p>
    <w:p>
      <w:r>
        <w:t>--------------------</w:t>
      </w:r>
    </w:p>
    <w:p>
      <w:pPr>
        <w:pStyle w:val="Heading1"/>
      </w:pPr>
      <w:r>
        <w:t>MACCOFFEE 300G NON DAIRY CREAMER###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#3872* **Velocity (Average Daily Sales):** 0.07 units/day* **Total Quantity Moved:** 26.00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3875velocity_ads: 0.0548total_quantity: 20.00</w:t>
      </w:r>
    </w:p>
    <w:p>
      <w:r>
        <w:t>--------------------</w:t>
      </w:r>
    </w:p>
    <w:p>
      <w:pPr>
        <w:pStyle w:val="Heading1"/>
      </w:pPr>
      <w:r>
        <w:t>MACCOFFEE 4G NON DAIRY CREAMER STICK###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#3875* **Velocity (Average Daily Sales):** 0.05 units/day* **Total Quantity Moved:** 20.00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3878velocity_ads: 0.0877total_quantity: 32.00</w:t>
      </w:r>
    </w:p>
    <w:p>
      <w:r>
        <w:t>--------------------</w:t>
      </w:r>
    </w:p>
    <w:p>
      <w:pPr>
        <w:pStyle w:val="Heading1"/>
      </w:pPr>
      <w:r>
        <w:t>MACCOFFEE 50G ORIGINAL JAR###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#3878* **Velocity (Average Daily Sales):** 0.09 units/day* **Total Quantity Moved:** 32.00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3877velocity_ads: 0.0493total_quantity: 18.00</w:t>
      </w:r>
    </w:p>
    <w:p>
      <w:r>
        <w:t>--------------------</w:t>
      </w:r>
    </w:p>
    <w:p>
      <w:pPr>
        <w:pStyle w:val="Heading1"/>
      </w:pPr>
      <w:r>
        <w:t>MACCOFFEE 50G GOLD JAR###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#3877* **Velocity (Average Daily Sales):** 0.05 units/day* **Total Quantity Moved:** 18.00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3876velocity_ads: 0.1205total_quantity: 44.00</w:t>
      </w:r>
    </w:p>
    <w:p>
      <w:r>
        <w:t>--------------------</w:t>
      </w:r>
    </w:p>
    <w:p>
      <w:pPr>
        <w:pStyle w:val="Heading1"/>
      </w:pPr>
      <w:r>
        <w:t>MACCOFFEE 50G CLASSIC INSTANT COFFEE TIN###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#3876* **Velocity (Average Daily Sales):** 0.12 units/day* **Total Quantity Moved:** 44.00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3867velocity_ads: 0.0822total_quantity: 30.00</w:t>
      </w:r>
    </w:p>
    <w:p>
      <w:r>
        <w:t>--------------------</w:t>
      </w:r>
    </w:p>
    <w:p>
      <w:pPr>
        <w:pStyle w:val="Heading1"/>
      </w:pPr>
      <w:r>
        <w:t>MACCOFFEE 200G CLASSIC INSTANT COFFEE TIN###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#3867* **Velocity (Average Daily Sales):** 0.08 units/day* **Total Quantity Moved:** 30.00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15210velocity_ads: 0.0110total_quantity: 4.00</w:t>
      </w:r>
    </w:p>
    <w:p>
      <w:r>
        <w:t>--------------------</w:t>
      </w:r>
    </w:p>
    <w:p>
      <w:pPr>
        <w:pStyle w:val="Heading1"/>
      </w:pPr>
      <w:r>
        <w:t>MACCOFFEE 18G 3IN1 IRISH CREAM SATCHETS###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#15210* **Velocity (Average Daily Sales):** 0.01 units/day* **Total Quantity Moved:** 4.00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23252velocity_ads: 0.0272total_quantity: 5.00</w:t>
      </w:r>
    </w:p>
    <w:p>
      <w:r>
        <w:t>--------------------</w:t>
      </w:r>
    </w:p>
    <w:p>
      <w:pPr>
        <w:pStyle w:val="Heading1"/>
      </w:pPr>
      <w:r>
        <w:t>MACCOFFEE 18G 3IN1 HAZELNUT SATCHETS###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#23252* **Velocity (Average Daily Sales):** 0.03 units/day* **Total Quantity Moved:** 5.00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3871velocity_ads: 0.0822total_quantity: 30.00</w:t>
      </w:r>
    </w:p>
    <w:p>
      <w:r>
        <w:t>--------------------</w:t>
      </w:r>
    </w:p>
    <w:p>
      <w:pPr>
        <w:pStyle w:val="Heading1"/>
      </w:pPr>
      <w:r>
        <w:t>MACCOFFEE 250G KENYAN KAHAWA GROUND MEDIUM ROAST COFFEE###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#3871* **Velocity (Average Daily Sales):** 0.08 units/day* **Total Quantity Moved:** 30.00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3870velocity_ads: 0.0603total_quantity: 22.00</w:t>
      </w:r>
    </w:p>
    <w:p>
      <w:r>
        <w:t>--------------------</w:t>
      </w:r>
    </w:p>
    <w:p>
      <w:pPr>
        <w:pStyle w:val="Heading1"/>
      </w:pPr>
      <w:r>
        <w:t>MACCOFFEE 24G CAFE PHO SATCHET###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#3870* **Velocity (Average Daily Sales):** 0.06 units/day* **Total Quantity Moved:** 22.00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3869velocity_ads: 0.0493total_quantity: 18.00</w:t>
      </w:r>
    </w:p>
    <w:p>
      <w:r>
        <w:t>--------------------</w:t>
      </w:r>
    </w:p>
    <w:p>
      <w:pPr>
        <w:pStyle w:val="Heading1"/>
      </w:pPr>
      <w:r>
        <w:t>MACCOFFEE 20X18G STRONG 3IN1###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#3869* **Velocity (Average Daily Sales):** 0.05 units/day* **Total Quantity Moved:** 18.00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"CHANDARIA INDUSTRIES LTD MACCOFFEE"price: 9.14margin: 0.00revenue: 0.00gross_profit: 0.00sales_rank: 3868velocity_ads: 0.0712total_quantity: 26.00</w:t>
      </w:r>
    </w:p>
    <w:p>
      <w:r>
        <w:t>--------------------</w:t>
      </w:r>
    </w:p>
    <w:p>
      <w:pPr>
        <w:pStyle w:val="Heading1"/>
      </w:pPr>
      <w:r>
        <w:t>MACCOFFEE 20S CAPPUCCINO DI TORINO### [NODE IDENTITY]* **Network Role:** Active Node* **Macro-Habitat:** [[COFFEE]]* **Origin Point:** [[CHANDARIA INDUSTRIES LTD MACCOFFEE]]### [UNIT ECONOMICS &amp;amp; VELOCITY]* **Average Retail Price:** 9.14 KES* **Gross Margin:** 0.00%* **Historical Revenue:** 0.00 KES* **Gross Profit:** 0.00 KES* **Sales Rank:** #3868* **Velocity (Average Daily Sales):** 0.07 units/day* **Total Quantity Moved:** 26.00 units### [THE PHYSICS OF THE SHELF]**The Halo Effect (11 Links):** *Items frequently bought alongside this SKU.*- [[COFFEE]]- [[NESCAFE 1.5GM CLASSIC SACHET]]- [[MACCOFFEE 1.6G CLASSIC]]- [[Retail Market]]- [[NESCAFE GOLD 18G CAPPUCCINO STICK]]- [[CHANDARIA INDUSTRIES LTD MACCOFFEE]]-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23442velocity_ads: 0.0163total_quantity: 3.00</w:t>
      </w:r>
    </w:p>
    <w:p>
      <w:r>
        <w:t>--------------------</w:t>
      </w:r>
    </w:p>
    <w:p>
      <w:pPr>
        <w:pStyle w:val="Heading1"/>
      </w:pPr>
      <w:r>
        <w:t>NESCAFE GOLD 95G ESPRESSO JAR###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#23442* **Velocity (Average Daily Sales):** 0.02 units/day* **Total Quantity Moved:** 3.00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3893velocity_ads: 0.2849total_quantity: 104.00</w:t>
      </w:r>
    </w:p>
    <w:p>
      <w:r>
        <w:t>--------------------</w:t>
      </w:r>
    </w:p>
    <w:p>
      <w:pPr>
        <w:pStyle w:val="Heading1"/>
      </w:pPr>
      <w:r>
        <w:t>NESCAFE GOLD 18G CAPPUCCINO STICK###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#3893* **Velocity (Average Daily Sales):** 0.28 units/day* **Total Quantity Moved:** 104.00 units### [THE PHYSICS OF THE SHELF]**The Halo Effect (11 Links):** *Items frequently bought alongside this SKU.*- [[COFFEE]]- [[MACCOFFEE 1.6G CLASSIC]]- [[Retail Market]]- [[NESTLE KENYA LTD]]- [[NESCAFE GOLD 18G CAPPUCCINO HAZELNUT STICK]]- [[NESCAFE 1.5GM CLASSIC SACHET]]- [[NESCAFE 1.5G CLASSIC SACHET]]- [[NESCAFE 18G 3IN1 CREAMY WHITE]]**Cannibalization (5 Substitutions):** *Direct shelf competitors fighting for the same basket.*- [[MACCOFFEE 1.6G CLASSIC]]- [[NESCAFE GOLD 18G CAPPUCCINO HAZELNUT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15212velocity_ads: 0.1753total_quantity: 64.00</w:t>
      </w:r>
    </w:p>
    <w:p>
      <w:r>
        <w:t>--------------------</w:t>
      </w:r>
    </w:p>
    <w:p>
      <w:pPr>
        <w:pStyle w:val="Heading1"/>
      </w:pPr>
      <w:r>
        <w:t>NESCAFE GOLD 18G CAPPUCCINO HAZELNUT STICK###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#15212* **Velocity (Average Daily Sales):** 0.18 units/day* **Total Quantity Moved:** 64.00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23348velocity_ads: 0.0109total_quantity: 2.00</w:t>
      </w:r>
    </w:p>
    <w:p>
      <w:r>
        <w:t>--------------------</w:t>
      </w:r>
    </w:p>
    <w:p>
      <w:pPr>
        <w:pStyle w:val="Heading1"/>
      </w:pPr>
      <w:r>
        <w:t>NESCAFE GOLD 167.2G DOUBLE CHOC MOCHA  8S###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#23348* **Velocity (Average Daily Sales):** 0.01 units/day* **Total Quantity Moved:** 2.00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3888velocity_ads: 0.0329total_quantity: 12.00</w:t>
      </w:r>
    </w:p>
    <w:p>
      <w:r>
        <w:t>--------------------</w:t>
      </w:r>
    </w:p>
    <w:p>
      <w:pPr>
        <w:pStyle w:val="Heading1"/>
      </w:pPr>
      <w:r>
        <w:t>NESCAFE 15G CLASSIC SATCHET###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#3888* **Velocity (Average Daily Sales):** 0.03 units/day* **Total Quantity Moved:** 12.00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22750velocity_ads: 0.1304total_quantity: 24.00</w:t>
      </w:r>
    </w:p>
    <w:p>
      <w:r>
        <w:t>--------------------</w:t>
      </w:r>
    </w:p>
    <w:p>
      <w:pPr>
        <w:pStyle w:val="Heading1"/>
      </w:pPr>
      <w:r>
        <w:t>NESCAFE 100G GOLD BLEND DECAF JAR###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#22750* **Velocity (Average Daily Sales):** 0.13 units/day* **Total Quantity Moved:** 24.00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3886velocity_ads: 0.6082total_quantity: 222.00</w:t>
      </w:r>
    </w:p>
    <w:p>
      <w:r>
        <w:t>--------------------</w:t>
      </w:r>
    </w:p>
    <w:p>
      <w:pPr>
        <w:pStyle w:val="Heading1"/>
      </w:pPr>
      <w:r>
        <w:t>NESCAFE 100G CLASSIC JAR###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#3886* **Velocity (Average Daily Sales):** 0.61 units/day* **Total Quantity Moved:** 222.00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23441velocity_ads: 0.0109total_quantity: 2.00</w:t>
      </w:r>
    </w:p>
    <w:p>
      <w:r>
        <w:t>--------------------</w:t>
      </w:r>
    </w:p>
    <w:p>
      <w:pPr>
        <w:pStyle w:val="Heading1"/>
      </w:pPr>
      <w:r>
        <w:t>NESCAFE GOLD 136G CAPPUCCINO 8S###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#23441* **Velocity (Average Daily Sales):** 0.01 units/day* **Total Quantity Moved:** 2.00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15211velocity_ads: 0.6192total_quantity: 226.00</w:t>
      </w:r>
    </w:p>
    <w:p>
      <w:r>
        <w:t>--------------------</w:t>
      </w:r>
    </w:p>
    <w:p>
      <w:pPr>
        <w:pStyle w:val="Heading1"/>
      </w:pPr>
      <w:r>
        <w:t>NESCAFE 18G 3IN1 CREAMY WHITE###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#15211* **Velocity (Average Daily Sales):** 0.62 units/day* **Total Quantity Moved:** 226.00 units### [THE PHYSICS OF THE SHELF]**The Halo Effect (11 Links):** *Items frequently bought alongside this SKU.*- [[COFFEE]]- [[MACCOFFEE 1.6G CLASSIC]]- [[Retail Market]]- [[NESTLE KENYA LTD]]- [[NESCAFE GOLD 18G CAPPUCCINO HAZELNUT STICK]]- [[NESCAFE GOLD 18G CAPPUCCINO STICK]]- [[NESCAFE 1.5GM CLASSIC SACHET]]- [[NESCAFE 1.5G CLASSIC SACHET]]**Cannibalization (5 Substitutions):** *Direct shelf competitors fighting for the same basket.*- [[MACCOFFEE 1.6G CLASSIC]]- [[NESCAFE GOLD 18G CAPPUCCINO HAZELNUT STICK]]- [[NESCAFE GOLD 18G CAPPUCCINO STICK]]- [[NESCAFE 1.5GM CLASSIC SACHET]]- [[NESCAFE 1.5G CLASSIC SACHET]]</w:t>
      </w:r>
    </w:p>
    <w:p>
      <w:r>
        <w:t>--------------------</w:t>
      </w:r>
    </w:p>
    <w:p>
      <w:r>
        <w:t>type: SKUdepartment: "COFFEE"supplier: "Unknown"price: 9.14margin: 0.00revenue: 0.00gross_profit: 0.00sales_rank: 3891velocity_ads: 0.0055total_quantity: 2.00</w:t>
      </w:r>
    </w:p>
    <w:p>
      <w:r>
        <w:t>--------------------</w:t>
      </w:r>
    </w:p>
    <w:p>
      <w:pPr>
        <w:pStyle w:val="Heading1"/>
      </w:pPr>
      <w:r>
        <w:t>NESCAFE 95G ALTARICA SGNT COFFEE###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#3891* **Velocity (Average Daily Sales):** 0.01 units/day* **Total Quantity Moved:** 2.00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3890velocity_ads: 0.5534total_quantity: 202.00</w:t>
      </w:r>
    </w:p>
    <w:p>
      <w:r>
        <w:t>--------------------</w:t>
      </w:r>
    </w:p>
    <w:p>
      <w:pPr>
        <w:pStyle w:val="Heading1"/>
      </w:pPr>
      <w:r>
        <w:t>NESCAFE 50G CLASSIC JAR###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#3890* **Velocity (Average Daily Sales):** 0.55 units/day* **Total Quantity Moved:** 202.00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3889velocity_ads: 0.6959total_quantity: 254.00</w:t>
      </w:r>
    </w:p>
    <w:p>
      <w:r>
        <w:t>--------------------</w:t>
      </w:r>
    </w:p>
    <w:p>
      <w:pPr>
        <w:pStyle w:val="Heading1"/>
      </w:pPr>
      <w:r>
        <w:t>NESCAFE 200G CLASSIC JAR LOCAL###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#3889* **Velocity (Average Daily Sales):** 0.70 units/day* **Total Quantity Moved:** 254.00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"NESTLE KENYA LTD"price: 9.14margin: 0.00revenue: 0.00gross_profit: 0.00sales_rank: 20761velocity_ads: 0.1739total_quantity: 32.00</w:t>
      </w:r>
    </w:p>
    <w:p>
      <w:r>
        <w:t>--------------------</w:t>
      </w:r>
    </w:p>
    <w:p>
      <w:pPr>
        <w:pStyle w:val="Heading1"/>
      </w:pPr>
      <w:r>
        <w:t>NESCAFE 18G 3IN1 ORIGINAL### [NODE IDENTITY]* **Network Role:** Active Node* **Macro-Habitat:** [[COFFEE]]* **Origin Point:** [[NESTLE KENYA LTD]]### [UNIT ECONOMICS &amp;amp; VELOCITY]* **Average Retail Price:** 9.14 KES* **Gross Margin:** 0.00%* **Historical Revenue:** 0.00 KES* **Gross Profit:** 0.00 KES* **Sales Rank:** #20761* **Velocity (Average Daily Sales):** 0.17 units/day* **Total Quantity Moved:** 32.00 units### [THE PHYSICS OF THE SHELF]**The Halo Effect (11 Links):** *Items frequently bought alongside this SKU.*- [[COFFEE]]- [[MACCOFFEE 1.6G CLASSIC]]- [[Retail Market]]- [[NESTLE KENYA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15.97revenue: 0.00gross_profit: 0.00sales_rank: 23169velocity_ads: 0.0600total_quantity: 0.00</w:t>
      </w:r>
    </w:p>
    <w:p>
      <w:r>
        <w:t>--------------------</w:t>
      </w:r>
    </w:p>
    <w:p>
      <w:pPr>
        <w:pStyle w:val="Heading1"/>
      </w:pPr>
      <w:r>
        <w:t>NESTLE 400G COFFEE MATE### [NODE IDENTITY]* **Network Role:** Active Node* **Macro-Habitat:** [[COFFEE]]* **Origin Point:** [[TWIRL ENTERPRISES LTD]]### [UNIT ECONOMICS &amp;amp; VELOCITY]* **Average Retail Price:** 9.14 KES* **Gross Margin:** 15.97%* **Historical Revenue:** 0.00 KES* **Gross Profit:** 0.00 KES* **Sales Rank:** #23169* **Velocity (Average Daily Sales):** 0.06 units/day* **Total Quantity Moved:** 0.00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3895velocity_ads: 0.0219total_quantity: 8.00</w:t>
      </w:r>
    </w:p>
    <w:p>
      <w:r>
        <w:t>--------------------</w:t>
      </w:r>
    </w:p>
    <w:p>
      <w:pPr>
        <w:pStyle w:val="Heading1"/>
      </w:pPr>
      <w:r>
        <w:t>NESTLE 1KG COFFEE MATE###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#3895* **Velocity (Average Daily Sales):** 0.02 units/day* **Total Quantity Moved:** 8.00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"KENYA NUT COMPANY"price: 9.14margin: 0.00revenue: 0.00gross_profit: 0.00sales_rank: 3901velocity_ads: 0.0658total_quantity: 24.00</w:t>
      </w:r>
    </w:p>
    <w:p>
      <w:r>
        <w:t>--------------------</w:t>
      </w:r>
    </w:p>
    <w:p>
      <w:pPr>
        <w:pStyle w:val="Heading1"/>
      </w:pPr>
      <w:r>
        <w:t>OOA 500G PREMIUM COFFEE MED. ROAST### [NODE IDENTITY]* **Network Role:** Active Node* **Macro-Habitat:** [[COFFEE]]* **Origin Point:** [[KENYA NUT COMPANY]]### [UNIT ECONOMICS &amp;amp; VELOCITY]* **Average Retail Price:** 9.14 KES* **Gross Margin:** 0.00%* **Historical Revenue:** 0.00 KES* **Gross Profit:** 0.00 KES* **Sales Rank:** #3901* **Velocity (Average Daily Sales):** 0.07 units/day* **Total Quantity Moved:** 24.00 units### [THE PHYSICS OF THE SHELF]**The Halo Effect (11 Links):** *Items frequently bought alongside this SKU.*- [[COFFEE]]- [[MACCOFFEE 1.6G CLASSIC]]- [[Retail Market]]- [[NESCAFE GOLD 18G CAPPUCCINO STICK]]- [[NESCAFE 1.5GM CLASSIC SACHET]]- [[KENYA NUT COMPANY]]-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"KENYA NUT COMPANY"price: 9.14margin: 0.00revenue: 0.00gross_profit: 0.00sales_rank: 3896velocity_ads: 0.0384total_quantity: 14.00</w:t>
      </w:r>
    </w:p>
    <w:p>
      <w:r>
        <w:t>--------------------</w:t>
      </w:r>
    </w:p>
    <w:p>
      <w:pPr>
        <w:pStyle w:val="Heading1"/>
      </w:pPr>
      <w:r>
        <w:t>OOA 250G MT.KENYA MEDIUM GROUND COFFEE### [NODE IDENTITY]* **Network Role:** Active Node* **Macro-Habitat:** [[COFFEE]]* **Origin Point:** [[KENYA NUT COMPANY]]### [UNIT ECONOMICS &amp;amp; VELOCITY]* **Average Retail Price:** 9.14 KES* **Gross Margin:** 0.00%* **Historical Revenue:** 0.00 KES* **Gross Profit:** 0.00 KES* **Sales Rank:** #3896* **Velocity (Average Daily Sales):** 0.04 units/day* **Total Quantity Moved:** 14.00 units### [THE PHYSICS OF THE SHELF]**The Halo Effect (11 Links):** *Items frequently bought alongside this SKU.*- [[COFFEE]]- [[MACCOFFEE 1.6G CLASSIC]]- [[Retail Market]]- [[NESCAFE GOLD 18G CAPPUCCINO STICK]]- [[NESCAFE 1.5GM CLASSIC SACHET]]- [[KENYA NUT COMPANY]]-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"KENYA NUT COMPANY"price: 9.14margin: 0.00revenue: 0.00gross_profit: 0.00sales_rank: 3897velocity_ads: 0.0548total_quantity: 20.00</w:t>
      </w:r>
    </w:p>
    <w:p>
      <w:r>
        <w:t>--------------------</w:t>
      </w:r>
    </w:p>
    <w:p>
      <w:pPr>
        <w:pStyle w:val="Heading1"/>
      </w:pPr>
      <w:r>
        <w:t>OOA 500G  ESPRESSO PREMIUM COFFEE### [NODE IDENTITY]* **Network Role:** Active Node* **Macro-Habitat:** [[COFFEE]]* **Origin Point:** [[KENYA NUT COMPANY]]### [UNIT ECONOMICS &amp;amp; VELOCITY]* **Average Retail Price:** 9.14 KES* **Gross Margin:** 0.00%* **Historical Revenue:** 0.00 KES* **Gross Profit:** 0.00 KES* **Sales Rank:** #3897* **Velocity (Average Daily Sales):** 0.05 units/day* **Total Quantity Moved:** 20.00 units### [THE PHYSICS OF THE SHELF]**The Halo Effect (11 Links):** *Items frequently bought alongside this SKU.*- [[COFFEE]]- [[MACCOFFEE 1.6G CLASSIC]]- [[Retail Market]]- [[NESCAFE GOLD 18G CAPPUCCINO STICK]]- [[NESCAFE 1.5GM CLASSIC SACHET]]- [[KENYA NUT COMPANY]]-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"KENYA NUT COMPANY"price: 9.14margin: 0.00revenue: 0.00gross_profit: 0.00sales_rank: 3898velocity_ads: 0.0329total_quantity: 12.00</w:t>
      </w:r>
    </w:p>
    <w:p>
      <w:r>
        <w:t>--------------------</w:t>
      </w:r>
    </w:p>
    <w:p>
      <w:pPr>
        <w:pStyle w:val="Heading1"/>
      </w:pPr>
      <w:r>
        <w:t>OOA 500G MT.ELGON MEDIUM GROUND COFFEE### [NODE IDENTITY]* **Network Role:** Active Node* **Macro-Habitat:** [[COFFEE]]* **Origin Point:** [[KENYA NUT COMPANY]]### [UNIT ECONOMICS &amp;amp; VELOCITY]* **Average Retail Price:** 9.14 KES* **Gross Margin:** 0.00%* **Historical Revenue:** 0.00 KES* **Gross Profit:** 0.00 KES* **Sales Rank:** #3898* **Velocity (Average Daily Sales):** 0.03 units/day* **Total Quantity Moved:** 12.00 units### [THE PHYSICS OF THE SHELF]**The Halo Effect (11 Links):** *Items frequently bought alongside this SKU.*- [[COFFEE]]- [[MACCOFFEE 1.6G CLASSIC]]- [[Retail Market]]- [[NESCAFE GOLD 18G CAPPUCCINO STICK]]- [[NESCAFE 1.5GM CLASSIC SACHET]]- [[KENYA NUT COMPANY]]-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"KENYA NUT COMPANY"price: 9.14margin: 0.00revenue: 0.00gross_profit: 0.00sales_rank: 3899velocity_ads: 0.0219total_quantity: 8.00</w:t>
      </w:r>
    </w:p>
    <w:p>
      <w:r>
        <w:t>--------------------</w:t>
      </w:r>
    </w:p>
    <w:p>
      <w:pPr>
        <w:pStyle w:val="Heading1"/>
      </w:pPr>
      <w:r>
        <w:t>OOA 500G MT.KENYA MEDIUM GROUND COFFEE### [NODE IDENTITY]* **Network Role:** Active Node* **Macro-Habitat:** [[COFFEE]]* **Origin Point:** [[KENYA NUT COMPANY]]### [UNIT ECONOMICS &amp;amp; VELOCITY]* **Average Retail Price:** 9.14 KES* **Gross Margin:** 0.00%* **Historical Revenue:** 0.00 KES* **Gross Profit:** 0.00 KES* **Sales Rank:** #3899* **Velocity (Average Daily Sales):** 0.02 units/day* **Total Quantity Moved:** 8.00 units### [THE PHYSICS OF THE SHELF]**The Halo Effect (11 Links):** *Items frequently bought alongside this SKU.*- [[COFFEE]]- [[MACCOFFEE 1.6G CLASSIC]]- [[Retail Market]]- [[NESCAFE GOLD 18G CAPPUCCINO STICK]]- [[NESCAFE 1.5GM CLASSIC SACHET]]- [[KENYA NUT COMPANY]]-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"KENYA NUT COMPANY"price: 9.14margin: 0.00revenue: 0.00gross_profit: 0.00sales_rank: 3900velocity_ads: 0.0603total_quantity: 22.00</w:t>
      </w:r>
    </w:p>
    <w:p>
      <w:r>
        <w:t>--------------------</w:t>
      </w:r>
    </w:p>
    <w:p>
      <w:pPr>
        <w:pStyle w:val="Heading1"/>
      </w:pPr>
      <w:r>
        <w:t>OOA 500G PREMIUM COFFEE DARK ROAST### [NODE IDENTITY]* **Network Role:** Active Node* **Macro-Habitat:** [[COFFEE]]* **Origin Point:** [[KENYA NUT COMPANY]]### [UNIT ECONOMICS &amp;amp; VELOCITY]* **Average Retail Price:** 9.14 KES* **Gross Margin:** 0.00%* **Historical Revenue:** 0.00 KES* **Gross Profit:** 0.00 KES* **Sales Rank:** #3900* **Velocity (Average Daily Sales):** 0.06 units/day* **Total Quantity Moved:** 22.00 units### [THE PHYSICS OF THE SHELF]**The Halo Effect (11 Links):** *Items frequently bought alongside this SKU.*- [[COFFEE]]- [[MACCOFFEE 1.6G CLASSIC]]- [[Retail Market]]- [[NESCAFE GOLD 18G CAPPUCCINO STICK]]- [[NESCAFE 1.5GM CLASSIC SACHET]]- [[KENYA NUT COMPANY]]-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23410velocity_ads: 0.0217total_quantity: 4.00</w:t>
      </w:r>
    </w:p>
    <w:p>
      <w:r>
        <w:t>--------------------</w:t>
      </w:r>
    </w:p>
    <w:p>
      <w:pPr>
        <w:pStyle w:val="Heading1"/>
      </w:pPr>
      <w:r>
        <w:t>OROCAFE 10S BARISTA DRIP BAGS###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#23410* **Velocity (Average Daily Sales):** 0.02 units/day* **Total Quantity Moved:** 4.00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3902velocity_ads: 0.0055total_quantity: 2.00</w:t>
      </w:r>
    </w:p>
    <w:p>
      <w:r>
        <w:t>--------------------</w:t>
      </w:r>
    </w:p>
    <w:p>
      <w:pPr>
        <w:pStyle w:val="Heading1"/>
      </w:pPr>
      <w:r>
        <w:t>OROCAFE 10S EXPRESSO DRIP BAGS###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#3902* **Velocity (Average Daily Sales):** 0.01 units/day* **Total Quantity Moved:** 2.00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3903velocity_ads: 0.0055total_quantity: 2.00</w:t>
      </w:r>
    </w:p>
    <w:p>
      <w:r>
        <w:t>--------------------</w:t>
      </w:r>
    </w:p>
    <w:p>
      <w:pPr>
        <w:pStyle w:val="Heading1"/>
      </w:pPr>
      <w:r>
        <w:t>OROCAFE 10S SPECIALITY DRIP BAGS###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#3903* **Velocity (Average Daily Sales):** 0.01 units/day* **Total Quantity Moved:** 2.00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3933velocity_ads: 0.1041total_quantity: 38.00</w:t>
      </w:r>
    </w:p>
    <w:p>
      <w:r>
        <w:t>--------------------</w:t>
      </w:r>
    </w:p>
    <w:p>
      <w:pPr>
        <w:pStyle w:val="Heading1"/>
      </w:pPr>
      <w:r>
        <w:t>SVALLEY 500G GOURMET MED RST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#3933* **Velocity (Average Daily Sales):** 0.10 units/day* **Total Quantity Moved:** 38.00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3932velocity_ads: 0.1644total_quantity: 60.00</w:t>
      </w:r>
    </w:p>
    <w:p>
      <w:r>
        <w:t>--------------------</w:t>
      </w:r>
    </w:p>
    <w:p>
      <w:pPr>
        <w:pStyle w:val="Heading1"/>
      </w:pPr>
      <w:r>
        <w:t>SVALLEY 500G GOURMET MED RST FINE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#3932* **Velocity (Average Daily Sales):** 0.16 units/day* **Total Quantity Moved:** 60.00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3931velocity_ads: 0.0822total_quantity: 30.00</w:t>
      </w:r>
    </w:p>
    <w:p>
      <w:r>
        <w:t>--------------------</w:t>
      </w:r>
    </w:p>
    <w:p>
      <w:pPr>
        <w:pStyle w:val="Heading1"/>
      </w:pPr>
      <w:r>
        <w:t>SVALLEY 500G GOURMET MED RST BEANS###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#3931* **Velocity (Average Daily Sales):** 0.08 units/day* **Total Quantity Moved:** 30.00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3930velocity_ads: 0.0658total_quantity: 24.00</w:t>
      </w:r>
    </w:p>
    <w:p>
      <w:r>
        <w:t>--------------------</w:t>
      </w:r>
    </w:p>
    <w:p>
      <w:pPr>
        <w:pStyle w:val="Heading1"/>
      </w:pPr>
      <w:r>
        <w:t>SVALLEY 500G ESPRESSO DARK RST MED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#3930* **Velocity (Average Daily Sales):** 0.07 units/day* **Total Quantity Moved:** 24.00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3929velocity_ads: 0.0767total_quantity: 28.00</w:t>
      </w:r>
    </w:p>
    <w:p>
      <w:r>
        <w:t>--------------------</w:t>
      </w:r>
    </w:p>
    <w:p>
      <w:pPr>
        <w:pStyle w:val="Heading1"/>
      </w:pPr>
      <w:r>
        <w:t>SVALLEY 500G ESPRESSO DARK RST FINE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#3929* **Velocity (Average Daily Sales):** 0.08 units/day* **Total Quantity Moved:** 28.00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3928velocity_ads: 0.0767total_quantity: 28.00</w:t>
      </w:r>
    </w:p>
    <w:p>
      <w:r>
        <w:t>--------------------</w:t>
      </w:r>
    </w:p>
    <w:p>
      <w:pPr>
        <w:pStyle w:val="Heading1"/>
      </w:pPr>
      <w:r>
        <w:t>SVALLEY 500G ESPRESSO DARK RST BEANS###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#3928* **Velocity (Average Daily Sales):** 0.08 units/day* **Total Quantity Moved:** 28.00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3926velocity_ads: 0.0110total_quantity: 4.00</w:t>
      </w:r>
    </w:p>
    <w:p>
      <w:r>
        <w:t>--------------------</w:t>
      </w:r>
    </w:p>
    <w:p>
      <w:pPr>
        <w:pStyle w:val="Heading1"/>
      </w:pPr>
      <w:r>
        <w:t>SVALLEY 250G SWISS WATER DECAF COFFEE BEANS###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#3926* **Velocity (Average Daily Sales):** 0.01 units/day* **Total Quantity Moved:** 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3925velocity_ads: 0.0932total_quantity: 34.00</w:t>
      </w:r>
    </w:p>
    <w:p>
      <w:r>
        <w:t>--------------------</w:t>
      </w:r>
    </w:p>
    <w:p>
      <w:pPr>
        <w:pStyle w:val="Heading1"/>
      </w:pPr>
      <w:r>
        <w:t>SVALLEY 250G GOURMET MED RST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#3925* **Velocity (Average Daily Sales):** 0.09 units/day* **Total Quantity Moved:** 34.00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3924velocity_ads: 0.0548total_quantity: 20.00</w:t>
      </w:r>
    </w:p>
    <w:p>
      <w:r>
        <w:t>--------------------</w:t>
      </w:r>
    </w:p>
    <w:p>
      <w:pPr>
        <w:pStyle w:val="Heading1"/>
      </w:pPr>
      <w:r>
        <w:t>SVALLEY 250G GOURMET MED RST FINE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#3924* **Velocity (Average Daily Sales):** 0.05 units/day* **Total Quantity Moved:** 20.00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3923velocity_ads: 0.0822total_quantity: 30.00</w:t>
      </w:r>
    </w:p>
    <w:p>
      <w:r>
        <w:t>--------------------</w:t>
      </w:r>
    </w:p>
    <w:p>
      <w:pPr>
        <w:pStyle w:val="Heading1"/>
      </w:pPr>
      <w:r>
        <w:t>SVALLEY 250G GOURMET MED RST BEANS###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#3923* **Velocity (Average Daily Sales):** 0.08 units/day* **Total Quantity Moved:** 30.00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3922velocity_ads: 0.1205total_quantity: 44.00</w:t>
      </w:r>
    </w:p>
    <w:p>
      <w:r>
        <w:t>--------------------</w:t>
      </w:r>
    </w:p>
    <w:p>
      <w:pPr>
        <w:pStyle w:val="Heading1"/>
      </w:pPr>
      <w:r>
        <w:t>SVALLEY 250G ESPRESSO DARK RST MED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#3922* **Velocity (Average Daily Sales):** 0.12 units/day* **Total Quantity Moved:** 44.00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3921velocity_ads: 0.0932total_quantity: 34.00</w:t>
      </w:r>
    </w:p>
    <w:p>
      <w:r>
        <w:t>--------------------</w:t>
      </w:r>
    </w:p>
    <w:p>
      <w:pPr>
        <w:pStyle w:val="Heading1"/>
      </w:pPr>
      <w:r>
        <w:t>SVALLEY 250G ESPRESSO DARK RST FINE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#3921* **Velocity (Average Daily Sales):** 0.09 units/day* **Total Quantity Moved:** 34.00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15220velocity_ads: 0.0164total_quantity: 6.00</w:t>
      </w:r>
    </w:p>
    <w:p>
      <w:r>
        <w:t>--------------------</w:t>
      </w:r>
    </w:p>
    <w:p>
      <w:pPr>
        <w:pStyle w:val="Heading1"/>
      </w:pPr>
      <w:r>
        <w:t>SVALLEY 250G ESPRESSO DARK RST BEANS###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#15220* **Velocity (Average Daily Sales):** 0.02 units/day* **Total Quantity Moved:** 6.00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3920velocity_ads: 0.0438total_quantity: 16.00</w:t>
      </w:r>
    </w:p>
    <w:p>
      <w:r>
        <w:t>--------------------</w:t>
      </w:r>
    </w:p>
    <w:p>
      <w:pPr>
        <w:pStyle w:val="Heading1"/>
      </w:pPr>
      <w:r>
        <w:t>SVALLEY 250G ELGON NATURALS MED GRIND###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#3920* **Velocity (Average Daily Sales):** 0.04 units/day* **Total Quantity Moved:** 16.00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3919velocity_ads: 0.0329total_quantity: 12.00</w:t>
      </w:r>
    </w:p>
    <w:p>
      <w:r>
        <w:t>--------------------</w:t>
      </w:r>
    </w:p>
    <w:p>
      <w:pPr>
        <w:pStyle w:val="Heading1"/>
      </w:pPr>
      <w:r>
        <w:t>SVALLEY 250G ELGON NATURAL BEANS###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#3919* **Velocity (Average Daily Sales):** 0.03 units/day* **Total Quantity Moved:** 12.00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3918velocity_ads: 0.0384total_quantity: 14.00</w:t>
      </w:r>
    </w:p>
    <w:p>
      <w:r>
        <w:t>--------------------</w:t>
      </w:r>
    </w:p>
    <w:p>
      <w:pPr>
        <w:pStyle w:val="Heading1"/>
      </w:pPr>
      <w:r>
        <w:t>SVALLEY 10S NESPRESSO NELION CAPSULES###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#3918* **Velocity (Average Daily Sales):** 0.04 units/day* **Total Quantity Moved:** 14.00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3917velocity_ads: 0.0438total_quantity: 16.00</w:t>
      </w:r>
    </w:p>
    <w:p>
      <w:r>
        <w:t>--------------------</w:t>
      </w:r>
    </w:p>
    <w:p>
      <w:pPr>
        <w:pStyle w:val="Heading1"/>
      </w:pPr>
      <w:r>
        <w:t>SVALLEY 10S NESPRESSO LENANA CAPSULES###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#3917* **Velocity (Average Daily Sales):** 0.04 units/day* **Total Quantity Moved:** 16.00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15219velocity_ads: 0.0055total_quantity: 2.00</w:t>
      </w:r>
    </w:p>
    <w:p>
      <w:r>
        <w:t>--------------------</w:t>
      </w:r>
    </w:p>
    <w:p>
      <w:pPr>
        <w:pStyle w:val="Heading1"/>
      </w:pPr>
      <w:r>
        <w:t>SVALLEY 10S NESPRESSO KITUM CAPSULES###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#15219* **Velocity (Average Daily Sales):** 0.01 units/day* **Total Quantity Moved:** 2.00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"SPRING VALLEY COFFEE ROASTERS LTD"price: 9.14margin: 0.00revenue: 0.00gross_profit: 0.00sales_rank: 3916velocity_ads: 0.0110total_quantity: 4.00</w:t>
      </w:r>
    </w:p>
    <w:p>
      <w:r>
        <w:t>--------------------</w:t>
      </w:r>
    </w:p>
    <w:p>
      <w:pPr>
        <w:pStyle w:val="Heading1"/>
      </w:pPr>
      <w:r>
        <w:t>SVALLEY 10S NESPRESSO BATIAN CAPSULES### [NODE IDENTITY]* **Network Role:** Active Node* **Macro-Habitat:** [[COFFEE]]* **Origin Point:** [[SPRING VALLEY COFFEE ROASTERS LTD]]### [UNIT ECONOMICS &amp;amp; VELOCITY]* **Average Retail Price:** 9.14 KES* **Gross Margin:** 0.00%* **Historical Revenue:** 0.00 KES* **Gross Profit:** 0.00 KES* **Sales Rank:** #3916* **Velocity (Average Daily Sales):** 0.01 units/day* **Total Quantity Moved:** 4.00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[[SPRING VALLEY COFFEE ROASTERS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"JADE CONCEPTS LIMITED"price: 9.14margin: 0.00revenue: 0.00gross_profit: 0.00sales_rank: 21141velocity_ads: 0.1793total_quantity: 33.00</w:t>
      </w:r>
    </w:p>
    <w:p>
      <w:r>
        <w:t>--------------------</w:t>
      </w:r>
    </w:p>
    <w:p>
      <w:pPr>
        <w:pStyle w:val="Heading1"/>
      </w:pPr>
      <w:r>
        <w:t>TG 130G SUNFLOWER SEEDS COFFEE CARAMEL FLAVOUR### [NODE IDENTITY]* **Network Role:** Active Node* **Macro-Habitat:** [[COFFEE]]* **Origin Point:** [[JADE CONCEPTS LIMITED]]### [UNIT ECONOMICS &amp;amp; VELOCITY]* **Average Retail Price:** 9.14 KES* **Gross Margin:** 0.00%* **Historical Revenue:** 0.00 KES* **Gross Profit:** 0.00 KES* **Sales Rank:** #21141* **Velocity (Average Daily Sales):** 0.18 units/day* **Total Quantity Moved:** 33.00 units### [THE PHYSICS OF THE SHELF]**The Halo Effect (11 Links):** *Items frequently bought alongside this SKU.*- [[COFFEE]]- [[JADE CONCEPTS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23346velocity_ads: 0.0435total_quantity: 8.00</w:t>
      </w:r>
    </w:p>
    <w:p>
      <w:r>
        <w:t>--------------------</w:t>
      </w:r>
    </w:p>
    <w:p>
      <w:pPr>
        <w:pStyle w:val="Heading1"/>
      </w:pPr>
      <w:r>
        <w:t>ROSS PRONTO 3 CUP COFFEE PRESS #8006###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#23346* **Velocity (Average Daily Sales):** 0.04 units/day* **Total Quantity Moved:** 8.00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3912velocity_ads: 0.0164total_quantity: 6.00</w:t>
      </w:r>
    </w:p>
    <w:p>
      <w:r>
        <w:t>--------------------</w:t>
      </w:r>
    </w:p>
    <w:p>
      <w:pPr>
        <w:pStyle w:val="Heading1"/>
      </w:pPr>
      <w:r>
        <w:t>ROCKBERN 340G MT KENYA SUPREMA GRIND###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#3912*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15216velocity_ads: 0.0110total_quantity: 4.00</w:t>
      </w:r>
    </w:p>
    <w:p>
      <w:r>
        <w:t>--------------------</w:t>
      </w:r>
    </w:p>
    <w:p>
      <w:pPr>
        <w:pStyle w:val="Heading1"/>
      </w:pPr>
      <w:r>
        <w:t>ROCKBERN 340G MT KENYA SUPREMA BEANS###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#15216* **Velocity (Average Daily Sales):** 0.01 units/day* **Total Quantity Moved:** 4.00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3911velocity_ads: 0.0219total_quantity: 8.00</w:t>
      </w:r>
    </w:p>
    <w:p>
      <w:r>
        <w:t>--------------------</w:t>
      </w:r>
    </w:p>
    <w:p>
      <w:pPr>
        <w:pStyle w:val="Heading1"/>
      </w:pPr>
      <w:r>
        <w:t>ROCKBERN 340G MT KENYA HOUSE COFFEE GRIND###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#3911* **Velocity (Average Daily Sales):** 0.02 units/day* **Total Quantity Moved:** 8.00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3910velocity_ads: 0.0164total_quantity: 6.00</w:t>
      </w:r>
    </w:p>
    <w:p>
      <w:r>
        <w:t>--------------------</w:t>
      </w:r>
    </w:p>
    <w:p>
      <w:pPr>
        <w:pStyle w:val="Heading1"/>
      </w:pPr>
      <w:r>
        <w:t>ROCKBERN 340G MT KENYA HOUSE COFFEE BEANS###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#3910*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15215velocity_ads: 0.0164total_quantity: 6.00</w:t>
      </w:r>
    </w:p>
    <w:p>
      <w:r>
        <w:t>--------------------</w:t>
      </w:r>
    </w:p>
    <w:p>
      <w:pPr>
        <w:pStyle w:val="Heading1"/>
      </w:pPr>
      <w:r>
        <w:t>ROCKBERN 340G MT KENYA GOURMET GRIND###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#15215*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3909velocity_ads: 0.0164total_quantity: 6.00</w:t>
      </w:r>
    </w:p>
    <w:p>
      <w:r>
        <w:t>--------------------</w:t>
      </w:r>
    </w:p>
    <w:p>
      <w:pPr>
        <w:pStyle w:val="Heading1"/>
      </w:pPr>
      <w:r>
        <w:t>ROCKBERN 340G MT KENYA GOURMET BEANS###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#3909*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3908velocity_ads: 0.0274total_quantity: 10.00</w:t>
      </w:r>
    </w:p>
    <w:p>
      <w:r>
        <w:t>--------------------</w:t>
      </w:r>
    </w:p>
    <w:p>
      <w:pPr>
        <w:pStyle w:val="Heading1"/>
      </w:pPr>
      <w:r>
        <w:t>ROCKBERN 340G MT KENYA ESPRESSO GRIND###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#3908* **Velocity (Average Daily Sales):** 0.03 units/day* **Total Quantity Moved:** 10.00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3907velocity_ads: 0.0110total_quantity: 4.00</w:t>
      </w:r>
    </w:p>
    <w:p>
      <w:r>
        <w:t>--------------------</w:t>
      </w:r>
    </w:p>
    <w:p>
      <w:pPr>
        <w:pStyle w:val="Heading1"/>
      </w:pPr>
      <w:r>
        <w:t>ROCKBERN 340G MT KENYA ESPRESSO BEANS###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#3907* **Velocity (Average Daily Sales):** 0.01 units/day* **Total Quantity Moved:** 4.00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15214velocity_ads: 0.0274total_quantity: 10.00</w:t>
      </w:r>
    </w:p>
    <w:p>
      <w:r>
        <w:t>--------------------</w:t>
      </w:r>
    </w:p>
    <w:p>
      <w:pPr>
        <w:pStyle w:val="Heading1"/>
      </w:pPr>
      <w:r>
        <w:t>ROCKBERN 340G MT KENYA AA GRIND###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#15214* **Velocity (Average Daily Sales):** 0.03 units/day* **Total Quantity Moved:** 10.00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"ROCKBERN COFFEE GROUP LTD"price: 9.14margin: 0.00revenue: 0.00gross_profit: 0.00sales_rank: 3906velocity_ads: 0.0164total_quantity: 6.00</w:t>
      </w:r>
    </w:p>
    <w:p>
      <w:r>
        <w:t>--------------------</w:t>
      </w:r>
    </w:p>
    <w:p>
      <w:pPr>
        <w:pStyle w:val="Heading1"/>
      </w:pPr>
      <w:r>
        <w:t>ROCKBERN 340G MT KENYA AA BEANS### [NODE IDENTITY]* **Network Role:** Active Node* **Macro-Habitat:** [[COFFEE]]* **Origin Point:** [[ROCKBERN COFFEE GROUP LTD]]### [UNIT ECONOMICS &amp;amp; VELOCITY]* **Average Retail Price:** 9.14 KES* **Gross Margin:** 0.00%* **Historical Revenue:** 0.00 KES* **Gross Profit:** 0.00 KES* **Sales Rank:** #3906*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[[ROCKBERN COFFEE GROUP LTD]]-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"SASINI PLC"price: 9.14margin: 0.00revenue: 0.00gross_profit: 0.00sales_rank: 3915velocity_ads: 0.0438total_quantity: 16.00</w:t>
      </w:r>
    </w:p>
    <w:p>
      <w:r>
        <w:t>--------------------</w:t>
      </w:r>
    </w:p>
    <w:p>
      <w:pPr>
        <w:pStyle w:val="Heading1"/>
      </w:pPr>
      <w:r>
        <w:t>SASINI 50G INSTANT COFFEE### [NODE IDENTITY]* **Network Role:** Active Node* **Macro-Habitat:** [[COFFEE]]* **Origin Point:** [[SASINI PLC]]### [UNIT ECONOMICS &amp;amp; VELOCITY]* **Average Retail Price:** 9.14 KES* **Gross Margin:** 0.00%* **Historical Revenue:** 0.00 KES* **Gross Profit:** 0.00 KES* **Sales Rank:** #3915* **Velocity (Average Daily Sales):** 0.04 units/day* **Total Quantity Moved:** 16.00 units### [THE PHYSICS OF THE SHELF]**The Halo Effect (11 Links):** *Items frequently bought alongside this SKU.*- [[COFFEE]]- [[MACCOFFEE 1.6G CLASSIC]]- [[Retail Market]]- [[SASINI PLC]]-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"SASINI PLC"price: 9.14margin: 0.00revenue: 0.00gross_profit: 0.00sales_rank: 3914velocity_ads: 0.0274total_quantity: 10.00</w:t>
      </w:r>
    </w:p>
    <w:p>
      <w:r>
        <w:t>--------------------</w:t>
      </w:r>
    </w:p>
    <w:p>
      <w:pPr>
        <w:pStyle w:val="Heading1"/>
      </w:pPr>
      <w:r>
        <w:t>SASINI 250G INSTANT COFFEE### [NODE IDENTITY]* **Network Role:** Active Node* **Macro-Habitat:** [[COFFEE]]* **Origin Point:** [[SASINI PLC]]### [UNIT ECONOMICS &amp;amp; VELOCITY]* **Average Retail Price:** 9.14 KES* **Gross Margin:** 0.00%* **Historical Revenue:** 0.00 KES* **Gross Profit:** 0.00 KES* **Sales Rank:** #3914* **Velocity (Average Daily Sales):** 0.03 units/day* **Total Quantity Moved:** 10.00 units### [THE PHYSICS OF THE SHELF]**The Halo Effect (11 Links):** *Items frequently bought alongside this SKU.*- [[COFFEE]]- [[MACCOFFEE 1.6G CLASSIC]]- [[Retail Market]]- [[SASINI PLC]]-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"SASINI PLC"price: 9.14margin: 0.00revenue: 0.00gross_profit: 0.00sales_rank: 3913velocity_ads: 0.1096total_quantity: 40.00</w:t>
      </w:r>
    </w:p>
    <w:p>
      <w:r>
        <w:t>--------------------</w:t>
      </w:r>
    </w:p>
    <w:p>
      <w:pPr>
        <w:pStyle w:val="Heading1"/>
      </w:pPr>
      <w:r>
        <w:t>SASINI 100G INSTANT COFFEE### [NODE IDENTITY]* **Network Role:** Active Node* **Macro-Habitat:** [[COFFEE]]* **Origin Point:** [[SASINI PLC]]### [UNIT ECONOMICS &amp;amp; VELOCITY]* **Average Retail Price:** 9.14 KES* **Gross Margin:** 0.00%* **Historical Revenue:** 0.00 KES* **Gross Profit:** 0.00 KES* **Sales Rank:** #3913* **Velocity (Average Daily Sales):** 0.11 units/day* **Total Quantity Moved:** 40.00 units### [THE PHYSICS OF THE SHELF]**The Halo Effect (11 Links):** *Items frequently bought alongside this SKU.*- [[COFFEE]]- [[MACCOFFEE 1.6G CLASSIC]]- [[Retail Market]]- [[SASINI PLC]]-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"COFFEEBEE PROCESSORS LIMITED SR"price: 9.14margin: 0.00revenue: 0.00gross_profit: 0.00sales_rank: 3762velocity_ads: 0.0767total_quantity: 28.00</w:t>
      </w:r>
    </w:p>
    <w:p>
      <w:r>
        <w:t>--------------------</w:t>
      </w:r>
    </w:p>
    <w:p>
      <w:pPr>
        <w:pStyle w:val="Heading1"/>
      </w:pPr>
      <w:r>
        <w:t>COFFEEBEE 50G INSTANT COFFEE### [NODE IDENTITY]* **Network Role:** Active Node* **Macro-Habitat:** [[COFFEE]]* **Origin Point:** [[COFFEEBEE PROCESSORS LIMITED SR]]### [UNIT ECONOMICS &amp;amp; VELOCITY]* **Average Retail Price:** 9.14 KES* **Gross Margin:** 0.00%* **Historical Revenue:** 0.00 KES* **Gross Profit:** 0.00 KES* **Sales Rank:** #3762* **Velocity (Average Daily Sales):** 0.08 units/day* **Total Quantity Moved:** 28.00 units### [THE PHYSICS OF THE SHELF]**The Halo Effect (11 Links):** *Items frequently bought alongside this SKU.*- [[COFFEE]]- [[MACCOFFEE 1.6G CLASSIC]]- [[Retail Market]]- [[NESCAFE GOLD 18G CAPPUCCINO STICK]]- [[COFFEEBEE PROCESSORS LIMITED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"COFFEEBEE PROCESSORS LIMITED SR"price: 9.14margin: 0.00revenue: 0.00gross_profit: 0.00sales_rank: 3760velocity_ads: 0.0603total_quantity: 22.00</w:t>
      </w:r>
    </w:p>
    <w:p>
      <w:r>
        <w:t>--------------------</w:t>
      </w:r>
    </w:p>
    <w:p>
      <w:pPr>
        <w:pStyle w:val="Heading1"/>
      </w:pPr>
      <w:r>
        <w:t>COFFEEBEE 100G INSTANT COFFEE### [NODE IDENTITY]* **Network Role:** Active Node* **Macro-Habitat:** [[COFFEE]]* **Origin Point:** [[COFFEEBEE PROCESSORS LIMITED SR]]### [UNIT ECONOMICS &amp;amp; VELOCITY]* **Average Retail Price:** 9.14 KES* **Gross Margin:** 0.00%* **Historical Revenue:** 0.00 KES* **Gross Profit:** 0.00 KES* **Sales Rank:** #3760* **Velocity (Average Daily Sales):** 0.06 units/day* **Total Quantity Moved:** 22.00 units### [THE PHYSICS OF THE SHELF]**The Halo Effect (11 Links):** *Items frequently bought alongside this SKU.*- [[COFFEE]]- [[MACCOFFEE 1.6G CLASSIC]]- [[Retail Market]]- [[NESCAFE GOLD 18G CAPPUCCINO STICK]]- [[COFFEEBEE PROCESSORS LIMITED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"COFFEEBEE PROCESSORS LIMITED SR"price: 9.14margin: 0.00revenue: 0.00gross_profit: 0.00sales_rank: 3759velocity_ads: 0.6466total_quantity: 236.00</w:t>
      </w:r>
    </w:p>
    <w:p>
      <w:r>
        <w:t>--------------------</w:t>
      </w:r>
    </w:p>
    <w:p>
      <w:pPr>
        <w:pStyle w:val="Heading1"/>
      </w:pPr>
      <w:r>
        <w:t>COFFEEBEE 1.6G INSTANT COFFEE### [NODE IDENTITY]* **Network Role:** Active Node* **Macro-Habitat:** [[COFFEE]]* **Origin Point:** [[COFFEEBEE PROCESSORS LIMITED SR]]### [UNIT ECONOMICS &amp;amp; VELOCITY]* **Average Retail Price:** 9.14 KES* **Gross Margin:** 0.00%* **Historical Revenue:** 0.00 KES* **Gross Profit:** 0.00 KES* **Sales Rank:** #3759* **Velocity (Average Daily Sales):** 0.65 units/day* **Total Quantity Moved:** 236.00 units### [THE PHYSICS OF THE SHELF]**The Halo Effect (11 Links):** *Items frequently bought alongside this SKU.*- [[COFFEE]]- [[MACCOFFEE 1.6G CLASSIC]]- [[Retail Market]]- [[NESCAFE GOLD 18G CAPPUCCINO STICK]]- [[COFFEEBEE PROCESSORS LIMITED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"UNIHOPE STAR BRILLIANCE LIMITED SR"price: 9.14margin: 0.00revenue: 0.00gross_profit: 0.00sales_rank: 7844velocity_ads: 0.0274total_quantity: 10.00</w:t>
      </w:r>
    </w:p>
    <w:p>
      <w:r>
        <w:t>--------------------</w:t>
      </w:r>
    </w:p>
    <w:p>
      <w:pPr>
        <w:pStyle w:val="Heading1"/>
      </w:pPr>
      <w:r>
        <w:t>COFFEE SPOONS 6PC### [NODE IDENTITY]* **Network Role:** Active Node* **Macro-Habitat:** [[COFFEE]]* **Origin Point:** [[UNIHOPE STAR BRILLIANCE LIMITED SR]]### [UNIT ECONOMICS &amp;amp; VELOCITY]* **Average Retail Price:** 9.14 KES* **Gross Margin:** 0.00%* **Historical Revenue:** 0.00 KES* **Gross Profit:** 0.00 KES* **Sales Rank:** #7844* **Velocity (Average Daily Sales):** 0.03 units/day* **Total Quantity Moved:** 10.00 units### [THE PHYSICS OF THE SHELF]**The Halo Effect (11 Links):** *Items frequently bought alongside this SKU.*- [[COFFEE]]- [[UNIHOPE STAR BRILLIANCE LIMITED SR]]-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3758velocity_ads: 0.1096total_quantity: 40.00</w:t>
      </w:r>
    </w:p>
    <w:p>
      <w:r>
        <w:t>--------------------</w:t>
      </w:r>
    </w:p>
    <w:p>
      <w:pPr>
        <w:pStyle w:val="Heading1"/>
      </w:pPr>
      <w:r>
        <w:t>COFFEE BREAK 50G INSTANT###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#3758* **Velocity (Average Daily Sales):** 0.11 units/day* **Total Quantity Moved:** 40.00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3757velocity_ads: 0.0822total_quantity: 30.00</w:t>
      </w:r>
    </w:p>
    <w:p>
      <w:r>
        <w:t>--------------------</w:t>
      </w:r>
    </w:p>
    <w:p>
      <w:pPr>
        <w:pStyle w:val="Heading1"/>
      </w:pPr>
      <w:r>
        <w:t>COFFEE BREAK 200G INSTANT###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#3757* **Velocity (Average Daily Sales):** 0.08 units/day* **Total Quantity Moved:** 30.00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15190velocity_ads: 0.0055total_quantity: 2.00</w:t>
      </w:r>
    </w:p>
    <w:p>
      <w:r>
        <w:t>--------------------</w:t>
      </w:r>
    </w:p>
    <w:p>
      <w:pPr>
        <w:pStyle w:val="Heading1"/>
      </w:pPr>
      <w:r>
        <w:t>COFFEE BREAK 18G MIX 3IN1 STICK###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#15190* **Velocity (Average Daily Sales):** 0.01 units/day* **Total Quantity Moved:** 2.00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23171velocity_ads: 0.0870total_quantity: 16.00</w:t>
      </w:r>
    </w:p>
    <w:p>
      <w:r>
        <w:t>--------------------</w:t>
      </w:r>
    </w:p>
    <w:p>
      <w:pPr>
        <w:pStyle w:val="Heading1"/>
      </w:pPr>
      <w:r>
        <w:t>COFFEE BREAK 18.5G 10S INST CAPPUCCINO MOCHA###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#23171* **Velocity (Average Daily Sales):** 0.09 units/day* **Total Quantity Moved:** 16.00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23116velocity_ads: 0.0761total_quantity: 14.00</w:t>
      </w:r>
    </w:p>
    <w:p>
      <w:r>
        <w:t>--------------------</w:t>
      </w:r>
    </w:p>
    <w:p>
      <w:pPr>
        <w:pStyle w:val="Heading1"/>
      </w:pPr>
      <w:r>
        <w:t>COFFEE BREAK 18.5G 10S INST CAPPUCCINO HAZELNUT###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#23116* **Velocity (Average Daily Sales):** 0.08 units/day* **Total Quantity Moved:** 14.00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23254velocity_ads: 0.0598total_quantity: 11.00</w:t>
      </w:r>
    </w:p>
    <w:p>
      <w:r>
        <w:t>--------------------</w:t>
      </w:r>
    </w:p>
    <w:p>
      <w:pPr>
        <w:pStyle w:val="Heading1"/>
      </w:pPr>
      <w:r>
        <w:t>COFFEE BREAK 12X18G 3IN1 MIX STICKS###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#23254* **Velocity (Average Daily Sales):** 0.06 units/day* **Total Quantity Moved:** 11.00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23004velocity_ads: 0.0815total_quantity: 15.00</w:t>
      </w:r>
    </w:p>
    <w:p>
      <w:r>
        <w:t>--------------------</w:t>
      </w:r>
    </w:p>
    <w:p>
      <w:pPr>
        <w:pStyle w:val="Heading1"/>
      </w:pPr>
      <w:r>
        <w:t>COFFEE BREAK 12X12G 2IN1 SATCHETS###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#23004* **Velocity (Average Daily Sales):** 0.08 units/day* **Total Quantity Moved:** 15.00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"BEST BUY COMMODITY LIMITED"price: 9.14margin: 0.00revenue: 0.00gross_profit: 0.00sales_rank: 3756velocity_ads: 0.0712total_quantity: 26.00</w:t>
      </w:r>
    </w:p>
    <w:p>
      <w:r>
        <w:t>--------------------</w:t>
      </w:r>
    </w:p>
    <w:p>
      <w:pPr>
        <w:pStyle w:val="Heading1"/>
      </w:pPr>
      <w:r>
        <w:t>COFFEE BREAK 100G INSTANT### [NODE IDENTITY]* **Network Role:** Active Node* **Macro-Habitat:** [[COFFEE]]* **Origin Point:** [[BEST BUY COMMODITY LIMITED]]### [UNIT ECONOMICS &amp;amp; VELOCITY]* **Average Retail Price:** 9.14 KES* **Gross Margin:** 0.00%* **Historical Revenue:** 0.00 KES* **Gross Profit:** 0.00 KES* **Sales Rank:** #3756* **Velocity (Average Daily Sales):** 0.07 units/day* **Total Quantity Moved:** 26.00 units### [THE PHYSICS OF THE SHELF]**The Halo Effect (11 Links):** *Items frequently bought alongside this SKU.*- [[COFFEE]]- [[BEST BUY COMMODITY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"LOKI VENTURES LIMITED"price: 9.14margin: 0.00revenue: 0.00gross_profit: 0.00sales_rank: 9646velocity_ads: 0.0164total_quantity: 6.00</w:t>
      </w:r>
    </w:p>
    <w:p>
      <w:r>
        <w:t>--------------------</w:t>
      </w:r>
    </w:p>
    <w:p>
      <w:pPr>
        <w:pStyle w:val="Heading1"/>
      </w:pPr>
      <w:r>
        <w:t>CAT PLUS BENTONITE 5L CLUMPING CAT LITTER COFFEE### [NODE IDENTITY]* **Network Role:** Active Node* **Macro-Habitat:** [[COFFEE]]* **Origin Point:** [[LOKI VENTURES LIMITED]]### [UNIT ECONOMICS &amp;amp; VELOCITY]* **Average Retail Price:** 9.14 KES* **Gross Margin:** 0.00%* **Historical Revenue:** 0.00 KES* **Gross Profit:** 0.00 KES* **Sales Rank:** #9646* **Velocity (Average Daily Sales):** 0.02 units/day* **Total Quantity Moved:** 6.00 units### [THE PHYSICS OF THE SHELF]**The Halo Effect (11 Links):** *Items frequently bought alongside this SKU.*- [[COFFEE]]- [[MACCOFFEE 1.6G CLASSIC]]- [[Retail Market]]- [[LOKI VENTURES LIMITED]]-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15197velocity_ads: 0.0055total_quantity: 2.00</w:t>
      </w:r>
    </w:p>
    <w:p>
      <w:r>
        <w:t>--------------------</w:t>
      </w:r>
    </w:p>
    <w:p>
      <w:pPr>
        <w:pStyle w:val="Heading1"/>
      </w:pPr>
      <w:r>
        <w:t>DORMANS 375G SUPREMA DARK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#15197* **Velocity (Average Daily Sales):** 0.01 units/day* **Total Quantity Moved:** 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3804velocity_ads: 0.0164total_quantity: 6.00</w:t>
      </w:r>
    </w:p>
    <w:p>
      <w:r>
        <w:t>--------------------</w:t>
      </w:r>
    </w:p>
    <w:p>
      <w:pPr>
        <w:pStyle w:val="Heading1"/>
      </w:pPr>
      <w:r>
        <w:t>DORMANS 375G RWANDA MED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#3804* **Velocity (Average Daily Sales):** 0.02 units/day* **Total Quantity Moved:** 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3803velocity_ads: 0.0493total_quantity: 18.00</w:t>
      </w:r>
    </w:p>
    <w:p>
      <w:r>
        <w:t>--------------------</w:t>
      </w:r>
    </w:p>
    <w:p>
      <w:pPr>
        <w:pStyle w:val="Heading1"/>
      </w:pPr>
      <w:r>
        <w:t>DORMANS 375G HOUSEHOLD MED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#3803* **Velocity (Average Daily Sales):** 0.05 units/day* **Total Quantity Moved:** 18.00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23446velocity_ads: 0.0217total_quantity: 4.00</w:t>
      </w:r>
    </w:p>
    <w:p>
      <w:r>
        <w:t>--------------------</w:t>
      </w:r>
    </w:p>
    <w:p>
      <w:pPr>
        <w:pStyle w:val="Heading1"/>
      </w:pPr>
      <w:r>
        <w:t>DORMANS 375G HOUSEHOLD MED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#23446* **Velocity (Average Daily Sales):** 0.02 units/day* **Total Quantity Moved:** 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3802velocity_ads: 0.0329total_quantity: 12.00</w:t>
      </w:r>
    </w:p>
    <w:p>
      <w:r>
        <w:t>--------------------</w:t>
      </w:r>
    </w:p>
    <w:p>
      <w:pPr>
        <w:pStyle w:val="Heading1"/>
      </w:pPr>
      <w:r>
        <w:t>DORMANS 375G HOUSEHOLD DARK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#3802* **Velocity (Average Daily Sales):** 0.03 units/day* **Total Quantity Moved:** 12.00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15195velocity_ads: 0.0219total_quantity: 8.00</w:t>
      </w:r>
    </w:p>
    <w:p>
      <w:r>
        <w:t>--------------------</w:t>
      </w:r>
    </w:p>
    <w:p>
      <w:pPr>
        <w:pStyle w:val="Heading1"/>
      </w:pPr>
      <w:r>
        <w:t>DORMANS 375G HOUSEHOLD DARK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#15195* **Velocity (Average Daily Sales):** 0.02 units/day* **Total Quantity Moved:** 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3801velocity_ads: 0.0274total_quantity: 10.00</w:t>
      </w:r>
    </w:p>
    <w:p>
      <w:r>
        <w:t>--------------------</w:t>
      </w:r>
    </w:p>
    <w:p>
      <w:pPr>
        <w:pStyle w:val="Heading1"/>
      </w:pPr>
      <w:r>
        <w:t>DORMANS 375G GOURMET MEDIUM BEANS###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#3801* **Velocity (Average Daily Sales):** 0.03 units/day* **Total Quantity Moved:** 10.00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15194velocity_ads: 0.0110total_quantity: 4.00</w:t>
      </w:r>
    </w:p>
    <w:p>
      <w:r>
        <w:t>--------------------</w:t>
      </w:r>
    </w:p>
    <w:p>
      <w:pPr>
        <w:pStyle w:val="Heading1"/>
      </w:pPr>
      <w:r>
        <w:t>DORMANS 375G ESPRESSO MACHINE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#15194* **Velocity (Average Daily Sales):** 0.01 units/day* **Total Quantity Moved:** 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15193velocity_ads: 0.0219total_quantity: 8.00</w:t>
      </w:r>
    </w:p>
    <w:p>
      <w:r>
        <w:t>--------------------</w:t>
      </w:r>
    </w:p>
    <w:p>
      <w:pPr>
        <w:pStyle w:val="Heading1"/>
      </w:pPr>
      <w:r>
        <w:t>DORMANS 375G ESPRESSO DARK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#15193* **Velocity (Average Daily Sales):** 0.02 units/day* **Total Quantity Moved:** 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3800velocity_ads: 0.0164total_quantity: 6.00</w:t>
      </w:r>
    </w:p>
    <w:p>
      <w:r>
        <w:t>--------------------</w:t>
      </w:r>
    </w:p>
    <w:p>
      <w:pPr>
        <w:pStyle w:val="Heading1"/>
      </w:pPr>
      <w:r>
        <w:t>DORMANS 375G ESPRESSO DARK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#3800* **Velocity (Average Daily Sales):** 0.02 units/day* **Total Quantity Moved:** 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3799velocity_ads: 0.0493total_quantity: 18.00</w:t>
      </w:r>
    </w:p>
    <w:p>
      <w:r>
        <w:t>--------------------</w:t>
      </w:r>
    </w:p>
    <w:p>
      <w:pPr>
        <w:pStyle w:val="Heading1"/>
      </w:pPr>
      <w:r>
        <w:t>DORMANS 375G ESPRESSO DARK RST BEANS###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#3799* **Velocity (Average Daily Sales):** 0.05 units/day* **Total Quantity Moved:** 18.00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3798velocity_ads: 0.0164total_quantity: 6.00</w:t>
      </w:r>
    </w:p>
    <w:p>
      <w:r>
        <w:t>--------------------</w:t>
      </w:r>
    </w:p>
    <w:p>
      <w:pPr>
        <w:pStyle w:val="Heading1"/>
      </w:pPr>
      <w:r>
        <w:t>DORMANS 375G DECAFF DARK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#3798* **Velocity (Average Daily Sales):** 0.02 units/day* **Total Quantity Moved:** 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3797velocity_ads: 0.0274total_quantity: 10.00</w:t>
      </w:r>
    </w:p>
    <w:p>
      <w:r>
        <w:t>--------------------</w:t>
      </w:r>
    </w:p>
    <w:p>
      <w:pPr>
        <w:pStyle w:val="Heading1"/>
      </w:pPr>
      <w:r>
        <w:t>DORMANS 375G DECAFF DARK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#3797* **Velocity (Average Daily Sales):** 0.03 units/day* **Total Quantity Moved:** 10.00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3796velocity_ads: 0.0110total_quantity: 4.00</w:t>
      </w:r>
    </w:p>
    <w:p>
      <w:r>
        <w:t>--------------------</w:t>
      </w:r>
    </w:p>
    <w:p>
      <w:pPr>
        <w:pStyle w:val="Heading1"/>
      </w:pPr>
      <w:r>
        <w:t>DORMANS 375G DECAFF DARK RST BEANS###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#3796* **Velocity (Average Daily Sales):** 0.01 units/day* **Total Quantity Moved:** 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3795velocity_ads: 0.0932total_quantity: 34.00</w:t>
      </w:r>
    </w:p>
    <w:p>
      <w:r>
        <w:t>--------------------</w:t>
      </w:r>
    </w:p>
    <w:p>
      <w:pPr>
        <w:pStyle w:val="Heading1"/>
      </w:pPr>
      <w:r>
        <w:t>DORMANS 375G CONTINENTAL DARK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#3795* **Velocity (Average Daily Sales):** 0.09 units/day* **Total Quantity Moved:** 34.00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3794velocity_ads: 0.0164total_quantity: 6.00</w:t>
      </w:r>
    </w:p>
    <w:p>
      <w:r>
        <w:t>--------------------</w:t>
      </w:r>
    </w:p>
    <w:p>
      <w:pPr>
        <w:pStyle w:val="Heading1"/>
      </w:pPr>
      <w:r>
        <w:t>DORMANS 375G CONTINENTAL DARK RST BEANS###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#3794* **Velocity (Average Daily Sales):** 0.02 units/day* **Total Quantity Moved:** 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15192velocity_ads: 0.0055total_quantity: 2.00</w:t>
      </w:r>
    </w:p>
    <w:p>
      <w:r>
        <w:t>--------------------</w:t>
      </w:r>
    </w:p>
    <w:p>
      <w:pPr>
        <w:pStyle w:val="Heading1"/>
      </w:pPr>
      <w:r>
        <w:t>DORMANS 375G ARABICA DARK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#15192* **Velocity (Average Daily Sales):** 0.01 units/day* **Total Quantity Moved:** 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15191velocity_ads: 0.0055total_quantity: 2.00</w:t>
      </w:r>
    </w:p>
    <w:p>
      <w:r>
        <w:t>--------------------</w:t>
      </w:r>
    </w:p>
    <w:p>
      <w:pPr>
        <w:pStyle w:val="Heading1"/>
      </w:pPr>
      <w:r>
        <w:t>DORMANS 375G ARABICA DARK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#15191* **Velocity (Average Daily Sales):** 0.01 units/day* **Total Quantity Moved:** 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15196velocity_ads: 0.0110total_quantity: 4.00</w:t>
      </w:r>
    </w:p>
    <w:p>
      <w:r>
        <w:t>--------------------</w:t>
      </w:r>
    </w:p>
    <w:p>
      <w:pPr>
        <w:pStyle w:val="Heading1"/>
      </w:pPr>
      <w:r>
        <w:t>DORMANS 375G SAFARI MED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#15196* **Velocity (Average Daily Sales):** 0.01 units/day* **Total Quantity Moved:** 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3805velocity_ads: 0.0110total_quantity: 4.00</w:t>
      </w:r>
    </w:p>
    <w:p>
      <w:r>
        <w:t>--------------------</w:t>
      </w:r>
    </w:p>
    <w:p>
      <w:pPr>
        <w:pStyle w:val="Heading1"/>
      </w:pPr>
      <w:r>
        <w:t>DORMANS 375G SUPREMA MED RST BEANS###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#3805* **Velocity (Average Daily Sales):** 0.01 units/day* **Total Quantity Moved:** 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3793velocity_ads: 0.0055total_quantity: 2.00</w:t>
      </w:r>
    </w:p>
    <w:p>
      <w:r>
        <w:t>--------------------</w:t>
      </w:r>
    </w:p>
    <w:p>
      <w:pPr>
        <w:pStyle w:val="Heading1"/>
      </w:pPr>
      <w:r>
        <w:t>DORMANS 375G AA KENYA  MED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#3793* **Velocity (Average Daily Sales):** 0.01 units/day* **Total Quantity Moved:** 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3806velocity_ads: 0.0767total_quantity: 28.00</w:t>
      </w:r>
    </w:p>
    <w:p>
      <w:r>
        <w:t>--------------------</w:t>
      </w:r>
    </w:p>
    <w:p>
      <w:pPr>
        <w:pStyle w:val="Heading1"/>
      </w:pPr>
      <w:r>
        <w:t>DORMANS 375G SUPREMA MED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#3806* **Velocity (Average Daily Sales):** 0.08 units/day* **Total Quantity Moved:** 28.00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3814velocity_ads: 0.1808total_quantity: 66.00</w:t>
      </w:r>
    </w:p>
    <w:p>
      <w:r>
        <w:t>--------------------</w:t>
      </w:r>
    </w:p>
    <w:p>
      <w:pPr>
        <w:pStyle w:val="Heading1"/>
      </w:pPr>
      <w:r>
        <w:t>DORMANS 50G INSTANT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#3814* **Velocity (Average Daily Sales):** 0.18 units/day* **Total Quantity Moved:** 66.00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3813velocity_ads: 0.2521total_quantity: 92.00</w:t>
      </w:r>
    </w:p>
    <w:p>
      <w:r>
        <w:t>--------------------</w:t>
      </w:r>
    </w:p>
    <w:p>
      <w:pPr>
        <w:pStyle w:val="Heading1"/>
      </w:pPr>
      <w:r>
        <w:t>DORMANS 50G GRANULATED INSTANT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#3813* **Velocity (Average Daily Sales):** 0.25 units/day* **Total Quantity Moved:** 92.00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3812velocity_ads: 0.1425total_quantity: 52.00</w:t>
      </w:r>
    </w:p>
    <w:p>
      <w:r>
        <w:t>--------------------</w:t>
      </w:r>
    </w:p>
    <w:p>
      <w:pPr>
        <w:pStyle w:val="Heading1"/>
      </w:pPr>
      <w:r>
        <w:t>DORMANS 500G COFFEE HOUSE COFFEE MEDIUM###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#3812* **Velocity (Average Daily Sales):** 0.14 units/day* **Total Quantity Moved:** 52.00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DORMANS 500G COFFEE HOUSE COFFEE MED D-R###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3809velocity_ads: 0.1918total_quantity: 70.00</w:t>
      </w:r>
    </w:p>
    <w:p>
      <w:r>
        <w:t>--------------------</w:t>
      </w:r>
    </w:p>
    <w:p>
      <w:pPr>
        <w:pStyle w:val="Heading1"/>
      </w:pPr>
      <w:r>
        <w:t>DORMANS 500G COFFEE HOUSE COFFEE FINE###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#3809* **Velocity (Average Daily Sales):** 0.19 units/day* **Total Quantity Moved:** 70.00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DORMANS 500G COFFEE HOUSE COFFEE FINE D-R###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3808velocity_ads: 0.0219total_quantity: 8.00</w:t>
      </w:r>
    </w:p>
    <w:p>
      <w:r>
        <w:t>--------------------</w:t>
      </w:r>
    </w:p>
    <w:p>
      <w:pPr>
        <w:pStyle w:val="Heading1"/>
      </w:pPr>
      <w:r>
        <w:t>DORMANS 4G X 36 STICKS CREAMER###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#3808* **Velocity (Average Daily Sales):** 0.02 units/day* **Total Quantity Moved:** 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3807velocity_ads: 0.0932total_quantity: 34.00</w:t>
      </w:r>
    </w:p>
    <w:p>
      <w:r>
        <w:t>--------------------</w:t>
      </w:r>
    </w:p>
    <w:p>
      <w:pPr>
        <w:pStyle w:val="Heading1"/>
      </w:pPr>
      <w:r>
        <w:t>DORMANS 4G CREAMER STICK###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#3807* **Velocity (Average Daily Sales):** 0.09 units/day* **Total Quantity Moved:** 34.00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23321velocity_ads: 0.0400total_quantity: 0.00</w:t>
      </w:r>
    </w:p>
    <w:p>
      <w:r>
        <w:t>--------------------</w:t>
      </w:r>
    </w:p>
    <w:p>
      <w:pPr>
        <w:pStyle w:val="Heading1"/>
      </w:pPr>
      <w:r>
        <w:t>DORMANS 375G ARABICA DARK RST BEANS###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#23321* **Velocity (Average Daily Sales):** 0.04 units/day* **Total Quantity Moved:** 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3792velocity_ads: 0.0164total_quantity: 6.00</w:t>
      </w:r>
    </w:p>
    <w:p>
      <w:r>
        <w:t>--------------------</w:t>
      </w:r>
    </w:p>
    <w:p>
      <w:pPr>
        <w:pStyle w:val="Heading1"/>
      </w:pPr>
      <w:r>
        <w:t>DORMANS 375G AA BLUE MT MED RST MED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#3792* **Velocity (Average Daily Sales):** 0.02 units/day* **Total Quantity Moved:** 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3771velocity_ads: 0.0877total_quantity: 32.00</w:t>
      </w:r>
    </w:p>
    <w:p>
      <w:r>
        <w:t>--------------------</w:t>
      </w:r>
    </w:p>
    <w:p>
      <w:pPr>
        <w:pStyle w:val="Heading1"/>
      </w:pPr>
      <w:r>
        <w:t>DORMANS 100G DECAF INSTANT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#3771* **Velocity (Average Daily Sales):** 0.09 units/day* **Total Quantity Moved:** 32.00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3769velocity_ads: 1.6986total_quantity: 620.00</w:t>
      </w:r>
    </w:p>
    <w:p>
      <w:r>
        <w:t>--------------------</w:t>
      </w:r>
    </w:p>
    <w:p>
      <w:pPr>
        <w:pStyle w:val="Heading1"/>
      </w:pPr>
      <w:r>
        <w:t>DORMANS 1.6G INSTANT COFFEE 1S###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#3769* **Velocity (Average Daily Sales):** 1.70 units/day* **Total Quantity Moved:** 620.00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3768velocity_ads: 0.2795total_quantity: 102.00</w:t>
      </w:r>
    </w:p>
    <w:p>
      <w:r>
        <w:t>--------------------</w:t>
      </w:r>
    </w:p>
    <w:p>
      <w:pPr>
        <w:pStyle w:val="Heading1"/>
      </w:pPr>
      <w:r>
        <w:t>DORMANS 1.6G GRANULATED INSTANT 36S###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#3768* **Velocity (Average Daily Sales):** 0.28 units/day* **Total Quantity Moved:** 102.00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3767velocity_ads: 0.0877total_quantity: 32.00</w:t>
      </w:r>
    </w:p>
    <w:p>
      <w:r>
        <w:t>--------------------</w:t>
      </w:r>
    </w:p>
    <w:p>
      <w:pPr>
        <w:pStyle w:val="Heading1"/>
      </w:pPr>
      <w:r>
        <w:t>DORMANS 1.6G  STICKS DECAF INSTANT COFFEE 36S###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#3767* **Velocity (Average Daily Sales):** 0.09 units/day* **Total Quantity Moved:** 32.00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3766velocity_ads: 0.2356total_quantity: 86.00</w:t>
      </w:r>
    </w:p>
    <w:p>
      <w:r>
        <w:t>--------------------</w:t>
      </w:r>
    </w:p>
    <w:p>
      <w:pPr>
        <w:pStyle w:val="Heading1"/>
      </w:pPr>
      <w:r>
        <w:t>DORMANS 1.6G  INSTANT COFFEE 36S###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#3766* **Velocity (Average Daily Sales):** 0.24 units/day* **Total Quantity Moved:** 86.00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3770velocity_ads: 0.2192total_quantity: 80.00</w:t>
      </w:r>
    </w:p>
    <w:p>
      <w:r>
        <w:t>--------------------</w:t>
      </w:r>
    </w:p>
    <w:p>
      <w:pPr>
        <w:pStyle w:val="Heading1"/>
      </w:pPr>
      <w:r>
        <w:t>DORMANS 1.6G INSTANT GRANULES STICK###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#3770* **Velocity (Average Daily Sales):** 0.22 units/day* **Total Quantity Moved:** 80.00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3772velocity_ads: 0.2247total_quantity: 82.00</w:t>
      </w:r>
    </w:p>
    <w:p>
      <w:r>
        <w:t>--------------------</w:t>
      </w:r>
    </w:p>
    <w:p>
      <w:pPr>
        <w:pStyle w:val="Heading1"/>
      </w:pPr>
      <w:r>
        <w:t>DORMANS 100G GRANULATED INSTANT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#3772* **Velocity (Average Daily Sales):** 0.22 units/day* **Total Quantity Moved:** 82.00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3791velocity_ads: 0.0384total_quantity: 14.00</w:t>
      </w:r>
    </w:p>
    <w:p>
      <w:r>
        <w:t>--------------------</w:t>
      </w:r>
    </w:p>
    <w:p>
      <w:pPr>
        <w:pStyle w:val="Heading1"/>
      </w:pPr>
      <w:r>
        <w:t>DORMANS 375G AA BLUE MT MED RST FINE GRIND###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#3791* **Velocity (Average Daily Sales):** 0.04 units/day* **Total Quantity Moved:** 14.00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3773velocity_ads: 0.4055total_quantity: 148.00</w:t>
      </w:r>
    </w:p>
    <w:p>
      <w:r>
        <w:t>--------------------</w:t>
      </w:r>
    </w:p>
    <w:p>
      <w:pPr>
        <w:pStyle w:val="Heading1"/>
      </w:pPr>
      <w:r>
        <w:t>DORMANS 100G INSTANT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#3773* **Velocity (Average Daily Sales):** 0.41 units/day* **Total Quantity Moved:** 148.00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3790velocity_ads: 0.0329total_quantity: 12.00</w:t>
      </w:r>
    </w:p>
    <w:p>
      <w:r>
        <w:t>--------------------</w:t>
      </w:r>
    </w:p>
    <w:p>
      <w:pPr>
        <w:pStyle w:val="Heading1"/>
      </w:pPr>
      <w:r>
        <w:t>DORMANS 375G AA BLUE MT MED RST BEANS###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#3790* **Velocity (Average Daily Sales):** 0.03 units/day* **Total Quantity Moved:** 12.00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3789velocity_ads: 0.1534total_quantity: 56.00</w:t>
      </w:r>
    </w:p>
    <w:p>
      <w:r>
        <w:t>--------------------</w:t>
      </w:r>
    </w:p>
    <w:p>
      <w:pPr>
        <w:pStyle w:val="Heading1"/>
      </w:pPr>
      <w:r>
        <w:t>DORMANS 250G KKKAHAWA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#3789* **Velocity (Average Daily Sales):** 0.15 units/day* **Total Quantity Moved:** 56.00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3788velocity_ads: 0.1753total_quantity: 64.00</w:t>
      </w:r>
    </w:p>
    <w:p>
      <w:r>
        <w:t>--------------------</w:t>
      </w:r>
    </w:p>
    <w:p>
      <w:pPr>
        <w:pStyle w:val="Heading1"/>
      </w:pPr>
      <w:r>
        <w:t>DORMANS 250G COFFEEHOUSE FINE MED ROAST###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#3788* **Velocity (Average Daily Sales):** 0.18 units/day* **Total Quantity Moved:** 64.00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DORMANS 250G COFFEE HOUSE M-R###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3786velocity_ads: 0.4877total_quantity: 178.00</w:t>
      </w:r>
    </w:p>
    <w:p>
      <w:r>
        <w:t>--------------------</w:t>
      </w:r>
    </w:p>
    <w:p>
      <w:pPr>
        <w:pStyle w:val="Heading1"/>
      </w:pPr>
      <w:r>
        <w:t>DORMANS 200G INSTANT FINE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#3786* **Velocity (Average Daily Sales):** 0.49 units/day* **Total Quantity Moved:** 178.00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3785velocity_ads: 0.3507total_quantity: 128.00</w:t>
      </w:r>
    </w:p>
    <w:p>
      <w:r>
        <w:t>--------------------</w:t>
      </w:r>
    </w:p>
    <w:p>
      <w:pPr>
        <w:pStyle w:val="Heading1"/>
      </w:pPr>
      <w:r>
        <w:t>DORMANS 200G GRANULATED INSTANT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#3785* **Velocity (Average Daily Sales):** 0.35 units/day* **Total Quantity Moved:** 128.00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3784velocity_ads: 0.3507total_quantity: 128.00</w:t>
      </w:r>
    </w:p>
    <w:p>
      <w:r>
        <w:t>--------------------</w:t>
      </w:r>
    </w:p>
    <w:p>
      <w:pPr>
        <w:pStyle w:val="Heading1"/>
      </w:pPr>
      <w:r>
        <w:t>DORMANS 18G 3IN1 IRISH CREAM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#3784* **Velocity (Average Daily Sales):** 0.35 units/day* **Total Quantity Moved:** 128.00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3783velocity_ads: 0.3397total_quantity: 124.00</w:t>
      </w:r>
    </w:p>
    <w:p>
      <w:r>
        <w:t>--------------------</w:t>
      </w:r>
    </w:p>
    <w:p>
      <w:pPr>
        <w:pStyle w:val="Heading1"/>
      </w:pPr>
      <w:r>
        <w:t>DORMANS 18G 3IN1 CLASSIC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#3783* **Velocity (Average Daily Sales):** 0.34 units/day* **Total Quantity Moved:** 124.00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3782velocity_ads: 0.1479total_quantity: 54.00</w:t>
      </w:r>
    </w:p>
    <w:p>
      <w:r>
        <w:t>--------------------</w:t>
      </w:r>
    </w:p>
    <w:p>
      <w:pPr>
        <w:pStyle w:val="Heading1"/>
      </w:pPr>
      <w:r>
        <w:t>DORMANS 18G 12S 3IN1 IRISH CREAM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#3782* **Velocity (Average Daily Sales):** 0.15 units/day* **Total Quantity Moved:** 54.00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3781velocity_ads: 0.1699total_quantity: 62.00</w:t>
      </w:r>
    </w:p>
    <w:p>
      <w:r>
        <w:t>--------------------</w:t>
      </w:r>
    </w:p>
    <w:p>
      <w:pPr>
        <w:pStyle w:val="Heading1"/>
      </w:pPr>
      <w:r>
        <w:t>DORMANS 18G 12S 3IN1 CLASSIC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#3781* **Velocity (Average Daily Sales):** 0.17 units/day* **Total Quantity Moved:** 62.00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3780velocity_ads: 0.0219total_quantity: 8.00</w:t>
      </w:r>
    </w:p>
    <w:p>
      <w:r>
        <w:t>--------------------</w:t>
      </w:r>
    </w:p>
    <w:p>
      <w:pPr>
        <w:pStyle w:val="Heading1"/>
      </w:pPr>
      <w:r>
        <w:t>DORMANS 11G 6S SUPREMA DRIP COFFEE BAGS###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#3780* **Velocity (Average Daily Sales):** 0.02 units/day* **Total Quantity Moved:** 8.00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3779velocity_ads: 0.0384total_quantity: 14.00</w:t>
      </w:r>
    </w:p>
    <w:p>
      <w:r>
        <w:t>--------------------</w:t>
      </w:r>
    </w:p>
    <w:p>
      <w:pPr>
        <w:pStyle w:val="Heading1"/>
      </w:pPr>
      <w:r>
        <w:t>DORMANS 11G 6S HOUSEHOLD DRIP COFFEE BAGS###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#3779* **Velocity (Average Daily Sales):** 0.04 units/day* **Total Quantity Moved:** 14.00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3778velocity_ads: 0.0164total_quantity: 6.00</w:t>
      </w:r>
    </w:p>
    <w:p>
      <w:r>
        <w:t>--------------------</w:t>
      </w:r>
    </w:p>
    <w:p>
      <w:pPr>
        <w:pStyle w:val="Heading1"/>
      </w:pPr>
      <w:r>
        <w:t>DORMANS 11G 6S DECAFFEINATED DRIP COFFEE BAGS###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#3778* **Velocity (Average Daily Sales):** 0.02 units/day* **Total Quantity Moved:** 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3777velocity_ads: 0.0658total_quantity: 24.00</w:t>
      </w:r>
    </w:p>
    <w:p>
      <w:r>
        <w:t>--------------------</w:t>
      </w:r>
    </w:p>
    <w:p>
      <w:pPr>
        <w:pStyle w:val="Heading1"/>
      </w:pPr>
      <w:r>
        <w:t>DORMANS 11G 6S CONTINENTAL DRIP COFFEE BAGS###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#3777* **Velocity (Average Daily Sales):** 0.07 units/day* **Total Quantity Moved:** 24.00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3776velocity_ads: 0.0548total_quantity: 20.00</w:t>
      </w:r>
    </w:p>
    <w:p>
      <w:r>
        <w:t>--------------------</w:t>
      </w:r>
    </w:p>
    <w:p>
      <w:pPr>
        <w:pStyle w:val="Heading1"/>
      </w:pPr>
      <w:r>
        <w:t>DORMANS 11G 6S COFFEEHOUSE DRIP COFFEE BAGS###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#3776* **Velocity (Average Daily Sales):** 0.05 units/day* **Total Quantity Moved:** 20.00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3775velocity_ads: 0.0329total_quantity: 12.00</w:t>
      </w:r>
    </w:p>
    <w:p>
      <w:r>
        <w:t>--------------------</w:t>
      </w:r>
    </w:p>
    <w:p>
      <w:pPr>
        <w:pStyle w:val="Heading1"/>
      </w:pPr>
      <w:r>
        <w:t>DORMANS 11G 6S AA BLUE MOUNTAIN DRIP COFFEE BAGS###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#3775* **Velocity (Average Daily Sales):** 0.03 units/day* **Total Quantity Moved:** 12.00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"DORMANS COFFEE LIMITED"price: 9.14margin: 0.00revenue: 0.00gross_profit: 0.00sales_rank: 3774velocity_ads: 0.0986total_quantity: 36.00</w:t>
      </w:r>
    </w:p>
    <w:p>
      <w:r>
        <w:t>--------------------</w:t>
      </w:r>
    </w:p>
    <w:p>
      <w:pPr>
        <w:pStyle w:val="Heading1"/>
      </w:pPr>
      <w:r>
        <w:t>DORMANS 100G INSTANT HOUSE BLEND COFFEE### [NODE IDENTITY]* **Network Role:** Active Node* **Macro-Habitat:** [[COFFEE]]* **Origin Point:** [[DORMANS COFFEE LIMITED]]### [UNIT ECONOMICS &amp;amp; VELOCITY]* **Average Retail Price:** 9.14 KES* **Gross Margin:** 0.00%* **Historical Revenue:** 0.00 KES* **Gross Profit:** 0.00 KES* **Sales Rank:** #3774* **Velocity (Average Daily Sales):** 0.10 units/day* **Total Quantity Moved:** 36.00 units### [THE PHYSICS OF THE SHELF]**The Halo Effect (11 Links):** *Items frequently bought alongside this SKU.*- [[COFFEE]]- [[DORMANS COFFEE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23392velocity_ads: 0.0272total_quantity: 5.00</w:t>
      </w:r>
    </w:p>
    <w:p>
      <w:r>
        <w:t>--------------------</w:t>
      </w:r>
    </w:p>
    <w:p>
      <w:pPr>
        <w:pStyle w:val="Heading1"/>
      </w:pPr>
      <w:r>
        <w:t>DAVIDOFF 100G RICH AROMA INSTANT COFFEE###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#23392* **Velocity (Average Daily Sales):** 0.03 units/day* **Total Quantity Moved:** 5.00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3765velocity_ads: 0.0603total_quantity: 22.00</w:t>
      </w:r>
    </w:p>
    <w:p>
      <w:r>
        <w:t>--------------------</w:t>
      </w:r>
    </w:p>
    <w:p>
      <w:pPr>
        <w:pStyle w:val="Heading1"/>
      </w:pPr>
      <w:r>
        <w:t>DAVIDOFF 100G RICH AROMA COFFEE###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#3765* **Velocity (Average Daily Sales):** 0.06 units/day* **Total Quantity Moved:** 22.00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3764velocity_ads: 0.0658total_quantity: 24.00</w:t>
      </w:r>
    </w:p>
    <w:p>
      <w:r>
        <w:t>--------------------</w:t>
      </w:r>
    </w:p>
    <w:p>
      <w:pPr>
        <w:pStyle w:val="Heading1"/>
      </w:pPr>
      <w:r>
        <w:t>DAVIDOFF 100G FINE AROMA COFFEE###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#3764* **Velocity (Average Daily Sales):** 0.07 units/day* **Total Quantity Moved:** 24.00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3763velocity_ads: 0.0877total_quantity: 32.00</w:t>
      </w:r>
    </w:p>
    <w:p>
      <w:r>
        <w:t>--------------------</w:t>
      </w:r>
    </w:p>
    <w:p>
      <w:pPr>
        <w:pStyle w:val="Heading1"/>
      </w:pPr>
      <w:r>
        <w:t>DAVIDOFF 100G ESPRESSO INSTANT COFFEE###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#3763* **Velocity (Average Daily Sales):** 0.09 units/day* **Total Quantity Moved:** 32.00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23443velocity_ads: 0.0163total_quantity: 3.00</w:t>
      </w:r>
    </w:p>
    <w:p>
      <w:r>
        <w:t>--------------------</w:t>
      </w:r>
    </w:p>
    <w:p>
      <w:pPr>
        <w:pStyle w:val="Heading1"/>
      </w:pPr>
      <w:r>
        <w:t>DAVIDOFF 100G ESPRESSO INSTANT COFFEE  #57###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#23443* **Velocity (Average Daily Sales):** 0.02 units/day* **Total Quantity Moved:** 3.00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23394velocity_ads: 0.0489total_quantity: 9.00</w:t>
      </w:r>
    </w:p>
    <w:p>
      <w:r>
        <w:t>--------------------</w:t>
      </w:r>
    </w:p>
    <w:p>
      <w:pPr>
        <w:pStyle w:val="Heading1"/>
      </w:pPr>
      <w:r>
        <w:t>DAVIDOFF 100G DECAF ELEGANT COFFEE###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#23394* **Velocity (Average Daily Sales):** 0.05 units/day* **Total Quantity Moved:** 9.00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15.97revenue: 0.00gross_profit: 0.00sales_rank: 23094velocity_ads: 0.0700total_quantity: 0.00</w:t>
      </w:r>
    </w:p>
    <w:p>
      <w:r>
        <w:t>--------------------</w:t>
      </w:r>
    </w:p>
    <w:p>
      <w:pPr>
        <w:pStyle w:val="Heading1"/>
      </w:pPr>
      <w:r>
        <w:t>DAVIDOFF 100G  RICHAROMA INSTANT COFFEE### [NODE IDENTITY]* **Network Role:** Active Node* **Macro-Habitat:** [[COFFEE]]* **Origin Point:** [[TWIRL ENTERPRISES LTD]]### [UNIT ECONOMICS &amp;amp; VELOCITY]* **Average Retail Price:** 9.14 KES* **Gross Margin:** 15.97%* **Historical Revenue:** 0.00 KES* **Gross Profit:** 0.00 KES* **Sales Rank:** #23094* **Velocity (Average Daily Sales):** 0.07 units/day* **Total Quantity Moved:** 0.00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23413velocity_ads: 0.0272total_quantity: 5.00</w:t>
      </w:r>
    </w:p>
    <w:p>
      <w:r>
        <w:t>--------------------</w:t>
      </w:r>
    </w:p>
    <w:p>
      <w:pPr>
        <w:pStyle w:val="Heading1"/>
      </w:pPr>
      <w:r>
        <w:t>DAVIDOFF 100G  ESPRESSO  INSTANT COFFEE  #57###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#23413* **Velocity (Average Daily Sales):** 0.03 units/day* **Total Quantity Moved:** 5.00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"TWIRL ENTERPRISES LTD"price: 9.14margin: 0.00revenue: 0.00gross_profit: 0.00sales_rank: 23426velocity_ads: 0.0163total_quantity: 3.00</w:t>
      </w:r>
    </w:p>
    <w:p>
      <w:r>
        <w:t>--------------------</w:t>
      </w:r>
    </w:p>
    <w:p>
      <w:pPr>
        <w:pStyle w:val="Heading1"/>
      </w:pPr>
      <w:r>
        <w:t>DAVIDOFF  100G FINE AROMA ELEGANT &amp;amp; FRAGRANT  COFFEE### [NODE IDENTITY]* **Network Role:** Active Node* **Macro-Habitat:** [[COFFEE]]* **Origin Point:** [[TWIRL ENTERPRISES LTD]]### [UNIT ECONOMICS &amp;amp; VELOCITY]* **Average Retail Price:** 9.14 KES* **Gross Margin:** 0.00%* **Historical Revenue:** 0.00 KES* **Gross Profit:** 0.00 KES* **Sales Rank:** #23426* **Velocity (Average Daily Sales):** 0.02 units/day* **Total Quantity Moved:** 3.00 units### [THE PHYSICS OF THE SHELF]**The Halo Effect (11 Links):** *Items frequently bought alongside this SKU.*- [[COFFEE]]- [[TWIRL ENTERPRISES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23482velocity_ads: 0.0054total_quantity: 1.00</w:t>
      </w:r>
    </w:p>
    <w:p>
      <w:r>
        <w:t>--------------------</w:t>
      </w:r>
    </w:p>
    <w:p>
      <w:pPr>
        <w:pStyle w:val="Heading1"/>
      </w:pPr>
      <w:r>
        <w:t>AMBIENTE 13315175 NAPKIN 33 ALWAYS COFFEE FSC MIX###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#23482* **Velocity (Average Daily Sales):** 0.01 units/day* **Total Quantity Moved:** 1.00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"ARTCAFFE COFFEE AND BAKERY LTD SR"price: 9.14margin: 0.00revenue: 0.00gross_profit: 0.00sales_rank: 15188velocity_ads: 0.0055total_quantity: 2.00</w:t>
      </w:r>
    </w:p>
    <w:p>
      <w:r>
        <w:t>--------------------</w:t>
      </w:r>
    </w:p>
    <w:p>
      <w:pPr>
        <w:pStyle w:val="Heading1"/>
      </w:pPr>
      <w:r>
        <w:t>ARTCAFFE 375G MOUNT KENYA COFFEE MEDIUM### [NODE IDENTITY]* **Network Role:** Active Node* **Macro-Habitat:** [[COFFEE]]* **Origin Point:** [[ARTCAFFE COFFEE AND BAKERY LTD SR]]### [UNIT ECONOMICS &amp;amp; VELOCITY]* **Average Retail Price:** 9.14 KES* **Gross Margin:** 0.00%* **Historical Revenue:** 0.00 KES* **Gross Profit:** 0.00 KES* **Sales Rank:** #15188* **Velocity (Average Daily Sales):** 0.01 units/day* **Total Quantity Moved:** 2.00 units### [THE PHYSICS OF THE SHELF]**The Halo Effect (11 Links):** *Items frequently bought alongside this SKU.*- [[COFFEE]]- [[MACCOFFEE 1.6G CLASSIC]]- [[Retail Market]]- [[NESCAFE GOLD 18G CAPPUCCINO STICK]]- [[ARTCAFFE COFFEE AND BAKERY LTD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"ARTCAFFE COFFEE AND BAKERY LTD SR"price: 9.14margin: 0.00revenue: 0.00gross_profit: 0.00sales_rank: 15187velocity_ads: 0.0110total_quantity: 4.00</w:t>
      </w:r>
    </w:p>
    <w:p>
      <w:r>
        <w:t>--------------------</w:t>
      </w:r>
    </w:p>
    <w:p>
      <w:pPr>
        <w:pStyle w:val="Heading1"/>
      </w:pPr>
      <w:r>
        <w:t>ARTCAFFE 375G MOUNT KENYA COFFEE FINE### [NODE IDENTITY]* **Network Role:** Active Node* **Macro-Habitat:** [[COFFEE]]* **Origin Point:** [[ARTCAFFE COFFEE AND BAKERY LTD SR]]### [UNIT ECONOMICS &amp;amp; VELOCITY]* **Average Retail Price:** 9.14 KES* **Gross Margin:** 0.00%* **Historical Revenue:** 0.00 KES* **Gross Profit:** 0.00 KES* **Sales Rank:** #15187* **Velocity (Average Daily Sales):** 0.01 units/day* **Total Quantity Moved:** 4.00 units### [THE PHYSICS OF THE SHELF]**The Halo Effect (11 Links):** *Items frequently bought alongside this SKU.*- [[COFFEE]]- [[MACCOFFEE 1.6G CLASSIC]]- [[Retail Market]]- [[NESCAFE GOLD 18G CAPPUCCINO STICK]]- [[ARTCAFFE COFFEE AND BAKERY LTD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"ARTCAFFE COFFEE AND BAKERY LTD SR"price: 9.14margin: 0.00revenue: 0.00gross_profit: 0.00sales_rank: 15186velocity_ads: 0.0055total_quantity: 2.00</w:t>
      </w:r>
    </w:p>
    <w:p>
      <w:r>
        <w:t>--------------------</w:t>
      </w:r>
    </w:p>
    <w:p>
      <w:pPr>
        <w:pStyle w:val="Heading1"/>
      </w:pPr>
      <w:r>
        <w:t>ARTCAFFE 375G MOUNT KENYA COFFEE BEANS### [NODE IDENTITY]* **Network Role:** Active Node* **Macro-Habitat:** [[COFFEE]]* **Origin Point:** [[ARTCAFFE COFFEE AND BAKERY LTD SR]]### [UNIT ECONOMICS &amp;amp; VELOCITY]* **Average Retail Price:** 9.14 KES* **Gross Margin:** 0.00%* **Historical Revenue:** 0.00 KES* **Gross Profit:** 0.00 KES* **Sales Rank:** #15186* **Velocity (Average Daily Sales):** 0.01 units/day* **Total Quantity Moved:** 2.00 units### [THE PHYSICS OF THE SHELF]**The Halo Effect (11 Links):** *Items frequently bought alongside this SKU.*- [[COFFEE]]- [[MACCOFFEE 1.6G CLASSIC]]- [[Retail Market]]- [[NESCAFE GOLD 18G CAPPUCCINO STICK]]- [[ARTCAFFE COFFEE AND BAKERY LTD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"ARTCAFFE COFFEE AND BAKERY LTD SR"price: 9.14margin: 0.00revenue: 0.00gross_profit: 0.00sales_rank: 3754velocity_ads: 0.0110total_quantity: 4.00</w:t>
      </w:r>
    </w:p>
    <w:p>
      <w:r>
        <w:t>--------------------</w:t>
      </w:r>
    </w:p>
    <w:p>
      <w:pPr>
        <w:pStyle w:val="Heading1"/>
      </w:pPr>
      <w:r>
        <w:t>ARTCAFFE 375G BREAKFAST BLEND COFFEE MEDIUM### [NODE IDENTITY]* **Network Role:** Active Node* **Macro-Habitat:** [[COFFEE]]* **Origin Point:** [[ARTCAFFE COFFEE AND BAKERY LTD SR]]### [UNIT ECONOMICS &amp;amp; VELOCITY]* **Average Retail Price:** 9.14 KES* **Gross Margin:** 0.00%* **Historical Revenue:** 0.00 KES* **Gross Profit:** 0.00 KES* **Sales Rank:** #3754* **Velocity (Average Daily Sales):** 0.01 units/day* **Total Quantity Moved:** 4.00 units### [THE PHYSICS OF THE SHELF]**The Halo Effect (11 Links):** *Items frequently bought alongside this SKU.*- [[COFFEE]]- [[MACCOFFEE 1.6G CLASSIC]]- [[Retail Market]]- [[NESCAFE GOLD 18G CAPPUCCINO STICK]]- [[ARTCAFFE COFFEE AND BAKERY LTD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"ARTCAFFE COFFEE AND BAKERY LTD SR"price: 9.14margin: 0.00revenue: 0.00gross_profit: 0.00sales_rank: 3753velocity_ads: 0.0274total_quantity: 10.00</w:t>
      </w:r>
    </w:p>
    <w:p>
      <w:r>
        <w:t>--------------------</w:t>
      </w:r>
    </w:p>
    <w:p>
      <w:pPr>
        <w:pStyle w:val="Heading1"/>
      </w:pPr>
      <w:r>
        <w:t>ARTCAFFE 375G BREAKFAST BLEND COFFEE FINE### [NODE IDENTITY]* **Network Role:** Active Node* **Macro-Habitat:** [[COFFEE]]* **Origin Point:** [[ARTCAFFE COFFEE AND BAKERY LTD SR]]### [UNIT ECONOMICS &amp;amp; VELOCITY]* **Average Retail Price:** 9.14 KES* **Gross Margin:** 0.00%* **Historical Revenue:** 0.00 KES* **Gross Profit:** 0.00 KES* **Sales Rank:** #3753* **Velocity (Average Daily Sales):** 0.03 units/day* **Total Quantity Moved:** 10.00 units### [THE PHYSICS OF THE SHELF]**The Halo Effect (11 Links):** *Items frequently bought alongside this SKU.*- [[COFFEE]]- [[MACCOFFEE 1.6G CLASSIC]]- [[Retail Market]]- [[NESCAFE GOLD 18G CAPPUCCINO STICK]]- [[ARTCAFFE COFFEE AND BAKERY LTD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3752velocity_ads: 0.1534total_quantity: 56.00</w:t>
      </w:r>
    </w:p>
    <w:p>
      <w:r>
        <w:t>--------------------</w:t>
      </w:r>
    </w:p>
    <w:p>
      <w:pPr>
        <w:pStyle w:val="Heading1"/>
      </w:pPr>
      <w:r>
        <w:t>ALICAFE 30G CREAMY WHITE COFFEE 3IN1###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#3752* **Velocity (Average Daily Sales):** 0.15 units/day* **Total Quantity Moved:** 56.00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3751velocity_ads: 0.1425total_quantity: 52.00</w:t>
      </w:r>
    </w:p>
    <w:p>
      <w:r>
        <w:t>--------------------</w:t>
      </w:r>
    </w:p>
    <w:p>
      <w:pPr>
        <w:pStyle w:val="Heading1"/>
      </w:pPr>
      <w:r>
        <w:t>ALICAFE 25G FRENCH ROAST CAPPUCCINO###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#3751* **Velocity (Average Daily Sales):** 0.14 units/day* **Total Quantity Moved:** 52.00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23483velocity_ads: 0.0054total_quantity: 1.00</w:t>
      </w:r>
    </w:p>
    <w:p>
      <w:r>
        <w:t>--------------------</w:t>
      </w:r>
    </w:p>
    <w:p>
      <w:pPr>
        <w:pStyle w:val="Heading1"/>
      </w:pPr>
      <w:r>
        <w:t>ALICAFE 25G 10S FRENCH ROAST CAPPUCCINO###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#23483* **Velocity (Average Daily Sales):** 0.01 units/day* **Total Quantity Moved:** 1.00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3750velocity_ads: 0.1425total_quantity: 52.00</w:t>
      </w:r>
    </w:p>
    <w:p>
      <w:r>
        <w:t>--------------------</w:t>
      </w:r>
    </w:p>
    <w:p>
      <w:pPr>
        <w:pStyle w:val="Heading1"/>
      </w:pPr>
      <w:r>
        <w:t>ALICAFE 20G WITH GINSENG 5IN1 INSTANT COFFEE###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#3750* **Velocity (Average Daily Sales):** 0.14 units/day* **Total Quantity Moved:** 52.00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3749velocity_ads: 0.1315total_quantity: 48.00</w:t>
      </w:r>
    </w:p>
    <w:p>
      <w:r>
        <w:t>--------------------</w:t>
      </w:r>
    </w:p>
    <w:p>
      <w:pPr>
        <w:pStyle w:val="Heading1"/>
      </w:pPr>
      <w:r>
        <w:t>ALICAFE 20G CLASSIC REGULAR 3 IN 1###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#3749* **Velocity (Average Daily Sales):** 0.13 units/day* **Total Quantity Moved:** 48.00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23323velocity_ads: 0.0400total_quantity: 0.00</w:t>
      </w:r>
    </w:p>
    <w:p>
      <w:r>
        <w:t>--------------------</w:t>
      </w:r>
    </w:p>
    <w:p>
      <w:pPr>
        <w:pStyle w:val="Heading1"/>
      </w:pPr>
      <w:r>
        <w:t>ALICAFE 20G 22S CLASSIC 3IN1###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#23323* **Velocity (Average Daily Sales):** 0.04 units/day* **Total Quantity Moved:** 0.00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3748velocity_ads: 0.3726total_quantity: 136.00</w:t>
      </w:r>
    </w:p>
    <w:p>
      <w:r>
        <w:t>--------------------</w:t>
      </w:r>
    </w:p>
    <w:p>
      <w:pPr>
        <w:pStyle w:val="Heading1"/>
      </w:pPr>
      <w:r>
        <w:t>ALICAFE 18G INDULGENCE SALTED CARAMEL 3IN1###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#3748* **Velocity (Average Daily Sales):** 0.37 units/day* **Total Quantity Moved:** 136.00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3747velocity_ads: 0.2849total_quantity: 104.00</w:t>
      </w:r>
    </w:p>
    <w:p>
      <w:r>
        <w:t>--------------------</w:t>
      </w:r>
    </w:p>
    <w:p>
      <w:pPr>
        <w:pStyle w:val="Heading1"/>
      </w:pPr>
      <w:r>
        <w:t>ALICAFE 18G INDULGENCE ORIGINALE 3IN1###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#3747* **Velocity (Average Daily Sales):** 0.28 units/day* **Total Quantity Moved:** 104.00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"SPREAD MASTERS LIMITED"price: 9.14margin: 0.00revenue: 0.00gross_profit: 0.00sales_rank: 3744velocity_ads: 0.1425total_quantity: 52.00</w:t>
      </w:r>
    </w:p>
    <w:p>
      <w:r>
        <w:t>--------------------</w:t>
      </w:r>
    </w:p>
    <w:p>
      <w:pPr>
        <w:pStyle w:val="Heading1"/>
      </w:pPr>
      <w:r>
        <w:t>ALICAFE 100G GOLD FREEZE DRIED COFFEE### [NODE IDENTITY]* **Network Role:** Active Node* **Macro-Habitat:** [[COFFEE]]* **Origin Point:** [[SPREAD MASTERS LIMITED]]### [UNIT ECONOMICS &amp;amp; VELOCITY]* **Average Retail Price:** 9.14 KES* **Gross Margin:** 0.00%* **Historical Revenue:** 0.00 KES* **Gross Profit:** 0.00 KES* **Sales Rank:** #3744* **Velocity (Average Daily Sales):** 0.14 units/day* **Total Quantity Moved:** 52.00 units### [THE PHYSICS OF THE SHELF]**The Halo Effect (11 Links):** *Items frequently bought alongside this SKU.*- [[COFFEE]]- [[SPREAD MASTERS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"COFFEEBEE PROCESSORS LIMITED SR"price: 9.14margin: 0.00revenue: 0.00gross_profit: 0.00sales_rank: 21690velocity_ads: 0.0652total_quantity: 12.00</w:t>
      </w:r>
    </w:p>
    <w:p>
      <w:r>
        <w:t>--------------------</w:t>
      </w:r>
    </w:p>
    <w:p>
      <w:pPr>
        <w:pStyle w:val="Heading1"/>
      </w:pPr>
      <w:r>
        <w:t>CAFE PELE 100G INSTANT COFFEE (TIN)### [NODE IDENTITY]* **Network Role:** Active Node* **Macro-Habitat:** [[COFFEE]]* **Origin Point:** [[COFFEEBEE PROCESSORS LIMITED SR]]### [UNIT ECONOMICS &amp;amp; VELOCITY]* **Average Retail Price:** 9.14 KES* **Gross Margin:** 0.00%* **Historical Revenue:** 0.00 KES* **Gross Profit:** 0.00 KES* **Sales Rank:** #21690* **Velocity (Average Daily Sales):** 0.07 units/day* **Total Quantity Moved:** 12.00 units### [THE PHYSICS OF THE SHELF]**The Halo Effect (11 Links):** *Items frequently bought alongside this SKU.*- [[COFFEE]]- [[MACCOFFEE 1.6G CLASSIC]]- [[Retail Market]]- [[NESCAFE GOLD 18G CAPPUCCINO STICK]]- [[COFFEEBEE PROCESSORS LIMITED SR]]-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"CAFFE DEL DUCA LIMITED"price: 9.14margin: 0.00revenue: 0.00gross_profit: 0.00sales_rank: 3755velocity_ads: 0.0603total_quantity: 22.00</w:t>
      </w:r>
    </w:p>
    <w:p>
      <w:r>
        <w:t>--------------------</w:t>
      </w:r>
    </w:p>
    <w:p>
      <w:pPr>
        <w:pStyle w:val="Heading1"/>
      </w:pPr>
      <w:r>
        <w:t>CAFFE DEL DUCA 250G MOKA GROUND### [NODE IDENTITY]* **Network Role:** Active Node* **Macro-Habitat:** [[COFFEE]]* **Origin Point:** [[CAFFE DEL DUCA LIMITED]]### [UNIT ECONOMICS &amp;amp; VELOCITY]* **Average Retail Price:** 9.14 KES* **Gross Margin:** 0.00%* **Historical Revenue:** 0.00 KES* **Gross Profit:** 0.00 KES* **Sales Rank:** #3755* **Velocity (Average Daily Sales):** 0.06 units/day* **Total Quantity Moved:** 22.00 units### [THE PHYSICS OF THE SHELF]**The Halo Effect (11 Links):** *Items frequently bought alongside this SKU.*- [[COFFEE]]- [[CAFFE DEL DUCA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"CAFFE DEL DUCA LIMITED"price: 9.14margin: 0.00revenue: 0.00gross_profit: 0.00sales_rank: 15189velocity_ads: 0.0055total_quantity: 2.00</w:t>
      </w:r>
    </w:p>
    <w:p>
      <w:r>
        <w:t>--------------------</w:t>
      </w:r>
    </w:p>
    <w:p>
      <w:pPr>
        <w:pStyle w:val="Heading1"/>
      </w:pPr>
      <w:r>
        <w:t>CAFFE DEL DUCA 500G SULUBU BEANS### [NODE IDENTITY]* **Network Role:** Active Node* **Macro-Habitat:** [[COFFEE]]* **Origin Point:** [[CAFFE DEL DUCA LIMITED]]### [UNIT ECONOMICS &amp;amp; VELOCITY]* **Average Retail Price:** 9.14 KES* **Gross Margin:** 0.00%* **Historical Revenue:** 0.00 KES* **Gross Profit:** 0.00 KES* **Sales Rank:** #15189* **Velocity (Average Daily Sales):** 0.01 units/day* **Total Quantity Moved:** 2.00 units### [THE PHYSICS OF THE SHELF]**The Halo Effect (11 Links):** *Items frequently bought alongside this SKU.*- [[COFFEE]]- [[CAFFE DEL DUCA LIMITED]]-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23485velocity_ads: 0.0054total_quantity: 1.00</w:t>
      </w:r>
    </w:p>
    <w:p>
      <w:r>
        <w:t>--------------------</w:t>
      </w:r>
    </w:p>
    <w:p>
      <w:pPr>
        <w:pStyle w:val="Heading1"/>
      </w:pPr>
      <w:r>
        <w:t>CAFFEN 50PC NESPRESSO COFFEE CAPS CLASSIC###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#23485* **Velocity (Average Daily Sales):** 0.01 units/day* **Total Quantity Moved:** 1.00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"RAMJI HARIBHAI DEVANI LTD"price: 9.14margin: 0.00revenue: 0.00gross_profit: 0.00sales_rank: 3852velocity_ads: 0.0658total_quantity: 24.00</w:t>
      </w:r>
    </w:p>
    <w:p>
      <w:r>
        <w:t>--------------------</w:t>
      </w:r>
    </w:p>
    <w:p>
      <w:pPr>
        <w:pStyle w:val="Heading1"/>
      </w:pPr>
      <w:r>
        <w:t>KENYA HIGHLANDS 50G INSTANT COFFEE### [NODE IDENTITY]* **Network Role:** Active Node* **Macro-Habitat:** [[COFFEE]]* **Origin Point:** [[RAMJI HARIBHAI DEVANI LTD]]### [UNIT ECONOMICS &amp;amp; VELOCITY]* **Average Retail Price:** 9.14 KES* **Gross Margin:** 0.00%* **Historical Revenue:** 0.00 KES* **Gross Profit:** 0.00 KES* **Sales Rank:** #3852* **Velocity (Average Daily Sales):** 0.07 units/day* **Total Quantity Moved:** 24.00 units### [THE PHYSICS OF THE SHELF]**The Halo Effect (11 Links):** *Items frequently bought alongside this SKU.*- [[COFFEE]]- [[MACCOFFEE 1.6G CLASSIC]]- [[Retail Market]]- [[RAMJI HARIBHAI DEVANI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"RAMJI HARIBHAI DEVANI LTD"price: 9.14margin: 0.00revenue: 0.00gross_profit: 0.00sales_rank: 3851velocity_ads: 0.0329total_quantity: 12.00</w:t>
      </w:r>
    </w:p>
    <w:p>
      <w:r>
        <w:t>--------------------</w:t>
      </w:r>
    </w:p>
    <w:p>
      <w:pPr>
        <w:pStyle w:val="Heading1"/>
      </w:pPr>
      <w:r>
        <w:t>KENYA HIGHLANDS 250G INSTANT COFFEE### [NODE IDENTITY]* **Network Role:** Active Node* **Macro-Habitat:** [[COFFEE]]* **Origin Point:** [[RAMJI HARIBHAI DEVANI LTD]]### [UNIT ECONOMICS &amp;amp; VELOCITY]* **Average Retail Price:** 9.14 KES* **Gross Margin:** 0.00%* **Historical Revenue:** 0.00 KES* **Gross Profit:** 0.00 KES* **Sales Rank:** #3851* **Velocity (Average Daily Sales):** 0.03 units/day* **Total Quantity Moved:** 12.00 units### [THE PHYSICS OF THE SHELF]**The Halo Effect (11 Links):** *Items frequently bought alongside this SKU.*- [[COFFEE]]- [[MACCOFFEE 1.6G CLASSIC]]- [[Retail Market]]- [[RAMJI HARIBHAI DEVANI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"RAMJI HARIBHAI DEVANI LTD"price: 9.14margin: 0.00revenue: 0.00gross_profit: 0.00sales_rank: 3850velocity_ads: 0.0164total_quantity: 6.00</w:t>
      </w:r>
    </w:p>
    <w:p>
      <w:r>
        <w:t>--------------------</w:t>
      </w:r>
    </w:p>
    <w:p>
      <w:pPr>
        <w:pStyle w:val="Heading1"/>
      </w:pPr>
      <w:r>
        <w:t>KENYA HIGHLANDS 100G INSTANT COFFEE### [NODE IDENTITY]* **Network Role:** Active Node* **Macro-Habitat:** [[COFFEE]]* **Origin Point:** [[RAMJI HARIBHAI DEVANI LTD]]### [UNIT ECONOMICS &amp;amp; VELOCITY]* **Average Retail Price:** 9.14 KES* **Gross Margin:** 0.00%* **Historical Revenue:** 0.00 KES* **Gross Profit:** 0.00 KES* **Sales Rank:** #3850* **Velocity (Average Daily Sales):** 0.02 units/day* **Total Quantity Moved:** 6.00 units### [THE PHYSICS OF THE SHELF]**The Halo Effect (11 Links):** *Items frequently bought alongside this SKU.*- [[COFFEE]]- [[MACCOFFEE 1.6G CLASSIC]]- [[Retail Market]]- [[RAMJI HARIBHAI DEVANI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3849velocity_ads: 0.0055total_quantity: 2.00</w:t>
      </w:r>
    </w:p>
    <w:p>
      <w:r>
        <w:t>--------------------</w:t>
      </w:r>
    </w:p>
    <w:p>
      <w:pPr>
        <w:pStyle w:val="Heading1"/>
      </w:pPr>
      <w:r>
        <w:t>JAVA 375G UGANDA KIGEZI SPECIAL GROUND###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#3849* **Velocity (Average Daily Sales):** 0.01 units/day* **Total Quantity Moved:** 2.00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3848velocity_ads: 0.0055total_quantity: 2.00</w:t>
      </w:r>
    </w:p>
    <w:p>
      <w:r>
        <w:t>--------------------</w:t>
      </w:r>
    </w:p>
    <w:p>
      <w:pPr>
        <w:pStyle w:val="Heading1"/>
      </w:pPr>
      <w:r>
        <w:t>JAVA 375G UGANDA KIGEZI SPECIAL BEANS###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#3848* **Velocity (Average Daily Sales):** 0.01 units/day* **Total Quantity Moved:** 2.00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3847velocity_ads: 0.0767total_quantity: 28.00</w:t>
      </w:r>
    </w:p>
    <w:p>
      <w:r>
        <w:t>--------------------</w:t>
      </w:r>
    </w:p>
    <w:p>
      <w:pPr>
        <w:pStyle w:val="Heading1"/>
      </w:pPr>
      <w:r>
        <w:t>JAVA 375G KENYA BLUE BLEND GROUND###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#3847* **Velocity (Average Daily Sales):** 0.08 units/day* **Total Quantity Moved:** 28.00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3846velocity_ads: 0.0384total_quantity: 14.00</w:t>
      </w:r>
    </w:p>
    <w:p>
      <w:r>
        <w:t>--------------------</w:t>
      </w:r>
    </w:p>
    <w:p>
      <w:pPr>
        <w:pStyle w:val="Heading1"/>
      </w:pPr>
      <w:r>
        <w:t>JAVA 375G KENYA BLUE BLEND BEANS###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#3846* **Velocity (Average Daily Sales):** 0.04 units/day* **Total Quantity Moved:** 14.00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3845velocity_ads: 0.4438total_quantity: 162.00</w:t>
      </w:r>
    </w:p>
    <w:p>
      <w:r>
        <w:t>--------------------</w:t>
      </w:r>
    </w:p>
    <w:p>
      <w:pPr>
        <w:pStyle w:val="Heading1"/>
      </w:pPr>
      <w:r>
        <w:t>JAVA 375G KENYA AA MED ROAST GROUND###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#3845* **Velocity (Average Daily Sales):** 0.44 units/day* **Total Quantity Moved:** 162.00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3844velocity_ads: 0.2192total_quantity: 80.00</w:t>
      </w:r>
    </w:p>
    <w:p>
      <w:r>
        <w:t>--------------------</w:t>
      </w:r>
    </w:p>
    <w:p>
      <w:pPr>
        <w:pStyle w:val="Heading1"/>
      </w:pPr>
      <w:r>
        <w:t>JAVA 375G KENYA AA MED ROAST BEANS###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#3844* **Velocity (Average Daily Sales):** 0.22 units/day* **Total Quantity Moved:** 80.00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15202velocity_ads: 0.0274total_quantity: 10.00</w:t>
      </w:r>
    </w:p>
    <w:p>
      <w:r>
        <w:t>--------------------</w:t>
      </w:r>
    </w:p>
    <w:p>
      <w:pPr>
        <w:pStyle w:val="Heading1"/>
      </w:pPr>
      <w:r>
        <w:t>JAVA 375G ETHIOPIA YIRGACHEFFEE BEANS###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#15202* **Velocity (Average Daily Sales):** 0.03 units/day* **Total Quantity Moved:** 10.00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3843velocity_ads: 0.0219total_quantity: 8.00</w:t>
      </w:r>
    </w:p>
    <w:p>
      <w:r>
        <w:t>--------------------</w:t>
      </w:r>
    </w:p>
    <w:p>
      <w:pPr>
        <w:pStyle w:val="Heading1"/>
      </w:pPr>
      <w:r>
        <w:t>JAVA 375G ETHIOPIA YIRGACHEFFE GROUND###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#3843* **Velocity (Average Daily Sales):** 0.02 units/day* **Total Quantity Moved:** 8.00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3842velocity_ads: 0.3671total_quantity: 134.00</w:t>
      </w:r>
    </w:p>
    <w:p>
      <w:r>
        <w:t>--------------------</w:t>
      </w:r>
    </w:p>
    <w:p>
      <w:pPr>
        <w:pStyle w:val="Heading1"/>
      </w:pPr>
      <w:r>
        <w:t>JAVA 375G ESPRESSO DARK ROAST GROUND###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#3842* **Velocity (Average Daily Sales):** 0.37 units/day* **Total Quantity Moved:** 134.00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3841velocity_ads: 0.2630total_quantity: 96.00</w:t>
      </w:r>
    </w:p>
    <w:p>
      <w:r>
        <w:t>--------------------</w:t>
      </w:r>
    </w:p>
    <w:p>
      <w:pPr>
        <w:pStyle w:val="Heading1"/>
      </w:pPr>
      <w:r>
        <w:t>JAVA 375G ESPRESSO DARK ROAST BEANS###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#3841* **Velocity (Average Daily Sales):** 0.26 units/day* **Total Quantity Moved:** 96.00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3840velocity_ads: 0.4438total_quantity: 162.00</w:t>
      </w:r>
    </w:p>
    <w:p>
      <w:r>
        <w:t>--------------------</w:t>
      </w:r>
    </w:p>
    <w:p>
      <w:pPr>
        <w:pStyle w:val="Heading1"/>
      </w:pPr>
      <w:r>
        <w:t>JAVA 375G EAST AFRICA BLEND GROUND###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#3840* **Velocity (Average Daily Sales):** 0.44 units/day* **Total Quantity Moved:** 162.00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3839velocity_ads: 0.1863total_quantity: 68.00</w:t>
      </w:r>
    </w:p>
    <w:p>
      <w:r>
        <w:t>--------------------</w:t>
      </w:r>
    </w:p>
    <w:p>
      <w:pPr>
        <w:pStyle w:val="Heading1"/>
      </w:pPr>
      <w:r>
        <w:t>JAVA 375G EAST AFRICA BLEND BEANS###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#3839* **Velocity (Average Daily Sales):** 0.19 units/day* **Total Quantity Moved:** 68.00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3838velocity_ads: 0.1041total_quantity: 38.00</w:t>
      </w:r>
    </w:p>
    <w:p>
      <w:r>
        <w:t>--------------------</w:t>
      </w:r>
    </w:p>
    <w:p>
      <w:pPr>
        <w:pStyle w:val="Heading1"/>
      </w:pPr>
      <w:r>
        <w:t>JAVA 250G KENYA VELVET BLEND GROUND COFFEE###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#3838* **Velocity (Average Daily Sales):** 0.10 units/day* **Total Quantity Moved:** 38.00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"NAIROBI JAVA HOUSE LTD"price: 9.14margin: 0.00revenue: 0.00gross_profit: 0.00sales_rank: 3837velocity_ads: 0.5589total_quantity: 204.00</w:t>
      </w:r>
    </w:p>
    <w:p>
      <w:r>
        <w:t>--------------------</w:t>
      </w:r>
    </w:p>
    <w:p>
      <w:pPr>
        <w:pStyle w:val="Heading1"/>
      </w:pPr>
      <w:r>
        <w:t>JAVA 250G ARABICA BLEND GRND COFFEE### [NODE IDENTITY]* **Network Role:** Active Node* **Macro-Habitat:** [[COFFEE]]* **Origin Point:** [[NAIROBI JAVA HOUSE LTD]]### [UNIT ECONOMICS &amp;amp; VELOCITY]* **Average Retail Price:** 9.14 KES* **Gross Margin:** 0.00%* **Historical Revenue:** 0.00 KES* **Gross Profit:** 0.00 KES* **Sales Rank:** #3837* **Velocity (Average Daily Sales):** 0.56 units/day* **Total Quantity Moved:** 204.00 units### [THE PHYSICS OF THE SHELF]**The Halo Effect (11 Links):** *Items frequently bought alongside this SKU.*- [[COFFEE]]- [[NAIROBI JAVA HOUSE LTD]]-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3835velocity_ads: 0.0274total_quantity: 10.00</w:t>
      </w:r>
    </w:p>
    <w:p>
      <w:r>
        <w:t>--------------------</w:t>
      </w:r>
    </w:p>
    <w:p>
      <w:pPr>
        <w:pStyle w:val="Heading1"/>
      </w:pPr>
      <w:r>
        <w:t>INDOCAFE 50G INST. COFFEE ORIGINAL BLEND JAR###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#3835* **Velocity (Average Daily Sales):** 0.03 units/day* **Total Quantity Moved:** 10.00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3834velocity_ads: 0.0438total_quantity: 16.00</w:t>
      </w:r>
    </w:p>
    <w:p>
      <w:r>
        <w:t>--------------------</w:t>
      </w:r>
    </w:p>
    <w:p>
      <w:pPr>
        <w:pStyle w:val="Heading1"/>
      </w:pPr>
      <w:r>
        <w:t>INDOCAFE 200G INST. COFFEE ORIGINAL BLEND JAR###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#3834* **Velocity (Average Daily Sales):** 0.04 units/day* **Total Quantity Moved:** 16.00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3833velocity_ads: 0.0164total_quantity: 6.00</w:t>
      </w:r>
    </w:p>
    <w:p>
      <w:r>
        <w:t>--------------------</w:t>
      </w:r>
    </w:p>
    <w:p>
      <w:pPr>
        <w:pStyle w:val="Heading1"/>
      </w:pPr>
      <w:r>
        <w:t>INDOCAFE 175G GINSENG CEREAL (35GX5 SACHETS)###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#3833*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3829velocity_ads: 0.0110total_quantity: 4.00</w:t>
      </w:r>
    </w:p>
    <w:p>
      <w:r>
        <w:t>--------------------</w:t>
      </w:r>
    </w:p>
    <w:p>
      <w:pPr>
        <w:pStyle w:val="Heading1"/>
      </w:pPr>
      <w:r>
        <w:t>INDOCAFE 120G WHITE COFFEEMIX (12GX10 STICKS)###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#3829* **Velocity (Average Daily Sales):** 0.01 units/day* **Total Quantity Moved:** 4.00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3828velocity_ads: 0.0274total_quantity: 10.00</w:t>
      </w:r>
    </w:p>
    <w:p>
      <w:r>
        <w:t>--------------------</w:t>
      </w:r>
    </w:p>
    <w:p>
      <w:pPr>
        <w:pStyle w:val="Heading1"/>
      </w:pPr>
      <w:r>
        <w:t>INDOCAFE 100G INST. COFFEE ORIGINAL BLEND JAR###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#3828* **Velocity (Average Daily Sales):** 0.03 units/day* **Total Quantity Moved:** 10.00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"Unknown"price: 9.14margin: 0.00revenue: 0.00gross_profit: 0.00sales_rank: 23170velocity_ads: 0.0600total_quantity: 0.00</w:t>
      </w:r>
    </w:p>
    <w:p>
      <w:r>
        <w:t>--------------------</w:t>
      </w:r>
    </w:p>
    <w:p>
      <w:pPr>
        <w:pStyle w:val="Heading1"/>
      </w:pPr>
      <w:r>
        <w:t>INDOCAFE 100G CAFFE LATTE (2GX5 STICKS)### [NODE IDENTITY]* **Network Role:** Active Node* **Macro-Habitat:** [[COFFEE]]* **Origin Point:** [[Unknown]]### [UNIT ECONOMICS &amp;amp; VELOCITY]* **Average Retail Price:** 9.14 KES* **Gross Margin:** 0.00%* **Historical Revenue:** 0.00 KES* **Gross Profit:** 0.00 KES* **Sales Rank:** #23170* **Velocity (Average Daily Sales):** 0.06 units/day* **Total Quantity Moved:** 0.00 units### [THE PHYSICS OF THE SHELF]**The Halo Effect (11 Links):** *Items frequently bought alongside this SKU.*- [[COFFEE]]- [[MACCOFFEE 1.6G CLASSIC]]- [[Retail Market]]-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"RADBONE CLARK  K  LTD"price: 9.14margin: 0.00revenue: 0.00gross_profit: 0.00sales_rank: 21649velocity_ads: 0.1250total_quantity: 23.00</w:t>
      </w:r>
    </w:p>
    <w:p>
      <w:r>
        <w:t>--------------------</w:t>
      </w:r>
    </w:p>
    <w:p>
      <w:pPr>
        <w:pStyle w:val="Heading1"/>
      </w:pPr>
      <w:r>
        <w:t>JACOBS 100G INST. COFFEE GOLD SMOOTH&amp;amp;MILD POUCH### [NODE IDENTITY]* **Network Role:** Active Node* **Macro-Habitat:** [[COFFEE]]* **Origin Point:** [[RADBONE CLARK  K  LTD]]### [UNIT ECONOMICS &amp;amp; VELOCITY]* **Average Retail Price:** 9.14 KES* **Gross Margin:** 0.00%* **Historical Revenue:** 0.00 KES* **Gross Profit:** 0.00 KES* **Sales Rank:** #21649* **Velocity (Average Daily Sales):** 0.12 units/day* **Total Quantity Moved:** 23.00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[[RADBONE CLARK  K 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"RADBONE CLARK  K  LTD"price: 9.14margin: 0.00revenue: 0.00gross_profit: 0.00sales_rank: 20806velocity_ads: 0.1800total_quantity: 0.00</w:t>
      </w:r>
    </w:p>
    <w:p>
      <w:r>
        <w:t>--------------------</w:t>
      </w:r>
    </w:p>
    <w:p>
      <w:pPr>
        <w:pStyle w:val="Heading1"/>
      </w:pPr>
      <w:r>
        <w:t>JACOBS 200G INSTANT COFFEE DECAF GLS BOTT### [NODE IDENTITY]* **Network Role:** Active Node* **Macro-Habitat:** [[COFFEE]]* **Origin Point:** [[RADBONE CLARK  K  LTD]]### [UNIT ECONOMICS &amp;amp; VELOCITY]* **Average Retail Price:** 9.14 KES* **Gross Margin:** 0.00%* **Historical Revenue:** 0.00 KES* **Gross Profit:** 0.00 KES* **Sales Rank:** #20806* **Velocity (Average Daily Sales):** 0.18 units/day* **Total Quantity Moved:** 0.00 units### [THE PHYSICS OF THE SHELF]**The Halo Effect (11 Links):** *Items frequently bought alongside this SKU.*- [[COFFEE]]- [[NESCAFE 1.5G CLASSIC SACHET]]- [[MACCOFFEE 1.6G CLASSIC]]- [[Retail Market]]- [[NESCAFE GOLD 18G CAPPUCCINO STICK]]- [[NESCAFE 1.5GM CLASSIC SACHET]]- [[RADBONE CLARK  K  LTD]]-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EDMAX 500G ARABICA COFFEE MED-GRIND MED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EDMAX 500G ARABICA COFFEE MED-GRIND DARK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3821velocity_ads: 0.0055total_quantity: 2.00</w:t>
      </w:r>
    </w:p>
    <w:p>
      <w:r>
        <w:t>--------------------</w:t>
      </w:r>
    </w:p>
    <w:p>
      <w:pPr>
        <w:pStyle w:val="Heading1"/>
      </w:pPr>
      <w:r>
        <w:t>EDMAX 500G ARABICA COFFEE BEANS MEDIUM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#3821* **Velocity (Average Daily Sales):** 0.01 units/day* **Total Quantity Moved:** 2.00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3820velocity_ads: 0.0055total_quantity: 2.00</w:t>
      </w:r>
    </w:p>
    <w:p>
      <w:r>
        <w:t>--------------------</w:t>
      </w:r>
    </w:p>
    <w:p>
      <w:pPr>
        <w:pStyle w:val="Heading1"/>
      </w:pPr>
      <w:r>
        <w:t>EDMAX 500G ARABICA COFFEE BEANS ESPRESSO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#3820* **Velocity (Average Daily Sales):** 0.01 units/day* **Total Quantity Moved:** 2.00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3819velocity_ads: 0.0164total_quantity: 6.00</w:t>
      </w:r>
    </w:p>
    <w:p>
      <w:r>
        <w:t>--------------------</w:t>
      </w:r>
    </w:p>
    <w:p>
      <w:pPr>
        <w:pStyle w:val="Heading1"/>
      </w:pPr>
      <w:r>
        <w:t>EDMAX 500G ARABICA COFFEE BEANS DARK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#3819*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EDMAX 375G ARABICA COFFEE MED-GRIND MED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EDMAX 375G ARABICA COFFEE MED-GRIND DARK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EDMAX 375G ARABICA COFFEE FINE-GRIND ESPRESSO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3815velocity_ads: 0.0164total_quantity: 6.00</w:t>
      </w:r>
    </w:p>
    <w:p>
      <w:r>
        <w:t>--------------------</w:t>
      </w:r>
    </w:p>
    <w:p>
      <w:pPr>
        <w:pStyle w:val="Heading1"/>
      </w:pPr>
      <w:r>
        <w:t>EDMAX 375G ARABICA COFFEE BEANS MED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#3815* **Velocity (Average Daily Sales):** 0.02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"EDMAX LIMITED SR"price: 9.14margin: 0.00revenue: 0.00gross_profit: 0.00sales_rank: 23411velocity_ads: 0.0326total_quantity: 6.00</w:t>
      </w:r>
    </w:p>
    <w:p>
      <w:r>
        <w:t>--------------------</w:t>
      </w:r>
    </w:p>
    <w:p>
      <w:pPr>
        <w:pStyle w:val="Heading1"/>
      </w:pPr>
      <w:r>
        <w:t>EDMAX 375G ARABICA COFFEE BEANS DARK ROAST### [NODE IDENTITY]* **Network Role:** Active Node* **Macro-Habitat:** [[COFFEE]]* **Origin Point:** [[EDMAX LIMITED SR]]### [UNIT ECONOMICS &amp;amp; VELOCITY]* **Average Retail Price:** 9.14 KES* **Gross Margin:** 0.00%* **Historical Revenue:** 0.00 KES* **Gross Profit:** 0.00 KES* **Sales Rank:** #23411* **Velocity (Average Daily Sales):** 0.03 units/day* **Total Quantity Moved:** 6.00 units### [THE PHYSICS OF THE SHELF]**The Halo Effect (11 Links):** *Items frequently bought alongside this SKU.*- [[COFFEE]]- [[MACCOFFEE 1.6G CLASSIC]]- [[Retail Market]]- [[NESCAFE GOLD 18G CAPPUCCINO STICK]]- [[NESCAFE 1.5GM CLASSIC SACHET]]- [[EDMAX LIMITED SR]]-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"SUPER GIBS LTD"price: 9.14margin: 0.00revenue: 0.00gross_profit: 0.00sales_rank: 3824velocity_ads: 0.0548total_quantity: 20.00</w:t>
      </w:r>
    </w:p>
    <w:p>
      <w:r>
        <w:t>--------------------</w:t>
      </w:r>
    </w:p>
    <w:p>
      <w:pPr>
        <w:pStyle w:val="Heading1"/>
      </w:pPr>
      <w:r>
        <w:t>GIBSONS 100G INSTANT COFFEE### [NODE IDENTITY]* **Network Role:** Active Node* **Macro-Habitat:** [[COFFEE]]* **Origin Point:** [[SUPER GIBS LTD]]### [UNIT ECONOMICS &amp;amp; VELOCITY]* **Average Retail Price:** 9.14 KES* **Gross Margin:** 0.00%* **Historical Revenue:** 0.00 KES* **Gross Profit:** 0.00 KES* **Sales Rank:** #3824* **Velocity (Average Daily Sales):** 0.05 units/day* **Total Quantity Moved:** 20.00 units### [THE PHYSICS OF THE SHELF]**The Halo Effect (11 Links):** *Items frequently bought alongside this SKU.*- [[COFFEE]]- [[MACCOFFEE 1.6G CLASSIC]]- [[Retail Market]]- [[SUPER GIBS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"SUPER GIBS LTD"price: 9.14margin: 0.00revenue: 0.00gross_profit: 0.00sales_rank: 3825velocity_ads: 0.0055total_quantity: 2.00</w:t>
      </w:r>
    </w:p>
    <w:p>
      <w:r>
        <w:t>--------------------</w:t>
      </w:r>
    </w:p>
    <w:p>
      <w:pPr>
        <w:pStyle w:val="Heading1"/>
      </w:pPr>
      <w:r>
        <w:t>GIBSONS 250G INSTANT COFFEE### [NODE IDENTITY]* **Network Role:** Active Node* **Macro-Habitat:** [[COFFEE]]* **Origin Point:** [[SUPER GIBS LTD]]### [UNIT ECONOMICS &amp;amp; VELOCITY]* **Average Retail Price:** 9.14 KES* **Gross Margin:** 0.00%* **Historical Revenue:** 0.00 KES* **Gross Profit:** 0.00 KES* **Sales Rank:** #3825* **Velocity (Average Daily Sales):** 0.01 units/day* **Total Quantity Moved:** 2.00 units### [THE PHYSICS OF THE SHELF]**The Halo Effect (11 Links):** *Items frequently bought alongside this SKU.*- [[COFFEE]]- [[MACCOFFEE 1.6G CLASSIC]]- [[Retail Market]]- [[SUPER GIBS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"SUPER GIBS LTD"price: 9.14margin: 0.00revenue: 0.00gross_profit: 0.00sales_rank: 15198velocity_ads: 0.0055total_quantity: 2.00</w:t>
      </w:r>
    </w:p>
    <w:p>
      <w:r>
        <w:t>--------------------</w:t>
      </w:r>
    </w:p>
    <w:p>
      <w:pPr>
        <w:pStyle w:val="Heading1"/>
      </w:pPr>
      <w:r>
        <w:t>GIBSONS 453G AA SIMBA COFFEE WHOLE BEANS### [NODE IDENTITY]* **Network Role:** Active Node* **Macro-Habitat:** [[COFFEE]]* **Origin Point:** [[SUPER GIBS LTD]]### [UNIT ECONOMICS &amp;amp; VELOCITY]* **Average Retail Price:** 9.14 KES* **Gross Margin:** 0.00%* **Historical Revenue:** 0.00 KES* **Gross Profit:** 0.00 KES* **Sales Rank:** #15198* **Velocity (Average Daily Sales):** 0.01 units/day* **Total Quantity Moved:** 2.00 units### [THE PHYSICS OF THE SHELF]**The Halo Effect (11 Links):** *Items frequently bought alongside this SKU.*- [[COFFEE]]- [[MACCOFFEE 1.6G CLASSIC]]- [[Retail Market]]- [[SUPER GIBS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"SUPER GIBS LTD"price: 9.14margin: 0.00revenue: 0.00gross_profit: 0.00sales_rank: 3827velocity_ads: 0.0329total_quantity: 12.00</w:t>
      </w:r>
    </w:p>
    <w:p>
      <w:r>
        <w:t>--------------------</w:t>
      </w:r>
    </w:p>
    <w:p>
      <w:pPr>
        <w:pStyle w:val="Heading1"/>
      </w:pPr>
      <w:r>
        <w:t>GIBSONS 50G INSTANT COFFEE### [NODE IDENTITY]* **Network Role:** Active Node* **Macro-Habitat:** [[COFFEE]]* **Origin Point:** [[SUPER GIBS LTD]]### [UNIT ECONOMICS &amp;amp; VELOCITY]* **Average Retail Price:** 9.14 KES* **Gross Margin:** 0.00%* **Historical Revenue:** 0.00 KES* **Gross Profit:** 0.00 KES* **Sales Rank:** #3827* **Velocity (Average Daily Sales):** 0.03 units/day* **Total Quantity Moved:** 12.00 units### [THE PHYSICS OF THE SHELF]**The Halo Effect (11 Links):** *Items frequently bought alongside this SKU.*- [[COFFEE]]- [[MACCOFFEE 1.6G CLASSIC]]- [[Retail Market]]- [[SUPER GIBS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"SUPER GIBS LTD"price: 9.14margin: 0.00revenue: 0.00gross_profit: 0.00sales_rank: 15199velocity_ads: 0.0055total_quantity: 2.00</w:t>
      </w:r>
    </w:p>
    <w:p>
      <w:r>
        <w:t>--------------------</w:t>
      </w:r>
    </w:p>
    <w:p>
      <w:pPr>
        <w:pStyle w:val="Heading1"/>
      </w:pPr>
      <w:r>
        <w:t>GIBSONS 453G ESPRESSSO COFFEE FINE### [NODE IDENTITY]* **Network Role:** Active Node* **Macro-Habitat:** [[COFFEE]]* **Origin Point:** [[SUPER GIBS LTD]]### [UNIT ECONOMICS &amp;amp; VELOCITY]* **Average Retail Price:** 9.14 KES* **Gross Margin:** 0.00%* **Historical Revenue:** 0.00 KES* **Gross Profit:** 0.00 KES* **Sales Rank:** #15199* **Velocity (Average Daily Sales):** 0.01 units/day* **Total Quantity Moved:** 2.00 units### [THE PHYSICS OF THE SHELF]**The Halo Effect (11 Links):** *Items frequently bought alongside this SKU.*- [[COFFEE]]- [[MACCOFFEE 1.6G CLASSIC]]- [[Retail Market]]- [[SUPER GIBS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p>
      <w:r>
        <w:t>type: SKUdepartment: "COFFEE"supplier: "SUPER GIBS LTD"price: 9.14margin: 0.00revenue: 0.00gross_profit: 0.00sales_rank: 3826velocity_ads: 0.0110total_quantity: 4.00</w:t>
      </w:r>
    </w:p>
    <w:p>
      <w:r>
        <w:t>--------------------</w:t>
      </w:r>
    </w:p>
    <w:p>
      <w:pPr>
        <w:pStyle w:val="Heading1"/>
      </w:pPr>
      <w:r>
        <w:t>GIBSONS 453G ESPRESSO COFFEE WHOLE BEANS### [NODE IDENTITY]* **Network Role:** Active Node* **Macro-Habitat:** [[COFFEE]]* **Origin Point:** [[SUPER GIBS LTD]]### [UNIT ECONOMICS &amp;amp; VELOCITY]* **Average Retail Price:** 9.14 KES* **Gross Margin:** 0.00%* **Historical Revenue:** 0.00 KES* **Gross Profit:** 0.00 KES* **Sales Rank:** #3826* **Velocity (Average Daily Sales):** 0.01 units/day* **Total Quantity Moved:** 4.00 units### [THE PHYSICS OF THE SHELF]**The Halo Effect (11 Links):** *Items frequently bought alongside this SKU.*- [[COFFEE]]- [[MACCOFFEE 1.6G CLASSIC]]- [[Retail Market]]- [[SUPER GIBS LTD]]- [[NESCAFE GOLD 18G CAPPUCCINO STICK]]- [[NESCAFE 1.5GM CLASSIC SACHET]]- [[NESCAFE 1.5G CLASSIC SACHET]]- [[NESCAFE 18G 3IN1 CREAMY WHITE]]**Cannibalization (5 Substitutions):** *Direct shelf competitors fighting for the same basket.*- [[MACCOFFEE 1.6G CLASSIC]]- [[NESCAFE GOLD 18G CAPPUCCINO STICK]]- [[NESCAFE 1.5GM CLASSIC SACHET]]- [[NESCAFE 1.5G CLASSIC SACHET]]- [[NESCAFE 18G 3IN1 CREAMY WHITE]]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