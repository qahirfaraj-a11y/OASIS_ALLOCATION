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SAFARICOM-AIRTEL-TELCOM TOP UP</w:t>
      </w:r>
    </w:p>
    <w:p>
      <w:r>
        <w:t>Generated on 2026-04-02 06:51:55</w:t>
      </w:r>
    </w:p>
    <w:p>
      <w:r>
        <w:t>type: SKUdepartment: "SAFARICOM-AIRTEL-TELCOM TOP UP"supplier: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SAFARICOM 50-=### [NODE IDENTITY]* **Network Role:** Active Node* **Macro-Habitat:** [[SAFARICOM-AIRTEL-TELCOM TOP UP]]*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[[AIRTEL 50-=]]- [[SAFARICOM-AIRTEL-TELCOM TOP UP]]- [[Retail Market]]**Cannibalization (1 Substitutions):** *Direct shelf competitors fighting for the same basket.*- [[AIRTEL 50-=]]</w:t>
      </w:r>
    </w:p>
    <w:p>
      <w:r>
        <w:t>--------------------</w:t>
      </w:r>
    </w:p>
    <w:p>
      <w:r>
        <w:t>type: SKUdepartment: "SAFARICOM-AIRTEL-TELCOM TOP UP"supplier: "Unknown"price: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SAFARICOM 250-=### [NODE IDENTITY]* **Network Role:** Active Node* **Macro-Habitat:** [[SAFARICOM-AIRTEL-TELCOM TOP UP]]* **Origin Point:** [[Unknown]]###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[[AIRTEL 250-=]]- [[SAFARICOM-AIRTEL-TELCOM TOP UP]]- [[Retail Market]]**Cannibalization (1 Substitutions):** *Direct shelf competitors fighting for the same basket.*- [[AIRTEL 250-=]]</w:t>
      </w:r>
    </w:p>
    <w:p>
      <w:r>
        <w:t>--------------------</w:t>
      </w:r>
    </w:p>
    <w:p>
      <w:r>
        <w:t>type: SKUdepartment: "SAFARICOM-AIRTEL-TELCOM TOP UP"supplier: "Unknown"price: 1000.00margin: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SAFARICOM 1000-=### [NODE IDENTITY]* **Network Role:** Active Node* **Macro-Habitat:** [[SAFARICOM-AIRTEL-TELCOM TOP UP]]* **Origin Point:** [[Unknown]]### [UNIT ECONOMICS &amp;amp; VELOCITY]* **Average Retail Price:** 1,000.00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[[SAFARICOM-AIRTEL-TELCOM TOP UP]]-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"SAFARICOM-AIRTEL-TELCOM TOP UP"supplier: "Unknown"price: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SAFARICOM 100-=### [NODE IDENTITY]* **Network Role:** Active Node* **Macro-Habitat:** [[SAFARICOM-AIRTEL-TELCOM TOP UP]]* **Origin Point:** [[Unknown]]###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[[AIRTEL 100-=]]- [[SAFARICOM-AIRTEL-TELCOM TOP UP]]- [[Retail Market]]**Cannibalization (1 Substitutions):** *Direct shelf competitors fighting for the same basket.*- [[AIRTEL 100-=]]</w:t>
      </w:r>
    </w:p>
    <w:p>
      <w:r>
        <w:t>--------------------</w:t>
      </w:r>
    </w:p>
    <w:p>
      <w:r>
        <w:t>type: SKUdepartment: "SAFARICOM-AIRTEL-TELCOM TOP UP"supplier: "Unknown"price: 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SAFARICOM 500-=### [NODE IDENTITY]* **Network Role:** Active Node* **Macro-Habitat:** [[SAFARICOM-AIRTEL-TELCOM TOP UP]]* **Origin Point:** [[Unknown]]### [UNIT ECONOMICS &amp;amp; VELOCITY]* **Average Retail Price:** 500.00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[[SAFARICOM-AIRTEL-TELCOM TOP UP]]- [[Retail Market]]- [[AIRTEL 500-=]]**Cannibalization (1 Substitutions):** *Direct shelf competitors fighting for the same basket.*- [[AIRTEL 500-=]]</w:t>
      </w:r>
    </w:p>
    <w:p>
      <w:r>
        <w:t>--------------------</w:t>
      </w:r>
    </w:p>
    <w:p>
      <w:r>
        <w:t>type: SKUdepartment: "SAFARICOM-AIRTEL-TELCOM TOP UP"supplier: "Unknown"price: 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AIRTEL 500-=### [NODE IDENTITY]* **Network Role:** Active Node* **Macro-Habitat:** [[SAFARICOM-AIRTEL-TELCOM TOP UP]]* **Origin Point:** [[Unknown]]### [UNIT ECONOMICS &amp;amp; VELOCITY]* **Average Retail Price:** 500.00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[[SAFARICOM-AIRTEL-TELCOM TOP UP]]- [[Retail Market]]- [[SAFARICOM 500-=]]**Cannibalization (1 Substitutions):** *Direct shelf competitors fighting for the same basket.*- [[SAFARICOM 500-=]]</w:t>
      </w:r>
    </w:p>
    <w:p>
      <w:r>
        <w:t>--------------------</w:t>
      </w:r>
    </w:p>
    <w:p>
      <w:r>
        <w:t>type: SKUdepartment: "SAFARICOM-AIRTEL-TELCOM TOP UP"supplier: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AIRTEL 50-=### [NODE IDENTITY]* **Network Role:** Active Node* **Macro-Habitat:** [[SAFARICOM-AIRTEL-TELCOM TOP UP]]*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[[SAFARICOM 50-=]]- [[SAFARICOM-AIRTEL-TELCOM TOP UP]]- [[Retail Market]]**Cannibalization (1 Substitutions):** *Direct shelf competitors fighting for the same basket.*- [[SAFARICOM 50-=]]</w:t>
      </w:r>
    </w:p>
    <w:p>
      <w:r>
        <w:t>--------------------</w:t>
      </w:r>
    </w:p>
    <w:p>
      <w:r>
        <w:t>type: SKUdepartment: "SAFARICOM-AIRTEL-TELCOM TOP UP"supplier: "Unknown"price: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AIRTEL 250-=### [NODE IDENTITY]* **Network Role:** Active Node* **Macro-Habitat:** [[SAFARICOM-AIRTEL-TELCOM TOP UP]]* **Origin Point:** [[Unknown]]###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[[SAFARICOM 250-=]]- [[SAFARICOM-AIRTEL-TELCOM TOP UP]]- [[Retail Market]]**Cannibalization (1 Substitutions):** *Direct shelf competitors fighting for the same basket.*- [[SAFARICOM 250-=]]</w:t>
      </w:r>
    </w:p>
    <w:p>
      <w:r>
        <w:t>--------------------</w:t>
      </w:r>
    </w:p>
    <w:p>
      <w:r>
        <w:t>type: SKUdepartment: "SAFARICOM-AIRTEL-TELCOM TOP UP"supplier: "Unknown"price: 179.10margin: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AIRTEL 1000--### [NODE IDENTITY]* **Network Role:** Active Node* **Macro-Habitat:** [[SAFARICOM-AIRTEL-TELCOM TOP UP]]* **Origin Point:** [[Unknown]]### [UNIT ECONOMICS &amp;amp; VELOCITY]* **Average Retail Price:** 179.10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[[SAFARICOM-AIRTEL-TELCOM TOP UP]]-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"SAFARICOM-AIRTEL-TELCOM TOP UP"supplier: "Unknown"price: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AIRTEL 100-=### [NODE IDENTITY]* **Network Role:** Active Node* **Macro-Habitat:** [[SAFARICOM-AIRTEL-TELCOM TOP UP]]* **Origin Point:** [[Unknown]]###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[[SAFARICOM-AIRTEL-TELCOM TOP UP]]- [[Retail Market]]- [[SAFARICOM 100-=]]**Cannibalization (1 Substitutions):** *Direct shelf competitors fighting for the same basket.*- [[SAFARICOM 100-=]]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