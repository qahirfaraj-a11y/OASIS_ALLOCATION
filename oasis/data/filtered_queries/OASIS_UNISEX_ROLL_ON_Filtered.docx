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UNISEX ROLL ON</w:t>
      </w:r>
    </w:p>
    <w:p>
      <w:r>
        <w:t>Generated on 2026-04-02 06:52:07</w:t>
      </w:r>
    </w:p>
    <w:p>
      <w:r>
        <w:t>type: SKUdepartment: "UNISEX ROLL ON"supplier: "CHANDARIA INDUSTRIES LTD HENKEL C BRANDS"price: 499.00margin: 16.00revenue: 12475.00gross_profit: 1996.00sales_rank: 4250velocity_ads: 0.1359total_quantity: 25.00</w:t>
      </w:r>
    </w:p>
    <w:p>
      <w:r>
        <w:t>--------------------</w:t>
      </w:r>
    </w:p>
    <w:p>
      <w:pPr>
        <w:pStyle w:val="Heading1"/>
      </w:pPr>
      <w:r>
        <w:t>FA 50ML FRESH AQUA ROLL ON### [NODE IDENTITY]* **Network Role:** Active Node* **Macro-Habitat:** [[UNISEX ROLL ON]]* **Origin Point:** [[CHANDARIA INDUSTRIES LTD HENKEL C BRANDS]]### [UNIT ECONOMICS &amp;amp; VELOCITY]* **Average Retail Price:** 499.00 KES* **Gross Margin:** 16.00%* **Historical Revenue:** 12,475.00 KES* **Gross Profit:** 1,996.00 KES* **Sales Rank:** #4250* **Velocity (Average Daily Sales):** 0.14 units/day* **Total Quantity Moved:** 25.00 units### [THE PHYSICS OF THE SHELF]**The Halo Effect (11 Links):** *Items frequently bought alongside this SKU.*- [[UNISEX ROLL ON]]- [[FA 50ML ORCHID N VIOLA DRY ROLL ON]]- [[FA 50ML DEO ROLL ON SENSITIVE]]- [[Retail Market]]- [[CHANDARIA INDUSTRIES LTD HENKEL C BRANDS]]- [[FA 50ML ROLL ON CARRIBEAN LEMON]]- [[FA 50ML SOFT N CONTROL ROLL ON]]- [[FA 50ML PINK PASSION-PARADISE ROLL ON]]**Cannibalization (5 Substitutions):** *Direct shelf competitors fighting for the same basket.*- [[FA 50ML ORCHID N VIOLA DRY ROLL ON]]- [[FA 50ML DEO ROLL ON SENSITIVE]]- [[FA 50ML ROLL ON CARRIBEAN LEMON]]- [[FA 50ML SOFT N CONTROL ROLL ON]]- [[FA 50ML PINK PASSION-PARADISE ROLL ON]]</w:t>
      </w:r>
    </w:p>
    <w:p>
      <w:r>
        <w:t>--------------------</w:t>
      </w:r>
    </w:p>
    <w:p>
      <w:r>
        <w:t>type: SKUdepartment: "UNISEX ROLL ON"supplier: "UNILEVER KENYA LIMITED"price: 395.00margin: 0.00revenue: 0.00gross_profit: 0.00sales_rank: 13486velocity_ads: 0.0548total_quantity: 20.00</w:t>
      </w:r>
    </w:p>
    <w:p>
      <w:r>
        <w:t>--------------------</w:t>
      </w:r>
    </w:p>
    <w:p>
      <w:pPr>
        <w:pStyle w:val="Heading1"/>
      </w:pPr>
      <w:r>
        <w:t>REXONA 50ML COTTON CLEAN ROLL ON### [NODE IDENTITY]* **Network Role:** Active Node* **Macro-Habitat:** [[UNISEX ROLL ON]]* **Origin Point:** [[UNILEVER KENYA LIMITED]]### [UNIT ECONOMICS &amp;amp; VELOCITY]* **Average Retail Price:** 395.00 KES* **Gross Margin:** 0.00%* **Historical Revenue:** 0.00 KES* **Gross Profit:** 0.00 KES* **Sales Rank:** #13486* **Velocity (Average Daily Sales):** 0.05 units/day* **Total Quantity Moved:** 20.00 units### [THE PHYSICS OF THE SHELF]**The Halo Effect (11 Links):** *Items frequently bought alongside this SKU.*- [[UNISEX ROLL ON]]- [[UNILEVER KENYA LIMITED]]- [[Retail Market]]- [[DOVE 50ML ROLLON INVISIBLE DRY]]- [[DOVE 50ML ROLLON ORIGINAL]]- [[DOVE 50ML ROLLON MINERAL TOUCH]]- [[DOVE 50ML ROLLON EVENTONE SKIN]]- [[GARNIER 50ML MINERAL EVEN XTRA]]**Cannibalization (5 Substitutions):** *Direct shelf competitors fighting for the same basket.*- [[DOVE 50ML ROLLON INVISIBLE DRY]]- [[DOVE 50ML ROLLON ORIGINAL]]- [[DOVE 50ML ROLLON MINERAL TOUCH]]- [[DOVE 50ML ROLLON EVENTONE SKIN]]- [[GARNIER 50ML MINERAL EVEN XTRA]]</w:t>
      </w:r>
    </w:p>
    <w:p>
      <w:r>
        <w:t>--------------------</w:t>
      </w:r>
    </w:p>
    <w:p>
      <w:r>
        <w:t>type: SKUdepartment: "UNISEX ROLL ON"supplier: "UNILEVER KENYA LIMITED"price: 199.00margin: 0.00revenue: 0.00gross_profit: 0.00sales_rank: 13484velocity_ads: 0.1863total_quantity: 68.00</w:t>
      </w:r>
    </w:p>
    <w:p>
      <w:r>
        <w:t>--------------------</w:t>
      </w:r>
    </w:p>
    <w:p>
      <w:pPr>
        <w:pStyle w:val="Heading1"/>
      </w:pPr>
      <w:r>
        <w:t>REXONA 25ML COTTON ROLL ON CA2### [NODE IDENTITY]* **Network Role:** Active Node* **Macro-Habitat:** [[UNISEX ROLL ON]]* **Origin Point:** [[UNILEVER KENYA LIMITED]]### [UNIT ECONOMICS &amp;amp; VELOCITY]* **Average Retail Price:** 199.00 KES* **Gross Margin:** 0.00%* **Historical Revenue:** 0.00 KES* **Gross Profit:** 0.00 KES* **Sales Rank:** #13484* **Velocity (Average Daily Sales):** 0.19 units/day* **Total Quantity Moved:** 68.00 units### [THE PHYSICS OF THE SHELF]**The Halo Effect (6 Links):** *Items frequently bought alongside this SKU.*- [[UNISEX ROLL ON]]- [[Retail Market]]- [[UNILEVER KENYA LIMITED]]**Cannibalization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"UNISEX ROLL ON"supplier: "SLEEK KENYA  LIMITED SR"price: 399.00margin: 0.00revenue: 0.00gross_profit: 0.00sales_rank: 13489velocity_ads: 0.0329total_quantity: 12.00</w:t>
      </w:r>
    </w:p>
    <w:p>
      <w:r>
        <w:t>--------------------</w:t>
      </w:r>
    </w:p>
    <w:p>
      <w:pPr>
        <w:pStyle w:val="Heading1"/>
      </w:pPr>
      <w:r>
        <w:t>SIMPLE 45ML SOOTHING ANTIPERSPIRANT ROLL ON### [NODE IDENTITY]* **Network Role:** Active Node* **Macro-Habitat:** [[UNISEX ROLL ON]]* **Origin Point:** [[SLEEK KENYA  LIMITED SR]]### [UNIT ECONOMICS &amp;amp; VELOCITY]* **Average Retail Price:** 399.00 KES* **Gross Margin:** 0.00%* **Historical Revenue:** 0.00 KES* **Gross Profit:** 0.00 KES* **Sales Rank:** #13489* **Velocity (Average Daily Sales):** 0.03 units/day* **Total Quantity Moved:** 12.00 units### [THE PHYSICS OF THE SHELF]**The Halo Effect (11 Links):** *Items frequently bought alongside this SKU.*- [[UNISEX ROLL ON]]- [[Retail Market]]- [[DOVE 50ML ROLLON INVISIBLE DRY]]- [[DOVE 50ML ROLLON ORIGINAL]]- [[SLEEK KENYA  LIMITED SR]]- [[DOVE 50ML ROLLON EVENTONE SKIN]]- [[REXONA 50ML COTTON CLEAN ROLL ON]]- [[GARNIER 50ML MINERAL EVEN XTRA]]**Cannibalization (5 Substitutions):** *Direct shelf competitors fighting for the same basket.*- [[DOVE 50ML ROLLON INVISIBLE DRY]]- [[DOVE 50ML ROLLON ORIGINAL]]- [[DOVE 50ML ROLLON EVENTONE SKIN]]- [[REXONA 50ML COTTON CLEAN ROLL ON]]- [[GARNIER 50ML MINERAL EVEN XTRA]]</w:t>
      </w:r>
    </w:p>
    <w:p>
      <w:r>
        <w:t>--------------------</w:t>
      </w:r>
    </w:p>
    <w:p>
      <w:r>
        <w:t>type: SKUdepartment: "UNISEX ROLL ON"supplier: "SLEEK KENYA  LIMITED SR"price: 399.00margin: 0.00revenue: 0.00gross_profit: 0.00sales_rank: 13488velocity_ads: 0.0274total_quantity: 10.00</w:t>
      </w:r>
    </w:p>
    <w:p>
      <w:r>
        <w:t>--------------------</w:t>
      </w:r>
    </w:p>
    <w:p>
      <w:pPr>
        <w:pStyle w:val="Heading1"/>
      </w:pPr>
      <w:r>
        <w:t>SIMPLE 45ML PURE ANTIPERSPIRANT ROLL ON### [NODE IDENTITY]* **Network Role:** Active Node* **Macro-Habitat:** [[UNISEX ROLL ON]]* **Origin Point:** [[SLEEK KENYA  LIMITED SR]]### [UNIT ECONOMICS &amp;amp; VELOCITY]* **Average Retail Price:** 399.00 KES* **Gross Margin:** 0.00%* **Historical Revenue:** 0.00 KES* **Gross Profit:** 0.00 KES* **Sales Rank:** #13488* **Velocity (Average Daily Sales):** 0.03 units/day* **Total Quantity Moved:** 10.00 units### [THE PHYSICS OF THE SHELF]**The Halo Effect (11 Links):** *Items frequently bought alongside this SKU.*- [[UNISEX ROLL ON]]- [[Retail Market]]- [[DOVE 50ML ROLLON INVISIBLE DRY]]- [[DOVE 50ML ROLLON ORIGINAL]]- [[SLEEK KENYA  LIMITED SR]]- [[DOVE 50ML ROLLON EVENTONE SKIN]]- [[REXONA 50ML COTTON CLEAN ROLL ON]]- [[GARNIER 50ML MINERAL EVEN XTRA]]**Cannibalization (5 Substitutions):** *Direct shelf competitors fighting for the same basket.*- [[DOVE 50ML ROLLON INVISIBLE DRY]]- [[DOVE 50ML ROLLON ORIGINAL]]- [[DOVE 50ML ROLLON EVENTONE SKIN]]- [[REXONA 50ML COTTON CLEAN ROLL ON]]- [[GARNIER 50ML MINERAL EVEN XTRA]]</w:t>
      </w:r>
    </w:p>
    <w:p>
      <w:r>
        <w:t>--------------------</w:t>
      </w:r>
    </w:p>
    <w:p>
      <w:r>
        <w:t>type: SKUdepartment: "UNISEX ROLL ON"supplier: "SLEEK KENYA  LIMITED SR"price: 399.00margin: 0.00revenue: 0.00gross_profit: 0.00sales_rank: 17480velocity_ads: 0.0380total_quantity: 7.00</w:t>
      </w:r>
    </w:p>
    <w:p>
      <w:r>
        <w:t>--------------------</w:t>
      </w:r>
    </w:p>
    <w:p>
      <w:pPr>
        <w:pStyle w:val="Heading1"/>
      </w:pPr>
      <w:r>
        <w:t>SIMPLE 45ML INVISIBLE ANTIPERSPIRANT ROLL ON### [NODE IDENTITY]* **Network Role:** Active Node* **Macro-Habitat:** [[UNISEX ROLL ON]]* **Origin Point:** [[SLEEK KENYA  LIMITED SR]]### [UNIT ECONOMICS &amp;amp; VELOCITY]* **Average Retail Price:** 399.00 KES* **Gross Margin:** 0.00%* **Historical Revenue:** 0.00 KES* **Gross Profit:** 0.00 KES* **Sales Rank:** #17480* **Velocity (Average Daily Sales):** 0.04 units/day* **Total Quantity Moved:** 7.00 units### [THE PHYSICS OF THE SHELF]**The Halo Effect (11 Links):** *Items frequently bought alongside this SKU.*- [[UNISEX ROLL ON]]- [[Retail Market]]- [[DOVE 50ML ROLLON INVISIBLE DRY]]- [[DOVE 50ML ROLLON ORIGINAL]]- [[SLEEK KENYA  LIMITED SR]]- [[DOVE 50ML ROLLON EVENTONE SKIN]]- [[REXONA 50ML COTTON CLEAN ROLL ON]]- [[GARNIER 50ML MINERAL EVEN XTRA]]**Cannibalization (5 Substitutions):** *Direct shelf competitors fighting for the same basket.*- [[DOVE 50ML ROLLON INVISIBLE DRY]]- [[DOVE 50ML ROLLON ORIGINAL]]- [[DOVE 50ML ROLLON EVENTONE SKIN]]- [[REXONA 50ML COTTON CLEAN ROLL ON]]- [[GARNIER 50ML MINERAL EVEN XTRA]]</w:t>
      </w:r>
    </w:p>
    <w:p>
      <w:r>
        <w:t>--------------------</w:t>
      </w:r>
    </w:p>
    <w:p>
      <w:r>
        <w:t>type: SKUdepartment: "UNISEX ROLL ON"supplier: "KIM FAY EAST AFRICA LTD DOVE"price: 399.00margin: 0.00revenue: 0.00gross_profit: 0.00sales_rank: 13040velocity_ads: 0.2283total_quantity: 42.00</w:t>
      </w:r>
    </w:p>
    <w:p>
      <w:r>
        <w:t>--------------------</w:t>
      </w:r>
    </w:p>
    <w:p>
      <w:pPr>
        <w:pStyle w:val="Heading1"/>
      </w:pPr>
      <w:r>
        <w:t>DOVE 50ML ROLLON ORIGINAL### [NODE IDENTITY]* **Network Role:** Active Node* **Macro-Habitat:** [[UNISEX ROLL ON]]* **Origin Point:** [[KIM FAY EAST AFRICA LTD DOVE]]### [UNIT ECONOMICS &amp;amp; VELOCITY]* **Average Retail Price:** 399.00 KES* **Gross Margin:** 0.00%* **Historical Revenue:** 0.00 KES* **Gross Profit:** 0.00 KES* **Sales Rank:** #13040* **Velocity (Average Daily Sales):** 0.23 units/day* **Total Quantity Moved:** 42.00 units### [THE PHYSICS OF THE SHELF]**The Halo Effect (11 Links):** *Items frequently bought alongside this SKU.*- [[UNISEX ROLL ON]]- [[Retail Market]]- [[DOVE 50ML ROLLON INVISIBLE DRY]]- [[DOVE 50ML ROLLON MINERAL TOUCH]]- [[REXONA 50ML COTTON CLEAN ROLL ON]]- [[DOVE 50ML ROLLON EVENTONE SKIN]]- [[KIM FAY EAST AFRICA LTD DOVE]]- [[GARNIER 50ML MINERAL EVEN XTRA]]**Cannibalization (5 Substitutions):** *Direct shelf competitors fighting for the same basket.*- [[DOVE 50ML ROLLON INVISIBLE DRY]]- [[DOVE 50ML ROLLON MINERAL TOUCH]]- [[DOVE 50ML ROLLON EVENTONE SKIN]]- [[REXONA 50ML COTTON CLEAN ROLL ON]]- [[GARNIER 50ML MINERAL EVEN XTRA]]</w:t>
      </w:r>
    </w:p>
    <w:p>
      <w:r>
        <w:t>--------------------</w:t>
      </w:r>
    </w:p>
    <w:p>
      <w:r>
        <w:t>type: SKUdepartment: "UNISEX ROLL ON"supplier: "KIM FAY EAST AFRICA LTD DOVE"price: 399.00margin: 0.00revenue: 0.00gross_profit: 0.00sales_rank: 13476velocity_ads: 0.0438total_quantity: 16.00</w:t>
      </w:r>
    </w:p>
    <w:p>
      <w:r>
        <w:t>--------------------</w:t>
      </w:r>
    </w:p>
    <w:p>
      <w:pPr>
        <w:pStyle w:val="Heading1"/>
      </w:pPr>
      <w:r>
        <w:t>DOVE 50ML ROLLON MINERAL TOUCH### [NODE IDENTITY]* **Network Role:** Active Node* **Macro-Habitat:** [[UNISEX ROLL ON]]* **Origin Point:** [[KIM FAY EAST AFRICA LTD DOVE]]### [UNIT ECONOMICS &amp;amp; VELOCITY]* **Average Retail Price:** 399.00 KES* **Gross Margin:** 0.00%* **Historical Revenue:** 0.00 KES* **Gross Profit:** 0.00 KES* **Sales Rank:** #13476* **Velocity (Average Daily Sales):** 0.04 units/day* **Total Quantity Moved:** 16.00 units### [THE PHYSICS OF THE SHELF]**The Halo Effect (11 Links):** *Items frequently bought alongside this SKU.*- [[UNISEX ROLL ON]]- [[Retail Market]]- [[DOVE 50ML ROLLON INVISIBLE DRY]]- [[DOVE 50ML ROLLON ORIGINAL]]- [[REXONA 50ML COTTON CLEAN ROLL ON]]- [[DOVE 50ML ROLLON EVENTONE SKIN]]- [[KIM FAY EAST AFRICA LTD DOVE]]- [[GARNIER 50ML MINERAL EVEN XTRA]]**Cannibalization (5 Substitutions):** *Direct shelf competitors fighting for the same basket.*- [[DOVE 50ML ROLLON INVISIBLE DRY]]- [[DOVE 50ML ROLLON ORIGINAL]]- [[DOVE 50ML ROLLON EVENTONE SKIN]]- [[REXONA 50ML COTTON CLEAN ROLL ON]]- [[GARNIER 50ML MINERAL EVEN XTRA]]</w:t>
      </w:r>
    </w:p>
    <w:p>
      <w:r>
        <w:t>--------------------</w:t>
      </w:r>
    </w:p>
    <w:p>
      <w:r>
        <w:t>type: SKUdepartment: "UNISEX ROLL ON"supplier: "KIM FAY EAST AFRICA LTD DOVE"price: 399.00margin: 0.00revenue: 0.00gross_profit: 0.00sales_rank: 13475velocity_ads: 0.0658total_quantity: 24.00</w:t>
      </w:r>
    </w:p>
    <w:p>
      <w:r>
        <w:t>--------------------</w:t>
      </w:r>
    </w:p>
    <w:p>
      <w:pPr>
        <w:pStyle w:val="Heading1"/>
      </w:pPr>
      <w:r>
        <w:t>DOVE 50ML ROLLON INVISIBLE DRY### [NODE IDENTITY]* **Network Role:** Active Node* **Macro-Habitat:** [[UNISEX ROLL ON]]* **Origin Point:** [[KIM FAY EAST AFRICA LTD DOVE]]### [UNIT ECONOMICS &amp;amp; VELOCITY]* **Average Retail Price:** 399.00 KES* **Gross Margin:** 0.00%* **Historical Revenue:** 0.00 KES* **Gross Profit:** 0.00 KES* **Sales Rank:** #13475* **Velocity (Average Daily Sales):** 0.07 units/day* **Total Quantity Moved:** 24.00 units### [THE PHYSICS OF THE SHELF]**The Halo Effect (11 Links):** *Items frequently bought alongside this SKU.*- [[UNISEX ROLL ON]]- [[Retail Market]]- [[DOVE 50ML ROLLON ORIGINAL]]- [[DOVE 50ML ROLLON MINERAL TOUCH]]- [[REXONA 50ML COTTON CLEAN ROLL ON]]- [[DOVE 50ML ROLLON EVENTONE SKIN]]- [[KIM FAY EAST AFRICA LTD DOVE]]- [[GARNIER 50ML MINERAL EVEN XTRA]]**Cannibalization (5 Substitutions):** *Direct shelf competitors fighting for the same basket.*- [[DOVE 50ML ROLLON ORIGINAL]]- [[DOVE 50ML ROLLON MINERAL TOUCH]]- [[DOVE 50ML ROLLON EVENTONE SKIN]]- [[REXONA 50ML COTTON CLEAN ROLL ON]]- [[GARNIER 50ML MINERAL EVEN XTRA]]</w:t>
      </w:r>
    </w:p>
    <w:p>
      <w:r>
        <w:t>--------------------</w:t>
      </w:r>
    </w:p>
    <w:p>
      <w:r>
        <w:t>type: SKUdepartment: "UNISEX ROLL ON"supplier: "KIM FAY EAST AFRICA LTD DOVE"price: 399.00margin: 0.00revenue: 0.00gross_profit: 0.00sales_rank: 13474velocity_ads: 0.0329total_quantity: 12.00</w:t>
      </w:r>
    </w:p>
    <w:p>
      <w:r>
        <w:t>--------------------</w:t>
      </w:r>
    </w:p>
    <w:p>
      <w:pPr>
        <w:pStyle w:val="Heading1"/>
      </w:pPr>
      <w:r>
        <w:t>DOVE 50ML ROLLON EVENTONE SKIN### [NODE IDENTITY]* **Network Role:** Active Node* **Macro-Habitat:** [[UNISEX ROLL ON]]* **Origin Point:** [[KIM FAY EAST AFRICA LTD DOVE]]### [UNIT ECONOMICS &amp;amp; VELOCITY]* **Average Retail Price:** 399.00 KES* **Gross Margin:** 0.00%* **Historical Revenue:** 0.00 KES* **Gross Profit:** 0.00 KES* **Sales Rank:** #13474* **Velocity (Average Daily Sales):** 0.03 units/day* **Total Quantity Moved:** 12.00 units### [THE PHYSICS OF THE SHELF]**The Halo Effect (11 Links):** *Items frequently bought alongside this SKU.*- [[UNISEX ROLL ON]]- [[Retail Market]]- [[DOVE 50ML ROLLON INVISIBLE DRY]]- [[DOVE 50ML ROLLON ORIGINAL]]- [[DOVE 50ML ROLLON MINERAL TOUCH]]- [[REXONA 50ML COTTON CLEAN ROLL ON]]- [[KIM FAY EAST AFRICA LTD DOVE]]- [[GARNIER 50ML MINERAL EVEN XTRA]]**Cannibalization (5 Substitutions):** *Direct shelf competitors fighting for the same basket.*- [[DOVE 50ML ROLLON INVISIBLE DRY]]- [[DOVE 50ML ROLLON ORIGINAL]]- [[DOVE 50ML ROLLON MINERAL TOUCH]]- [[REXONA 50ML COTTON CLEAN ROLL ON]]- [[GARNIER 50ML MINERAL EVEN XTRA]]</w:t>
      </w:r>
    </w:p>
    <w:p>
      <w:r>
        <w:t>--------------------</w:t>
      </w:r>
    </w:p>
    <w:p>
      <w:r>
        <w:t>type: SKUdepartment: "UNISEX ROLL ON"supplier: "CHANDARIA INDUSTRIES LTD HENKEL C BRANDS"price: 499.00margin: 0.00revenue: 0.00gross_profit: 0.00sales_rank: 13481velocity_ads: 0.0658total_quantity: 24.00</w:t>
      </w:r>
    </w:p>
    <w:p>
      <w:r>
        <w:t>--------------------</w:t>
      </w:r>
    </w:p>
    <w:p>
      <w:pPr>
        <w:pStyle w:val="Heading1"/>
      </w:pPr>
      <w:r>
        <w:t>FA 50ML SOFT N CONTROL ROLL ON### [NODE IDENTITY]* **Network Role:** Active Node* **Macro-Habitat:** [[UNISEX ROLL ON]]* **Origin Point:** [[CHANDARIA INDUSTRIES LTD HENKEL C BRANDS]]### [UNIT ECONOMICS &amp;amp; VELOCITY]* **Average Retail Price:** 499.00 KES* **Gross Margin:** 0.00%* **Historical Revenue:** 0.00 KES* **Gross Profit:** 0.00 KES* **Sales Rank:** #13481* **Velocity (Average Daily Sales):** 0.07 units/day* **Total Quantity Moved:** 24.00 units### [THE PHYSICS OF THE SHELF]**The Halo Effect (11 Links):** *Items frequently bought alongside this SKU.*- [[UNISEX ROLL ON]]- [[FA 50ML ORCHID N VIOLA DRY ROLL ON]]- [[FA 50ML FRESH AQUA ROLL ON]]- [[FA 50ML DEO ROLL ON SENSITIVE]]- [[Retail Market]]- [[CHANDARIA INDUSTRIES LTD HENKEL C BRANDS]]- [[FA 50ML ROLL ON CARRIBEAN LEMON]]- [[FA 50ML PINK PASSION-PARADISE ROLL ON]]**Cannibalization (5 Substitutions):** *Direct shelf competitors fighting for the same basket.*- [[FA 50ML ORCHID N VIOLA DRY ROLL ON]]- [[FA 50ML FRESH AQUA ROLL ON]]- [[FA 50ML DEO ROLL ON SENSITIVE]]- [[FA 50ML ROLL ON CARRIBEAN LEMON]]- [[FA 50ML PINK PASSION-PARADISE ROLL ON]]</w:t>
      </w:r>
    </w:p>
    <w:p>
      <w:r>
        <w:t>--------------------</w:t>
      </w:r>
    </w:p>
    <w:p>
      <w:r>
        <w:t>type: SKUdepartment: "UNISEX ROLL ON"supplier: "CHANDARIA INDUSTRIES LTD HENKEL C BRANDS"price: 499.00margin: 0.00revenue: 0.00gross_profit: 0.00sales_rank: 13480velocity_ads: 0.0603total_quantity: 22.00</w:t>
      </w:r>
    </w:p>
    <w:p>
      <w:r>
        <w:t>--------------------</w:t>
      </w:r>
    </w:p>
    <w:p>
      <w:pPr>
        <w:pStyle w:val="Heading1"/>
      </w:pPr>
      <w:r>
        <w:t>FA 50ML ROLL ON CARRIBEAN LEMON### [NODE IDENTITY]* **Network Role:** Active Node* **Macro-Habitat:** [[UNISEX ROLL ON]]* **Origin Point:** [[CHANDARIA INDUSTRIES LTD HENKEL C BRANDS]]### [UNIT ECONOMICS &amp;amp; VELOCITY]* **Average Retail Price:** 499.00 KES* **Gross Margin:** 0.00%* **Historical Revenue:** 0.00 KES* **Gross Profit:** 0.00 KES* **Sales Rank:** #13480* **Velocity (Average Daily Sales):** 0.06 units/day* **Total Quantity Moved:** 22.00 units### [THE PHYSICS OF THE SHELF]**The Halo Effect (11 Links):** *Items frequently bought alongside this SKU.*- [[UNISEX ROLL ON]]- [[FA 50ML ORCHID N VIOLA DRY ROLL ON]]- [[FA 50ML FRESH AQUA ROLL ON]]- [[FA 50ML DEO ROLL ON SENSITIVE]]- [[Retail Market]]- [[CHANDARIA INDUSTRIES LTD HENKEL C BRANDS]]- [[FA 50ML SOFT N CONTROL ROLL ON]]- [[FA 50ML PINK PASSION-PARADISE ROLL ON]]**Cannibalization (5 Substitutions):** *Direct shelf competitors fighting for the same basket.*- [[FA 50ML ORCHID N VIOLA DRY ROLL ON]]- [[FA 50ML FRESH AQUA ROLL ON]]- [[FA 50ML DEO ROLL ON SENSITIVE]]- [[FA 50ML SOFT N CONTROL ROLL ON]]- [[FA 50ML PINK PASSION-PARADISE ROLL ON]]</w:t>
      </w:r>
    </w:p>
    <w:p>
      <w:r>
        <w:t>--------------------</w:t>
      </w:r>
    </w:p>
    <w:p>
      <w:r>
        <w:t>type: SKUdepartment: "UNISEX ROLL ON"supplier: "CHANDARIA INDUSTRIES LTD HENKEL C BRANDS"price: 499.00margin: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FA 50ML PINK PASSION-PARADISE ROLL ON### [NODE IDENTITY]* **Network Role:** Active Node* **Macro-Habitat:** [[UNISEX ROLL ON]]* **Origin Point:** [[CHANDARIA INDUSTRIES LTD HENKEL C BRANDS]]### [UNIT ECONOMICS &amp;amp; VELOCITY]* **Average Retail Price:** 499.00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[[UNISEX ROLL ON]]- [[FA 50ML ORCHID N VIOLA DRY ROLL ON]]- [[FA 50ML FRESH AQUA ROLL ON]]- [[FA 50ML DEO ROLL ON SENSITIVE]]- [[Retail Market]]- [[CHANDARIA INDUSTRIES LTD HENKEL C BRANDS]]- [[FA 50ML ROLL ON CARRIBEAN LEMON]]- [[FA 50ML SOFT N CONTROL ROLL ON]]**Cannibalization (5 Substitutions):** *Direct shelf competitors fighting for the same basket.*- [[FA 50ML ORCHID N VIOLA DRY ROLL ON]]- [[FA 50ML FRESH AQUA ROLL ON]]- [[FA 50ML DEO ROLL ON SENSITIVE]]- [[FA 50ML ROLL ON CARRIBEAN LEMON]]- [[FA 50ML SOFT N CONTROL ROLL ON]]</w:t>
      </w:r>
    </w:p>
    <w:p>
      <w:r>
        <w:t>--------------------</w:t>
      </w:r>
    </w:p>
    <w:p>
      <w:r>
        <w:t>type: SKUdepartment: "UNISEX ROLL ON"supplier: "CHANDARIA INDUSTRIES LTD HENKEL C BRANDS"price: 499.00margin: 0.00revenue: 0.00gross_profit: 0.00sales_rank: 13478velocity_ads: 0.0603total_quantity: 22.00</w:t>
      </w:r>
    </w:p>
    <w:p>
      <w:r>
        <w:t>--------------------</w:t>
      </w:r>
    </w:p>
    <w:p>
      <w:pPr>
        <w:pStyle w:val="Heading1"/>
      </w:pPr>
      <w:r>
        <w:t>FA 50ML ORCHID N VIOLA DRY ROLL ON### [NODE IDENTITY]* **Network Role:** Active Node* **Macro-Habitat:** [[UNISEX ROLL ON]]* **Origin Point:** [[CHANDARIA INDUSTRIES LTD HENKEL C BRANDS]]### [UNIT ECONOMICS &amp;amp; VELOCITY]* **Average Retail Price:** 499.00 KES* **Gross Margin:** 0.00%* **Historical Revenue:** 0.00 KES* **Gross Profit:** 0.00 KES* **Sales Rank:** #13478* **Velocity (Average Daily Sales):** 0.06 units/day* **Total Quantity Moved:** 22.00 units### [THE PHYSICS OF THE SHELF]**The Halo Effect (11 Links):** *Items frequently bought alongside this SKU.*- [[UNISEX ROLL ON]]- [[FA 50ML FRESH AQUA ROLL ON]]- [[FA 50ML DEO ROLL ON SENSITIVE]]- [[Retail Market]]- [[CHANDARIA INDUSTRIES LTD HENKEL C BRANDS]]- [[FA 50ML ROLL ON CARRIBEAN LEMON]]- [[FA 50ML SOFT N CONTROL ROLL ON]]- [[FA 50ML PINK PASSION-PARADISE ROLL ON]]**Cannibalization (5 Substitutions):** *Direct shelf competitors fighting for the same basket.*- [[FA 50ML FRESH AQUA ROLL ON]]- [[FA 50ML DEO ROLL ON SENSITIVE]]- [[FA 50ML ROLL ON CARRIBEAN LEMON]]- [[FA 50ML SOFT N CONTROL ROLL ON]]- [[FA 50ML PINK PASSION-PARADISE ROLL ON]]</w:t>
      </w:r>
    </w:p>
    <w:p>
      <w:r>
        <w:t>--------------------</w:t>
      </w:r>
    </w:p>
    <w:p>
      <w:r>
        <w:t>type: SKUdepartment: "UNISEX ROLL ON"supplier: "CHANDARIA INDUSTRIES LTD HENKEL C BRANDS"price: 499.00margin: 0.00revenue: 0.00gross_profit: 0.00sales_rank: 13477velocity_ads: 0.0164total_quantity: 6.00</w:t>
      </w:r>
    </w:p>
    <w:p>
      <w:r>
        <w:t>--------------------</w:t>
      </w:r>
    </w:p>
    <w:p>
      <w:pPr>
        <w:pStyle w:val="Heading1"/>
      </w:pPr>
      <w:r>
        <w:t>FA 50ML DEO ROLL ON SENSITIVE### [NODE IDENTITY]* **Network Role:** Active Node* **Macro-Habitat:** [[UNISEX ROLL ON]]* **Origin Point:** [[CHANDARIA INDUSTRIES LTD HENKEL C BRANDS]]### [UNIT ECONOMICS &amp;amp; VELOCITY]* **Average Retail Price:** 499.00 KES* **Gross Margin:** 0.00%* **Historical Revenue:** 0.00 KES* **Gross Profit:** 0.00 KES* **Sales Rank:** #13477* **Velocity (Average Daily Sales):** 0.02 units/day* **Total Quantity Moved:** 6.00 units### [THE PHYSICS OF THE SHELF]**The Halo Effect (11 Links):** *Items frequently bought alongside this SKU.*- [[UNISEX ROLL ON]]- [[FA 50ML ORCHID N VIOLA DRY ROLL ON]]- [[FA 50ML FRESH AQUA ROLL ON]]- [[Retail Market]]- [[CHANDARIA INDUSTRIES LTD HENKEL C BRANDS]]- [[FA 50ML ROLL ON CARRIBEAN LEMON]]- [[FA 50ML SOFT N CONTROL ROLL ON]]- [[FA 50ML PINK PASSION-PARADISE ROLL ON]]**Cannibalization (5 Substitutions):** *Direct shelf competitors fighting for the same basket.*- [[FA 50ML ORCHID N VIOLA DRY ROLL ON]]- [[FA 50ML FRESH AQUA ROLL ON]]- [[FA 50ML ROLL ON CARRIBEAN LEMON]]- [[FA 50ML SOFT N CONTROL ROLL ON]]- [[FA 50ML PINK PASSION-PARADISE ROLL ON]]</w:t>
      </w:r>
    </w:p>
    <w:p>
      <w:r>
        <w:t>--------------------</w:t>
      </w:r>
    </w:p>
    <w:p>
      <w:r>
        <w:t>type: SKUdepartment: "UNISEX ROLL ON"supplier: "LOREAL E A LIMITED HQ"price: 350.00margin: 0.00revenue: 0.00gross_profit: 0.00sales_rank: 13482velocity_ads: 0.0548total_quantity: 20.00</w:t>
      </w:r>
    </w:p>
    <w:p>
      <w:r>
        <w:t>--------------------</w:t>
      </w:r>
    </w:p>
    <w:p>
      <w:pPr>
        <w:pStyle w:val="Heading1"/>
      </w:pPr>
      <w:r>
        <w:t>GARNIER 50ML MINERAL EVEN XTRA### [NODE IDENTITY]* **Network Role:** Active Node* **Macro-Habitat:** [[UNISEX ROLL ON]]* **Origin Point:** [[LOREAL E A LIMITED HQ]]### [UNIT ECONOMICS &amp;amp; VELOCITY]* **Average Retail Price:** 350.00 KES* **Gross Margin:** 0.00%* **Historical Revenue:** 0.00 KES* **Gross Profit:** 0.00 KES* **Sales Rank:** #13482* **Velocity (Average Daily Sales):** 0.05 units/day* **Total Quantity Moved:** 20.00 units### [THE PHYSICS OF THE SHELF]**The Halo Effect (11 Links):** *Items frequently bought alongside this SKU.*- [[UNISEX ROLL ON]]- [[LOREAL E A LIMITED HQ]]- [[Retail Market]]- [[DOVE 50ML ROLLON INVISIBLE DRY]]- [[DOVE 50ML ROLLON ORIGINAL]]- [[DOVE 50ML ROLLON MINERAL TOUCH]]- [[DOVE 50ML ROLLON EVENTONE SKIN]]- [[REXONA 50ML COTTON CLEAN ROLL ON]]**Cannibalization (5 Substitutions):** *Direct shelf competitors fighting for the same basket.*- [[DOVE 50ML ROLLON INVISIBLE DRY]]- [[DOVE 50ML ROLLON ORIGINAL]]- [[DOVE 50ML ROLLON MINERAL TOUCH]]- [[DOVE 50ML ROLLON EVENTONE SKIN]]- [[REXONA 50ML COTTON CLEAN ROLL ON]]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