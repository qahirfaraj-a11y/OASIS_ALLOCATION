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FRESH GOURMET</w:t>
      </w:r>
    </w:p>
    <w:p>
      <w:r>
        <w:t>Generated on 2026-04-02 06:50:18</w:t>
      </w:r>
    </w:p>
    <w:p>
      <w:r>
        <w:t>type: SKUdepartment: "FRESH GOURMET"supplier: "NEW KENYA COOP CREAMERIES  LTD"price: 367.98margin: 16.00revenue: 1801629.90gross_profit: 288260.78sales_rank: 8velocity_ads: 26.6087total_quantity: 4896.00</w:t>
      </w:r>
    </w:p>
    <w:p>
      <w:r>
        <w:t>--------------------</w:t>
      </w:r>
    </w:p>
    <w:p>
      <w:pPr>
        <w:pStyle w:val="Heading1"/>
      </w:pPr>
      <w:r>
        <w:t>GOLD 500ML CROWN TFA 20### [NODE IDENTITY]* **Network Role:** Active Node* **Macro-Habitat:** [[FRESH GOURMET]]* **Origin Point:** [[NEW KENYA COOP CREAMERIES  LTD]]### [UNIT ECONOMICS &amp;amp; VELOCITY]* **Average Retail Price:** 367.98 KES* **Gross Margin:** 16.00%* **Historical Revenue:** 1,801,629.90 KES* **Gross Profit:** 288,260.78 KES* **Sales Rank:** #8* **Velocity (Average Daily Sales):** 26.61 units/day* **Total Quantity Moved:** 4,896.00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200G (30D) PORK BRAWN]]- [[FC 500G (14D) FRESH SAFARI BEEF SAUSAGE]]- [[NEW KENYA COOP CREAMERIES  LTD]]**Cannibalization (5 Substitutions):** *Direct shelf competitors fighting for the same basket.*- [[FC 500G (14D) FRESH CLASSIC PORK SAUSAGE]]- [[FC 400G (14D) FRESH PREMIUM PORK SAUSAGES]]- [[FC 200G (30D) FRESH BEEF BRAWN]]- [[FC 200G (30D) PORK BRAWN]]- [[FC 500G (14D) FRESH SAFARI BEEF SAUSAGE]]</w:t>
      </w:r>
    </w:p>
    <w:p>
      <w:r>
        <w:t>--------------------</w:t>
      </w:r>
    </w:p>
    <w:p>
      <w:r>
        <w:t>type: SKUdepartment: "FRESH GOURMET"supplier: "FARMERS CHOICE LTD"price: 701.12margin: 11.26revenue: 1327220.01gross_profit: 149444.97sales_rank: 51velocity_ads: 6.9233total_quantity: 2527.00</w:t>
      </w:r>
    </w:p>
    <w:p>
      <w:r>
        <w:t>--------------------</w:t>
      </w:r>
    </w:p>
    <w:p>
      <w:pPr>
        <w:pStyle w:val="Heading1"/>
      </w:pPr>
      <w:r>
        <w:t>FC 1KG (14D) FRESH PORK VALUE PACK### [NODE IDENTITY]* **Network Role:** Active Node* **Macro-Habitat:** [[FRESH GOURMET]]* **Origin Point:** [[FARMERS CHOICE LTD]]### [UNIT ECONOMICS &amp;amp; VELOCITY]* **Average Retail Price:** 701.12 KES* **Gross Margin:** 11.26%* **Historical Revenue:** 1,327,220.01 KES* **Gross Profit:** 149,444.97 KES* **Sales Rank:** #51* **Velocity (Average Daily Sales):** 6.92 units/day* **Total Quantity Moved:** 2,527.00 units### [THE PHYSICS OF THE SHELF]**The Halo Effect (9 Links):** *Items frequently bought alongside this SKU.*- [[FC 400G (30D) FRESH STREAKY BACON]]- [[FRESH GOURMET]]- [[FC 1KG (14D) BEEF VALUE SAUSAGES]]- [[Retail Market]]- [[FARMERS CHOICE LTD]]- [[F-C FROZEN 500G (12M) (PORK FILLETS]]**Cannibalization (3 Substitutions):** *Direct shelf competitors fighting for the same basket.*- [[FC 400G (30D) FRESH STREAKY BACON]]- [[FC 1KG (14D) BEEF VALUE SAUSAGES]]- [[F-C FROZEN 500G (12M) (PORK FILLETS]]</w:t>
      </w:r>
    </w:p>
    <w:p>
      <w:r>
        <w:t>--------------------</w:t>
      </w:r>
    </w:p>
    <w:p>
      <w:r>
        <w:t>type: SKUdepartment: "FRESH GOURMET"supplier: "FARMERS CHOICE LTD"price: 711.24margin: 9.63revenue: 1207685.51gross_profit: 116300.11sales_rank: 59velocity_ads: 6.2959total_quantity: 2298.00</w:t>
      </w:r>
    </w:p>
    <w:p>
      <w:r>
        <w:t>--------------------</w:t>
      </w:r>
    </w:p>
    <w:p>
      <w:pPr>
        <w:pStyle w:val="Heading1"/>
      </w:pPr>
      <w:r>
        <w:t>FC 1KG (14D) BEEF VALUE SAUSAGES### [NODE IDENTITY]* **Network Role:** Active Node* **Macro-Habitat:** [[FRESH GOURMET]]* **Origin Point:** [[FARMERS CHOICE LTD]]### [UNIT ECONOMICS &amp;amp; VELOCITY]* **Average Retail Price:** 711.24 KES* **Gross Margin:** 9.63%* **Historical Revenue:** 1,207,685.51 KES* **Gross Profit:** 116,300.11 KES* **Sales Rank:** #59* **Velocity (Average Daily Sales):** 6.30 units/day* **Total Quantity Moved:** 2,298.00 units### [THE PHYSICS OF THE SHELF]**The Halo Effect (9 Links):** *Items frequently bought alongside this SKU.*- [[FC 400G (30D) FRESH STREAKY BACON]]- [[FRESH GOURMET]]- [[Retail Market]]- [[FARMERS CHOICE LTD]]- [[F-C FROZEN 500G (12M) (PORK FILLETS]]- [[FC 1KG (14D) FRESH PORK VALUE PACK]]**Cannibalization (3 Substitutions):** *Direct shelf competitors fighting for the same basket.*- [[FC 400G (30D) FRESH STREAKY BACON]]- [[FC 1KG (14D) FRESH PORK VALUE PACK]]- [[F-C FROZEN 500G (12M) (PORK FILLETS]]</w:t>
      </w:r>
    </w:p>
    <w:p>
      <w:r>
        <w:t>--------------------</w:t>
      </w:r>
    </w:p>
    <w:p>
      <w:r>
        <w:t>type: SKUdepartment: "FRESH GOURMET"supplier: "FARMERS CHOICE LTD"price: 799.37margin: 18.41revenue: 1158288.00gross_profit: 213240.82sales_rank: 65velocity_ads: 4.9014total_quantity: 1789.00</w:t>
      </w:r>
    </w:p>
    <w:p>
      <w:r>
        <w:t>--------------------</w:t>
      </w:r>
    </w:p>
    <w:p>
      <w:pPr>
        <w:pStyle w:val="Heading1"/>
      </w:pPr>
      <w:r>
        <w:t>FC 400G (30D) FRESH STREAKY BACON### [NODE IDENTITY]* **Network Role:** Active Node* **Macro-Habitat:** [[FRESH GOURMET]]* **Origin Point:** [[FARMERS CHOICE LTD]]### [UNIT ECONOMICS &amp;amp; VELOCITY]* **Average Retail Price:** 799.37 KES* **Gross Margin:** 18.41%* **Historical Revenue:** 1,158,288.00 KES* **Gross Profit:** 213,240.82 KES* **Sales Rank:** #65* **Velocity (Average Daily Sales):** 4.90 units/day* **Total Quantity Moved:** 1,789.00 units### [THE PHYSICS OF THE SHELF]**The Halo Effect (9 Links):** *Items frequently bought alongside this SKU.*- [[FRESH GOURMET]]- [[FC 1KG (14D) BEEF VALUE SAUSAGES]]- [[Retail Market]]- [[FARMERS CHOICE LTD]]- [[F-C FROZEN 500G (12M) (PORK FILLETS]]- [[FC 1KG (14D) FRESH PORK VALUE PACK]]**Cannibalization (3 Substitutions):** *Direct shelf competitors fighting for the same basket.*- [[FC 1KG (14D) FRESH PORK VALUE PACK]]- [[F-C FROZEN 500G (12M) (PORK FILLETS]]- [[FC 1KG (14D) BEEF VALUE SAUSAGES]]</w:t>
      </w:r>
    </w:p>
    <w:p>
      <w:r>
        <w:t>--------------------</w:t>
      </w:r>
    </w:p>
    <w:p>
      <w:r>
        <w:t>type: SKUdepartment: "FRESH GOURMET"supplier: "FARMERS CHOICE LTD"price: 444.05margin: 21.55revenue: 876564.00gross_profit: 188899.54sales_rank: 92velocity_ads: 7.1890total_quantity: 2624.00</w:t>
      </w:r>
    </w:p>
    <w:p>
      <w:r>
        <w:t>--------------------</w:t>
      </w:r>
    </w:p>
    <w:p>
      <w:pPr>
        <w:pStyle w:val="Heading1"/>
      </w:pPr>
      <w:r>
        <w:t>FC 200G (30D) FRESH STREAKY BACON### [NODE IDENTITY]* **Network Role:** Active Node* **Macro-Habitat:** [[FRESH GOURMET]]* **Origin Point:** [[FARMERS CHOICE LTD]]### [UNIT ECONOMICS &amp;amp; VELOCITY]* **Average Retail Price:** 444.05 KES* **Gross Margin:** 21.55%* **Historical Revenue:** 876,564.00 KES* **Gross Profit:** 188,899.54 KES* **Sales Rank:** #92* **Velocity (Average Daily Sales):** 7.19 units/day* **Total Quantity Moved:** 2,624.00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366.18margin: 10.29revenue: 868590.00gross_profit: 89377.91sales_rank: 94velocity_ads: 8.3452total_quantity: 3046.00</w:t>
      </w:r>
    </w:p>
    <w:p>
      <w:r>
        <w:t>--------------------</w:t>
      </w:r>
    </w:p>
    <w:p>
      <w:pPr>
        <w:pStyle w:val="Heading1"/>
      </w:pPr>
      <w:r>
        <w:t>FC 500G (14D) FRESH SAFARI BEEF SAUSAGE### [NODE IDENTITY]* **Network Role:** Active Node* **Macro-Habitat:** [[FRESH GOURMET]]* **Origin Point:** [[FARMERS CHOICE LTD]]### [UNIT ECONOMICS &amp;amp; VELOCITY]* **Average Retail Price:** 366.18 KES* **Gross Margin:** 10.29%* **Historical Revenue:** 868,590.00 KES* **Gross Profit:** 89,377.91 KES* **Sales Rank:** #94* **Velocity (Average Daily Sales):** 8.35 units/day* **Total Quantity Moved:** 3,046.00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200G (30D) FRESH SANDWICH HAM]]**Cannibalization (5 Substitutions):** *Direct shelf competitors fighting for the same basket.*- [[FC 500G (14D) FRESH CLASSIC PORK SAUSAGE]]- [[FC 400G (14D) FRESH PREMIUM PORK SAUSAGES]]- [[FC 200G (30D) FRESH BEEF BRAWN]]- [[GOLD 500ML CROWN TFA 20]]- [[FC 200G (30D) FRESH SANDWICH HAM]]</w:t>
      </w:r>
    </w:p>
    <w:p>
      <w:r>
        <w:t>--------------------</w:t>
      </w:r>
    </w:p>
    <w:p>
      <w:r>
        <w:t>type: SKUdepartment: "FRESH GOURMET"supplier: "FARMERS CHOICE LTD"price: 367.98margin: 11.42revenue: 618568.00gross_profit: 70640.47sales_rank: 135velocity_ads: 6.0247total_quantity: 2199.00</w:t>
      </w:r>
    </w:p>
    <w:p>
      <w:r>
        <w:t>--------------------</w:t>
      </w:r>
    </w:p>
    <w:p>
      <w:pPr>
        <w:pStyle w:val="Heading1"/>
      </w:pPr>
      <w:r>
        <w:t>FC 500G (14D) FRESH CLASSIC PORK SAUSAGE### [NODE IDENTITY]* **Network Role:** Active Node* **Macro-Habitat:** [[FRESH GOURMET]]* **Origin Point:** [[FARMERS CHOICE LTD]]### [UNIT ECONOMICS &amp;amp; VELOCITY]* **Average Retail Price:** 367.98 KES* **Gross Margin:** 11.42%* **Historical Revenue:** 618,568.00 KES* **Gross Profit:** 70,640.47 KES* **Sales Rank:** #135* **Velocity (Average Daily Sales):** 6.02 units/day* **Total Quantity Moved:** 2,199.00 units### [THE PHYSICS OF THE SHELF]**The Halo Effect (11 Links):** *Items frequently bought alongside this SKU.*- [[FRESH GOURMET]]- [[FC 400G (14D) FRESH PREMIUM PORK SAUSAGES]]- [[Retail Market]]- [[FC 200G (30D) FRESH BEEF BRAWN]]- [[FARMERS CHOICE LTD]]- [[FC 200G (30D) PORK BRAWN]]- [[GOLD 500ML CROWN TFA 20]]- [[FC 500G (14D) FRESH SAFARI BEEF SAUSAGE]]**Cannibalization (5 Substitutions):** *Direct shelf competitors fighting for the same basket.*- [[FC 400G (14D) FRESH PREMIUM PORK SAUSAGES]]- [[FC 200G (30D) FRESH BEEF BRAWN]]- [[FC 200G (30D) PORK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293.64margin: 22.41revenue: 563795.00gross_profit: 126346.46sales_rank: 152velocity_ads: 6.7726total_quantity: 2472.00</w:t>
      </w:r>
    </w:p>
    <w:p>
      <w:r>
        <w:t>--------------------</w:t>
      </w:r>
    </w:p>
    <w:p>
      <w:pPr>
        <w:pStyle w:val="Heading1"/>
      </w:pPr>
      <w:r>
        <w:t>FC 200G (30D) FRESH SANDWICH HAM### [NODE IDENTITY]* **Network Role:** Active Node* **Macro-Habitat:** [[FRESH GOURMET]]* **Origin Point:** [[FARMERS CHOICE LTD]]### [UNIT ECONOMICS &amp;amp; VELOCITY]* **Average Retail Price:** 293.64 KES* **Gross Margin:** 22.41%* **Historical Revenue:** 563,795.00 KES* **Gross Profit:** 126,346.46 KES* **Sales Rank:** #152* **Velocity (Average Daily Sales):** 6.77 units/day* **Total Quantity Moved:** 2,472.00 units### [THE PHYSICS OF THE SHELF]**The Halo Effect (7 Links):** *Items frequently bought alongside this SKU.*- [[FARMERS CHOICE LTD]]- [[FRESH GOURMET]]- [[FC 250G (30D) FRESH 250G POULTRY VIENNAS]]- [[Retail Market]]**Cannibalization (1 Substitutions):** *Direct shelf competitors fighting for the same basket.*- [[FC 250G (30D) FRESH 250G POULTRY VIENNAS]]</w:t>
      </w:r>
    </w:p>
    <w:p>
      <w:r>
        <w:t>--------------------</w:t>
      </w:r>
    </w:p>
    <w:p>
      <w:r>
        <w:t>type: SKUdepartment: "FRESH GOURMET"supplier: "FARMERS CHOICE LTD"price: 179.37margin: 3.69revenue: 448965.00gross_profit: 16566.81sales_rank: 195velocity_ads: 8.7479total_quantity: 3193.00</w:t>
      </w:r>
    </w:p>
    <w:p>
      <w:r>
        <w:t>--------------------</w:t>
      </w:r>
    </w:p>
    <w:p>
      <w:pPr>
        <w:pStyle w:val="Heading1"/>
      </w:pPr>
      <w:r>
        <w:t>FC 100G (30D) COLLAR BACON### [NODE IDENTITY]* **Network Role:** Active Node* **Macro-Habitat:** [[FRESH GOURMET]]* **Origin Point:** [[FARMERS CHOICE LTD]]### [UNIT ECONOMICS &amp;amp; VELOCITY]* **Average Retail Price:** 179.37 KES* **Gross Margin:** 3.69%* **Historical Revenue:** 448,965.00 KES* **Gross Profit:** 16,566.81 KES* **Sales Rank:** #195* **Velocity (Average Daily Sales):** 8.75 units/day* **Total Quantity Moved:** 3,193.00 units### [THE PHYSICS OF THE SHELF]**The Halo Effect (6 Links):** *Items frequently bought alongside this SKU.*- [[FARMERS CHOICE LTD]]- [[FRESH GOURMET]]-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"FRESH GOURMET"supplier: "FARMERS CHOICE LTD"price: 223.37margin: 23.50revenue: 325453.00gross_profit: 76481.46sales_rank: 260velocity_ads: 5.3616total_quantity: 1957.00</w:t>
      </w:r>
    </w:p>
    <w:p>
      <w:r>
        <w:t>--------------------</w:t>
      </w:r>
    </w:p>
    <w:p>
      <w:pPr>
        <w:pStyle w:val="Heading1"/>
      </w:pPr>
      <w:r>
        <w:t>FC 200G (14D) FRESH PORK CHIPOLATA### [NODE IDENTITY]* **Network Role:** Active Node* **Macro-Habitat:** [[FRESH GOURMET]]* **Origin Point:** [[FARMERS CHOICE LTD]]### [UNIT ECONOMICS &amp;amp; VELOCITY]* **Average Retail Price:** 223.37 KES* **Gross Margin:** 23.50%* **Historical Revenue:** 325,453.00 KES* **Gross Profit:** 76,481.46 KES* **Sales Rank:** #260* **Velocity (Average Daily Sales):** 5.36 units/day* **Total Quantity Moved:** 1,957.00 units### [THE PHYSICS OF THE SHELF]**The Halo Effect (8 Links):** *Items frequently bought alongside this SKU.*- [[FRESH GOURMET]]- [[FC 100G (30D) COLLAR BACON]]- [[Retail Market]]- [[FARMERS CHOICE LTD]]- [[FC 250G (30D) FRESH 250G POULTRY VIENNAS]]**Cannibalization (2 Substitutions):** *Direct shelf competitors fighting for the same basket.*- [[FC 250G (30D) FRESH 250G POULTRY VIENNAS]]- [[FC 100G (30D) COLLAR BACON]]</w:t>
      </w:r>
    </w:p>
    <w:p>
      <w:r>
        <w:t>--------------------</w:t>
      </w:r>
    </w:p>
    <w:p>
      <w:r>
        <w:t>type: SKUdepartment: "FRESH GOURMET"supplier: "NEW KENYA COOP CREAMERIES  LTD"price: 48.78margin: -1.88revenue: 230166.00gross_profit: -4327.12sales_rank: 333velocity_ads: 12.9315total_quantity: 4720.00</w:t>
      </w:r>
    </w:p>
    <w:p>
      <w:r>
        <w:t>--------------------</w:t>
      </w:r>
    </w:p>
    <w:p>
      <w:pPr>
        <w:pStyle w:val="Heading1"/>
      </w:pPr>
      <w:r>
        <w:t>GOLD CROWN 500ML ASEPTIC LONG LIFE 24### [NODE IDENTITY]* **Network Role:** Active Node* **Macro-Habitat:** [[FRESH GOURMET]]* **Origin Point:** [[NEW KENYA COOP CREAMERIES  LTD]]### [UNIT ECONOMICS &amp;amp; VELOCITY]* **Average Retail Price:** 48.78 KES* **Gross Margin:** -1.88%* **Historical Revenue:** 230,166.00 KES* **Gross Profit:** -4,327.12 KES* **Sales Rank:** #333* **Velocity (Average Daily Sales):** 12.93 units/day* **Total Quantity Moved:** 4,720.00 units### [THE PHYSICS OF THE SHELF]**The Halo Effect (6 Links):** *Items frequently bought alongside this SKU.*- [[FRESH GOURMET]]- [[NEW KENYA COOP CREAMERIES 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"FRESH GOURMET"supplier: "FARMERS CHOICE LTD"price: 92.12margin: 16.07revenue: 152370.00gross_profit: 24485.86sales_rank: 393velocity_ads: 5.9288total_quantity: 2164.00</w:t>
      </w:r>
    </w:p>
    <w:p>
      <w:r>
        <w:t>--------------------</w:t>
      </w:r>
    </w:p>
    <w:p>
      <w:pPr>
        <w:pStyle w:val="Heading1"/>
      </w:pPr>
      <w:r>
        <w:t>FC 125G (30D) FRESH NYAMABITE### [NODE IDENTITY]* **Network Role:** Active Node* **Macro-Habitat:** [[FRESH GOURMET]]* **Origin Point:** [[FARMERS CHOICE LTD]]### [UNIT ECONOMICS &amp;amp; VELOCITY]* **Average Retail Price:** 92.12 KES* **Gross Margin:** 16.07%* **Historical Revenue:** 152,370.00 KES* **Gross Profit:** 24,485.86 KES* **Sales Rank:** #393* **Velocity (Average Daily Sales):** 5.93 units/day* **Total Quantity Moved:** 2,164.00 units### [THE PHYSICS OF THE SHELF]**The Halo Effect (6 Links):** *Items frequently bought alongside this SKU.*- [[FARMERS CHOICE LTD]]- [[FRESH GOURMET]]-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"FRESH GOURMET"supplier: "WORLD BRANDS K LTD"price: 367.98margin: 16.00revenue: 48941.20gross_profit: 7830.59sales_rank: 1341velocity_ads: 0.7228total_quantity: 133.00</w:t>
      </w:r>
    </w:p>
    <w:p>
      <w:r>
        <w:t>--------------------</w:t>
      </w:r>
    </w:p>
    <w:p>
      <w:pPr>
        <w:pStyle w:val="Heading1"/>
      </w:pPr>
      <w:r>
        <w:t>BAKE ROLZ 40G PIZZA### [NODE IDENTITY]* **Network Role:** Active Node* **Macro-Habitat:** [[FRESH GOURMET]]* **Origin Point:** [[WORLD BRANDS K LTD]]### [UNIT ECONOMICS &amp;amp; VELOCITY]* **Average Retail Price:** 367.98 KES* **Gross Margin:** 16.00%* **Historical Revenue:** 48,941.20 KES* **Gross Profit:** 7,830.59 KES* **Sales Rank:** #1341* **Velocity (Average Daily Sales):** 0.72 units/day* **Total Quantity Moved:** 133.00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45629.52gross_profit: 7300.72sales_rank: 1448velocity_ads: 0.6739total_quantity: 124.00</w:t>
      </w:r>
    </w:p>
    <w:p>
      <w:r>
        <w:t>--------------------</w:t>
      </w:r>
    </w:p>
    <w:p>
      <w:pPr>
        <w:pStyle w:val="Heading1"/>
      </w:pPr>
      <w:r>
        <w:t>BAKE ROLZ 40G SPICY PIZZA### [NODE IDENTITY]* **Network Role:** Active Node* **Macro-Habitat:** [[FRESH GOURMET]]* **Origin Point:** [[WORLD BRANDS K LTD]]### [UNIT ECONOMICS &amp;amp; VELOCITY]* **Average Retail Price:** 367.98 KES* **Gross Margin:** 16.00%* **Historical Revenue:** 45,629.52 KES* **Gross Profit:** 7,300.72 KES* **Sales Rank:** #1448* **Velocity (Average Daily Sales):** 0.67 units/day* **Total Quantity Moved:** 124.00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16.00revenue: 44157.75gross_profit: 7065.24sales_rank: 1489velocity_ads: 0.6522total_quantity: 120.00</w:t>
      </w:r>
    </w:p>
    <w:p>
      <w:r>
        <w:t>--------------------</w:t>
      </w:r>
    </w:p>
    <w:p>
      <w:pPr>
        <w:pStyle w:val="Heading1"/>
      </w:pPr>
      <w:r>
        <w:t>KINGSMIL 400G WHITE BREAD SLICED RT### [NODE IDENTITY]* **Network Role:** Active Node* **Macro-Habitat:** [[FRESH GOURMET]]* **Origin Point:** [[KENAFRIC BAKERY LTD]]### [UNIT ECONOMICS &amp;amp; VELOCITY]* **Average Retail Price:** 367.98 KES* **Gross Margin:** 16.00%* **Historical Revenue:** 44,157.75 KES* **Gross Profit:** 7,065.24 KES* **Sales Rank:** #1489* **Velocity (Average Daily Sales):** 0.65 units/day* **Total Quantity Moved:** 120.00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16.00revenue: 37533.96gross_profit: 6005.43sales_rank: 1741velocity_ads: 0.5543total_quantity: 102.00</w:t>
      </w:r>
    </w:p>
    <w:p>
      <w:r>
        <w:t>--------------------</w:t>
      </w:r>
    </w:p>
    <w:p>
      <w:pPr>
        <w:pStyle w:val="Heading1"/>
      </w:pPr>
      <w:r>
        <w:t>KINGSMIL 380G SESAME SLICED BURGER BUNS 6S WHITE### [NODE IDENTITY]* **Network Role:** Active Node* **Macro-Habitat:** [[FRESH GOURMET]]* **Origin Point:** [[KENAFRIC BAKERY LTD]]### [UNIT ECONOMICS &amp;amp; VELOCITY]* **Average Retail Price:** 367.98 KES* **Gross Margin:** 16.00%* **Historical Revenue:** 37,533.96 KES* **Gross Profit:** 6,005.43 KES* **Sales Rank:** #1741* **Velocity (Average Daily Sales):** 0.55 units/day* **Total Quantity Moved:** 102.00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259.00margin: 16.00revenue: 36519.00gross_profit: 5843.04sales_rank: 1783velocity_ads: 0.7663total_quantity: 141.00</w:t>
      </w:r>
    </w:p>
    <w:p>
      <w:r>
        <w:t>--------------------</w:t>
      </w:r>
    </w:p>
    <w:p>
      <w:pPr>
        <w:pStyle w:val="Heading1"/>
      </w:pPr>
      <w:r>
        <w:t>FC 250G (30D) FRESH 250G POULTRY VIENNAS### [NODE IDENTITY]* **Network Role:** Active Node* **Macro-Habitat:** [[FRESH GOURMET]]* **Origin Point:** [[FARMERS CHOICE LTD]]### [UNIT ECONOMICS &amp;amp; VELOCITY]* **Average Retail Price:** 259.00 KES* **Gross Margin:** 16.00%* **Historical Revenue:** 36,519.00 KES* **Gross Profit:** 5,843.04 KES* **Sales Rank:** #1783* **Velocity (Average Daily Sales):** 0.77 units/day* **Total Quantity Moved:** 141.00 units### [THE PHYSICS OF THE SHELF]**The Halo Effect (8 Links):** *Items frequently bought alongside this SKU.*- [[FRESH GOURMET]]- [[FC 200G (14D) FRESH PORK CHIPOLATA]]- [[Retail Market]]- [[FARMERS CHOICE LTD]]- [[FC 200G (30D) FRESH SANDWICH HAM]]**Cannibalization (2 Substitutions):** *Direct shelf competitors fighting for the same basket.*- [[FC 200G (14D) FRESH PORK CHIPOLATA]]- [[FC 200G (30D) FRESH SANDWICH HAM]]</w:t>
      </w:r>
    </w:p>
    <w:p>
      <w:r>
        <w:t>--------------------</w:t>
      </w:r>
    </w:p>
    <w:p>
      <w:r>
        <w:t>type: SKUdepartment: "FRESH GOURMET"supplier: "RAZCO LTD"price: 367.98margin: 16.00revenue: 36430.11gross_profit: 5828.82sales_rank: 1786velocity_ads: 0.5380total_quantity: 99.00</w:t>
      </w:r>
    </w:p>
    <w:p>
      <w:r>
        <w:t>--------------------</w:t>
      </w:r>
    </w:p>
    <w:p>
      <w:pPr>
        <w:pStyle w:val="Heading1"/>
      </w:pPr>
      <w:r>
        <w:t>OOH SIMBA 70ML BLUE CHOC N NUTS STICK### [NODE IDENTITY]* **Network Role:** Active Node* **Macro-Habitat:** [[FRESH GOURMET]]* **Origin Point:** [[RAZCO LTD]]### [UNIT ECONOMICS &amp;amp; VELOCITY]* **Average Retail Price:** 367.98 KES* **Gross Margin:** 16.00%* **Historical Revenue:** 36,430.11 KES* **Gross Profit:** 5,828.82 KES* **Sales Rank:** #1786* **Velocity (Average Daily Sales):** 0.54 units/day* **Total Quantity Moved:** 99.00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[[RAZCO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"RAZCO LTD"price: 367.98margin: 16.00revenue: 35694.08gross_profit: 5711.05sales_rank: 1825velocity_ads: 0.5272total_quantity: 97.00</w:t>
      </w:r>
    </w:p>
    <w:p>
      <w:r>
        <w:t>--------------------</w:t>
      </w:r>
    </w:p>
    <w:p>
      <w:pPr>
        <w:pStyle w:val="Heading1"/>
      </w:pPr>
      <w:r>
        <w:t>OOH SIMBA 70ML PINK WHT CHOC N NUT STICK### [NODE IDENTITY]* **Network Role:** Active Node* **Macro-Habitat:** [[FRESH GOURMET]]* **Origin Point:** [[RAZCO LTD]]### [UNIT ECONOMICS &amp;amp; VELOCITY]* **Average Retail Price:** 367.98 KES* **Gross Margin:** 16.00%* **Historical Revenue:** 35,694.08 KES* **Gross Profit:** 5,711.05 KES* **Sales Rank:** #1825* **Velocity (Average Daily Sales):** 0.53 units/day* **Total Quantity Moved:** 97.00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[[RAZCO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26126.58gross_profit: 4180.25sales_rank: 2423velocity_ads: 0.3859total_quantity: 71.00</w:t>
      </w:r>
    </w:p>
    <w:p>
      <w:r>
        <w:t>--------------------</w:t>
      </w:r>
    </w:p>
    <w:p>
      <w:pPr>
        <w:pStyle w:val="Heading1"/>
      </w:pPr>
      <w:r>
        <w:t>BAKE ROLZ 40G SPICY KEBAB### [NODE IDENTITY]* **Network Role:** Active Node* **Macro-Habitat:** [[FRESH GOURMET]]* **Origin Point:** [[WORLD BRANDS K LTD]]### [UNIT ECONOMICS &amp;amp; VELOCITY]* **Average Retail Price:** 367.98 KES* **Gross Margin:** 16.00%* **Historical Revenue:** 26,126.58 KES* **Gross Profit:** 4,180.25 KES* **Sales Rank:** #2423* **Velocity (Average Daily Sales):** 0.39 units/day* **Total Quantity Moved:** 71.00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25758.50gross_profit: 4121.36sales_rank: 2453velocity_ads: 0.3804total_quantity: 70.00</w:t>
      </w:r>
    </w:p>
    <w:p>
      <w:r>
        <w:t>--------------------</w:t>
      </w:r>
    </w:p>
    <w:p>
      <w:pPr>
        <w:pStyle w:val="Heading1"/>
      </w:pPr>
      <w:r>
        <w:t>BAKE ROLZ 40G CHILLI LEMON### [NODE IDENTITY]* **Network Role:** Active Node* **Macro-Habitat:** [[FRESH GOURMET]]* **Origin Point:** [[WORLD BRANDS K LTD]]### [UNIT ECONOMICS &amp;amp; VELOCITY]* **Average Retail Price:** 367.98 KES* **Gross Margin:** 16.00%* **Historical Revenue:** 25,758.50 KES* **Gross Profit:** 4,121.36 KES* **Sales Rank:** #2453* **Velocity (Average Daily Sales):** 0.38 units/day* **Total Quantity Moved:** 70.00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"RAZCO LTD"price: 367.98margin: 16.00revenue: 24654.74gross_profit: 3944.76sales_rank: 2545velocity_ads: 0.3641total_quantity: 67.00</w:t>
      </w:r>
    </w:p>
    <w:p>
      <w:r>
        <w:t>--------------------</w:t>
      </w:r>
    </w:p>
    <w:p>
      <w:pPr>
        <w:pStyle w:val="Heading1"/>
      </w:pPr>
      <w:r>
        <w:t>OOH SIMBA 70ML GRN CHOCO DELIGHT STICK### [NODE IDENTITY]* **Network Role:** Active Node* **Macro-Habitat:** [[FRESH GOURMET]]* **Origin Point:** [[RAZCO LTD]]### [UNIT ECONOMICS &amp;amp; VELOCITY]* **Average Retail Price:** 367.98 KES* **Gross Margin:** 16.00%* **Historical Revenue:** 24,654.74 KES* **Gross Profit:** 3,944.76 KES* **Sales Rank:** #2545* **Velocity (Average Daily Sales):** 0.36 units/day* **Total Quantity Moved:** 67.00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[[RAZCO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23918.66gross_profit: 3826.99sales_rank: 2606velocity_ads: 0.3533total_quantity: 65.00</w:t>
      </w:r>
    </w:p>
    <w:p>
      <w:r>
        <w:t>--------------------</w:t>
      </w:r>
    </w:p>
    <w:p>
      <w:pPr>
        <w:pStyle w:val="Heading1"/>
      </w:pPr>
      <w:r>
        <w:t>CC 15G MELODY POPS STRAWBERRY### [NODE IDENTITY]* **Network Role:** Active Node* **Macro-Habitat:** [[FRESH GOURMET]]* **Origin Point:** [[WORLD BRANDS K LTD]]### [UNIT ECONOMICS &amp;amp; VELOCITY]* **Average Retail Price:** 367.98 KES* **Gross Margin:** 16.00%* **Historical Revenue:** 23,918.66 KES* **Gross Profit:** 3,826.99 KES* **Sales Rank:** #2606* **Velocity (Average Daily Sales):** 0.35 units/day* **Total Quantity Moved:** 65.00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20974.86gross_profit: 3355.98sales_rank: 2912velocity_ads: 0.3098total_quantity: 57.00</w:t>
      </w:r>
    </w:p>
    <w:p>
      <w:r>
        <w:t>--------------------</w:t>
      </w:r>
    </w:p>
    <w:p>
      <w:pPr>
        <w:pStyle w:val="Heading1"/>
      </w:pPr>
      <w:r>
        <w:t>BAKE ROLZ 40G SPICY CHEESE### [NODE IDENTITY]* **Network Role:** Active Node* **Macro-Habitat:** [[FRESH GOURMET]]* **Origin Point:** [[WORLD BRANDS K LTD]]### [UNIT ECONOMICS &amp;amp; VELOCITY]* **Average Retail Price:** 367.98 KES* **Gross Margin:** 16.00%* **Historical Revenue:** 20,974.86 KES* **Gross Profit:** 3,355.98 KES* **Sales Rank:** #2912* **Velocity (Average Daily Sales):** 0.31 units/day* **Total Quantity Moved:** 57.00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20238.90gross_profit: 3238.22sales_rank: 2994velocity_ads: 0.2989total_quantity: 55.00</w:t>
      </w:r>
    </w:p>
    <w:p>
      <w:r>
        <w:t>--------------------</w:t>
      </w:r>
    </w:p>
    <w:p>
      <w:pPr>
        <w:pStyle w:val="Heading1"/>
      </w:pPr>
      <w:r>
        <w:t>BAKE ROLZ 40G OLIVE### [NODE IDENTITY]* **Network Role:** Active Node* **Macro-Habitat:** [[FRESH GOURMET]]* **Origin Point:** [[WORLD BRANDS K LTD]]### [UNIT ECONOMICS &amp;amp; VELOCITY]* **Average Retail Price:** 367.98 KES* **Gross Margin:** 16.00%* **Historical Revenue:** 20,238.90 KES* **Gross Profit:** 3,238.22 KES* **Sales Rank:** #2994* **Velocity (Average Daily Sales):** 0.30 units/day* **Total Quantity Moved:** 55.00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16.00revenue: 20238.73gross_profit: 3238.20sales_rank: 2995velocity_ads: 0.2989total_quantity: 55.00</w:t>
      </w:r>
    </w:p>
    <w:p>
      <w:r>
        <w:t>--------------------</w:t>
      </w:r>
    </w:p>
    <w:p>
      <w:pPr>
        <w:pStyle w:val="Heading1"/>
      </w:pPr>
      <w:r>
        <w:t>KINGSMIL 600G BROWN BREAD SLICED### [NODE IDENTITY]* **Network Role:** Active Node* **Macro-Habitat:** [[FRESH GOURMET]]* **Origin Point:** [[KENAFRIC BAKERY LTD]]### [UNIT ECONOMICS &amp;amp; VELOCITY]* **Average Retail Price:** 367.98 KES* **Gross Margin:** 16.00%* **Historical Revenue:** 20,238.73 KES* **Gross Profit:** 3,238.20 KES* **Sales Rank:** #2995* **Velocity (Average Daily Sales):** 0.30 units/day* **Total Quantity Moved:** 55.00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18031.02gross_profit: 2884.96sales_rank: 3288velocity_ads: 0.2663total_quantity: 49.00</w:t>
      </w:r>
    </w:p>
    <w:p>
      <w:r>
        <w:t>--------------------</w:t>
      </w:r>
    </w:p>
    <w:p>
      <w:pPr>
        <w:pStyle w:val="Heading1"/>
      </w:pPr>
      <w:r>
        <w:t>BAKE ROLZ 90G PIZZA### [NODE IDENTITY]* **Network Role:** Active Node* **Macro-Habitat:** [[FRESH GOURMET]]* **Origin Point:** [[WORLD BRANDS K LTD]]### [UNIT ECONOMICS &amp;amp; VELOCITY]* **Average Retail Price:** 367.98 KES* **Gross Margin:** 16.00%* **Historical Revenue:** 18,031.02 KES* **Gross Profit:** 2,884.96 KES* **Sales Rank:** #3288* **Velocity (Average Daily Sales):** 0.27 units/day* **Total Quantity Moved:** 49.00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16191.12gross_profit: 2590.58sales_rank: 3563velocity_ads: 0.2391total_quantity: 44.00</w:t>
      </w:r>
    </w:p>
    <w:p>
      <w:r>
        <w:t>--------------------</w:t>
      </w:r>
    </w:p>
    <w:p>
      <w:pPr>
        <w:pStyle w:val="Heading1"/>
      </w:pPr>
      <w:r>
        <w:t>BAKE ROLZ 90G NACHO CHEESE### [NODE IDENTITY]* **Network Role:** Active Node* **Macro-Habitat:** [[FRESH GOURMET]]* **Origin Point:** [[WORLD BRANDS K LTD]]### [UNIT ECONOMICS &amp;amp; VELOCITY]* **Average Retail Price:** 367.98 KES* **Gross Margin:** 16.00%* **Historical Revenue:** 16,191.12 KES* **Gross Profit:** 2,590.58 KES* **Sales Rank:** #3563* **Velocity (Average Daily Sales):** 0.24 units/day* **Total Quantity Moved:** 44.00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12511.32gross_profit: 2001.81sales_rank: 4240velocity_ads: 0.1848total_quantity: 34.00</w:t>
      </w:r>
    </w:p>
    <w:p>
      <w:r>
        <w:t>--------------------</w:t>
      </w:r>
    </w:p>
    <w:p>
      <w:pPr>
        <w:pStyle w:val="Heading1"/>
      </w:pPr>
      <w:r>
        <w:t>BAKE ROLZ 40G KETCHUP### [NODE IDENTITY]* **Network Role:** Active Node* **Macro-Habitat:** [[FRESH GOURMET]]* **Origin Point:** [[WORLD BRANDS K LTD]]### [UNIT ECONOMICS &amp;amp; VELOCITY]* **Average Retail Price:** 367.98 KES* **Gross Margin:** 16.00%* **Historical Revenue:** 12,511.32 KES* **Gross Profit:** 2,001.81 KES* **Sales Rank:** #4240* **Velocity (Average Daily Sales):** 0.18 units/day* **Total Quantity Moved:** 34.00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12143.34gross_profit: 1942.93sales_rank: 4310velocity_ads: 0.1793total_quantity: 33.00</w:t>
      </w:r>
    </w:p>
    <w:p>
      <w:r>
        <w:t>--------------------</w:t>
      </w:r>
    </w:p>
    <w:p>
      <w:pPr>
        <w:pStyle w:val="Heading1"/>
      </w:pPr>
      <w:r>
        <w:t>BADSHAH 100G CHICKEN MASALA### [NODE IDENTITY]* **Network Role:** Active Node* **Macro-Habitat:** [[FRESH GOURMET]]* **Origin Point:** [[RAJ KAMAL ENTERPRISE LIMITED]]### [UNIT ECONOMICS &amp;amp; VELOCITY]* **Average Retail Price:** 367.98 KES* **Gross Margin:** 16.00%* **Historical Revenue:** 12,143.34 KES* **Gross Profit:** 1,942.93 KES* **Sales Rank:** #4310* **Velocity (Average Daily Sales):** 0.18 units/day* **Total Quantity Moved:** 33.00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12143.34gross_profit: 1942.93sales_rank: 4309velocity_ads: 0.1793total_quantity: 33.00</w:t>
      </w:r>
    </w:p>
    <w:p>
      <w:r>
        <w:t>--------------------</w:t>
      </w:r>
    </w:p>
    <w:p>
      <w:pPr>
        <w:pStyle w:val="Heading1"/>
      </w:pPr>
      <w:r>
        <w:t>BADSHAH 100G TANDOORI CHICKEN MASALA### [NODE IDENTITY]* **Network Role:** Active Node* **Macro-Habitat:** [[FRESH GOURMET]]* **Origin Point:** [[RAJ KAMAL ENTERPRISE LIMITED]]### [UNIT ECONOMICS &amp;amp; VELOCITY]* **Average Retail Price:** 367.98 KES* **Gross Margin:** 16.00%* **Historical Revenue:** 12,143.34 KES* **Gross Profit:** 1,942.93 KES* **Sales Rank:** #4309* **Velocity (Average Daily Sales):** 0.18 units/day* **Total Quantity Moved:** 33.00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11039.40gross_profit: 1766.30sales_rank: 4570velocity_ads: 0.1630total_quantity: 30.00</w:t>
      </w:r>
    </w:p>
    <w:p>
      <w:r>
        <w:t>--------------------</w:t>
      </w:r>
    </w:p>
    <w:p>
      <w:pPr>
        <w:pStyle w:val="Heading1"/>
      </w:pPr>
      <w:r>
        <w:t>BAKE ROLZ 40G MIX CHEESE### [NODE IDENTITY]* **Network Role:** Active Node* **Macro-Habitat:** [[FRESH GOURMET]]* **Origin Point:** [[WORLD BRANDS K LTD]]### [UNIT ECONOMICS &amp;amp; VELOCITY]* **Average Retail Price:** 367.98 KES* **Gross Margin:** 16.00%* **Historical Revenue:** 11,039.40 KES* **Gross Profit:** 1,766.30 KES* **Sales Rank:** #4570* **Velocity (Average Daily Sales):** 0.16 units/day* **Total Quantity Moved:** 30.00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16.00revenue: 8831.52gross_profit: 1413.04sales_rank: 5190velocity_ads: 0.1304total_quantity: 24.00</w:t>
      </w:r>
    </w:p>
    <w:p>
      <w:r>
        <w:t>--------------------</w:t>
      </w:r>
    </w:p>
    <w:p>
      <w:pPr>
        <w:pStyle w:val="Heading1"/>
      </w:pPr>
      <w:r>
        <w:t>QMP 900G KUKU SNACK### [NODE IDENTITY]* **Network Role:** Active Node* **Macro-Habitat:** [[FRESH GOURMET]]* **Origin Point:** [[QUALITY MEAT PACKERS LTD]]### [UNIT ECONOMICS &amp;amp; VELOCITY]* **Average Retail Price:** 367.98 KES* **Gross Margin:** 16.00%* **Historical Revenue:** 8,831.52 KES* **Gross Profit:** 1,413.04 KES* **Sales Rank:** #5190* **Velocity (Average Daily Sales):** 0.13 units/day* **Total Quantity Moved:** 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16.00revenue: 8831.52gross_profit: 1413.04sales_rank: 5189velocity_ads: 0.1304total_quantity: 24.00</w:t>
      </w:r>
    </w:p>
    <w:p>
      <w:r>
        <w:t>--------------------</w:t>
      </w:r>
    </w:p>
    <w:p>
      <w:pPr>
        <w:pStyle w:val="Heading1"/>
      </w:pPr>
      <w:r>
        <w:t>KINGSMIL 800G BROWN BREAD### [NODE IDENTITY]* **Network Role:** Active Node* **Macro-Habitat:** [[FRESH GOURMET]]* **Origin Point:** [[KENAFRIC BAKERY LTD]]### [UNIT ECONOMICS &amp;amp; VELOCITY]* **Average Retail Price:** 367.98 KES* **Gross Margin:** 16.00%* **Historical Revenue:** 8,831.52 KES* **Gross Profit:** 1,413.04 KES* **Sales Rank:** #5189* **Velocity (Average Daily Sales):** 0.13 units/day* **Total Quantity Moved:** 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"SHALINA HEALTHCARE K LTD"price: 367.98margin: 16.00revenue: 8463.54gross_profit: 1354.17sales_rank: 5320velocity_ads: 0.1250total_quantity: 23.00</w:t>
      </w:r>
    </w:p>
    <w:p>
      <w:r>
        <w:t>--------------------</w:t>
      </w:r>
    </w:p>
    <w:p>
      <w:pPr>
        <w:pStyle w:val="Heading1"/>
      </w:pPr>
      <w:r>
        <w:t>SONACARE ULTRA 8S### [NODE IDENTITY]* **Network Role:** Active Node* **Macro-Habitat:** [[FRESH GOURMET]]* **Origin Point:** [[SHALINA HEALTHCARE K LTD]]### [UNIT ECONOMICS &amp;amp; VELOCITY]* **Average Retail Price:** 367.98 KES* **Gross Margin:** 16.00%* **Historical Revenue:** 8,463.54 KES* **Gross Profit:** 1,354.17 KES* **Sales Rank:** #5320* **Velocity (Average Daily Sales):** 0.12 units/day* **Total Quantity Moved:** 23.00 units### [THE PHYSICS OF THE SHELF]**The Halo Effect (11 Links):** *Items frequently bought alongside this SKU.*- [[FC 500G (14D) FRESH CLASSIC PORK SAUSAGE]]- [[FRESH GOURMET]]- [[SHALINA HEALTHCARE K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"DEBENHAM AND FEAR LTD"price: 367.98margin: 16.00revenue: 8463.54gross_profit: 1354.17sales_rank: 5318velocity_ads: 0.1250total_quantity: 23.00</w:t>
      </w:r>
    </w:p>
    <w:p>
      <w:r>
        <w:t>--------------------</w:t>
      </w:r>
    </w:p>
    <w:p>
      <w:pPr>
        <w:pStyle w:val="Heading1"/>
      </w:pPr>
      <w:r>
        <w:t>HALDIRAM 150G SOYA STICK SNACKS### [NODE IDENTITY]* **Network Role:** Active Node* **Macro-Habitat:** [[FRESH GOURMET]]* **Origin Point:** [[DEBENHAM AND FEAR LTD]]### [UNIT ECONOMICS &amp;amp; VELOCITY]* **Average Retail Price:** 367.98 KES* **Gross Margin:** 16.00%* **Historical Revenue:** 8,463.54 KES* **Gross Profit:** 1,354.17 KES* **Sales Rank:** #5318* **Velocity (Average Daily Sales):** 0.12 units/day* **Total Quantity Moved:** 23.00 units### [THE PHYSICS OF THE SHELF]**The Halo Effect (11 Links):** *Items frequently bought alongside this SKU.*- [[FC 500G (14D) FRESH CLASSIC PORK SAUSAGE]]- [[FRESH GOURMET]]- [[DEBENHAM AND FEAR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16.00revenue: 7359.60gross_profit: 1177.54sales_rank: 5683velocity_ads: 0.1087total_quantity: 20.00</w:t>
      </w:r>
    </w:p>
    <w:p>
      <w:r>
        <w:t>--------------------</w:t>
      </w:r>
    </w:p>
    <w:p>
      <w:pPr>
        <w:pStyle w:val="Heading1"/>
      </w:pPr>
      <w:r>
        <w:t>BAKE ROLZ 90G OLIVE### [NODE IDENTITY]* **Network Role:** Active Node* **Macro-Habitat:** [[FRESH GOURMET]]* **Origin Point:** [[WORLD BRANDS K LTD]]### [UNIT ECONOMICS &amp;amp; VELOCITY]* **Average Retail Price:** 367.98 KES* **Gross Margin:** 16.00%* **Historical Revenue:** 7,359.60 KES* **Gross Profit:** 1,177.54 KES* **Sales Rank:** #5683* **Velocity (Average Daily Sales):** 0.11 units/day* **Total Quantity Moved:** 20.00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6991.62gross_profit: 1118.66sales_rank: 5808velocity_ads: 0.1033total_quantity: 19.00</w:t>
      </w:r>
    </w:p>
    <w:p>
      <w:r>
        <w:t>--------------------</w:t>
      </w:r>
    </w:p>
    <w:p>
      <w:pPr>
        <w:pStyle w:val="Heading1"/>
      </w:pPr>
      <w:r>
        <w:t>BADSHAH 100G CHAT MASALA### [NODE IDENTITY]* **Network Role:** Active Node* **Macro-Habitat:** [[FRESH GOURMET]]* **Origin Point:** [[RAJ KAMAL ENTERPRISE LIMITED]]### [UNIT ECONOMICS &amp;amp; VELOCITY]* **Average Retail Price:** 367.98 KES* **Gross Margin:** 16.00%* **Historical Revenue:** 6,991.62 KES* **Gross Profit:** 1,118.66 KES* **Sales Rank:** #5808* **Velocity (Average Daily Sales):** 0.10 units/day* **Total Quantity Moved:** 19.00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6991.62gross_profit: 1118.66sales_rank: 5809velocity_ads: 0.1033total_quantity: 19.00</w:t>
      </w:r>
    </w:p>
    <w:p>
      <w:r>
        <w:t>--------------------</w:t>
      </w:r>
    </w:p>
    <w:p>
      <w:pPr>
        <w:pStyle w:val="Heading1"/>
      </w:pPr>
      <w:r>
        <w:t>LAXMI 100G ISABGOL### [NODE IDENTITY]* **Network Role:** Active Node* **Macro-Habitat:** [[FRESH GOURMET]]* **Origin Point:** [[RAJ KAMAL ENTERPRISE LIMITED]]### [UNIT ECONOMICS &amp;amp; VELOCITY]* **Average Retail Price:** 367.98 KES* **Gross Margin:** 16.00%* **Historical Revenue:** 6,991.62 KES* **Gross Profit:** 1,118.66 KES* **Sales Rank:** #5809* **Velocity (Average Daily Sales):** 0.10 units/day* **Total Quantity Moved:** 19.00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16.00revenue: 5519.70gross_profit: 883.15sales_rank: 6456velocity_ads: 0.0815total_quantity: 15.00</w:t>
      </w:r>
    </w:p>
    <w:p>
      <w:r>
        <w:t>--------------------</w:t>
      </w:r>
    </w:p>
    <w:p>
      <w:pPr>
        <w:pStyle w:val="Heading1"/>
      </w:pPr>
      <w:r>
        <w:t>KINGSMIL 400G SLICED BROWN BREAD### [NODE IDENTITY]* **Network Role:** Active Node* **Macro-Habitat:** [[FRESH GOURMET]]* **Origin Point:** [[KENAFRIC BAKERY LTD]]### [UNIT ECONOMICS &amp;amp; VELOCITY]* **Average Retail Price:** 367.98 KES* **Gross Margin:** 16.00%* **Historical Revenue:** 5,519.70 KES* **Gross Profit:** 883.15 KES* **Sales Rank:** #6456* **Velocity (Average Daily Sales):** 0.08 units/day* **Total Quantity Moved:** 15.00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16.00revenue: 4047.78gross_profit: 647.64sales_rank: 7226velocity_ads: 0.0598total_quantity: 11.00</w:t>
      </w:r>
    </w:p>
    <w:p>
      <w:r>
        <w:t>--------------------</w:t>
      </w:r>
    </w:p>
    <w:p>
      <w:pPr>
        <w:pStyle w:val="Heading1"/>
      </w:pPr>
      <w:r>
        <w:t>SALAMI 80G SLICE PROSCIUTTO PARMA### [NODE IDENTITY]* **Network Role:** Active Node* **Macro-Habitat:** [[FRESH GOURMET]]* **Origin Point:** [[DUE BAMBINE LIMITED]]### [UNIT ECONOMICS &amp;amp; VELOCITY]* **Average Retail Price:** 367.98 KES* **Gross Margin:** 16.00%* **Historical Revenue:** 4,047.78 KES* **Gross Profit:** 647.64 KES* **Sales Rank:** #7226* **Velocity (Average Daily Sales):** 0.06 units/day* **Total Quantity Moved:** 11.00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"CODE BEVERAGES LIMITED SR"price: 367.98margin: 16.00revenue: 3679.80gross_profit: 588.77sales_rank: 7472velocity_ads: 0.0543total_quantity: 10.00</w:t>
      </w:r>
    </w:p>
    <w:p>
      <w:r>
        <w:t>--------------------</w:t>
      </w:r>
    </w:p>
    <w:p>
      <w:pPr>
        <w:pStyle w:val="Heading1"/>
      </w:pPr>
      <w:r>
        <w:t>CODE 250ML HIBISCUS MINT### [NODE IDENTITY]* **Network Role:** Active Node* **Macro-Habitat:** [[FRESH GOURMET]]* **Origin Point:** [[CODE BEVERAGES LIMITED SR]]### [UNIT ECONOMICS &amp;amp; VELOCITY]* **Average Retail Price:** 367.98 KES* **Gross Margin:** 16.00%* **Historical Revenue:** 3,679.80 KES* **Gross Profit:** 588.77 KES* **Sales Rank:** #7472* **Velocity (Average Daily Sales):** 0.05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[[CODE BEVERAGES LIMITED SR]]-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16.00revenue: 3679.80gross_profit: 588.77sales_rank: 7474velocity_ads: 0.0543total_quantity: 10.00</w:t>
      </w:r>
    </w:p>
    <w:p>
      <w:r>
        <w:t>--------------------</w:t>
      </w:r>
    </w:p>
    <w:p>
      <w:pPr>
        <w:pStyle w:val="Heading1"/>
      </w:pPr>
      <w:r>
        <w:t>SALAMI 80G PROSCUITTO CRUDO### [NODE IDENTITY]* **Network Role:** Active Node* **Macro-Habitat:** [[FRESH GOURMET]]* **Origin Point:** [[DUE BAMBINE LIMITED]]### [UNIT ECONOMICS &amp;amp; VELOCITY]* **Average Retail Price:** 367.98 KES* **Gross Margin:** 16.00%* **Historical Revenue:** 3,679.80 KES* **Gross Profit:** 588.77 KES* **Sales Rank:** #7474* **Velocity (Average Daily Sales):** 0.05 units/day* **Total Quantity Moved:** 10.00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3311.82gross_profit: 529.89sales_rank: 7743velocity_ads: 0.0489total_quantity: 9.00</w:t>
      </w:r>
    </w:p>
    <w:p>
      <w:r>
        <w:t>--------------------</w:t>
      </w:r>
    </w:p>
    <w:p>
      <w:pPr>
        <w:pStyle w:val="Heading1"/>
      </w:pPr>
      <w:r>
        <w:t>PARLE 700G MONACO### [NODE IDENTITY]* **Network Role:** Active Node* **Macro-Habitat:** [[FRESH GOURMET]]* **Origin Point:** [[RAJ KAMAL ENTERPRISE LIMITED]]### [UNIT ECONOMICS &amp;amp; VELOCITY]* **Average Retail Price:** 367.98 KES* **Gross Margin:** 16.00%* **Historical Revenue:** 3,311.82 KES* **Gross Profit:** 529.89 KES* **Sales Rank:** #7743* **Velocity (Average Daily Sales):** 0.05 units/day* **Total Quantity Moved:** 9.00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16.00revenue: 2207.88gross_profit: 353.26sales_rank: 8544velocity_ads: 0.0326total_quantity: 6.00</w:t>
      </w:r>
    </w:p>
    <w:p>
      <w:r>
        <w:t>--------------------</w:t>
      </w:r>
    </w:p>
    <w:p>
      <w:pPr>
        <w:pStyle w:val="Heading1"/>
      </w:pPr>
      <w:r>
        <w:t>KENBEEF 500G MINCE MEAT### [NODE IDENTITY]* **Network Role:** Active Node* **Macro-Habitat:** [[FRESH GOURMET]]* **Origin Point:** [[KENCHIC FROZEN]]### [UNIT ECONOMICS &amp;amp; VELOCITY]* **Average Retail Price:** 367.98 KES* **Gross Margin:** 16.00%* **Historical Revenue:** 2,207.88 KES* **Gross Profit:** 353.26 KES* **Sales Rank:** #8544* **Velocity (Average Daily Sales):** 0.03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16.00revenue: 2207.88gross_profit: 353.26sales_rank: 8545velocity_ads: 0.0326total_quantity: 6.00</w:t>
      </w:r>
    </w:p>
    <w:p>
      <w:r>
        <w:t>--------------------</w:t>
      </w:r>
    </w:p>
    <w:p>
      <w:pPr>
        <w:pStyle w:val="Heading1"/>
      </w:pPr>
      <w:r>
        <w:t>KENBEEF 200G MACON### [NODE IDENTITY]* **Network Role:** Active Node* **Macro-Habitat:** [[FRESH GOURMET]]* **Origin Point:** [[KENCHIC FROZEN]]### [UNIT ECONOMICS &amp;amp; VELOCITY]* **Average Retail Price:** 367.98 KES* **Gross Margin:** 16.00%* **Historical Revenue:** 2,207.88 KES* **Gross Profit:** 353.26 KES* **Sales Rank:** #8545* **Velocity (Average Daily Sales):** 0.03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"CRYSTAL FROZEN AND CHILLED FOODS LTD"price: 367.98margin: 16.00revenue: 2207.88gross_profit: 353.26sales_rank: 8542velocity_ads: 0.0326total_quantity: 6.00</w:t>
      </w:r>
    </w:p>
    <w:p>
      <w:r>
        <w:t>--------------------</w:t>
      </w:r>
    </w:p>
    <w:p>
      <w:pPr>
        <w:pStyle w:val="Heading1"/>
      </w:pPr>
      <w:r>
        <w:t>NESTLE 125ML KITKAT CONE### [NODE IDENTITY]* **Network Role:** Active Node* **Macro-Habitat:** [[FRESH GOURMET]]* **Origin Point:** [[CRYSTAL FROZEN AND CHILLED FOODS LTD]]### [UNIT ECONOMICS &amp;amp; VELOCITY]* **Average Retail Price:** 367.98 KES* **Gross Margin:** 16.00%* **Historical Revenue:** 2,207.88 KES* **Gross Profit:** 353.26 KES* **Sales Rank:** #8542* **Velocity (Average Daily Sales):** 0.03 units/day* **Total Quantity Moved:** 6.00 units### [THE PHYSICS OF THE SHELF]**The Halo Effect (11 Links):** *Items frequently bought alongside this SKU.*- [[FC 500G (14D) FRESH CLASSIC PORK SAUSAGE]]- [[FRESH GOURMET]]- [[CRYSTAL FROZEN AND CHILLED FOODS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16.00revenue: 1839.90gross_profit: 294.38sales_rank: 8928velocity_ads: 0.0272total_quantity: 5.00</w:t>
      </w:r>
    </w:p>
    <w:p>
      <w:r>
        <w:t>--------------------</w:t>
      </w:r>
    </w:p>
    <w:p>
      <w:pPr>
        <w:pStyle w:val="Heading1"/>
      </w:pPr>
      <w:r>
        <w:t>SALAM1 100G SLICED PANCETTA ARROTOLATA### [NODE IDENTITY]* **Network Role:** Active Node* **Macro-Habitat:** [[FRESH GOURMET]]* **Origin Point:** [[DUE BAMBINE LIMITED]]### [UNIT ECONOMICS &amp;amp; VELOCITY]* **Average Retail Price:** 367.98 KES* **Gross Margin:** 16.00%* **Historical Revenue:** 1,839.90 KES* **Gross Profit:** 294.38 KES* **Sales Rank:** #8928* **Velocity (Average Daily Sales):** 0.03 units/day* **Total Quantity Moved:** 5.00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16.00revenue: 1540.00gross_profit: 246.40sales_rank: 9271velocity_ads: 0.0227total_quantity: 4.19</w:t>
      </w:r>
    </w:p>
    <w:p>
      <w:r>
        <w:t>--------------------</w:t>
      </w:r>
    </w:p>
    <w:p>
      <w:pPr>
        <w:pStyle w:val="Heading1"/>
      </w:pPr>
      <w:r>
        <w:t>KRAINER SAUSAGE (PLU NO. 12182)### [NODE IDENTITY]* **Network Role:** Active Node* **Macro-Habitat:** [[FRESH GOURMET]]* **Origin Point:** [[CANNED MEAT PRODUCTS]]### [UNIT ECONOMICS &amp;amp; VELOCITY]* **Average Retail Price:** 367.98 KES* **Gross Margin:** 16.00%* **Historical Revenue:** 1,540.00 KES* **Gross Profit:** 246.40 KES* **Sales Rank:** #9271* **Velocity (Average Daily Sales):** 0.02 units/day* **Total Quantity Moved:** 4.19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16.00revenue: 1471.92gross_profit: 235.51sales_rank: 9346velocity_ads: 0.0217total_quantity: 4.00</w:t>
      </w:r>
    </w:p>
    <w:p>
      <w:r>
        <w:t>--------------------</w:t>
      </w:r>
    </w:p>
    <w:p>
      <w:pPr>
        <w:pStyle w:val="Heading1"/>
      </w:pPr>
      <w:r>
        <w:t>GKS 680G BIG BOY SAUSAGES### [NODE IDENTITY]* **Network Role:** Active Node* **Macro-Habitat:** [[FRESH GOURMET]]* **Origin Point:** [[ECOPACK LIMITED]]### [UNIT ECONOMICS &amp;amp; VELOCITY]* **Average Retail Price:** 367.98 KES* **Gross Margin:** 16.00%* **Historical Revenue:** 1,471.92 KES* **Gross Profit:** 235.51 KES* **Sales Rank:** #9346* **Velocity (Average Daily Sales):** 0.02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"THE WELL HUNG BUTCHER LTD"price: 367.98margin: 16.00revenue: 1471.92gross_profit: 235.51sales_rank: 9347velocity_ads: 0.0217total_quantity: 4.00</w:t>
      </w:r>
    </w:p>
    <w:p>
      <w:r>
        <w:t>--------------------</w:t>
      </w:r>
    </w:p>
    <w:p>
      <w:pPr>
        <w:pStyle w:val="Heading1"/>
      </w:pPr>
      <w:r>
        <w:t>WHB 500G SMOKED BEEF SAUSAGES### [NODE IDENTITY]* **Network Role:** Active Node* **Macro-Habitat:** [[FRESH GOURMET]]* **Origin Point:** [[THE WELL HUNG BUTCHER LTD]]### [UNIT ECONOMICS &amp;amp; VELOCITY]* **Average Retail Price:** 367.98 KES* **Gross Margin:** 16.00%* **Historical Revenue:** 1,471.92 KES* **Gross Profit:** 235.51 KES* **Sales Rank:** #9347* **Velocity (Average Daily Sales):** 0.02 units/day* **Total Quantity Moved:** 4.00 units### [THE PHYSICS OF THE SHELF]**The Halo Effect (11 Links):** *Items frequently bought alongside this SKU.*- [[FC 500G (14D) FRESH CLASSIC PORK SAUSAGE]]- [[FRESH GOURMET]]- [[FC 400G (14D) FRESH PREMIUM PORK SAUSAGES]]- [[THE WELL HUNG BUTCHER LTD]]-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16.00revenue: 1471.92gross_profit: 235.51sales_rank: 9345velocity_ads: 0.0217total_quantity: 4.00</w:t>
      </w:r>
    </w:p>
    <w:p>
      <w:r>
        <w:t>--------------------</w:t>
      </w:r>
    </w:p>
    <w:p>
      <w:pPr>
        <w:pStyle w:val="Heading1"/>
      </w:pPr>
      <w:r>
        <w:t>MAGGI 1KG TOMATO KETCHUP  NONG### [NODE IDENTITY]* **Network Role:** Active Node* **Macro-Habitat:** [[FRESH GOURMET]]* **Origin Point:** [[RAJ KAMAL ENTERPRISE LIMITED]]### [UNIT ECONOMICS &amp;amp; VELOCITY]* **Average Retail Price:** 367.98 KES* **Gross Margin:** 16.00%* **Historical Revenue:** 1,471.92 KES* **Gross Profit:** 235.51 KES* **Sales Rank:** #9345* **Velocity (Average Daily Sales):** 0.02 units/day* **Total Quantity Moved:** 4.00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16.00revenue: 1103.94gross_profit: 176.63sales_rank: 9753velocity_ads: 0.0163total_quantity: 3.00</w:t>
      </w:r>
    </w:p>
    <w:p>
      <w:r>
        <w:t>--------------------</w:t>
      </w:r>
    </w:p>
    <w:p>
      <w:pPr>
        <w:pStyle w:val="Heading1"/>
      </w:pPr>
      <w:r>
        <w:t>SALAMI 80G SLICE COPPA### [NODE IDENTITY]* **Network Role:** Active Node* **Macro-Habitat:** [[FRESH GOURMET]]* **Origin Point:** [[DUE BAMBINE LIMITED]]### [UNIT ECONOMICS &amp;amp; VELOCITY]* **Average Retail Price:** 367.98 KES* **Gross Margin:** 16.00%* **Historical Revenue:** 1,103.94 KES* **Gross Profit:** 176.63 KES* **Sales Rank:** #9753* **Velocity (Average Daily Sales):** 0.02 units/day* **Total Quantity Moved:** 3.00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16.00revenue: 735.96gross_profit: 117.75sales_rank: 10330velocity_ads: 0.0109total_quantity: 2.00</w:t>
      </w:r>
    </w:p>
    <w:p>
      <w:r>
        <w:t>--------------------</w:t>
      </w:r>
    </w:p>
    <w:p>
      <w:pPr>
        <w:pStyle w:val="Heading1"/>
      </w:pPr>
      <w:r>
        <w:t>SALAMI 100G SLICE PROSCIUTTO COTTO### [NODE IDENTITY]* **Network Role:** Active Node* **Macro-Habitat:** [[FRESH GOURMET]]* **Origin Point:** [[DUE BAMBINE LIMITED]]### [UNIT ECONOMICS &amp;amp; VELOCITY]* **Average Retail Price:** 367.98 KES* **Gross Margin:** 16.00%* **Historical Revenue:** 735.96 KES* **Gross Profit:** 117.75 KES* **Sales Rank:** #10330*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16.00revenue: 735.96gross_profit: 117.75sales_rank: 10331velocity_ads: 0.0109total_quantity: 2.00</w:t>
      </w:r>
    </w:p>
    <w:p>
      <w:r>
        <w:t>--------------------</w:t>
      </w:r>
    </w:p>
    <w:p>
      <w:pPr>
        <w:pStyle w:val="Heading1"/>
      </w:pPr>
      <w:r>
        <w:t>GKS 610G FARMERS BEEF SAUSAGE### [NODE IDENTITY]* **Network Role:** Active Node* **Macro-Habitat:** [[FRESH GOURMET]]* **Origin Point:** [[ECOPACK LIMITED]]### [UNIT ECONOMICS &amp;amp; VELOCITY]* **Average Retail Price:** 367.98 KES* **Gross Margin:** 16.00%* **Historical Revenue:** 735.96 KES* **Gross Profit:** 117.75 KES* **Sales Rank:** #10331*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12395velocity_ads: 0.0978total_quantity: 18.00</w:t>
      </w:r>
    </w:p>
    <w:p>
      <w:r>
        <w:t>--------------------</w:t>
      </w:r>
    </w:p>
    <w:p>
      <w:pPr>
        <w:pStyle w:val="Heading1"/>
      </w:pPr>
      <w:r>
        <w:t>MOTHERS 100G KASURI METHI###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#12395* **Velocity (Average Daily Sales):** 0.10 units/day* **Total Quantity Moved:** 18.00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7472velocity_ads: 0.0329total_quantity: 12.00</w:t>
      </w:r>
    </w:p>
    <w:p>
      <w:r>
        <w:t>--------------------</w:t>
      </w:r>
    </w:p>
    <w:p>
      <w:pPr>
        <w:pStyle w:val="Heading1"/>
      </w:pPr>
      <w:r>
        <w:t>PATANJALI 150ML ALOE VERA GEL###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#7472* **Velocity (Average Daily Sales):** 0.03 units/day* **Total Quantity Moved:** 12.00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"NUTCRACKER LTD HQ"price: 367.98margin: 0.00revenue: 0.00gross_profit: 0.00sales_rank: 15472velocity_ads: 0.0164total_quantity: 6.00</w:t>
      </w:r>
    </w:p>
    <w:p>
      <w:r>
        <w:t>--------------------</w:t>
      </w:r>
    </w:p>
    <w:p>
      <w:pPr>
        <w:pStyle w:val="Heading1"/>
      </w:pPr>
      <w:r>
        <w:t>MEICA 380G FRANKFURTERS### [NODE IDENTITY]* **Network Role:** Active Node* **Macro-Habitat:** [[FRESH GOURMET]]* **Origin Point:** [[NUTCRACKER LTD HQ]]### [UNIT ECONOMICS &amp;amp; VELOCITY]* **Average Retail Price:** 367.98 KES* **Gross Margin:** 0.00%* **Historical Revenue:** 0.00 KES* **Gross Profit:** 0.00 KES* **Sales Rank:** #15472*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[[NUTCRACKER LTD HQ]]-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"EAST AFRICAN SEA FOOD LTD"price: 367.98margin: 0.00revenue: 0.00gross_profit: 0.00sales_rank: 5705velocity_ads: 0.0055total_quantity: 2.00</w:t>
      </w:r>
    </w:p>
    <w:p>
      <w:r>
        <w:t>--------------------</w:t>
      </w:r>
    </w:p>
    <w:p>
      <w:pPr>
        <w:pStyle w:val="Heading1"/>
      </w:pPr>
      <w:r>
        <w:t>PREMIUM SALMON SMOKED PRESLICED 200G### [NODE IDENTITY]* **Network Role:** Active Node* **Macro-Habitat:** [[FRESH GOURMET]]* **Origin Point:** [[EAST AFRICAN SEA FOOD LTD]]### [UNIT ECONOMICS &amp;amp; VELOCITY]* **Average Retail Price:** 367.98 KES* **Gross Margin:** 0.00%* **Historical Revenue:** 0.00 KES* **Gross Profit:** 0.00 KES* **Sales Rank:** #5705*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[[EAST AFRICAN SEA FOOD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14871velocity_ads: 0.0109total_quantity: 2.00</w:t>
      </w:r>
    </w:p>
    <w:p>
      <w:r>
        <w:t>--------------------</w:t>
      </w:r>
    </w:p>
    <w:p>
      <w:pPr>
        <w:pStyle w:val="Heading1"/>
      </w:pPr>
      <w:r>
        <w:t>PONDS 400G POWDER DREAM###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#14871* **Velocity (Average Daily Sales):** 0.01 units/day* **Total Quantity Moved:** 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"BIO FOOD PRODUCTS LTD"price: 367.98margin: 0.00revenue: 0.00gross_profit: 0.00sales_rank: 7692velocity_ads: 0.1589total_quantity: 58.00</w:t>
      </w:r>
    </w:p>
    <w:p>
      <w:r>
        <w:t>--------------------</w:t>
      </w:r>
    </w:p>
    <w:p>
      <w:pPr>
        <w:pStyle w:val="Heading1"/>
      </w:pPr>
      <w:r>
        <w:t>MC 300G JUST RASPBERRY JAM### [NODE IDENTITY]* **Network Role:** Active Node* **Macro-Habitat:** [[FRESH GOURMET]]* **Origin Point:** [[BIO FOOD PRODUCTS LTD]]### [UNIT ECONOMICS &amp;amp; VELOCITY]* **Average Retail Price:** 367.98 KES* **Gross Margin:** 0.00%* **Historical Revenue:** 0.00 KES* **Gross Profit:** 0.00 KES* **Sales Rank:** #7692* **Velocity (Average Daily Sales):** 0.16 units/day* **Total Quantity Moved:** 58.00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[[BIO FOOD PRODUCTS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"BIO FOOD PRODUCTS LTD"price: 367.98margin: 0.00revenue: 0.00gross_profit: 0.00sales_rank: 7693velocity_ads: 0.3452total_quantity: 126.00</w:t>
      </w:r>
    </w:p>
    <w:p>
      <w:r>
        <w:t>--------------------</w:t>
      </w:r>
    </w:p>
    <w:p>
      <w:pPr>
        <w:pStyle w:val="Heading1"/>
      </w:pPr>
      <w:r>
        <w:t>MC 300G JUST STRAWBERRY JAM### [NODE IDENTITY]* **Network Role:** Active Node* **Macro-Habitat:** [[FRESH GOURMET]]* **Origin Point:** [[BIO FOOD PRODUCTS LTD]]### [UNIT ECONOMICS &amp;amp; VELOCITY]* **Average Retail Price:** 367.98 KES* **Gross Margin:** 0.00%* **Historical Revenue:** 0.00 KES* **Gross Profit:** 0.00 KES* **Sales Rank:** #7693* **Velocity (Average Daily Sales):** 0.35 units/day* **Total Quantity Moved:** 126.00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[[BIO FOOD PRODUCTS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"BIO FOOD PRODUCTS LTD"price: 367.98margin: 0.00revenue: 0.00gross_profit: 0.00sales_rank: 7694velocity_ads: 0.1315total_quantity: 48.00</w:t>
      </w:r>
    </w:p>
    <w:p>
      <w:r>
        <w:t>--------------------</w:t>
      </w:r>
    </w:p>
    <w:p>
      <w:pPr>
        <w:pStyle w:val="Heading1"/>
      </w:pPr>
      <w:r>
        <w:t>MC 300G SEVILLE ORANGE MARMLADE### [NODE IDENTITY]* **Network Role:** Active Node* **Macro-Habitat:** [[FRESH GOURMET]]* **Origin Point:** [[BIO FOOD PRODUCTS LTD]]### [UNIT ECONOMICS &amp;amp; VELOCITY]* **Average Retail Price:** 367.98 KES* **Gross Margin:** 0.00%* **Historical Revenue:** 0.00 KES* **Gross Profit:** 0.00 KES* **Sales Rank:** #7694* **Velocity (Average Daily Sales):** 0.13 units/day* **Total Quantity Moved:** 48.00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[[BIO FOOD PRODUCTS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"BIO FOOD PRODUCTS LTD"price: 367.98margin: 0.00revenue: 0.00gross_profit: 0.00sales_rank: 7691velocity_ads: 0.0384total_quantity: 14.00</w:t>
      </w:r>
    </w:p>
    <w:p>
      <w:r>
        <w:t>--------------------</w:t>
      </w:r>
    </w:p>
    <w:p>
      <w:pPr>
        <w:pStyle w:val="Heading1"/>
      </w:pPr>
      <w:r>
        <w:t>MC 300G JUST MIXED FRUIT JAM### [NODE IDENTITY]* **Network Role:** Active Node* **Macro-Habitat:** [[FRESH GOURMET]]* **Origin Point:** [[BIO FOOD PRODUCTS LTD]]### [UNIT ECONOMICS &amp;amp; VELOCITY]* **Average Retail Price:** 367.98 KES* **Gross Margin:** 0.00%* **Historical Revenue:** 0.00 KES* **Gross Profit:** 0.00 KES* **Sales Rank:** #7691* **Velocity (Average Daily Sales):** 0.04 units/day* **Total Quantity Moved:** 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[[BIO FOOD PRODUCTS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7471velocity_ads: 0.0548total_quantity: 20.00</w:t>
      </w:r>
    </w:p>
    <w:p>
      <w:r>
        <w:t>--------------------</w:t>
      </w:r>
    </w:p>
    <w:p>
      <w:pPr>
        <w:pStyle w:val="Heading1"/>
      </w:pPr>
      <w:r>
        <w:t>NEEV 20G CAMPHOR###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#7471* **Velocity (Average Daily Sales):** 0.05 units/day* **Total Quantity Moved:** 20.00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"CRYSTAL FROZEN AND CHILLED FOODS LTD"price: 367.98margin: 0.00revenue: 0.00gross_profit: 0.00sales_rank: 14485velocity_ads: 0.0163total_quantity: 3.00</w:t>
      </w:r>
    </w:p>
    <w:p>
      <w:r>
        <w:t>--------------------</w:t>
      </w:r>
    </w:p>
    <w:p>
      <w:pPr>
        <w:pStyle w:val="Heading1"/>
      </w:pPr>
      <w:r>
        <w:t>NESTLE 850ML PARADISE VANILLA CARAMEL SORBET TUB### [NODE IDENTITY]* **Network Role:** Active Node* **Macro-Habitat:** [[FRESH GOURMET]]* **Origin Point:** [[CRYSTAL FROZEN AND CHILLED FOODS LTD]]### [UNIT ECONOMICS &amp;amp; VELOCITY]* **Average Retail Price:** 367.98 KES* **Gross Margin:** 0.00%* **Historical Revenue:** 0.00 KES* **Gross Profit:** 0.00 KES* **Sales Rank:** #14485* **Velocity (Average Daily Sales):** 0.02 units/day* **Total Quantity Moved:** 3.00 units### [THE PHYSICS OF THE SHELF]**The Halo Effect (11 Links):** *Items frequently bought alongside this SKU.*- [[FC 500G (14D) FRESH CLASSIC PORK SAUSAGE]]- [[FRESH GOURMET]]- [[CRYSTAL FROZEN AND CHILLED FOODS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16858velocity_ads: 0.0109total_quantity: 2.00</w:t>
      </w:r>
    </w:p>
    <w:p>
      <w:r>
        <w:t>--------------------</w:t>
      </w:r>
    </w:p>
    <w:p>
      <w:pPr>
        <w:pStyle w:val="Heading1"/>
      </w:pPr>
      <w:r>
        <w:t>MUNCH &amp;amp; CRUNCH MUNCHIES CHICKEN FLAVOUR MC0037C###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#16858*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12159velocity_ads: 0.2228total_quantity: 41.00</w:t>
      </w:r>
    </w:p>
    <w:p>
      <w:r>
        <w:t>--------------------</w:t>
      </w:r>
    </w:p>
    <w:p>
      <w:pPr>
        <w:pStyle w:val="Heading1"/>
      </w:pPr>
      <w:r>
        <w:t>PARLE 200G ELAICHI RUSK###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#12159* **Velocity (Average Daily Sales):** 0.22 units/day* **Total Quantity Moved:** 41.00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12102velocity_ads: 0.3696total_quantity: 68.00</w:t>
      </w:r>
    </w:p>
    <w:p>
      <w:r>
        <w:t>--------------------</w:t>
      </w:r>
    </w:p>
    <w:p>
      <w:pPr>
        <w:pStyle w:val="Heading1"/>
      </w:pPr>
      <w:r>
        <w:t>PARLE 200G MONACO CLASSIC REG###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#12102* **Velocity (Average Daily Sales):** 0.37 units/day* **Total Quantity Moved:** 68.00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7539velocity_ads: 0.0219total_quantity: 8.00</w:t>
      </w:r>
    </w:p>
    <w:p>
      <w:r>
        <w:t>--------------------</w:t>
      </w:r>
    </w:p>
    <w:p>
      <w:pPr>
        <w:pStyle w:val="Heading1"/>
      </w:pPr>
      <w:r>
        <w:t>MANGAL 250G READY PICKLE MIX###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#7539* **Velocity (Average Daily Sales):** 0.02 units/day* **Total Quantity Moved:** 8.00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"CRYSTAL FROZEN AND CHILLED FOODS LTD"price: 367.98margin: 0.00revenue: 0.00gross_profit: 0.00sales_rank: 15010velocity_ads: 0.0219total_quantity: 8.00</w:t>
      </w:r>
    </w:p>
    <w:p>
      <w:r>
        <w:t>--------------------</w:t>
      </w:r>
    </w:p>
    <w:p>
      <w:pPr>
        <w:pStyle w:val="Heading1"/>
      </w:pPr>
      <w:r>
        <w:t>THE LAUGHING COW 200G LIGHT CHEESE SANDWICH SLICE### [NODE IDENTITY]* **Network Role:** Active Node* **Macro-Habitat:** [[FRESH GOURMET]]* **Origin Point:** [[CRYSTAL FROZEN AND CHILLED FOODS LTD]]### [UNIT ECONOMICS &amp;amp; VELOCITY]* **Average Retail Price:** 367.98 KES* **Gross Margin:** 0.00%* **Historical Revenue:** 0.00 KES* **Gross Profit:** 0.00 KES* **Sales Rank:** #15010* **Velocity (Average Daily Sales):** 0.02 units/day* **Total Quantity Moved:** 8.00 units### [THE PHYSICS OF THE SHELF]**The Halo Effect (11 Links):** *Items frequently bought alongside this SKU.*- [[FC 500G (14D) FRESH CLASSIC PORK SAUSAGE]]- [[FRESH GOURMET]]- [[CRYSTAL FROZEN AND CHILLED FOODS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"CRYSTAL FROZEN AND CHILLED FOODS LTD"price: 367.98margin: 0.00revenue: 0.00gross_profit: 0.00sales_rank: 3103velocity_ads: 0.2027total_quantity: 74.00</w:t>
      </w:r>
    </w:p>
    <w:p>
      <w:r>
        <w:t>--------------------</w:t>
      </w:r>
    </w:p>
    <w:p>
      <w:pPr>
        <w:pStyle w:val="Heading1"/>
      </w:pPr>
      <w:r>
        <w:t>THE LAUGHING COW 200G CHEDDAR CHEESE SANDWICH SLICE### [NODE IDENTITY]* **Network Role:** Active Node* **Macro-Habitat:** [[FRESH GOURMET]]* **Origin Point:** [[CRYSTAL FROZEN AND CHILLED FOODS LTD]]### [UNIT ECONOMICS &amp;amp; VELOCITY]* **Average Retail Price:** 367.98 KES* **Gross Margin:** 0.00%* **Historical Revenue:** 0.00 KES* **Gross Profit:** 0.00 KES* **Sales Rank:** #3103* **Velocity (Average Daily Sales):** 0.20 units/day* **Total Quantity Moved:** 74.00 units### [THE PHYSICS OF THE SHELF]**The Halo Effect (11 Links):** *Items frequently bought alongside this SKU.*- [[FC 500G (14D) FRESH CLASSIC PORK SAUSAGE]]- [[FRESH GOURMET]]- [[CRYSTAL FROZEN AND CHILLED FOODS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5716velocity_ads: 0.0141total_quantity: 5.16</w:t>
      </w:r>
    </w:p>
    <w:p>
      <w:r>
        <w:t>--------------------</w:t>
      </w:r>
    </w:p>
    <w:p>
      <w:pPr>
        <w:pStyle w:val="Heading1"/>
      </w:pPr>
      <w:r>
        <w:t>THURINGER BRATWURST(PLU NO. 12180)###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#5716* **Velocity (Average Daily Sales):** 0.01 units/day* **Total Quantity Moved:** 5.16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10011velocity_ads: 0.0164total_quantity: 6.00</w:t>
      </w:r>
    </w:p>
    <w:p>
      <w:r>
        <w:t>--------------------</w:t>
      </w:r>
    </w:p>
    <w:p>
      <w:pPr>
        <w:pStyle w:val="Heading1"/>
      </w:pPr>
      <w:r>
        <w:t>ULTIMATES 400G DOG CAN CHICKEN MINCE &amp;amp; SARDINE GRAVY###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#10011*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12652velocity_ads: 0.0761total_quantity: 14.00</w:t>
      </w:r>
    </w:p>
    <w:p>
      <w:r>
        <w:t>--------------------</w:t>
      </w:r>
    </w:p>
    <w:p>
      <w:pPr>
        <w:pStyle w:val="Heading1"/>
      </w:pPr>
      <w:r>
        <w:t>RK 950G PURE ORGANIC JAGGERY###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#12652* **Velocity (Average Daily Sales):** 0.08 units/day* **Total Quantity Moved:** 14.00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0.00revenue: 0.00gross_profit: 0.00sales_rank: 16859velocity_ads: 0.0109total_quantity: 2.00</w:t>
      </w:r>
    </w:p>
    <w:p>
      <w:r>
        <w:t>--------------------</w:t>
      </w:r>
    </w:p>
    <w:p>
      <w:pPr>
        <w:pStyle w:val="Heading1"/>
      </w:pPr>
      <w:r>
        <w:t>SALAMI 80G SLICE SPECK ATP### [NODE IDENTITY]* **Network Role:** Active Node* **Macro-Habitat:** [[FRESH GOURMET]]* **Origin Point:** [[DUE BAMBINE LIMITED]]### [UNIT ECONOMICS &amp;amp; VELOCITY]* **Average Retail Price:** 367.98 KES* **Gross Margin:** 0.00%* **Historical Revenue:** 0.00 KES* **Gross Profit:** 0.00 KES* **Sales Rank:** #16859*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0.00revenue: 0.00gross_profit: 0.00sales_rank: 14013velocity_ads: 0.0217total_quantity: 4.00</w:t>
      </w:r>
    </w:p>
    <w:p>
      <w:r>
        <w:t>--------------------</w:t>
      </w:r>
    </w:p>
    <w:p>
      <w:pPr>
        <w:pStyle w:val="Heading1"/>
      </w:pPr>
      <w:r>
        <w:t>SALAMI 80G SLICE SALAME UNGHERESE### [NODE IDENTITY]* **Network Role:** Active Node* **Macro-Habitat:** [[FRESH GOURMET]]* **Origin Point:** [[DUE BAMBINE LIMITED]]### [UNIT ECONOMICS &amp;amp; VELOCITY]* **Average Retail Price:** 367.98 KES* **Gross Margin:** 0.00%* **Historical Revenue:** 0.00 KES* **Gross Profit:** 0.00 KES* **Sales Rank:** #14013* **Velocity (Average Daily Sales):** 0.02 units/day* **Total Quantity Moved:** 4.00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0.00revenue: 0.00gross_profit: 0.00sales_rank: 13222velocity_ads: 0.0435total_quantity: 8.00</w:t>
      </w:r>
    </w:p>
    <w:p>
      <w:r>
        <w:t>--------------------</w:t>
      </w:r>
    </w:p>
    <w:p>
      <w:pPr>
        <w:pStyle w:val="Heading1"/>
      </w:pPr>
      <w:r>
        <w:t>SALAMI 80G SLICE SALAME MILANO### [NODE IDENTITY]* **Network Role:** Active Node* **Macro-Habitat:** [[FRESH GOURMET]]* **Origin Point:** [[DUE BAMBINE LIMITED]]### [UNIT ECONOMICS &amp;amp; VELOCITY]* **Average Retail Price:** 367.98 KES* **Gross Margin:** 0.00%* **Historical Revenue:** 0.00 KES* **Gross Profit:** 0.00 KES* **Sales Rank:** #13222* **Velocity (Average Daily Sales):** 0.04 units/day* **Total Quantity Moved:** 8.00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0.00revenue: 0.00gross_profit: 0.00sales_rank: 14275velocity_ads: 0.0163total_quantity: 3.00</w:t>
      </w:r>
    </w:p>
    <w:p>
      <w:r>
        <w:t>--------------------</w:t>
      </w:r>
    </w:p>
    <w:p>
      <w:pPr>
        <w:pStyle w:val="Heading1"/>
      </w:pPr>
      <w:r>
        <w:t>SALAMI 120G SLICE SALAME NOSTRANO### [NODE IDENTITY]* **Network Role:** Active Node* **Macro-Habitat:** [[FRESH GOURMET]]* **Origin Point:** [[DUE BAMBINE LIMITED]]### [UNIT ECONOMICS &amp;amp; VELOCITY]* **Average Retail Price:** 367.98 KES* **Gross Margin:** 0.00%* **Historical Revenue:** 0.00 KES* **Gross Profit:** 0.00 KES* **Sales Rank:** #14275* **Velocity (Average Daily Sales):** 0.02 units/day* **Total Quantity Moved:** 3.00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"DUE BAMBINE LIMITED"price: 367.98margin: 0.00revenue: 0.00gross_profit: 0.00sales_rank: 13768velocity_ads: 0.0163total_quantity: 3.00</w:t>
      </w:r>
    </w:p>
    <w:p>
      <w:r>
        <w:t>--------------------</w:t>
      </w:r>
    </w:p>
    <w:p>
      <w:pPr>
        <w:pStyle w:val="Heading1"/>
      </w:pPr>
      <w:r>
        <w:t>SALAMI 100G SLICE MORTADELLA ATP### [NODE IDENTITY]* **Network Role:** Active Node* **Macro-Habitat:** [[FRESH GOURMET]]* **Origin Point:** [[DUE BAMBINE LIMITED]]### [UNIT ECONOMICS &amp;amp; VELOCITY]* **Average Retail Price:** 367.98 KES* **Gross Margin:** 0.00%* **Historical Revenue:** 0.00 KES* **Gross Profit:** 0.00 KES* **Sales Rank:** #13768* **Velocity (Average Daily Sales):** 0.02 units/day* **Total Quantity Moved:** 3.00 units### [THE PHYSICS OF THE SHELF]**The Halo Effect (11 Links):** *Items frequently bought alongside this SKU.*- [[FC 500G (14D) FRESH CLASSIC PORK SAUSAGE]]- [[FRESH GOURMET]]- [[FC 400G (14D) FRESH PREMIUM PORK SAUSAGES]]- [[DUE BAMBINE LIMITED]]-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17885velocity_ads: 0.0054total_quantity: 1.00</w:t>
      </w:r>
    </w:p>
    <w:p>
      <w:r>
        <w:t>--------------------</w:t>
      </w:r>
    </w:p>
    <w:p>
      <w:pPr>
        <w:pStyle w:val="Heading1"/>
      </w:pPr>
      <w:r>
        <w:t>RAMDEV 100G CHILLI WHOLE ROUND###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#17885* **Velocity (Average Daily Sales):** 0.01 units/day* **Total Quantity Moved:** 1.00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5712velocity_ads: 0.0548total_quantity: 20.00</w:t>
      </w:r>
    </w:p>
    <w:p>
      <w:r>
        <w:t>--------------------</w:t>
      </w:r>
    </w:p>
    <w:p>
      <w:pPr>
        <w:pStyle w:val="Heading1"/>
      </w:pPr>
      <w:r>
        <w:t>QMP 500G BEEF VIENNA  EX LONG###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#5712* **Velocity (Average Daily Sales):** 0.05 units/day* **Total Quantity Moved:** 20.00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5711velocity_ads: 0.0274total_quantity: 10.00</w:t>
      </w:r>
    </w:p>
    <w:p>
      <w:r>
        <w:t>--------------------</w:t>
      </w:r>
    </w:p>
    <w:p>
      <w:pPr>
        <w:pStyle w:val="Heading1"/>
      </w:pPr>
      <w:r>
        <w:t>QMP 400G BEEF NYAMA SNACK###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#5711*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5710velocity_ads: 0.1151total_quantity: 42.00</w:t>
      </w:r>
    </w:p>
    <w:p>
      <w:r>
        <w:t>--------------------</w:t>
      </w:r>
    </w:p>
    <w:p>
      <w:pPr>
        <w:pStyle w:val="Heading1"/>
      </w:pPr>
      <w:r>
        <w:t>QMP 200G TURKEY HAM###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#5710* **Velocity (Average Daily Sales):** 0.12 units/day* **Total Quantity Moved:** 42.00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5709velocity_ads: 0.1151total_quantity: 42.00</w:t>
      </w:r>
    </w:p>
    <w:p>
      <w:r>
        <w:t>--------------------</w:t>
      </w:r>
    </w:p>
    <w:p>
      <w:pPr>
        <w:pStyle w:val="Heading1"/>
      </w:pPr>
      <w:r>
        <w:t>QMP 200G CHICKEN HAM###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#5709* **Velocity (Average Daily Sales):** 0.12 units/day* **Total Quantity Moved:** 42.00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5714velocity_ads: 0.0110total_quantity: 4.00</w:t>
      </w:r>
    </w:p>
    <w:p>
      <w:r>
        <w:t>--------------------</w:t>
      </w:r>
    </w:p>
    <w:p>
      <w:pPr>
        <w:pStyle w:val="Heading1"/>
      </w:pPr>
      <w:r>
        <w:t>QMP 900G BEEF NYAMA SNACK###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#5714*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5713velocity_ads: 0.0274total_quantity: 10.00</w:t>
      </w:r>
    </w:p>
    <w:p>
      <w:r>
        <w:t>--------------------</w:t>
      </w:r>
    </w:p>
    <w:p>
      <w:pPr>
        <w:pStyle w:val="Heading1"/>
      </w:pPr>
      <w:r>
        <w:t>QMP 500G CHICKEN VIENNA EX LONG###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#5713*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5707velocity_ads: 0.0384total_quantity: 14.00</w:t>
      </w:r>
    </w:p>
    <w:p>
      <w:r>
        <w:t>--------------------</w:t>
      </w:r>
    </w:p>
    <w:p>
      <w:pPr>
        <w:pStyle w:val="Heading1"/>
      </w:pPr>
      <w:r>
        <w:t>QMP 200G BEEF SWICH HAM SLICED###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#5707* **Velocity (Average Daily Sales):** 0.04 units/day* **Total Quantity Moved:** 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"QUALITY MEAT PACKERS LTD"price: 367.98margin: 0.00revenue: 0.00gross_profit: 0.00sales_rank: 5706velocity_ads: 0.0219total_quantity: 8.00</w:t>
      </w:r>
    </w:p>
    <w:p>
      <w:r>
        <w:t>--------------------</w:t>
      </w:r>
    </w:p>
    <w:p>
      <w:pPr>
        <w:pStyle w:val="Heading1"/>
      </w:pPr>
      <w:r>
        <w:t>QMP 200G BEEF BRAWN SLICED### [NODE IDENTITY]* **Network Role:** Active Node* **Macro-Habitat:** [[FRESH GOURMET]]* **Origin Point:** [[QUALITY MEAT PACKERS LTD]]### [UNIT ECONOMICS &amp;amp; VELOCITY]* **Average Retail Price:** 367.98 KES* **Gross Margin:** 0.00%* **Historical Revenue:** 0.00 KES* **Gross Profit:** 0.00 KES* **Sales Rank:** #5706* **Velocity (Average Daily Sales):** 0.02 units/day* **Total Quantity Moved:** 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[[QUALITY MEAT PACKERS LTD]]-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"LEMOC LIMITED"price: 367.98margin: 0.00revenue: 0.00gross_profit: 0.00sales_rank: 5715velocity_ads: 0.3014total_quantity: 110.00</w:t>
      </w:r>
    </w:p>
    <w:p>
      <w:r>
        <w:t>--------------------</w:t>
      </w:r>
    </w:p>
    <w:p>
      <w:pPr>
        <w:pStyle w:val="Heading1"/>
      </w:pPr>
      <w:r>
        <w:t>QUEEN DELI 200G HUMMUS### [NODE IDENTITY]* **Network Role:** Active Node* **Macro-Habitat:** [[FRESH GOURMET]]* **Origin Point:** [[LEMOC LIMITED]]### [UNIT ECONOMICS &amp;amp; VELOCITY]* **Average Retail Price:** 367.98 KES* **Gross Margin:** 0.00%* **Historical Revenue:** 0.00 KES* **Gross Profit:** 0.00 KES* **Sales Rank:** #5715* **Velocity (Average Daily Sales):** 0.30 units/day* **Total Quantity Moved:** 110.00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[[LEMOC LIMITED]]-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"DEBENHAM AND FEAR LTD"price: 367.98margin: 0.00revenue: 0.00gross_profit: 0.00sales_rank: 12495velocity_ads: 0.0870total_quantity: 16.00</w:t>
      </w:r>
    </w:p>
    <w:p>
      <w:r>
        <w:t>--------------------</w:t>
      </w:r>
    </w:p>
    <w:p>
      <w:pPr>
        <w:pStyle w:val="Heading1"/>
      </w:pPr>
      <w:r>
        <w:t>REAL THAI 280G SRIRACHA SUPER EXTRA HOT CHILLI SAUCE### [NODE IDENTITY]* **Network Role:** Active Node* **Macro-Habitat:** [[FRESH GOURMET]]* **Origin Point:** [[DEBENHAM AND FEAR LTD]]### [UNIT ECONOMICS &amp;amp; VELOCITY]* **Average Retail Price:** 367.98 KES* **Gross Margin:** 0.00%* **Historical Revenue:** 0.00 KES* **Gross Profit:** 0.00 KES* **Sales Rank:** #12495* **Velocity (Average Daily Sales):** 0.09 units/day* **Total Quantity Moved:** 16.00 units### [THE PHYSICS OF THE SHELF]**The Halo Effect (11 Links):** *Items frequently bought alongside this SKU.*- [[FC 500G (14D) FRESH CLASSIC PORK SAUSAGE]]- [[FRESH GOURMET]]- [[DEBENHAM AND FEAR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15473velocity_ads: 0.0113total_quantity: 4.11</w:t>
      </w:r>
    </w:p>
    <w:p>
      <w:r>
        <w:t>--------------------</w:t>
      </w:r>
    </w:p>
    <w:p>
      <w:pPr>
        <w:pStyle w:val="Heading1"/>
      </w:pPr>
      <w:r>
        <w:t>SPICY LAMB SAUSAGES PLU NO 21464###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#15473* **Velocity (Average Daily Sales):** 0.01 units/day* **Total Quantity Moved:** 4.11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9830velocity_ads: 0.0164total_quantity: 6.00</w:t>
      </w:r>
    </w:p>
    <w:p>
      <w:r>
        <w:t>--------------------</w:t>
      </w:r>
    </w:p>
    <w:p>
      <w:pPr>
        <w:pStyle w:val="Heading1"/>
      </w:pPr>
      <w:r>
        <w:t>SNAPPY 1.5KG TOM  TUNA CHICKEN VEG WITH ANCHOVIES###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#9830*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9849velocity_ads: 0.1973total_quantity: 72.00</w:t>
      </w:r>
    </w:p>
    <w:p>
      <w:r>
        <w:t>--------------------</w:t>
      </w:r>
    </w:p>
    <w:p>
      <w:pPr>
        <w:pStyle w:val="Heading1"/>
      </w:pPr>
      <w:r>
        <w:t>SOUP TIME 70G CAT CREAMY TREATS TUNA &amp;amp; CODFISH###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#9849* **Velocity (Average Daily Sales):** 0.20 units/day* **Total Quantity Moved:** 72.00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9848velocity_ads: 0.1315total_quantity: 48.00</w:t>
      </w:r>
    </w:p>
    <w:p>
      <w:r>
        <w:t>--------------------</w:t>
      </w:r>
    </w:p>
    <w:p>
      <w:pPr>
        <w:pStyle w:val="Heading1"/>
      </w:pPr>
      <w:r>
        <w:t>SOUP TIME 70G CAT CREAMY TREATS TUNA &amp;amp; CHICKEN###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#9848* **Velocity (Average Daily Sales):** 0.13 units/day* **Total Quantity Moved:** 48.00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16360velocity_ads: 0.0055total_quantity: 2.00</w:t>
      </w:r>
    </w:p>
    <w:p>
      <w:r>
        <w:t>--------------------</w:t>
      </w:r>
    </w:p>
    <w:p>
      <w:pPr>
        <w:pStyle w:val="Heading1"/>
      </w:pPr>
      <w:r>
        <w:t>SIMBA CAT 415G CHUNKIES WITH GUINEA FOWL N DUCK###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#16360*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"BIGCOLD KENYA SIMPLIFINE FROZEN AND CHILLED"price: 367.98margin: 0.00revenue: 0.00gross_profit: 0.00sales_rank: 13769velocity_ads: 0.0163total_quantity: 3.00</w:t>
      </w:r>
    </w:p>
    <w:p>
      <w:r>
        <w:t>--------------------</w:t>
      </w:r>
    </w:p>
    <w:p>
      <w:pPr>
        <w:pStyle w:val="Heading1"/>
      </w:pPr>
      <w:r>
        <w:t>SIMPLIFINE 500G FROZEN SPICY BEEF SAUSAGE### [NODE IDENTITY]* **Network Role:** Active Node* **Macro-Habitat:** [[FRESH GOURMET]]* **Origin Point:** [[BIGCOLD KENYA SIMPLIFINE FROZEN AND CHILLED]]### [UNIT ECONOMICS &amp;amp; VELOCITY]* **Average Retail Price:** 367.98 KES* **Gross Margin:** 0.00%* **Historical Revenue:** 0.00 KES* **Gross Profit:** 0.00 KES* **Sales Rank:** #13769* **Velocity (Average Daily Sales):** 0.02 units/day* **Total Quantity Moved:** 3.00 units### [THE PHYSICS OF THE SHELF]**The Halo Effect (11 Links):** *Items frequently bought alongside this SKU.*- [[FC 500G (14D) FRESH CLASSIC PORK SAUSAGE]]- [[FRESH GOURMET]]- [[FC 400G (14D) FRESH PREMIUM PORK SAUSAGES]]- [[Retail Market]]- [[BIGCOLD KENYA SIMPLIFINE FROZEN AND CHILLED]]-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"SEA HARVEST K LIMITED"price: 367.98margin: 0.00revenue: 0.00gross_profit: 0.00sales_rank: 20688velocity_ads: 0.0083total_quantity: 1.52</w:t>
      </w:r>
    </w:p>
    <w:p>
      <w:r>
        <w:t>--------------------</w:t>
      </w:r>
    </w:p>
    <w:p>
      <w:pPr>
        <w:pStyle w:val="Heading1"/>
      </w:pPr>
      <w:r>
        <w:t>SH SMOKED SALMON PLU54110### [NODE IDENTITY]* **Network Role:** Active Node* **Macro-Habitat:** [[FRESH GOURMET]]* **Origin Point:** [[SEA HARVEST K LIMITED]]### [UNIT ECONOMICS &amp;amp; VELOCITY]* **Average Retail Price:** 367.98 KES* **Gross Margin:** 0.00%* **Historical Revenue:** 0.00 KES* **Gross Profit:** 0.00 KES* **Sales Rank:** #20688* **Velocity (Average Daily Sales):** 0.01 units/day* **Total Quantity Moved:** 1.52 units### [THE PHYSICS OF THE SHELF]**The Halo Effect (11 Links):** *Items frequently bought alongside this SKU.*- [[FC 500G (14D) FRESH CLASSIC PORK SAUSAGE]]- [[FRESH GOURMET]]- [[FC 400G (14D) FRESH PREMIUM PORK SAUSAGES]]- [[Retail Market]]- [[SEA HARVEST K LIMITED]]-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15847velocity_ads: 0.0055total_quantity: 2.00</w:t>
      </w:r>
    </w:p>
    <w:p>
      <w:r>
        <w:t>--------------------</w:t>
      </w:r>
    </w:p>
    <w:p>
      <w:pPr>
        <w:pStyle w:val="Heading1"/>
      </w:pPr>
      <w:r>
        <w:t>CHINGS 20G CHOWMEN HAKKA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#15847* **Velocity (Average Daily Sales):** 0.01 units/day* **Total Quantity Moved:** 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"CHOICE MEATS BEEF PLANT"price: 367.98margin: 0.00revenue: 0.00gross_profit: 0.00sales_rank: 5610velocity_ads: 0.7562total_quantity: 276.00</w:t>
      </w:r>
    </w:p>
    <w:p>
      <w:r>
        <w:t>--------------------</w:t>
      </w:r>
    </w:p>
    <w:p>
      <w:pPr>
        <w:pStyle w:val="Heading1"/>
      </w:pPr>
      <w:r>
        <w:t>CHOICE 500G MEATY BEEF SAUSAGES### [NODE IDENTITY]* **Network Role:** Active Node* **Macro-Habitat:** [[FRESH GOURMET]]* **Origin Point:** [[CHOICE MEATS BEEF PLANT]]### [UNIT ECONOMICS &amp;amp; VELOCITY]* **Average Retail Price:** 367.98 KES* **Gross Margin:** 0.00%* **Historical Revenue:** 0.00 KES* **Gross Profit:** 0.00 KES* **Sales Rank:** #5610* **Velocity (Average Daily Sales):** 0.76 units/day* **Total Quantity Moved:** 276.00 units### [THE PHYSICS OF THE SHELF]**The Halo Effect (11 Links):** *Items frequently bought alongside this SKU.*- [[FC 500G (14D) FRESH CLASSIC PORK SAUSAGE]]- [[FRESH GOURMET]]- [[FC 400G (14D) FRESH PREMIUM PORK SAUSAGES]]- [[CHOICE MEATS BEEF PLANT]]-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"CHOICE MEATS BEEF PLANT"price: 367.98margin: 0.00revenue: 0.00gross_profit: 0.00sales_rank: 5609velocity_ads: 0.2630total_quantity: 96.00</w:t>
      </w:r>
    </w:p>
    <w:p>
      <w:r>
        <w:t>--------------------</w:t>
      </w:r>
    </w:p>
    <w:p>
      <w:pPr>
        <w:pStyle w:val="Heading1"/>
      </w:pPr>
      <w:r>
        <w:t>CHOICE 500G HALAL MINCED BEEF### [NODE IDENTITY]* **Network Role:** Active Node* **Macro-Habitat:** [[FRESH GOURMET]]* **Origin Point:** [[CHOICE MEATS BEEF PLANT]]### [UNIT ECONOMICS &amp;amp; VELOCITY]* **Average Retail Price:** 367.98 KES* **Gross Margin:** 0.00%* **Historical Revenue:** 0.00 KES* **Gross Profit:** 0.00 KES* **Sales Rank:** #5609* **Velocity (Average Daily Sales):** 0.26 units/day* **Total Quantity Moved:** 96.00 units### [THE PHYSICS OF THE SHELF]**The Halo Effect (11 Links):** *Items frequently bought alongside this SKU.*- [[FC 500G (14D) FRESH CLASSIC PORK SAUSAGE]]- [[FRESH GOURMET]]- [[FC 400G (14D) FRESH PREMIUM PORK SAUSAGES]]- [[CHOICE MEATS BEEF PLANT]]-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"CHOICE MEATS BEEF PLANT"price: 367.98margin: 0.00revenue: 0.00gross_profit: 0.00sales_rank: 5608velocity_ads: 0.2082total_quantity: 76.00</w:t>
      </w:r>
    </w:p>
    <w:p>
      <w:r>
        <w:t>--------------------</w:t>
      </w:r>
    </w:p>
    <w:p>
      <w:pPr>
        <w:pStyle w:val="Heading1"/>
      </w:pPr>
      <w:r>
        <w:t>CHOICE 400G HALAL BEEF BURGER### [NODE IDENTITY]* **Network Role:** Active Node* **Macro-Habitat:** [[FRESH GOURMET]]* **Origin Point:** [[CHOICE MEATS BEEF PLANT]]### [UNIT ECONOMICS &amp;amp; VELOCITY]* **Average Retail Price:** 367.98 KES* **Gross Margin:** 0.00%* **Historical Revenue:** 0.00 KES* **Gross Profit:** 0.00 KES* **Sales Rank:** #5608* **Velocity (Average Daily Sales):** 0.21 units/day* **Total Quantity Moved:** 76.00 units### [THE PHYSICS OF THE SHELF]**The Halo Effect (11 Links):** *Items frequently bought alongside this SKU.*- [[FC 500G (14D) FRESH CLASSIC PORK SAUSAGE]]- [[FRESH GOURMET]]- [[FC 400G (14D) FRESH PREMIUM PORK SAUSAGES]]- [[CHOICE MEATS BEEF PLANT]]-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"CHOICE MEATS BEEF PLANT"price: 367.98margin: 0.00revenue: 0.00gross_profit: 0.00sales_rank: 5607velocity_ads: 0.0658total_quantity: 24.00</w:t>
      </w:r>
    </w:p>
    <w:p>
      <w:r>
        <w:t>--------------------</w:t>
      </w:r>
    </w:p>
    <w:p>
      <w:pPr>
        <w:pStyle w:val="Heading1"/>
      </w:pPr>
      <w:r>
        <w:t>CHOICE 300G SAVOURY MEATBALLS### [NODE IDENTITY]* **Network Role:** Active Node* **Macro-Habitat:** [[FRESH GOURMET]]* **Origin Point:** [[CHOICE MEATS BEEF PLANT]]### [UNIT ECONOMICS &amp;amp; VELOCITY]* **Average Retail Price:** 367.98 KES* **Gross Margin:** 0.00%* **Historical Revenue:** 0.00 KES* **Gross Profit:** 0.00 KES* **Sales Rank:** #5607* **Velocity (Average Daily Sales):** 0.07 units/day* **Total Quantity Moved:** 24.00 units### [THE PHYSICS OF THE SHELF]**The Halo Effect (11 Links):** *Items frequently bought alongside this SKU.*- [[FC 500G (14D) FRESH CLASSIC PORK SAUSAGE]]- [[FRESH GOURMET]]- [[FC 400G (14D) FRESH PREMIUM PORK SAUSAGES]]- [[CHOICE MEATS BEEF PLANT]]-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"CHOICE MEATS BEEF PLANT"price: 367.98margin: 0.00revenue: 0.00gross_profit: 0.00sales_rank: 5606velocity_ads: 0.7178total_quantity: 262.00</w:t>
      </w:r>
    </w:p>
    <w:p>
      <w:r>
        <w:t>--------------------</w:t>
      </w:r>
    </w:p>
    <w:p>
      <w:pPr>
        <w:pStyle w:val="Heading1"/>
      </w:pPr>
      <w:r>
        <w:t>CHOICE 1KG BEEF SAUSAGES VALUE PK### [NODE IDENTITY]* **Network Role:** Active Node* **Macro-Habitat:** [[FRESH GOURMET]]* **Origin Point:** [[CHOICE MEATS BEEF PLANT]]### [UNIT ECONOMICS &amp;amp; VELOCITY]* **Average Retail Price:** 367.98 KES* **Gross Margin:** 0.00%* **Historical Revenue:** 0.00 KES* **Gross Profit:** 0.00 KES* **Sales Rank:** #5606* **Velocity (Average Daily Sales):** 0.72 units/day* **Total Quantity Moved:** 262.00 units### [THE PHYSICS OF THE SHELF]**The Halo Effect (11 Links):** *Items frequently bought alongside this SKU.*- [[FC 500G (14D) FRESH CLASSIC PORK SAUSAGE]]- [[FRESH GOURMET]]- [[FC 400G (14D) FRESH PREMIUM PORK SAUSAGES]]- [[CHOICE MEATS BEEF PLANT]]-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12575velocity_ads: 0.0700total_quantity: 0.00</w:t>
      </w:r>
    </w:p>
    <w:p>
      <w:r>
        <w:t>--------------------</w:t>
      </w:r>
    </w:p>
    <w:p>
      <w:pPr>
        <w:pStyle w:val="Heading1"/>
      </w:pPr>
      <w:r>
        <w:t>CLASSICO CHOPPED PEELED TOMATOE 800G###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#12575* **Velocity (Average Daily Sales):** 0.07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9650velocity_ads: 0.0110total_quantity: 4.00</w:t>
      </w:r>
    </w:p>
    <w:p>
      <w:r>
        <w:t>--------------------</w:t>
      </w:r>
    </w:p>
    <w:p>
      <w:pPr>
        <w:pStyle w:val="Heading1"/>
      </w:pPr>
      <w:r>
        <w:t>COZIECAT 10LT SUPER CLUMPING LITTER BABY POWDER###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#9650*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"LEMOC LIMITED"price: 367.98margin: 0.00revenue: 0.00gross_profit: 0.00sales_rank: 5603velocity_ads: 0.0274total_quantity: 10.00</w:t>
      </w:r>
    </w:p>
    <w:p>
      <w:r>
        <w:t>--------------------</w:t>
      </w:r>
    </w:p>
    <w:p>
      <w:pPr>
        <w:pStyle w:val="Heading1"/>
      </w:pPr>
      <w:r>
        <w:t>CASADEMONT 100G CHORIZO EXTRA FORT LONCHAS### [NODE IDENTITY]* **Network Role:** Active Node* **Macro-Habitat:** [[FRESH GOURMET]]* **Origin Point:** [[LEMOC LIMITED]]### [UNIT ECONOMICS &amp;amp; VELOCITY]* **Average Retail Price:** 367.98 KES* **Gross Margin:** 0.00%* **Historical Revenue:** 0.00 KES* **Gross Profit:** 0.00 KES* **Sales Rank:** #5603*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[[LEMOC LIMITED]]-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"LEMOC LIMITED"price: 367.98margin: 0.00revenue: 0.00gross_profit: 0.00sales_rank: 5604velocity_ads: 0.0164total_quantity: 6.00</w:t>
      </w:r>
    </w:p>
    <w:p>
      <w:r>
        <w:t>--------------------</w:t>
      </w:r>
    </w:p>
    <w:p>
      <w:pPr>
        <w:pStyle w:val="Heading1"/>
      </w:pPr>
      <w:r>
        <w:t>CASADEMONT 80G JAMON SERRANO LONCHEADO### [NODE IDENTITY]* **Network Role:** Active Node* **Macro-Habitat:** [[FRESH GOURMET]]* **Origin Point:** [[LEMOC LIMITED]]### [UNIT ECONOMICS &amp;amp; VELOCITY]* **Average Retail Price:** 367.98 KES* **Gross Margin:** 0.00%* **Historical Revenue:** 0.00 KES* **Gross Profit:** 0.00 KES* **Sales Rank:** #5604*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[[LEMOC LIMITED]]-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"LEMOC LIMITED"price: 367.98margin: 0.00revenue: 0.00gross_profit: 0.00sales_rank: 13325velocity_ads: 0.0435total_quantity: 8.00</w:t>
      </w:r>
    </w:p>
    <w:p>
      <w:r>
        <w:t>--------------------</w:t>
      </w:r>
    </w:p>
    <w:p>
      <w:pPr>
        <w:pStyle w:val="Heading1"/>
      </w:pPr>
      <w:r>
        <w:t>CASADEMONT 150G TAPAS TAPAS LONH### [NODE IDENTITY]* **Network Role:** Active Node* **Macro-Habitat:** [[FRESH GOURMET]]* **Origin Point:** [[LEMOC LIMITED]]### [UNIT ECONOMICS &amp;amp; VELOCITY]* **Average Retail Price:** 367.98 KES* **Gross Margin:** 0.00%* **Historical Revenue:** 0.00 KES* **Gross Profit:** 0.00 KES* **Sales Rank:** #13325* **Velocity (Average Daily Sales):** 0.04 units/day* **Total Quantity Moved:** 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[[LEMOC LIMITED]]-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"LEMOC LIMITED"price: 367.98margin: 0.00revenue: 0.00gross_profit: 0.00sales_rank: 15464velocity_ads: 0.0055total_quantity: 2.00</w:t>
      </w:r>
    </w:p>
    <w:p>
      <w:r>
        <w:t>--------------------</w:t>
      </w:r>
    </w:p>
    <w:p>
      <w:pPr>
        <w:pStyle w:val="Heading1"/>
      </w:pPr>
      <w:r>
        <w:t>CASADEMONT 100G PAMPLONA EXTRA LONCHEADO### [NODE IDENTITY]* **Network Role:** Active Node* **Macro-Habitat:** [[FRESH GOURMET]]* **Origin Point:** [[LEMOC LIMITED]]### [UNIT ECONOMICS &amp;amp; VELOCITY]* **Average Retail Price:** 367.98 KES* **Gross Margin:** 0.00%* **Historical Revenue:** 0.00 KES* **Gross Profit:** 0.00 KES* **Sales Rank:** #15464*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[[LEMOC LIMITED]]-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5605velocity_ads: 0.0248total_quantity: 9.05</w:t>
      </w:r>
    </w:p>
    <w:p>
      <w:r>
        <w:t>--------------------</w:t>
      </w:r>
    </w:p>
    <w:p>
      <w:pPr>
        <w:pStyle w:val="Heading1"/>
      </w:pPr>
      <w:r>
        <w:t>CHEESE KRAINER (PLU NO. 12185)###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#5605* **Velocity (Average Daily Sales):** 0.02 units/day* **Total Quantity Moved:** 9.05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"DEBENHAM AND FEAR LTD"price: 367.98margin: 0.00revenue: 0.00gross_profit: 0.00sales_rank: 5047velocity_ads: 0.0110total_quantity: 4.00</w:t>
      </w:r>
    </w:p>
    <w:p>
      <w:r>
        <w:t>--------------------</w:t>
      </w:r>
    </w:p>
    <w:p>
      <w:pPr>
        <w:pStyle w:val="Heading1"/>
      </w:pPr>
      <w:r>
        <w:t>DR. CHIA SEEDS 300G### [NODE IDENTITY]* **Network Role:** Active Node* **Macro-Habitat:** [[FRESH GOURMET]]* **Origin Point:** [[DEBENHAM AND FEAR LTD]]### [UNIT ECONOMICS &amp;amp; VELOCITY]* **Average Retail Price:** 367.98 KES* **Gross Margin:** 0.00%* **Historical Revenue:** 0.00 KES* **Gross Profit:** 0.00 KES* **Sales Rank:** #5047* **Velocity (Average Daily Sales):** 0.01 units/day* **Total Quantity Moved:** 4.00 units### [THE PHYSICS OF THE SHELF]**The Halo Effect (11 Links):** *Items frequently bought alongside this SKU.*- [[FC 500G (14D) FRESH CLASSIC PORK SAUSAGE]]- [[FRESH GOURMET]]- [[DEBENHAM AND FEAR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"Unknown"price: 367.98margin: 0.00revenue: 0.00gross_profit: 0.00sales_rank: 17883velocity_ads: 0.0054total_quantity: 1.00</w:t>
      </w:r>
    </w:p>
    <w:p>
      <w:r>
        <w:t>--------------------</w:t>
      </w:r>
    </w:p>
    <w:p>
      <w:pPr>
        <w:pStyle w:val="Heading1"/>
      </w:pPr>
      <w:r>
        <w:t>DARFRESH 500G (28D) LOIN CHOPS### [NODE IDENTITY]* **Network Role:** Active Node* **Macro-Habitat:** [[FRESH GOURMET]]* **Origin Point:** [[Unknown]]### [UNIT ECONOMICS &amp;amp; VELOCITY]* **Average Retail Price:** 367.98 KES* **Gross Margin:** 0.00%* **Historical Revenue:** 0.00 KES* **Gross Profit:** 0.00 KES* **Sales Rank:** #17883* **Velocity (Average Daily Sales):** 0.01 units/day* **Total Quantity Moved:** 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"WORLD BRANDS K LTD"price: 367.98margin: 0.00revenue: 0.00gross_profit: 0.00sales_rank: 12410velocity_ads: 0.1033total_quantity: 19.00</w:t>
      </w:r>
    </w:p>
    <w:p>
      <w:r>
        <w:t>--------------------</w:t>
      </w:r>
    </w:p>
    <w:p>
      <w:pPr>
        <w:pStyle w:val="Heading1"/>
      </w:pPr>
      <w:r>
        <w:t>BAKE ROLZ 90G KETCHUP### [NODE IDENTITY]* **Network Role:** Active Node* **Macro-Habitat:** [[FRESH GOURMET]]* **Origin Point:** [[WORLD BRANDS K LTD]]### [UNIT ECONOMICS &amp;amp; VELOCITY]* **Average Retail Price:** 367.98 KES* **Gross Margin:** 0.00%* **Historical Revenue:** 0.00 KES* **Gross Profit:** 0.00 KES* **Sales Rank:** #12410* **Velocity (Average Daily Sales):** 0.10 units/day* **Total Quantity Moved:** 19.00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[[WORLD BRANDS K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7489velocity_ads: 0.0603total_quantity: 22.00</w:t>
      </w:r>
    </w:p>
    <w:p>
      <w:r>
        <w:t>--------------------</w:t>
      </w:r>
    </w:p>
    <w:p>
      <w:pPr>
        <w:pStyle w:val="Heading1"/>
      </w:pPr>
      <w:r>
        <w:t>BADSHAH 25G KASTURI METHI###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#7489* **Velocity (Average Daily Sales):** 0.06 units/day* **Total Quantity Moved:** 22.00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15846velocity_ads: 0.0055total_quantity: 2.00</w:t>
      </w:r>
    </w:p>
    <w:p>
      <w:r>
        <w:t>--------------------</w:t>
      </w:r>
    </w:p>
    <w:p>
      <w:pPr>
        <w:pStyle w:val="Heading1"/>
      </w:pPr>
      <w:r>
        <w:t>BADSHAH 100G RASAM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#15846* **Velocity (Average Daily Sales):** 0.01 units/day* **Total Quantity Moved:** 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7488velocity_ads: 0.0055total_quantity: 2.00</w:t>
      </w:r>
    </w:p>
    <w:p>
      <w:r>
        <w:t>--------------------</w:t>
      </w:r>
    </w:p>
    <w:p>
      <w:pPr>
        <w:pStyle w:val="Heading1"/>
      </w:pPr>
      <w:r>
        <w:t>BADSHAH 100G PUNJABI GARAM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#7488* **Velocity (Average Daily Sales):** 0.01 units/day* **Total Quantity Moved:** 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13020velocity_ads: 0.0652total_quantity: 12.00</w:t>
      </w:r>
    </w:p>
    <w:p>
      <w:r>
        <w:t>--------------------</w:t>
      </w:r>
    </w:p>
    <w:p>
      <w:pPr>
        <w:pStyle w:val="Heading1"/>
      </w:pPr>
      <w:r>
        <w:t>BADSHAH 100G MEAT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#13020* **Velocity (Average Daily Sales):** 0.07 units/day* **Total Quantity Moved:** 12.00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7485velocity_ads: 0.0055total_quantity: 2.00</w:t>
      </w:r>
    </w:p>
    <w:p>
      <w:r>
        <w:t>--------------------</w:t>
      </w:r>
    </w:p>
    <w:p>
      <w:pPr>
        <w:pStyle w:val="Heading1"/>
      </w:pPr>
      <w:r>
        <w:t>BADSHAH 100G MATHURAS JALJIRA###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#7485* **Velocity (Average Daily Sales):** 0.01 units/day* **Total Quantity Moved:** 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7482velocity_ads: 0.0438total_quantity: 16.00</w:t>
      </w:r>
    </w:p>
    <w:p>
      <w:r>
        <w:t>--------------------</w:t>
      </w:r>
    </w:p>
    <w:p>
      <w:pPr>
        <w:pStyle w:val="Heading1"/>
      </w:pPr>
      <w:r>
        <w:t>BADSHAH 100G IDLI SAMBHAR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#7482* **Velocity (Average Daily Sales):** 0.04 units/day* **Total Quantity Moved:** 16.00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7481velocity_ads: 0.0438total_quantity: 16.00</w:t>
      </w:r>
    </w:p>
    <w:p>
      <w:r>
        <w:t>--------------------</w:t>
      </w:r>
    </w:p>
    <w:p>
      <w:pPr>
        <w:pStyle w:val="Heading1"/>
      </w:pPr>
      <w:r>
        <w:t>BADSHAH 100G GARAM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#7481* **Velocity (Average Daily Sales):** 0.04 units/day* **Total Quantity Moved:** 16.00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7480velocity_ads: 0.0274total_quantity: 10.00</w:t>
      </w:r>
    </w:p>
    <w:p>
      <w:r>
        <w:t>--------------------</w:t>
      </w:r>
    </w:p>
    <w:p>
      <w:pPr>
        <w:pStyle w:val="Heading1"/>
      </w:pPr>
      <w:r>
        <w:t>BADSHAH 100G FISH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#7480* **Velocity (Average Daily Sales):** 0.03 units/day* **Total Quantity Moved:** 10.00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7479velocity_ads: 0.0384total_quantity: 14.00</w:t>
      </w:r>
    </w:p>
    <w:p>
      <w:r>
        <w:t>--------------------</w:t>
      </w:r>
    </w:p>
    <w:p>
      <w:pPr>
        <w:pStyle w:val="Heading1"/>
      </w:pPr>
      <w:r>
        <w:t>BADSHAH 100G DRY MANGO POWDER###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#7479* **Velocity (Average Daily Sales):** 0.04 units/day* **Total Quantity Moved:** 14.00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7478velocity_ads: 0.0274total_quantity: 10.00</w:t>
      </w:r>
    </w:p>
    <w:p>
      <w:r>
        <w:t>--------------------</w:t>
      </w:r>
    </w:p>
    <w:p>
      <w:pPr>
        <w:pStyle w:val="Heading1"/>
      </w:pPr>
      <w:r>
        <w:t>BADSHAH 100G CHANA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#7478* **Velocity (Average Daily Sales):** 0.03 units/day* **Total Quantity Moved:** 10.00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7477velocity_ads: 0.0658total_quantity: 24.00</w:t>
      </w:r>
    </w:p>
    <w:p>
      <w:r>
        <w:t>--------------------</w:t>
      </w:r>
    </w:p>
    <w:p>
      <w:pPr>
        <w:pStyle w:val="Heading1"/>
      </w:pPr>
      <w:r>
        <w:t>BADSHAH 100G BHAJI PAV MASALA###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#7477* **Velocity (Average Daily Sales):** 0.07 units/day* **Total Quantity Moved:** 24.00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C-M SERVELAT SAUSAGE KNUCKWURST(PLU NO.12179)###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C-M FRANKFURTER (PLU NO.12171)###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5600velocity_ads: 0.0116total_quantity: 4.24</w:t>
      </w:r>
    </w:p>
    <w:p>
      <w:r>
        <w:t>--------------------</w:t>
      </w:r>
    </w:p>
    <w:p>
      <w:pPr>
        <w:pStyle w:val="Heading1"/>
      </w:pPr>
      <w:r>
        <w:t>BAVARIAN SAUSAGE (PLU NO. 12186)###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#5600* **Velocity (Average Daily Sales):** 0.01 units/day* **Total Quantity Moved:** 4.24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5704velocity_ads: 0.0767total_quantity: 28.00</w:t>
      </w:r>
    </w:p>
    <w:p>
      <w:r>
        <w:t>--------------------</w:t>
      </w:r>
    </w:p>
    <w:p>
      <w:pPr>
        <w:pStyle w:val="Heading1"/>
      </w:pPr>
      <w:r>
        <w:t>KENMEAT 500G SAVANNAH SAUSAGE###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#5704* **Velocity (Average Daily Sales):** 0.08 units/day* **Total Quantity Moved:** 28.00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5703velocity_ads: 0.1260total_quantity: 46.00</w:t>
      </w:r>
    </w:p>
    <w:p>
      <w:r>
        <w:t>--------------------</w:t>
      </w:r>
    </w:p>
    <w:p>
      <w:pPr>
        <w:pStyle w:val="Heading1"/>
      </w:pPr>
      <w:r>
        <w:t>KENMEAT 500G BEEF SAUSAGE PERI PERI###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#5703* **Velocity (Average Daily Sales):** 0.13 units/day* **Total Quantity Moved:** 46.00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5702velocity_ads: 0.0274total_quantity: 10.00</w:t>
      </w:r>
    </w:p>
    <w:p>
      <w:r>
        <w:t>--------------------</w:t>
      </w:r>
    </w:p>
    <w:p>
      <w:pPr>
        <w:pStyle w:val="Heading1"/>
      </w:pPr>
      <w:r>
        <w:t>KENMEAT 400G SAUSAGE PASUA###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#5702*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15471velocity_ads: 0.0110total_quantity: 4.00</w:t>
      </w:r>
    </w:p>
    <w:p>
      <w:r>
        <w:t>--------------------</w:t>
      </w:r>
    </w:p>
    <w:p>
      <w:pPr>
        <w:pStyle w:val="Heading1"/>
      </w:pPr>
      <w:r>
        <w:t>KENMEAT 400G FRESH BEEF BURGERS###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#15471*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5701velocity_ads: 0.0603total_quantity: 22.00</w:t>
      </w:r>
    </w:p>
    <w:p>
      <w:r>
        <w:t>--------------------</w:t>
      </w:r>
    </w:p>
    <w:p>
      <w:pPr>
        <w:pStyle w:val="Heading1"/>
      </w:pPr>
      <w:r>
        <w:t>KENMEAT 300G MEAT BALLS###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#5701* **Velocity (Average Daily Sales):** 0.06 units/day* **Total Quantity Moved:** 22.00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5700velocity_ads: 0.0658total_quantity: 24.00</w:t>
      </w:r>
    </w:p>
    <w:p>
      <w:r>
        <w:t>--------------------</w:t>
      </w:r>
    </w:p>
    <w:p>
      <w:pPr>
        <w:pStyle w:val="Heading1"/>
      </w:pPr>
      <w:r>
        <w:t>KENMEAT 1KG SAUSAGE PASUA###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#5700* **Velocity (Average Daily Sales):** 0.07 units/day* **Total Quantity Moved:** 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5699velocity_ads: 0.0110total_quantity: 4.00</w:t>
      </w:r>
    </w:p>
    <w:p>
      <w:r>
        <w:t>--------------------</w:t>
      </w:r>
    </w:p>
    <w:p>
      <w:pPr>
        <w:pStyle w:val="Heading1"/>
      </w:pPr>
      <w:r>
        <w:t>KENMEAT 1KG BEEF SAUSAGES VP###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#5699*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15470velocity_ads: 0.0055total_quantity: 2.00</w:t>
      </w:r>
    </w:p>
    <w:p>
      <w:r>
        <w:t>--------------------</w:t>
      </w:r>
    </w:p>
    <w:p>
      <w:pPr>
        <w:pStyle w:val="Heading1"/>
      </w:pPr>
      <w:r>
        <w:t>KENMEAT 1KG BEEF SAUSAGES PERIPERI###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#15470*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"KENMEAT LIMITED"price: 367.98margin: 0.00revenue: 0.00gross_profit: 0.00sales_rank: 17884velocity_ads: 0.0054total_quantity: 1.00</w:t>
      </w:r>
    </w:p>
    <w:p>
      <w:r>
        <w:t>--------------------</w:t>
      </w:r>
    </w:p>
    <w:p>
      <w:pPr>
        <w:pStyle w:val="Heading1"/>
      </w:pPr>
      <w:r>
        <w:t>KENMEAT 1KG BEEF CATERING SAUSAGES### [NODE IDENTITY]* **Network Role:** Active Node* **Macro-Habitat:** [[FRESH GOURMET]]* **Origin Point:** [[KENMEAT LIMITED]]### [UNIT ECONOMICS &amp;amp; VELOCITY]* **Average Retail Price:** 367.98 KES* **Gross Margin:** 0.00%* **Historical Revenue:** 0.00 KES* **Gross Profit:** 0.00 KES* **Sales Rank:** #17884* **Velocity (Average Daily Sales):** 0.01 units/day* **Total Quantity Moved:** 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[[FC 500G (14D) FRESH SAFARI BEEF SAUSAGE]]- [[GOLD 500ML CROWN TFA 20]]- [[KENMEAT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5694velocity_ads: 0.0384total_quantity: 14.00</w:t>
      </w:r>
    </w:p>
    <w:p>
      <w:r>
        <w:t>--------------------</w:t>
      </w:r>
    </w:p>
    <w:p>
      <w:pPr>
        <w:pStyle w:val="Heading1"/>
      </w:pPr>
      <w:r>
        <w:t>KENCHIC 150G BILTONG HUNTER SPICE###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#5694* **Velocity (Average Daily Sales):** 0.04 units/day* **Total Quantity Moved:** 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5698velocity_ads: 0.0274total_quantity: 10.00</w:t>
      </w:r>
    </w:p>
    <w:p>
      <w:r>
        <w:t>--------------------</w:t>
      </w:r>
    </w:p>
    <w:p>
      <w:pPr>
        <w:pStyle w:val="Heading1"/>
      </w:pPr>
      <w:r>
        <w:t>KENCHIC 500G SPICY HOT HUNGARIAN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#5698*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5697velocity_ads: 0.1425total_quantity: 52.00</w:t>
      </w:r>
    </w:p>
    <w:p>
      <w:r>
        <w:t>--------------------</w:t>
      </w:r>
    </w:p>
    <w:p>
      <w:pPr>
        <w:pStyle w:val="Heading1"/>
      </w:pPr>
      <w:r>
        <w:t>KENCHIC 500G HUNGARIAN CHOMA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#5697* **Velocity (Average Daily Sales):** 0.14 units/day* **Total Quantity Moved:** 52.00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5696velocity_ads: 0.0055total_quantity: 2.00</w:t>
      </w:r>
    </w:p>
    <w:p>
      <w:r>
        <w:t>--------------------</w:t>
      </w:r>
    </w:p>
    <w:p>
      <w:pPr>
        <w:pStyle w:val="Heading1"/>
      </w:pPr>
      <w:r>
        <w:t>KENCHIC 1KG SPICY HOT HUNGARIAN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#5696*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5695velocity_ads: 0.0603total_quantity: 22.00</w:t>
      </w:r>
    </w:p>
    <w:p>
      <w:r>
        <w:t>--------------------</w:t>
      </w:r>
    </w:p>
    <w:p>
      <w:pPr>
        <w:pStyle w:val="Heading1"/>
      </w:pPr>
      <w:r>
        <w:t>KENCHIC 1KG HUNGARIAN CHOMA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#5695* **Velocity (Average Daily Sales):** 0.06 units/day* **Total Quantity Moved:** 22.00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5693velocity_ads: 0.7726total_quantity: 282.00</w:t>
      </w:r>
    </w:p>
    <w:p>
      <w:r>
        <w:t>--------------------</w:t>
      </w:r>
    </w:p>
    <w:p>
      <w:pPr>
        <w:pStyle w:val="Heading1"/>
      </w:pPr>
      <w:r>
        <w:t>KENBEEF 500G ECO-MINCE###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#5693* **Velocity (Average Daily Sales):** 0.77 units/day* **Total Quantity Moved:** 282.00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5692velocity_ads: 0.1425total_quantity: 52.00</w:t>
      </w:r>
    </w:p>
    <w:p>
      <w:r>
        <w:t>--------------------</w:t>
      </w:r>
    </w:p>
    <w:p>
      <w:pPr>
        <w:pStyle w:val="Heading1"/>
      </w:pPr>
      <w:r>
        <w:t>KENBEEF 500G BOEREWORS 5PCS###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#5692* **Velocity (Average Daily Sales):** 0.14 units/day* **Total Quantity Moved:** 52.00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5691velocity_ads: 0.0658total_quantity: 24.00</w:t>
      </w:r>
    </w:p>
    <w:p>
      <w:r>
        <w:t>--------------------</w:t>
      </w:r>
    </w:p>
    <w:p>
      <w:pPr>
        <w:pStyle w:val="Heading1"/>
      </w:pPr>
      <w:r>
        <w:t>KENBEEF 400G SAUSAGES 8PCS###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#5691* **Velocity (Average Daily Sales):** 0.07 units/day* **Total Quantity Moved:** 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5690velocity_ads: 0.2027total_quantity: 74.00</w:t>
      </w:r>
    </w:p>
    <w:p>
      <w:r>
        <w:t>--------------------</w:t>
      </w:r>
    </w:p>
    <w:p>
      <w:pPr>
        <w:pStyle w:val="Heading1"/>
      </w:pPr>
      <w:r>
        <w:t>KENBEEF 400G BURGER 4PCS###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#5690* **Velocity (Average Daily Sales):** 0.20 units/day* **Total Quantity Moved:** 74.00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5689velocity_ads: 0.0274total_quantity: 10.00</w:t>
      </w:r>
    </w:p>
    <w:p>
      <w:r>
        <w:t>--------------------</w:t>
      </w:r>
    </w:p>
    <w:p>
      <w:pPr>
        <w:pStyle w:val="Heading1"/>
      </w:pPr>
      <w:r>
        <w:t>KENBEEF 1KG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#5689* **Velocity (Average Daily Sales):** 0.03 units/day* **Total Quantity Moved:** 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16860velocity_ads: 0.0109total_quantity: 2.00</w:t>
      </w:r>
    </w:p>
    <w:p>
      <w:r>
        <w:t>--------------------</w:t>
      </w:r>
    </w:p>
    <w:p>
      <w:pPr>
        <w:pStyle w:val="Heading1"/>
      </w:pPr>
      <w:r>
        <w:t>KENBEEF 1KG MINCE MEAT###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#16860*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9934velocity_ads: 0.0110total_quantity: 4.00</w:t>
      </w:r>
    </w:p>
    <w:p>
      <w:r>
        <w:t>--------------------</w:t>
      </w:r>
    </w:p>
    <w:p>
      <w:pPr>
        <w:pStyle w:val="Heading1"/>
      </w:pPr>
      <w:r>
        <w:t>JERKY TIME 80G DOG TREATS CHICKEN &amp;amp; CODFISH SANDWICH###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#9934*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9933velocity_ads: 0.0384total_quantity: 14.00</w:t>
      </w:r>
    </w:p>
    <w:p>
      <w:r>
        <w:t>--------------------</w:t>
      </w:r>
    </w:p>
    <w:p>
      <w:pPr>
        <w:pStyle w:val="Heading1"/>
      </w:pPr>
      <w:r>
        <w:t>JERKY TIME 80G DOG TREATS CHICKEN &amp;amp; CALCIUM BONE###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#9933* **Velocity (Average Daily Sales):** 0.04 units/day* **Total Quantity Moved:** 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9932velocity_ads: 0.0055total_quantity: 2.00</w:t>
      </w:r>
    </w:p>
    <w:p>
      <w:r>
        <w:t>--------------------</w:t>
      </w:r>
    </w:p>
    <w:p>
      <w:pPr>
        <w:pStyle w:val="Heading1"/>
      </w:pPr>
      <w:r>
        <w:t>JERKY TIME 80G DOG TREATS BEEF &amp;amp; CODFISH SANDWICH###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#9932* **Velocity (Average Daily Sales):** 0.01 units/day* **Total Quantity Moved:** 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9746velocity_ads: 0.0164total_quantity: 6.00</w:t>
      </w:r>
    </w:p>
    <w:p>
      <w:r>
        <w:t>--------------------</w:t>
      </w:r>
    </w:p>
    <w:p>
      <w:pPr>
        <w:pStyle w:val="Heading1"/>
      </w:pPr>
      <w:r>
        <w:t>JERKY TIME 80G CAT TREATS CHICKEN &amp;amp; CODFISH SUSHI###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#9746*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12884velocity_ads: 0.0652total_quantity: 12.00</w:t>
      </w:r>
    </w:p>
    <w:p>
      <w:r>
        <w:t>--------------------</w:t>
      </w:r>
    </w:p>
    <w:p>
      <w:pPr>
        <w:pStyle w:val="Heading1"/>
      </w:pPr>
      <w:r>
        <w:t>LAXMI 400G ISABGOL###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#12884* **Velocity (Average Daily Sales):** 0.07 units/day* **Total Quantity Moved:** 12.00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12281velocity_ads: 0.1413total_quantity: 26.00</w:t>
      </w:r>
    </w:p>
    <w:p>
      <w:r>
        <w:t>--------------------</w:t>
      </w:r>
    </w:p>
    <w:p>
      <w:pPr>
        <w:pStyle w:val="Heading1"/>
      </w:pPr>
      <w:r>
        <w:t>LAXMI 200G ISABGOL###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#12281* **Velocity (Average Daily Sales):** 0.14 units/day* **Total Quantity Moved:** 26.00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"CRYSTAL FROZEN AND CHILLED FOODS LTD"price: 367.98margin: 0.00revenue: 0.00gross_profit: 0.00sales_rank: 7148velocity_ads: 0.0219total_quantity: 8.00</w:t>
      </w:r>
    </w:p>
    <w:p>
      <w:r>
        <w:t>--------------------</w:t>
      </w:r>
    </w:p>
    <w:p>
      <w:pPr>
        <w:pStyle w:val="Heading1"/>
      </w:pPr>
      <w:r>
        <w:t>LD 6X50ML MINI PEACH +BLUEBERRY+PINA COLADA STICKS### [NODE IDENTITY]* **Network Role:** Active Node* **Macro-Habitat:** [[FRESH GOURMET]]* **Origin Point:** [[CRYSTAL FROZEN AND CHILLED FOODS LTD]]### [UNIT ECONOMICS &amp;amp; VELOCITY]* **Average Retail Price:** 367.98 KES* **Gross Margin:** 0.00%* **Historical Revenue:** 0.00 KES* **Gross Profit:** 0.00 KES* **Sales Rank:** #7148* **Velocity (Average Daily Sales):** 0.02 units/day* **Total Quantity Moved:** 8.00 units### [THE PHYSICS OF THE SHELF]**The Halo Effect (11 Links):** *Items frequently bought alongside this SKU.*- [[FC 500G (14D) FRESH CLASSIC PORK SAUSAGE]]- [[FRESH GOURMET]]- [[CRYSTAL FROZEN AND CHILLED FOODS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0.00revenue: 0.00gross_profit: 0.00sales_rank: 12244velocity_ads: 0.0978total_quantity: 18.00</w:t>
      </w:r>
    </w:p>
    <w:p>
      <w:r>
        <w:t>--------------------</w:t>
      </w:r>
    </w:p>
    <w:p>
      <w:pPr>
        <w:pStyle w:val="Heading1"/>
      </w:pPr>
      <w:r>
        <w:t>KINGSMIL 400G WHITE BREAD UNSLICED### [NODE IDENTITY]* **Network Role:** Active Node* **Macro-Habitat:** [[FRESH GOURMET]]* **Origin Point:** [[KENAFRIC BAKERY LTD]]### [UNIT ECONOMICS &amp;amp; VELOCITY]* **Average Retail Price:** 367.98 KES* **Gross Margin:** 0.00%* **Historical Revenue:** 0.00 KES* **Gross Profit:** 0.00 KES* **Sales Rank:** #12244* **Velocity (Average Daily Sales):** 0.10 units/day* **Total Quantity Moved:** 18.00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"KENAFRIC BAKERY LTD"price: 367.98margin: 0.00revenue: 0.00gross_profit: 0.00sales_rank: 12107velocity_ads: 0.1902total_quantity: 35.00</w:t>
      </w:r>
    </w:p>
    <w:p>
      <w:r>
        <w:t>--------------------</w:t>
      </w:r>
    </w:p>
    <w:p>
      <w:pPr>
        <w:pStyle w:val="Heading1"/>
      </w:pPr>
      <w:r>
        <w:t>KINGSMIL 400G SANDWICH BROWN BREAD### [NODE IDENTITY]* **Network Role:** Active Node* **Macro-Habitat:** [[FRESH GOURMET]]* **Origin Point:** [[KENAFRIC BAKERY LTD]]### [UNIT ECONOMICS &amp;amp; VELOCITY]* **Average Retail Price:** 367.98 KES* **Gross Margin:** 0.00%* **Historical Revenue:** 0.00 KES* **Gross Profit:** 0.00 KES* **Sales Rank:** #12107* **Velocity (Average Daily Sales):** 0.19 units/day* **Total Quantity Moved:** 35.00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[[KENAFRIC BAKERY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18732velocity_ads: 0.0076total_quantity: 1.39</w:t>
      </w:r>
    </w:p>
    <w:p>
      <w:r>
        <w:t>--------------------</w:t>
      </w:r>
    </w:p>
    <w:p>
      <w:pPr>
        <w:pStyle w:val="Heading1"/>
      </w:pPr>
      <w:r>
        <w:t>KRAUKER (PLU NO. 12174)###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#18732* **Velocity (Average Daily Sales):** 0.01 units/day* **Total Quantity Moved:** 1.39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200G HALF P-CAKE MARBLE SLICED CHOC. &amp;amp; MINT###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200G HALF P-CAKE MARBLE SLICED CHOC. &amp;amp; VANILLA###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200G HALF P-CAKE MARBLE SLICED CHOC. &amp;amp; ORANGE###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400G P-CAKE MARBLE SLICED CHOC. &amp;amp; MINT###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400G P-CAKE MARBLE SLICED CHOC. &amp;amp; ORANGE###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"DPL FESTIVE  LIMITED"price: 367.98margin: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400G P-CAKE MARBLE SLICED CHOC. &amp;amp; VANILLA### [NODE IDENTITY]* **Network Role:** Active Node* **Macro-Habitat:** [[FRESH GOURMET]]* **Origin Point:** [[DPL FESTIVE  LIMITED]]### [UNIT ECONOMICS &amp;amp; VELOCITY]* **Average Retail Price:** 367.98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[[DPL FESTIVE 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5688velocity_ads: 0.0822total_quantity: 30.00</w:t>
      </w:r>
    </w:p>
    <w:p>
      <w:r>
        <w:t>--------------------</w:t>
      </w:r>
    </w:p>
    <w:p>
      <w:pPr>
        <w:pStyle w:val="Heading1"/>
      </w:pPr>
      <w:r>
        <w:t>FRESH KENCHIC CHICKEN SAUSAGES 26PCS###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#5688* **Velocity (Average Daily Sales):** 0.08 units/day* **Total Quantity Moved:** 30.00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5687velocity_ads: 0.1205total_quantity: 44.00</w:t>
      </w:r>
    </w:p>
    <w:p>
      <w:r>
        <w:t>--------------------</w:t>
      </w:r>
    </w:p>
    <w:p>
      <w:pPr>
        <w:pStyle w:val="Heading1"/>
      </w:pPr>
      <w:r>
        <w:t>FRESH KENCHIC 900G CHICKEN SMOKED SAUSAGE###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#5687* **Velocity (Average Daily Sales):** 0.12 units/day* **Total Quantity Moved:** 44.00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5686velocity_ads: 0.0986total_quantity: 36.00</w:t>
      </w:r>
    </w:p>
    <w:p>
      <w:r>
        <w:t>--------------------</w:t>
      </w:r>
    </w:p>
    <w:p>
      <w:pPr>
        <w:pStyle w:val="Heading1"/>
      </w:pPr>
      <w:r>
        <w:t>FRESH KENCHIC 500G CHICKEN VIENNAS###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#5686* **Velocity (Average Daily Sales):** 0.10 units/day* **Total Quantity Moved:** 36.00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5685velocity_ads: 0.2411total_quantity: 88.00</w:t>
      </w:r>
    </w:p>
    <w:p>
      <w:r>
        <w:t>--------------------</w:t>
      </w:r>
    </w:p>
    <w:p>
      <w:pPr>
        <w:pStyle w:val="Heading1"/>
      </w:pPr>
      <w:r>
        <w:t>FRESH KENCHIC 500G CHICKEN SMOKED SAUSAGE###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#5685* **Velocity (Average Daily Sales):** 0.24 units/day* **Total Quantity Moved:** 88.00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5684velocity_ads: 0.2027total_quantity: 74.00</w:t>
      </w:r>
    </w:p>
    <w:p>
      <w:r>
        <w:t>--------------------</w:t>
      </w:r>
    </w:p>
    <w:p>
      <w:pPr>
        <w:pStyle w:val="Heading1"/>
      </w:pPr>
      <w:r>
        <w:t>FRESH KENCHIC 500G CHICKEN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#5684* **Velocity (Average Daily Sales):** 0.20 units/day* **Total Quantity Moved:** 74.00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5683velocity_ads: 0.1425total_quantity: 52.00</w:t>
      </w:r>
    </w:p>
    <w:p>
      <w:r>
        <w:t>--------------------</w:t>
      </w:r>
    </w:p>
    <w:p>
      <w:pPr>
        <w:pStyle w:val="Heading1"/>
      </w:pPr>
      <w:r>
        <w:t>FRESH KENCHIC 500G CHICKEN MINI BITES###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#5683* **Velocity (Average Daily Sales):** 0.14 units/day* **Total Quantity Moved:** 52.00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5678velocity_ads: 0.0136total_quantity: 4.97</w:t>
      </w:r>
    </w:p>
    <w:p>
      <w:r>
        <w:t>--------------------</w:t>
      </w:r>
    </w:p>
    <w:p>
      <w:pPr>
        <w:pStyle w:val="Heading1"/>
      </w:pPr>
      <w:r>
        <w:t>FRESH BEEF GRILLER (PLU NO. 12172)###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#5678* **Velocity (Average Daily Sales):** 0.01 units/day* **Total Quantity Moved:** 4.97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5682velocity_ads: 0.2959total_quantity: 108.00</w:t>
      </w:r>
    </w:p>
    <w:p>
      <w:r>
        <w:t>--------------------</w:t>
      </w:r>
    </w:p>
    <w:p>
      <w:pPr>
        <w:pStyle w:val="Heading1"/>
      </w:pPr>
      <w:r>
        <w:t>FRESH KENCHIC 250G SMOKED SAUSAGE###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#5682* **Velocity (Average Daily Sales):** 0.30 units/day* **Total Quantity Moved:** 108.00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5681velocity_ads: 0.0603total_quantity: 22.00</w:t>
      </w:r>
    </w:p>
    <w:p>
      <w:r>
        <w:t>--------------------</w:t>
      </w:r>
    </w:p>
    <w:p>
      <w:pPr>
        <w:pStyle w:val="Heading1"/>
      </w:pPr>
      <w:r>
        <w:t>FRESH KENCHIC 1KG CHKN SMOKED SAUSAGE###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#5681* **Velocity (Average Daily Sales):** 0.06 units/day* **Total Quantity Moved:** 22.00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5680velocity_ads: 0.0603total_quantity: 22.00</w:t>
      </w:r>
    </w:p>
    <w:p>
      <w:r>
        <w:t>--------------------</w:t>
      </w:r>
    </w:p>
    <w:p>
      <w:pPr>
        <w:pStyle w:val="Heading1"/>
      </w:pPr>
      <w:r>
        <w:t>FRESH KENCHIC 1KG CHICKEN SAUSAGES###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#5680* **Velocity (Average Daily Sales):** 0.06 units/day* **Total Quantity Moved:** 22.00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"KENCHIC FROZEN"price: 367.98margin: 0.00revenue: 0.00gross_profit: 0.00sales_rank: 5679velocity_ads: 0.1808total_quantity: 66.00</w:t>
      </w:r>
    </w:p>
    <w:p>
      <w:r>
        <w:t>--------------------</w:t>
      </w:r>
    </w:p>
    <w:p>
      <w:pPr>
        <w:pStyle w:val="Heading1"/>
      </w:pPr>
      <w:r>
        <w:t>FRESH KENCHIC 125G SNACKY CHICKEN BITE### [NODE IDENTITY]* **Network Role:** Active Node* **Macro-Habitat:** [[FRESH GOURMET]]* **Origin Point:** [[KENCHIC FROZEN]]### [UNIT ECONOMICS &amp;amp; VELOCITY]* **Average Retail Price:** 367.98 KES* **Gross Margin:** 0.00%* **Historical Revenue:** 0.00 KES* **Gross Profit:** 0.00 KES* **Sales Rank:** #5679* **Velocity (Average Daily Sales):** 0.18 units/day* **Total Quantity Moved:** 66.00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[[KENCHIC FROZEN]]-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5614velocity_ads: 0.1041total_quantity: 38.00</w:t>
      </w:r>
    </w:p>
    <w:p>
      <w:r>
        <w:t>--------------------</w:t>
      </w:r>
    </w:p>
    <w:p>
      <w:pPr>
        <w:pStyle w:val="Heading1"/>
      </w:pPr>
      <w:r>
        <w:t>FC 100G (3M) CAMPOFRIO SALAMI WITH HERBS###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#5614* **Velocity (Average Daily Sales):** 0.10 units/day* **Total Quantity Moved:** 38.00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5613velocity_ads: 0.1644total_quantity: 60.00</w:t>
      </w:r>
    </w:p>
    <w:p>
      <w:r>
        <w:t>--------------------</w:t>
      </w:r>
    </w:p>
    <w:p>
      <w:pPr>
        <w:pStyle w:val="Heading1"/>
      </w:pPr>
      <w:r>
        <w:t>FC 100G (3M) CAMPOFRIO SALAMI PALACIEGO###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#5613* **Velocity (Average Daily Sales):** 0.16 units/day* **Total Quantity Moved:** 60.00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5615velocity_ads: 0.0877total_quantity: 32.00</w:t>
      </w:r>
    </w:p>
    <w:p>
      <w:r>
        <w:t>--------------------</w:t>
      </w:r>
    </w:p>
    <w:p>
      <w:pPr>
        <w:pStyle w:val="Heading1"/>
      </w:pPr>
      <w:r>
        <w:t>FC 100G (3M) CAMPOFRIO SALAMI WITH PEPPERS###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#5615* **Velocity (Average Daily Sales):** 0.09 units/day* **Total Quantity Moved:** 32.00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5616velocity_ads: 0.1370total_quantity: 50.00</w:t>
      </w:r>
    </w:p>
    <w:p>
      <w:r>
        <w:t>--------------------</w:t>
      </w:r>
    </w:p>
    <w:p>
      <w:pPr>
        <w:pStyle w:val="Heading1"/>
      </w:pPr>
      <w:r>
        <w:t>FC 125G (30D) LIVER PATE###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#5616* **Velocity (Average Daily Sales):** 0.14 units/day* **Total Quantity Moved:** 50.00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5633velocity_ads: 0.1096total_quantity: 40.00</w:t>
      </w:r>
    </w:p>
    <w:p>
      <w:r>
        <w:t>--------------------</w:t>
      </w:r>
    </w:p>
    <w:p>
      <w:pPr>
        <w:pStyle w:val="Heading1"/>
      </w:pPr>
      <w:r>
        <w:t>FC 200G (30D) FRESH RINDLESS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#5633* **Velocity (Average Daily Sales):** 0.11 units/day* **Total Quantity Moved:** 40.00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5632velocity_ads: 0.4822total_quantity: 176.00</w:t>
      </w:r>
    </w:p>
    <w:p>
      <w:r>
        <w:t>--------------------</w:t>
      </w:r>
    </w:p>
    <w:p>
      <w:pPr>
        <w:pStyle w:val="Heading1"/>
      </w:pPr>
      <w:r>
        <w:t>FC 200G (30D) FRESH COUNTRY HAM###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#5632* **Velocity (Average Daily Sales):** 0.48 units/day* **Total Quantity Moved:** 176.00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5631velocity_ads: 0.4493total_quantity: 164.00</w:t>
      </w:r>
    </w:p>
    <w:p>
      <w:r>
        <w:t>--------------------</w:t>
      </w:r>
    </w:p>
    <w:p>
      <w:pPr>
        <w:pStyle w:val="Heading1"/>
      </w:pPr>
      <w:r>
        <w:t>FC 200G (30D) FRESH CHICKEN BRAWN###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#5631* **Velocity (Average Daily Sales):** 0.45 units/day* **Total Quantity Moved:** 164.00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5630velocity_ads: 0.7178total_quantity: 262.00</w:t>
      </w:r>
    </w:p>
    <w:p>
      <w:r>
        <w:t>--------------------</w:t>
      </w:r>
    </w:p>
    <w:p>
      <w:pPr>
        <w:pStyle w:val="Heading1"/>
      </w:pPr>
      <w:r>
        <w:t>FC 200G (30D) FRESH BEEF BRAWN###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#5630* **Velocity (Average Daily Sales):** 0.72 units/day* **Total Quantity Moved:** 262.00 units### [THE PHYSICS OF THE SHELF]**The Halo Effect (11 Links):** *Items frequently bought alongside this SKU.*- [[FC 500G (14D) FRESH CLASSIC PORK SAUSAGE]]- [[FRESH GOURMET]]- [[FC 400G (14D) FRESH PREMIUM PORK SAUSAGES]]- [[Retail Market]]- [[FARMERS CHOICE LTD]]- [[FC 200G (30D) PORK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PORK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5629velocity_ads: 0.4548total_quantity: 166.00</w:t>
      </w:r>
    </w:p>
    <w:p>
      <w:r>
        <w:t>--------------------</w:t>
      </w:r>
    </w:p>
    <w:p>
      <w:pPr>
        <w:pStyle w:val="Heading1"/>
      </w:pPr>
      <w:r>
        <w:t>FC 200G (30D) FRESH BEEF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#5629* **Velocity (Average Daily Sales):** 0.45 units/day* **Total Quantity Moved:** 166.00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5628velocity_ads: 0.2630total_quantity: 96.00</w:t>
      </w:r>
    </w:p>
    <w:p>
      <w:r>
        <w:t>--------------------</w:t>
      </w:r>
    </w:p>
    <w:p>
      <w:pPr>
        <w:pStyle w:val="Heading1"/>
      </w:pPr>
      <w:r>
        <w:t>FC 200G (30D) CHICKEN SANDWICH SLICES###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#5628* **Velocity (Average Daily Sales):** 0.26 units/day* **Total Quantity Moved:** 96.00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5627velocity_ads: 0.1918total_quantity: 70.00</w:t>
      </w:r>
    </w:p>
    <w:p>
      <w:r>
        <w:t>--------------------</w:t>
      </w:r>
    </w:p>
    <w:p>
      <w:pPr>
        <w:pStyle w:val="Heading1"/>
      </w:pPr>
      <w:r>
        <w:t>FC 200G (30D) BACK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#5627* **Velocity (Average Daily Sales):** 0.19 units/day* **Total Quantity Moved:** 70.00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5626velocity_ads: 0.0658total_quantity: 24.00</w:t>
      </w:r>
    </w:p>
    <w:p>
      <w:r>
        <w:t>--------------------</w:t>
      </w:r>
    </w:p>
    <w:p>
      <w:pPr>
        <w:pStyle w:val="Heading1"/>
      </w:pPr>
      <w:r>
        <w:t>FC 200G (14D) BEEF GARLIC SALAMI###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#5626* **Velocity (Average Daily Sales):** 0.07 units/day* **Total Quantity Moved:** 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5625velocity_ads: 0.6685total_quantity: 244.00</w:t>
      </w:r>
    </w:p>
    <w:p>
      <w:r>
        <w:t>--------------------</w:t>
      </w:r>
    </w:p>
    <w:p>
      <w:pPr>
        <w:pStyle w:val="Heading1"/>
      </w:pPr>
      <w:r>
        <w:t>FC 200G (14D) BEEF CHIPOLATAS###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#5625* **Velocity (Average Daily Sales):** 0.67 units/day* **Total Quantity Moved:** 244.00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5624velocity_ads: 0.0438total_quantity: 16.00</w:t>
      </w:r>
    </w:p>
    <w:p>
      <w:r>
        <w:t>--------------------</w:t>
      </w:r>
    </w:p>
    <w:p>
      <w:pPr>
        <w:pStyle w:val="Heading1"/>
      </w:pPr>
      <w:r>
        <w:t>FC 1KG BEEF SMOKIES BAZENGA###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#5624* **Velocity (Average Daily Sales):** 0.04 units/day* **Total Quantity Moved:** 16.00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5623velocity_ads: 0.0767total_quantity: 28.00</w:t>
      </w:r>
    </w:p>
    <w:p>
      <w:r>
        <w:t>--------------------</w:t>
      </w:r>
    </w:p>
    <w:p>
      <w:pPr>
        <w:pStyle w:val="Heading1"/>
      </w:pPr>
      <w:r>
        <w:t>FC 1KG (30D) PORK CHOMA SAUSAGE###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#5623* **Velocity (Average Daily Sales):** 0.08 units/day* **Total Quantity Moved:** 28.00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5621velocity_ads: 0.4548total_quantity: 166.00</w:t>
      </w:r>
    </w:p>
    <w:p>
      <w:r>
        <w:t>--------------------</w:t>
      </w:r>
    </w:p>
    <w:p>
      <w:pPr>
        <w:pStyle w:val="Heading1"/>
      </w:pPr>
      <w:r>
        <w:t>FC 1KG (14D) SPICY PORK VALUE PACK 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#5621* **Velocity (Average Daily Sales):** 0.45 units/day* **Total Quantity Moved:** 166.00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5620velocity_ads: 0.0932total_quantity: 34.00</w:t>
      </w:r>
    </w:p>
    <w:p>
      <w:r>
        <w:t>--------------------</w:t>
      </w:r>
    </w:p>
    <w:p>
      <w:pPr>
        <w:pStyle w:val="Heading1"/>
      </w:pPr>
      <w:r>
        <w:t>FC 1KG (14D) SPICY CHICKEN VALUE PACK###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#5620* **Velocity (Average Daily Sales):** 0.09 units/day* **Total Quantity Moved:** 34.00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5619velocity_ads: 0.3616total_quantity: 132.00</w:t>
      </w:r>
    </w:p>
    <w:p>
      <w:r>
        <w:t>--------------------</w:t>
      </w:r>
    </w:p>
    <w:p>
      <w:pPr>
        <w:pStyle w:val="Heading1"/>
      </w:pPr>
      <w:r>
        <w:t>FC 1KG (14D) SPICY BEEF VALUE PACK 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#5619* **Velocity (Average Daily Sales):** 0.36 units/day* **Total Quantity Moved:** 132.00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5618velocity_ads: 0.7178total_quantity: 262.00</w:t>
      </w:r>
    </w:p>
    <w:p>
      <w:r>
        <w:t>--------------------</w:t>
      </w:r>
    </w:p>
    <w:p>
      <w:pPr>
        <w:pStyle w:val="Heading1"/>
      </w:pPr>
      <w:r>
        <w:t>FC 1KG (14D) CHICKEN SAUSAGES VALUE PACK###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#5618* **Velocity (Average Daily Sales):** 0.72 units/day* **Total Quantity Moved:** 262.00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5617velocity_ads: 0.1644total_quantity: 60.00</w:t>
      </w:r>
    </w:p>
    <w:p>
      <w:r>
        <w:t>--------------------</w:t>
      </w:r>
    </w:p>
    <w:p>
      <w:pPr>
        <w:pStyle w:val="Heading1"/>
      </w:pPr>
      <w:r>
        <w:t>FC 1KG (14D) BEEF CATERING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#5617* **Velocity (Average Daily Sales):** 0.16 units/day* **Total Quantity Moved:** 60.00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5635velocity_ads: 0.2521total_quantity: 92.00</w:t>
      </w:r>
    </w:p>
    <w:p>
      <w:r>
        <w:t>--------------------</w:t>
      </w:r>
    </w:p>
    <w:p>
      <w:pPr>
        <w:pStyle w:val="Heading1"/>
      </w:pPr>
      <w:r>
        <w:t>FC 200G (30D) GARLIC SALAMI###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#5635* **Velocity (Average Daily Sales):** 0.25 units/day* **Total Quantity Moved:** 92.00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5634velocity_ads: 0.2356total_quantity: 86.00</w:t>
      </w:r>
    </w:p>
    <w:p>
      <w:r>
        <w:t>--------------------</w:t>
      </w:r>
    </w:p>
    <w:p>
      <w:pPr>
        <w:pStyle w:val="Heading1"/>
      </w:pPr>
      <w:r>
        <w:t>FC 200G (30D) FRESH SANDWICH BEEF###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#5634* **Velocity (Average Daily Sales):** 0.24 units/day* **Total Quantity Moved:** 86.00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5636velocity_ads: 0.1918total_quantity: 70.00</w:t>
      </w:r>
    </w:p>
    <w:p>
      <w:r>
        <w:t>--------------------</w:t>
      </w:r>
    </w:p>
    <w:p>
      <w:pPr>
        <w:pStyle w:val="Heading1"/>
      </w:pPr>
      <w:r>
        <w:t>FC 200G (30D) POLONY###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#5636* **Velocity (Average Daily Sales):** 0.19 units/day* **Total Quantity Moved:** 70.00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5637velocity_ads: 0.6411total_quantity: 234.00</w:t>
      </w:r>
    </w:p>
    <w:p>
      <w:r>
        <w:t>--------------------</w:t>
      </w:r>
    </w:p>
    <w:p>
      <w:pPr>
        <w:pStyle w:val="Heading1"/>
      </w:pPr>
      <w:r>
        <w:t>FC 200G (30D) PORK BRAWN###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#5637* **Velocity (Average Daily Sales):** 0.64 units/day* **Total Quantity Moved:** 234.00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5654velocity_ads: 0.0877total_quantity: 32.00</w:t>
      </w:r>
    </w:p>
    <w:p>
      <w:r>
        <w:t>--------------------</w:t>
      </w:r>
    </w:p>
    <w:p>
      <w:pPr>
        <w:pStyle w:val="Heading1"/>
      </w:pPr>
      <w:r>
        <w:t>FC 400G (30D) FRESH RINDLESS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#5654* **Velocity (Average Daily Sales):** 0.09 units/day* **Total Quantity Moved:** 32.00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5652velocity_ads: 0.3233total_quantity: 118.00</w:t>
      </w:r>
    </w:p>
    <w:p>
      <w:r>
        <w:t>--------------------</w:t>
      </w:r>
    </w:p>
    <w:p>
      <w:pPr>
        <w:pStyle w:val="Heading1"/>
      </w:pPr>
      <w:r>
        <w:t>FC 400G (30D) FRESH BEEF SMOKIES###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#5652* **Velocity (Average Daily Sales):** 0.32 units/day* **Total Quantity Moved:** 118.00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5651velocity_ads: 0.1479total_quantity: 54.00</w:t>
      </w:r>
    </w:p>
    <w:p>
      <w:r>
        <w:t>--------------------</w:t>
      </w:r>
    </w:p>
    <w:p>
      <w:pPr>
        <w:pStyle w:val="Heading1"/>
      </w:pPr>
      <w:r>
        <w:t>FC 400G (30D) BACK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#5651* **Velocity (Average Daily Sales):** 0.15 units/day* **Total Quantity Moved:** 54.00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5650velocity_ads: 0.2027total_quantity: 74.00</w:t>
      </w:r>
    </w:p>
    <w:p>
      <w:r>
        <w:t>--------------------</w:t>
      </w:r>
    </w:p>
    <w:p>
      <w:pPr>
        <w:pStyle w:val="Heading1"/>
      </w:pPr>
      <w:r>
        <w:t>FC 400G (14D) LOW FAT PORK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#5650* **Velocity (Average Daily Sales):** 0.20 units/day* **Total Quantity Moved:** 74.00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5649velocity_ads: 0.1096total_quantity: 40.00</w:t>
      </w:r>
    </w:p>
    <w:p>
      <w:r>
        <w:t>--------------------</w:t>
      </w:r>
    </w:p>
    <w:p>
      <w:pPr>
        <w:pStyle w:val="Heading1"/>
      </w:pPr>
      <w:r>
        <w:t>FC 400G (14D) LOW FAT BEEF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#5649* **Velocity (Average Daily Sales):** 0.11 units/day* **Total Quantity Moved:** 40.00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5648velocity_ads: 0.3616total_quantity: 132.00</w:t>
      </w:r>
    </w:p>
    <w:p>
      <w:r>
        <w:t>--------------------</w:t>
      </w:r>
    </w:p>
    <w:p>
      <w:pPr>
        <w:pStyle w:val="Heading1"/>
      </w:pPr>
      <w:r>
        <w:t>FC 400G (14D) FRESH SPICY PORK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#5648* **Velocity (Average Daily Sales):** 0.36 units/day* **Total Quantity Moved:** 132.00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5647velocity_ads: 0.2137total_quantity: 78.00</w:t>
      </w:r>
    </w:p>
    <w:p>
      <w:r>
        <w:t>--------------------</w:t>
      </w:r>
    </w:p>
    <w:p>
      <w:pPr>
        <w:pStyle w:val="Heading1"/>
      </w:pPr>
      <w:r>
        <w:t>FC 400G (14D) FRESH SPICY BEEF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#5647* **Velocity (Average Daily Sales):** 0.21 units/day* **Total Quantity Moved:** 78.00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5646velocity_ads: 0.9260total_quantity: 338.00</w:t>
      </w:r>
    </w:p>
    <w:p>
      <w:r>
        <w:t>--------------------</w:t>
      </w:r>
    </w:p>
    <w:p>
      <w:pPr>
        <w:pStyle w:val="Heading1"/>
      </w:pPr>
      <w:r>
        <w:t>FC 400G (14D) FRESH PREMIUM PORK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#5646* **Velocity (Average Daily Sales):** 0.93 units/day* **Total Quantity Moved:** 338.00 units### [THE PHYSICS OF THE SHELF]**The Halo Effect (11 Links):** *Items frequently bought alongside this SKU.*- [[FC 500G (14D) FRESH CLASSIC PORK SAUSAGE]]- [[FRESH GOURMET]]- [[Retail Market]]- [[FC 200G (30D) FRESH BEEF BRAWN]]- [[FARMERS CHOICE LTD]]- [[FC 200G (30D) PORK BRAWN]]- [[GOLD 500ML CROWN TFA 20]]- [[FC 500G (14D) FRESH SAFARI BEEF SAUSAGE]]**Cannibalization (5 Substitutions):** *Direct shelf competitors fighting for the same basket.*- [[FC 500G (14D) FRESH CLASSIC PORK SAUSAGE]]- [[FC 200G (30D) FRESH BEEF BRAWN]]- [[FC 200G (30D) PORK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5645velocity_ads: 0.2466total_quantity: 90.00</w:t>
      </w:r>
    </w:p>
    <w:p>
      <w:r>
        <w:t>--------------------</w:t>
      </w:r>
    </w:p>
    <w:p>
      <w:pPr>
        <w:pStyle w:val="Heading1"/>
      </w:pPr>
      <w:r>
        <w:t>FC 400G (14D) FRESH MEATY BEEF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#5645* **Velocity (Average Daily Sales):** 0.25 units/day* **Total Quantity Moved:** 90.00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5644velocity_ads: 0.4603total_quantity: 168.00</w:t>
      </w:r>
    </w:p>
    <w:p>
      <w:r>
        <w:t>--------------------</w:t>
      </w:r>
    </w:p>
    <w:p>
      <w:pPr>
        <w:pStyle w:val="Heading1"/>
      </w:pPr>
      <w:r>
        <w:t>FC 400G (14D) FRESH CHICKEN SAUSAGES###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#5644* **Velocity (Average Daily Sales):** 0.46 units/day* **Total Quantity Moved:** 168.00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5643velocity_ads: 0.5753total_quantity: 210.00</w:t>
      </w:r>
    </w:p>
    <w:p>
      <w:r>
        <w:t>--------------------</w:t>
      </w:r>
    </w:p>
    <w:p>
      <w:pPr>
        <w:pStyle w:val="Heading1"/>
      </w:pPr>
      <w:r>
        <w:t>FC 400G (14D) FRESH CHICKEN BURGER###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#5643* **Velocity (Average Daily Sales):** 0.58 units/day* **Total Quantity Moved:** 210.00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5642velocity_ads: 0.6027total_quantity: 220.00</w:t>
      </w:r>
    </w:p>
    <w:p>
      <w:r>
        <w:t>--------------------</w:t>
      </w:r>
    </w:p>
    <w:p>
      <w:pPr>
        <w:pStyle w:val="Heading1"/>
      </w:pPr>
      <w:r>
        <w:t>FC 400G (14D) FRESH BEEF BURGER###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#5642* **Velocity (Average Daily Sales):** 0.60 units/day* **Total Quantity Moved:** 220.00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5641velocity_ads: 0.2685total_quantity: 98.00</w:t>
      </w:r>
    </w:p>
    <w:p>
      <w:r>
        <w:t>--------------------</w:t>
      </w:r>
    </w:p>
    <w:p>
      <w:pPr>
        <w:pStyle w:val="Heading1"/>
      </w:pPr>
      <w:r>
        <w:t>FC 300G (14D) SAVOURY MEATBALLS###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#5641* **Velocity (Average Daily Sales):** 0.27 units/day* **Total Quantity Moved:** 98.00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5640velocity_ads: 0.2575total_quantity: 94.00</w:t>
      </w:r>
    </w:p>
    <w:p>
      <w:r>
        <w:t>--------------------</w:t>
      </w:r>
    </w:p>
    <w:p>
      <w:pPr>
        <w:pStyle w:val="Heading1"/>
      </w:pPr>
      <w:r>
        <w:t>FC 250G (30D) FRESH POULTRY VIENNAS###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#5640* **Velocity (Average Daily Sales):** 0.26 units/day* **Total Quantity Moved:** 94.00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5639velocity_ads: 0.3178total_quantity: 116.00</w:t>
      </w:r>
    </w:p>
    <w:p>
      <w:r>
        <w:t>--------------------</w:t>
      </w:r>
    </w:p>
    <w:p>
      <w:pPr>
        <w:pStyle w:val="Heading1"/>
      </w:pPr>
      <w:r>
        <w:t>FC 250G (30D) FRESH PORK FRANKFURTERS###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#5639* **Velocity (Average Daily Sales):** 0.32 units/day* **Total Quantity Moved:** 116.00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5638velocity_ads: 0.4493total_quantity: 164.00</w:t>
      </w:r>
    </w:p>
    <w:p>
      <w:r>
        <w:t>--------------------</w:t>
      </w:r>
    </w:p>
    <w:p>
      <w:pPr>
        <w:pStyle w:val="Heading1"/>
      </w:pPr>
      <w:r>
        <w:t>FC 250G (30D) FRESH BEEF VIENNAS###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#5638* **Velocity (Average Daily Sales):** 0.45 units/day* **Total Quantity Moved:** 164.00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5653velocity_ads: 0.3562total_quantity: 130.00</w:t>
      </w:r>
    </w:p>
    <w:p>
      <w:r>
        <w:t>--------------------</w:t>
      </w:r>
    </w:p>
    <w:p>
      <w:pPr>
        <w:pStyle w:val="Heading1"/>
      </w:pPr>
      <w:r>
        <w:t>FC 400G (30D) FRESH COLLAR BACON###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#5653* **Velocity (Average Daily Sales):** 0.36 units/day* **Total Quantity Moved:** 130.00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5655velocity_ads: 0.2192total_quantity: 80.00</w:t>
      </w:r>
    </w:p>
    <w:p>
      <w:r>
        <w:t>--------------------</w:t>
      </w:r>
    </w:p>
    <w:p>
      <w:pPr>
        <w:pStyle w:val="Heading1"/>
      </w:pPr>
      <w:r>
        <w:t>FC 400G (30D) KABANOSI###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#5655* **Velocity (Average Daily Sales):** 0.22 units/day* **Total Quantity Moved:** 80.00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5673velocity_ads: 0.3123total_quantity: 114.00</w:t>
      </w:r>
    </w:p>
    <w:p>
      <w:r>
        <w:t>--------------------</w:t>
      </w:r>
    </w:p>
    <w:p>
      <w:pPr>
        <w:pStyle w:val="Heading1"/>
      </w:pPr>
      <w:r>
        <w:t>FC 900G (30D) RETAIL BEEF SMOKIES###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#5673* **Velocity (Average Daily Sales):** 0.31 units/day* **Total Quantity Moved:** 114.00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5656velocity_ads: 0.3397total_quantity: 124.00</w:t>
      </w:r>
    </w:p>
    <w:p>
      <w:r>
        <w:t>--------------------</w:t>
      </w:r>
    </w:p>
    <w:p>
      <w:pPr>
        <w:pStyle w:val="Heading1"/>
      </w:pPr>
      <w:r>
        <w:t>FC 400G (30D) KRAINER WITH CHEESE###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#5656* **Velocity (Average Daily Sales):** 0.34 units/day* **Total Quantity Moved:** 124.00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5672velocity_ads: 0.0110total_quantity: 4.00</w:t>
      </w:r>
    </w:p>
    <w:p>
      <w:r>
        <w:t>--------------------</w:t>
      </w:r>
    </w:p>
    <w:p>
      <w:pPr>
        <w:pStyle w:val="Heading1"/>
      </w:pPr>
      <w:r>
        <w:t>FC 500G (7D) FRESH PORK MINCE###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#5672* **Velocity (Average Daily Sales):** 0.01 units/day* **Total Quantity Moved:** 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5671velocity_ads: 0.7068total_quantity: 258.00</w:t>
      </w:r>
    </w:p>
    <w:p>
      <w:r>
        <w:t>--------------------</w:t>
      </w:r>
    </w:p>
    <w:p>
      <w:pPr>
        <w:pStyle w:val="Heading1"/>
      </w:pPr>
      <w:r>
        <w:t>FC 500G (7D) FRESH CUTS BEEF MINCE###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#5671* **Velocity (Average Daily Sales):** 0.71 units/day* **Total Quantity Moved:** 258.00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5670velocity_ads: 0.0164total_quantity: 6.00</w:t>
      </w:r>
    </w:p>
    <w:p>
      <w:r>
        <w:t>--------------------</w:t>
      </w:r>
    </w:p>
    <w:p>
      <w:pPr>
        <w:pStyle w:val="Heading1"/>
      </w:pPr>
      <w:r>
        <w:t>FC 500G (30D) TASTY CHICKEN BITES###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#5670* **Velocity (Average Daily Sales):** 0.02 units/day* **Total Quantity Moved:** 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5669velocity_ads: 0.1808total_quantity: 66.00</w:t>
      </w:r>
    </w:p>
    <w:p>
      <w:r>
        <w:t>--------------------</w:t>
      </w:r>
    </w:p>
    <w:p>
      <w:pPr>
        <w:pStyle w:val="Heading1"/>
      </w:pPr>
      <w:r>
        <w:t>FC 500G (30D) SMOKED MINI BITES###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#5669* **Velocity (Average Daily Sales):** 0.18 units/day* **Total Quantity Moved:** 66.00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5668velocity_ads: 0.0548total_quantity: 20.00</w:t>
      </w:r>
    </w:p>
    <w:p>
      <w:r>
        <w:t>--------------------</w:t>
      </w:r>
    </w:p>
    <w:p>
      <w:pPr>
        <w:pStyle w:val="Heading1"/>
      </w:pPr>
      <w:r>
        <w:t>FC 500G (30D) SERVELAT EXTRA LONG###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#5668* **Velocity (Average Daily Sales):** 0.05 units/day* **Total Quantity Moved:** 20.00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5667velocity_ads: 0.1151total_quantity: 42.00</w:t>
      </w:r>
    </w:p>
    <w:p>
      <w:r>
        <w:t>--------------------</w:t>
      </w:r>
    </w:p>
    <w:p>
      <w:pPr>
        <w:pStyle w:val="Heading1"/>
      </w:pPr>
      <w:r>
        <w:t>FC 500G (30D) POULTRY VIENNA X-LONG###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#5667* **Velocity (Average Daily Sales):** 0.12 units/day* **Total Quantity Moved:** 42.00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5666velocity_ads: 0.1151total_quantity: 42.00</w:t>
      </w:r>
    </w:p>
    <w:p>
      <w:r>
        <w:t>--------------------</w:t>
      </w:r>
    </w:p>
    <w:p>
      <w:pPr>
        <w:pStyle w:val="Heading1"/>
      </w:pPr>
      <w:r>
        <w:t>FC 500G (30D) FRESH POULTRY VIENNAS###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#5666* **Velocity (Average Daily Sales):** 0.12 units/day* **Total Quantity Moved:** 42.00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5665velocity_ads: 0.1151total_quantity: 42.00</w:t>
      </w:r>
    </w:p>
    <w:p>
      <w:r>
        <w:t>--------------------</w:t>
      </w:r>
    </w:p>
    <w:p>
      <w:pPr>
        <w:pStyle w:val="Heading1"/>
      </w:pPr>
      <w:r>
        <w:t>FC 500G (30D) FRESH PORK FRANKFURTERS###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#5665* **Velocity (Average Daily Sales):** 0.12 units/day* **Total Quantity Moved:** 42.00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5664velocity_ads: 0.2521total_quantity: 92.00</w:t>
      </w:r>
    </w:p>
    <w:p>
      <w:r>
        <w:t>--------------------</w:t>
      </w:r>
    </w:p>
    <w:p>
      <w:pPr>
        <w:pStyle w:val="Heading1"/>
      </w:pPr>
      <w:r>
        <w:t>FC 500G (30D) FRESH PORK BRAWN###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#5664* **Velocity (Average Daily Sales):** 0.25 units/day* **Total Quantity Moved:** 92.00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5663velocity_ads: 0.4384total_quantity: 160.00</w:t>
      </w:r>
    </w:p>
    <w:p>
      <w:r>
        <w:t>--------------------</w:t>
      </w:r>
    </w:p>
    <w:p>
      <w:pPr>
        <w:pStyle w:val="Heading1"/>
      </w:pPr>
      <w:r>
        <w:t>FC 500G (30D) FRESH FRANKFURTERS EX-LONG###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#5663* **Velocity (Average Daily Sales):** 0.44 units/day* **Total Quantity Moved:** 160.00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5662velocity_ads: 0.2466total_quantity: 90.00</w:t>
      </w:r>
    </w:p>
    <w:p>
      <w:r>
        <w:t>--------------------</w:t>
      </w:r>
    </w:p>
    <w:p>
      <w:pPr>
        <w:pStyle w:val="Heading1"/>
      </w:pPr>
      <w:r>
        <w:t>FC 500G (30D) FRESH BEEF VIENNAS###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#5662* **Velocity (Average Daily Sales):** 0.25 units/day* **Total Quantity Moved:** 90.00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5661velocity_ads: 0.2849total_quantity: 104.00</w:t>
      </w:r>
    </w:p>
    <w:p>
      <w:r>
        <w:t>--------------------</w:t>
      </w:r>
    </w:p>
    <w:p>
      <w:pPr>
        <w:pStyle w:val="Heading1"/>
      </w:pPr>
      <w:r>
        <w:t>FC 500G (30D) FRESH BEEF BRAWN###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#5661* **Velocity (Average Daily Sales):** 0.28 units/day* **Total Quantity Moved:** 104.00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5660velocity_ads: 0.4110total_quantity: 150.00</w:t>
      </w:r>
    </w:p>
    <w:p>
      <w:r>
        <w:t>--------------------</w:t>
      </w:r>
    </w:p>
    <w:p>
      <w:pPr>
        <w:pStyle w:val="Heading1"/>
      </w:pPr>
      <w:r>
        <w:t>FC 500G (30D) DANISH PORK HOTDOGS###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#5660* **Velocity (Average Daily Sales):** 0.41 units/day* **Total Quantity Moved:** 150.00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5659velocity_ads: 0.4986total_quantity: 182.00</w:t>
      </w:r>
    </w:p>
    <w:p>
      <w:r>
        <w:t>--------------------</w:t>
      </w:r>
    </w:p>
    <w:p>
      <w:pPr>
        <w:pStyle w:val="Heading1"/>
      </w:pPr>
      <w:r>
        <w:t>FC 500G (30D) BEEF VIENNA EX - LONG###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#5659* **Velocity (Average Daily Sales):** 0.50 units/day* **Total Quantity Moved:** 182.00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5658velocity_ads: 0.1699total_quantity: 62.00</w:t>
      </w:r>
    </w:p>
    <w:p>
      <w:r>
        <w:t>--------------------</w:t>
      </w:r>
    </w:p>
    <w:p>
      <w:pPr>
        <w:pStyle w:val="Heading1"/>
      </w:pPr>
      <w:r>
        <w:t>FC 500G (14D) PORK BOEREWORS###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#5658* **Velocity (Average Daily Sales):** 0.17 units/day* **Total Quantity Moved:** 62.00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367.98margin: 0.00revenue: 0.00gross_profit: 0.00sales_rank: 5657velocity_ads: 0.1096total_quantity: 40.00</w:t>
      </w:r>
    </w:p>
    <w:p>
      <w:r>
        <w:t>--------------------</w:t>
      </w:r>
    </w:p>
    <w:p>
      <w:pPr>
        <w:pStyle w:val="Heading1"/>
      </w:pPr>
      <w:r>
        <w:t>FC 500G (14D) BABY BOERS### [NODE IDENTITY]* **Network Role:** Active Node* **Macro-Habitat:** [[FRESH GOURMET]]* **Origin Point:** [[FARMERS CHOICE LTD]]### [UNIT ECONOMICS &amp;amp; VELOCITY]* **Average Retail Price:** 367.98 KES* **Gross Margin:** 0.00%* **Historical Revenue:** 0.00 KES* **Gross Profit:** 0.00 KES* **Sales Rank:** #5657* **Velocity (Average Daily Sales):** 0.11 units/day* **Total Quantity Moved:** 40.00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[[FARMERS CHOICE LTD]]-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"FARMERS CHOICE LTD"price: 675.00margin: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F-C FROZEN 500G (12M) (PORK FILLETS### [NODE IDENTITY]* **Network Role:** Active Node* **Macro-Habitat:** [[FRESH GOURMET]]* **Origin Point:** [[FARMERS CHOICE LTD]]### [UNIT ECONOMICS &amp;amp; VELOCITY]* **Average Retail Price:** 675.00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[[FC 400G (30D) FRESH STREAKY BACON]]- [[FRESH GOURMET]]- [[FC 1KG (14D) BEEF VALUE SAUSAGES]]- [[Retail Market]]- [[FARMERS CHOICE LTD]]- [[FC 1KG (14D) FRESH PORK VALUE PACK]]**Cannibalization (3 Substitutions):** *Direct shelf competitors fighting for the same basket.*- [[FC 400G (30D) FRESH STREAKY BACON]]- [[FC 1KG (14D) FRESH PORK VALUE PACK]]- [[FC 1KG (14D) BEEF VALUE SAUSAGES]]</w:t>
      </w:r>
    </w:p>
    <w:p>
      <w:r>
        <w:t>--------------------</w:t>
      </w:r>
    </w:p>
    <w:p>
      <w:r>
        <w:t>type: SKUdepartment: "FRESH GOURMET"supplier: "DEBENHAM AND FEAR LTD"price: 367.98margin: 0.00revenue: 0.00gross_profit: 0.00sales_rank: 12886velocity_ads: 0.0652total_quantity: 12.00</w:t>
      </w:r>
    </w:p>
    <w:p>
      <w:r>
        <w:t>--------------------</w:t>
      </w:r>
    </w:p>
    <w:p>
      <w:pPr>
        <w:pStyle w:val="Heading1"/>
      </w:pPr>
      <w:r>
        <w:t>HALDIRAM 150G RATLAMI SEV SNACKS### [NODE IDENTITY]* **Network Role:** Active Node* **Macro-Habitat:** [[FRESH GOURMET]]* **Origin Point:** [[DEBENHAM AND FEAR LTD]]### [UNIT ECONOMICS &amp;amp; VELOCITY]* **Average Retail Price:** 367.98 KES* **Gross Margin:** 0.00%* **Historical Revenue:** 0.00 KES* **Gross Profit:** 0.00 KES* **Sales Rank:** #12886* **Velocity (Average Daily Sales):** 0.07 units/day* **Total Quantity Moved:** 12.00 units### [THE PHYSICS OF THE SHELF]**The Halo Effect (11 Links):** *Items frequently bought alongside this SKU.*- [[FC 500G (14D) FRESH CLASSIC PORK SAUSAGE]]- [[FRESH GOURMET]]- [[DEBENHAM AND FEAR LTD]]-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7538velocity_ads: 0.2082total_quantity: 76.00</w:t>
      </w:r>
    </w:p>
    <w:p>
      <w:r>
        <w:t>--------------------</w:t>
      </w:r>
    </w:p>
    <w:p>
      <w:pPr>
        <w:pStyle w:val="Heading1"/>
      </w:pPr>
      <w:r>
        <w:t>HING 50G POWDER###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#7538* **Velocity (Average Daily Sales):** 0.21 units/day* **Total Quantity Moved:** 76.00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7537velocity_ads: 0.0438total_quantity: 16.00</w:t>
      </w:r>
    </w:p>
    <w:p>
      <w:r>
        <w:t>--------------------</w:t>
      </w:r>
    </w:p>
    <w:p>
      <w:pPr>
        <w:pStyle w:val="Heading1"/>
      </w:pPr>
      <w:r>
        <w:t>HING 200G POWDER###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#7537* **Velocity (Average Daily Sales):** 0.04 units/day* **Total Quantity Moved:** 16.00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12319velocity_ads: 0.1087total_quantity: 20.00</w:t>
      </w:r>
    </w:p>
    <w:p>
      <w:r>
        <w:t>--------------------</w:t>
      </w:r>
    </w:p>
    <w:p>
      <w:pPr>
        <w:pStyle w:val="Heading1"/>
      </w:pPr>
      <w:r>
        <w:t>HING 100G POWDER###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#12319* **Velocity (Average Daily Sales):** 0.11 units/day* **Total Quantity Moved:** 20.00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"MERIT AFRICA LTD"price: 367.98margin: 0.00revenue: 0.00gross_profit: 0.00sales_rank: 13449velocity_ads: 0.0380total_quantity: 7.00</w:t>
      </w:r>
    </w:p>
    <w:p>
      <w:r>
        <w:t>--------------------</w:t>
      </w:r>
    </w:p>
    <w:p>
      <w:pPr>
        <w:pStyle w:val="Heading1"/>
      </w:pPr>
      <w:r>
        <w:t>HELLO KITTY 10LT BENTONITE LAVENDER CAT LITTER### [NODE IDENTITY]* **Network Role:** Active Node* **Macro-Habitat:** [[FRESH GOURMET]]* **Origin Point:** [[MERIT AFRICA LTD]]### [UNIT ECONOMICS &amp;amp; VELOCITY]* **Average Retail Price:** 367.98 KES* **Gross Margin:** 0.00%* **Historical Revenue:** 0.00 KES* **Gross Profit:** 0.00 KES* **Sales Rank:** #13449* **Velocity (Average Daily Sales):** 0.04 units/day* **Total Quantity Moved:** 7.00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[[MERIT AFRICA LTD]]**Cannibalization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"CANNED MEAT PRODUCTS"price: 367.98margin: 0.00revenue: 0.00gross_profit: 0.00sales_rank: 15467velocity_ads: 0.0027total_quantity: 1.00</w:t>
      </w:r>
    </w:p>
    <w:p>
      <w:r>
        <w:t>--------------------</w:t>
      </w:r>
    </w:p>
    <w:p>
      <w:pPr>
        <w:pStyle w:val="Heading1"/>
      </w:pPr>
      <w:r>
        <w:t>GERMAN CABANOSI(PLU NO.12181)### [NODE IDENTITY]* **Network Role:** Active Node* **Macro-Habitat:** [[FRESH GOURMET]]* **Origin Point:** [[CANNED MEAT PRODUCTS]]### [UNIT ECONOMICS &amp;amp; VELOCITY]* **Average Retail Price:** 367.98 KES* **Gross Margin:** 0.00%* **Historical Revenue:** 0.00 KES* **Gross Profit:** 0.00 KES* **Sales Rank:** #15467* **Velocity (Average Daily Sales):** 0.00 units/day* **Total Quantity Moved:** 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[[CANNED MEAT PRODUCTS]]-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"RAJ KAMAL ENTERPRISE LIMITED"price: 367.98margin: 0.00revenue: 0.00gross_profit: 0.00sales_rank: 19059velocity_ads: 0.0075total_quantity: 0.00</w:t>
      </w:r>
    </w:p>
    <w:p>
      <w:r>
        <w:t>--------------------</w:t>
      </w:r>
    </w:p>
    <w:p>
      <w:pPr>
        <w:pStyle w:val="Heading1"/>
      </w:pPr>
      <w:r>
        <w:t>GAJANAND 200G DAHIWADA MIX### [NODE IDENTITY]* **Network Role:** Active Node* **Macro-Habitat:** [[FRESH GOURMET]]* **Origin Point:** [[RAJ KAMAL ENTERPRISE LIMITED]]### [UNIT ECONOMICS &amp;amp; VELOCITY]* **Average Retail Price:** 367.98 KES* **Gross Margin:** 0.00%* **Historical Revenue:** 0.00 KES* **Gross Profit:** 0.00 KES* **Sales Rank:** #19059* **Velocity (Average Daily Sales):** 0.01 units/day* **Total Quantity Moved:** 0.00 units### [THE PHYSICS OF THE SHELF]**The Halo Effect (11 Links):** *Items frequently bought alongside this SKU.*- [[RAJ KAMAL ENTERPRISE LIMITED]]- [[FC 500G (14D) FRESH CLASSIC PORK SAUSAGE]]- [[FRESH GOURMET]]- [[FC 400G (14D) FRESH PREMIUM PORK SAUSAGES]]- [[Retail Market]]- [[FC 200G (30D) FRESH BEEF BRAWN]]- [[GOLD 500ML CROWN TFA 20]]- [[FC 500G (14D) FRESH SAFARI BEEF SAUSAGE]]**Cannibalization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0.00revenue: 0.00gross_profit: 0.00sales_rank: 14486velocity_ads: 0.0272total_quantity: 5.00</w:t>
      </w:r>
    </w:p>
    <w:p>
      <w:r>
        <w:t>--------------------</w:t>
      </w:r>
    </w:p>
    <w:p>
      <w:pPr>
        <w:pStyle w:val="Heading1"/>
      </w:pPr>
      <w:r>
        <w:t>GKS 680G PORK BBQ SAUSAGE### [NODE IDENTITY]* **Network Role:** Active Node* **Macro-Habitat:** [[FRESH GOURMET]]* **Origin Point:** [[ECOPACK LIMITED]]### [UNIT ECONOMICS &amp;amp; VELOCITY]* **Average Retail Price:** 367.98 KES* **Gross Margin:** 0.00%* **Historical Revenue:** 0.00 KES* **Gross Profit:** 0.00 KES* **Sales Rank:** #14486* **Velocity (Average Daily Sales):** 0.03 units/day* **Total Quantity Moved:** 5.00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0.00revenue: 0.00gross_profit: 0.00sales_rank: 12887velocity_ads: 0.0761total_quantity: 14.00</w:t>
      </w:r>
    </w:p>
    <w:p>
      <w:r>
        <w:t>--------------------</w:t>
      </w:r>
    </w:p>
    <w:p>
      <w:pPr>
        <w:pStyle w:val="Heading1"/>
      </w:pPr>
      <w:r>
        <w:t>GKS 670G CHEESE BBQ SAUSAGE### [NODE IDENTITY]* **Network Role:** Active Node* **Macro-Habitat:** [[FRESH GOURMET]]* **Origin Point:** [[ECOPACK LIMITED]]### [UNIT ECONOMICS &amp;amp; VELOCITY]* **Average Retail Price:** 367.98 KES* **Gross Margin:** 0.00%* **Historical Revenue:** 0.00 KES* **Gross Profit:** 0.00 KES* **Sales Rank:** #12887* **Velocity (Average Daily Sales):** 0.08 units/day* **Total Quantity Moved:** 14.00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0.00revenue: 0.00gross_profit: 0.00sales_rank: 14870velocity_ads: 0.0163total_quantity: 3.00</w:t>
      </w:r>
    </w:p>
    <w:p>
      <w:r>
        <w:t>--------------------</w:t>
      </w:r>
    </w:p>
    <w:p>
      <w:pPr>
        <w:pStyle w:val="Heading1"/>
      </w:pPr>
      <w:r>
        <w:t>GKS 520G CABANOSSI SAUSAGES### [NODE IDENTITY]* **Network Role:** Active Node* **Macro-Habitat:** [[FRESH GOURMET]]* **Origin Point:** [[ECOPACK LIMITED]]### [UNIT ECONOMICS &amp;amp; VELOCITY]* **Average Retail Price:** 367.98 KES* **Gross Margin:** 0.00%* **Historical Revenue:** 0.00 KES* **Gross Profit:** 0.00 KES* **Sales Rank:** #14870* **Velocity (Average Daily Sales):** 0.02 units/day* **Total Quantity Moved:** 3.00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0.00revenue: 0.00gross_profit: 0.00sales_rank: 13101velocity_ads: 0.0598total_quantity: 11.00</w:t>
      </w:r>
    </w:p>
    <w:p>
      <w:r>
        <w:t>--------------------</w:t>
      </w:r>
    </w:p>
    <w:p>
      <w:pPr>
        <w:pStyle w:val="Heading1"/>
      </w:pPr>
      <w:r>
        <w:t>GKS 350G CHEESE BBQ SAUSAGES 3S### [NODE IDENTITY]* **Network Role:** Active Node* **Macro-Habitat:** [[FRESH GOURMET]]* **Origin Point:** [[ECOPACK LIMITED]]### [UNIT ECONOMICS &amp;amp; VELOCITY]* **Average Retail Price:** 367.98 KES* **Gross Margin:** 0.00%* **Historical Revenue:** 0.00 KES* **Gross Profit:** 0.00 KES* **Sales Rank:** #13101* **Velocity (Average Daily Sales):** 0.06 units/day* **Total Quantity Moved:** 11.00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p>
      <w:r>
        <w:t>type: SKUdepartment: "FRESH GOURMET"supplier: "ECOPACK LIMITED"price: 367.98margin: 0.00revenue: 0.00gross_profit: 0.00sales_rank: 15264velocity_ads: 0.0054total_quantity: 1.00</w:t>
      </w:r>
    </w:p>
    <w:p>
      <w:r>
        <w:t>--------------------</w:t>
      </w:r>
    </w:p>
    <w:p>
      <w:pPr>
        <w:pStyle w:val="Heading1"/>
      </w:pPr>
      <w:r>
        <w:t>GKS 350G BIG BOY SAUSAGES 3S### [NODE IDENTITY]* **Network Role:** Active Node* **Macro-Habitat:** [[FRESH GOURMET]]* **Origin Point:** [[ECOPACK LIMITED]]### [UNIT ECONOMICS &amp;amp; VELOCITY]* **Average Retail Price:** 367.98 KES* **Gross Margin:** 0.00%* **Historical Revenue:** 0.00 KES* **Gross Profit:** 0.00 KES* **Sales Rank:** #15264* **Velocity (Average Daily Sales):** 0.01 units/day* **Total Quantity Moved:** 1.00 units### [THE PHYSICS OF THE SHELF]**The Halo Effect (11 Links):** *Items frequently bought alongside this SKU.*- [[FC 500G (14D) FRESH CLASSIC PORK SAUSAGE]]- [[FRESH GOURMET]]- [[FC 400G (14D) FRESH PREMIUM PORK SAUSAGES]]- [[Retail Market]]- [[FC 200G (30D) FRESH BEEF BRAWN]]- [[GOLD 500ML CROWN TFA 20]]- [[FC 500G (14D) FRESH SAFARI BEEF SAUSAGE]]- [[ECOPACK LIMITED]]**Cannibalization (5 Substitutions):** *Direct shelf competitors fighting for the same basket.*- [[FC 500G (14D) FRESH CLASSIC PORK SAUSAGE]]- [[FC 400G (14D) FRESH PREMIUM PORK SAUSAGES]]- [[FC 200G (30D) FRESH BEEF BRAWN]]- [[GOLD 500ML CROWN TFA 20]]- [[FC 500G (14D) FRESH SAFARI BEEF SAUSAGE]]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