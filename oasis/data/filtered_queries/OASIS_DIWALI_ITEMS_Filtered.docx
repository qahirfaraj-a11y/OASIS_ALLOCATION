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DIWALI ITEMS</w:t>
      </w:r>
    </w:p>
    <w:p>
      <w:r>
        <w:t>Generated on 2026-04-02 06:50:14</w:t>
      </w:r>
    </w:p>
    <w:p>
      <w:r>
        <w:t>type: SKUdepartment: "DIWALI ITEMS"supplier: "Unknown"price: 342.50margin: 16.00revenue: 19522.50gross_profit: 3123.60sales_rank: 3093velocity_ads: 0.3098total_quantity: 57.00</w:t>
      </w:r>
    </w:p>
    <w:p>
      <w:r>
        <w:t>--------------------</w:t>
      </w:r>
    </w:p>
    <w:p>
      <w:pPr>
        <w:pStyle w:val="Heading1"/>
      </w:pPr>
      <w:r>
        <w:t>RANGOLI COLOUR IN BOTTLE### [NODE IDENTITY]* **Network Role:** Active Node* **Macro-Habitat:** [[DIWALI ITEMS]]* **Origin Point:** [[Unknown]]### [UNIT ECONOMICS &amp;amp; VELOCITY]* **Average Retail Price:** 342.50 KES* **Gross Margin:** 16.00%* **Historical Revenue:** 19,522.50 KES* **Gross Profit:** 3,123.60 KES* **Sales Rank:** #3093* **Velocity (Average Daily Sales):** 0.31 units/day* **Total Quantity Moved:** 57.00 units### [THE PHYSICS OF THE SHELF]**The Halo Effect (11 Links):** *Items frequently bought alongside this SKU.*- [[CAMILA GRANDE 6S HAPPY]]- [[DIWALI ITEMS]]- [[THUNDERBOMB FIRECRACKER 100 PKT]]- [[Retail Market]]- [[PYRO MASTER SPINNER 8S]]- [[FW SHOGUN ELECTRIC  SPARKLERS SEP8B ASS]]- [[GROUND BLOOM FLOWER PKT]]**Cannibalization (5 Substitutions):** *Direct shelf competitors fighting for the same basket.*- [[CAMILA GRANDE 6S HAPPY]]- [[THUNDERBOMB FIRECRACKER 100 PKT]]- [[PYRO MASTER SPINNER 8S]]- [[FW SHOGUN ELECTRIC  SPARKLERS SEP8B ASS]]- [[GROUND BLOOM FLOWER PKT]]</w:t>
      </w:r>
    </w:p>
    <w:p>
      <w:r>
        <w:t>--------------------</w:t>
      </w:r>
    </w:p>
    <w:p>
      <w:r>
        <w:t>type: SKUdepartment: "DIWALI ITEMS"supplier: "NAIROBI SPORTS HOUSE LTD FIREWORKS SR"price: 250.00margin: 16.00revenue: 11000.00gross_profit: 1760.00sales_rank: 4576velocity_ads: 0.2391total_quantity: 44.00</w:t>
      </w:r>
    </w:p>
    <w:p>
      <w:r>
        <w:t>--------------------</w:t>
      </w:r>
    </w:p>
    <w:p>
      <w:pPr>
        <w:pStyle w:val="Heading1"/>
      </w:pPr>
      <w:r>
        <w:t>SHOGUN ELECTRIC COLOURED SPARKLERS 10### [NODE IDENTITY]* **Network Role:** Active Node* **Macro-Habitat:** [[DIWALI ITEMS]]* **Origin Point:** [[NAIROBI SPORTS HOUSE LTD FIREWORKS SR]]### [UNIT ECONOMICS &amp;amp; VELOCITY]* **Average Retail Price:** 250.00 KES* **Gross Margin:** 16.00%* **Historical Revenue:** 11,000.00 KES* **Gross Profit:** 1,760.00 KES* **Sales Rank:** #4576* **Velocity (Average Daily Sales):** 0.24 units/day* **Total Quantity Moved:** 44.00 units### [THE PHYSICS OF THE SHELF]**The Halo Effect (11 Links):** *Items frequently bought alongside this SKU.*- [[NAIROBI SPORTS HOUSE LTD FIREWORKS SR]]- [[DIWALI ITEMS]]- [[SHOGUN ELECTRIC GOLD SPARKLERS 10]]- [[SHOGUN MORNING GLORY]]- [[Retail Market]]- [[SLIDDERS (TIR TIR)]]- [[GROUND BLOOM FLOWER PKT]]- [[SHOGUN WHISTLING BOTTLE ROCKET]]**Cannibalization (5 Substitutions):** *Direct shelf competitors fighting for the same basket.*- [[SHOGUN ELECTRIC GOLD SPARKLERS 10]]- [[SHOGUN MORNING GLORY]]- [[SLIDDERS (TIR TIR)]]- [[GROUND BLOOM FLOWER PKT]]- [[SHOGUN WHISTLING BOTTLE ROCKET]]</w:t>
      </w:r>
    </w:p>
    <w:p>
      <w:r>
        <w:t>--------------------</w:t>
      </w:r>
    </w:p>
    <w:p>
      <w:r>
        <w:t>type: SKUdepartment: "DIWALI ITEMS"supplier: "NAIROBI SPORTS HOUSE LTD FIREWORKS SR"price: 100.00margin: 16.00revenue: 8000.00gross_profit: 1280.00sales_rank: 5459velocity_ads: 0.4348total_quantity: 80.00</w:t>
      </w:r>
    </w:p>
    <w:p>
      <w:r>
        <w:t>--------------------</w:t>
      </w:r>
    </w:p>
    <w:p>
      <w:pPr>
        <w:pStyle w:val="Heading1"/>
      </w:pPr>
      <w:r>
        <w:t>SHOGUN SNAPPERS -POP POP-LARGE BOX MULTICOLOR### [NODE IDENTITY]* **Network Role:** Active Node* **Macro-Habitat:** [[DIWALI ITEMS]]* **Origin Point:** [[NAIROBI SPORTS HOUSE LTD FIREWORKS SR]]### [UNIT ECONOMICS &amp;amp; VELOCITY]* **Average Retail Price:** 100.00 KES* **Gross Margin:** 16.00%* **Historical Revenue:** 8,000.00 KES* **Gross Profit:** 1,280.00 KES* **Sales Rank:** #5459* **Velocity (Average Daily Sales):** 0.43 units/day* **Total Quantity Moved:** 80.00 units### [THE PHYSICS OF THE SHELF]**The Halo Effect (7 Links):** *Items frequently bought alongside this SKU.*- [[DIWALI ITEMS]]- [[DIWALI RANGOLI NET ASSRT DESIGN 8]]- [[Retail Market]]- [[NAIROBI SPORTS HOUSE LTD FIREWORKS SR]]**Cannibalization (1 Substitutions):** *Direct shelf competitors fighting for the same basket.*- [[DIWALI RANGOLI NET ASSRT DESIGN 8]]</w:t>
      </w:r>
    </w:p>
    <w:p>
      <w:r>
        <w:t>--------------------</w:t>
      </w:r>
    </w:p>
    <w:p>
      <w:r>
        <w:t>type: SKUdepartment: "DIWALI ITEMS"supplier: "NAIROBI SPORTS HOUSE LTD FIREWORKS SR"price: 250.00margin: 16.00revenue: 6250.00gross_profit: 1000.00sales_rank: 6113velocity_ads: 0.1359total_quantity: 25.00</w:t>
      </w:r>
    </w:p>
    <w:p>
      <w:r>
        <w:t>--------------------</w:t>
      </w:r>
    </w:p>
    <w:p>
      <w:pPr>
        <w:pStyle w:val="Heading1"/>
      </w:pPr>
      <w:r>
        <w:t>SHOGUN ELECTRIC GOLD SPARKLERS 10### [NODE IDENTITY]* **Network Role:** Active Node* **Macro-Habitat:** [[DIWALI ITEMS]]* **Origin Point:** [[NAIROBI SPORTS HOUSE LTD FIREWORKS SR]]### [UNIT ECONOMICS &amp;amp; VELOCITY]* **Average Retail Price:** 250.00 KES* **Gross Margin:** 16.00%* **Historical Revenue:** 6,250.00 KES* **Gross Profit:** 1,000.00 KES* **Sales Rank:** #6113* **Velocity (Average Daily Sales):** 0.14 units/day* **Total Quantity Moved:** 25.00 units### [THE PHYSICS OF THE SHELF]**The Halo Effect (11 Links):** *Items frequently bought alongside this SKU.*- [[NAIROBI SPORTS HOUSE LTD FIREWORKS SR]]- [[DIWALI ITEMS]]- [[Retail Market]]- [[SHOGUN MORNING GLORY]]- [[SLIDDERS (TIR TIR)]]- [[SHOGUN ELECTRIC COLOURED SPARKLERS 10]]- [[GROUND BLOOM FLOWER PKT]]- [[SHOGUN WHISTLING BOTTLE ROCKET]]**Cannibalization (5 Substitutions):** *Direct shelf competitors fighting for the same basket.*- [[SHOGUN MORNING GLORY]]- [[SLIDDERS (TIR TIR)]]- [[SHOGUN ELECTRIC COLOURED SPARKLERS 10]]- [[GROUND BLOOM FLOWER PKT]]- [[SHOGUN WHISTLING BOTTLE ROCKET]]</w:t>
      </w:r>
    </w:p>
    <w:p>
      <w:r>
        <w:t>--------------------</w:t>
      </w:r>
    </w:p>
    <w:p>
      <w:r>
        <w:t>type: SKUdepartment: "DIWALI ITEMS"supplier: "NAIROBI SPORTS HOUSE LTD FIREWORKS SR"price: 800.00margin: 16.00revenue: 3200.00gross_profit: 512.00sales_rank: 7815velocity_ads: 0.0217total_quantity: 4.00</w:t>
      </w:r>
    </w:p>
    <w:p>
      <w:r>
        <w:t>--------------------</w:t>
      </w:r>
    </w:p>
    <w:p>
      <w:pPr>
        <w:pStyle w:val="Heading1"/>
      </w:pPr>
      <w:r>
        <w:t>TWIKLING STAR PC### [NODE IDENTITY]* **Network Role:** Active Node* **Macro-Habitat:** [[DIWALI ITEMS]]* **Origin Point:** [[NAIROBI SPORTS HOUSE LTD FIREWORKS SR]]### [UNIT ECONOMICS &amp;amp; VELOCITY]* **Average Retail Price:** 800.00 KES* **Gross Margin:** 16.00%* **Historical Revenue:** 3,200.00 KES* **Gross Profit:** 512.00 KES* **Sales Rank:** #7815* **Velocity (Average Daily Sales):** 0.02 units/day* **Total Quantity Moved:** 4.00 units### [THE PHYSICS OF THE SHELF]**The Halo Effect (7 Links):** *Items frequently bought alongside this SKU.*- [[DIWALI ITEMS]]- [[GREEN WASP]]- [[Retail Market]]- [[NAIROBI SPORTS HOUSE LTD FIREWORKS SR]]**Cannibalization (1 Substitutions):** *Direct shelf competitors fighting for the same basket.*- [[GREEN WASP]]</w:t>
      </w:r>
    </w:p>
    <w:p>
      <w:r>
        <w:t>--------------------</w:t>
      </w:r>
    </w:p>
    <w:p>
      <w:r>
        <w:t>type: SKUdepartment: "DIWALI ITEMS"supplier: "NAIROBI SPORTS HOUSE LTD FIREWORKS SR"price: 2500.00margin: 16.00revenue: 2500.00gross_profit: 400.00sales_rank: 8304velocity_ads: 0.0054total_quantity: 1.00</w:t>
      </w:r>
    </w:p>
    <w:p>
      <w:r>
        <w:t>--------------------</w:t>
      </w:r>
    </w:p>
    <w:p>
      <w:pPr>
        <w:pStyle w:val="Heading1"/>
      </w:pPr>
      <w:r>
        <w:t>SHOGUN ASST FOUNTAIN 9 4S### [NODE IDENTITY]* **Network Role:** Active Node* **Macro-Habitat:** [[DIWALI ITEMS]]* **Origin Point:** [[NAIROBI SPORTS HOUSE LTD FIREWORKS SR]]### [UNIT ECONOMICS &amp;amp; VELOCITY]* **Average Retail Price:** 2,500.00 KES* **Gross Margin:** 16.00%* **Historical Revenue:** 2,500.00 KES* **Gross Profit:** 400.00 KES* **Sales Rank:** #8304* **Velocity (Average Daily Sales):** 0.01 units/day* **Total Quantity Moved:** 1.00 units### [THE PHYSICS OF THE SHELF]**The Halo Effect (7 Links):** *Items frequently bought alongside this SKU.*- [[DIWALI ITEMS]]- [[SHOGUN SUPER 4 ROCKET ASST 12S]]- [[Retail Market]]- [[NAIROBI SPORTS HOUSE LTD FIREWORKS SR]]**Cannibalization (1 Substitutions):** *Direct shelf competitors fighting for the same basket.*- [[SHOGUN SUPER 4 ROCKET ASST 12S]]</w:t>
      </w:r>
    </w:p>
    <w:p>
      <w:r>
        <w:t>--------------------</w:t>
      </w:r>
    </w:p>
    <w:p>
      <w:r>
        <w:t>type: SKUdepartment: "DIWALI ITEMS"supplier: "NAIROBI SPORTS HOUSE LTD FIREWORKS SR"price: 300.00margin: 16.00revenue: 2400.00gross_profit: 384.00sales_rank: 8382velocity_ads: 0.0435total_quantity: 8.00</w:t>
      </w:r>
    </w:p>
    <w:p>
      <w:r>
        <w:t>--------------------</w:t>
      </w:r>
    </w:p>
    <w:p>
      <w:pPr>
        <w:pStyle w:val="Heading1"/>
      </w:pPr>
      <w:r>
        <w:t>GROUND BLOOM FLOWER PKT### [NODE IDENTITY]* **Network Role:** Active Node* **Macro-Habitat:** [[DIWALI ITEMS]]* **Origin Point:** [[NAIROBI SPORTS HOUSE LTD FIREWORKS SR]]### [UNIT ECONOMICS &amp;amp; VELOCITY]* **Average Retail Price:** 300.00 KES* **Gross Margin:** 16.00%* **Historical Revenue:** 2,400.00 KES* **Gross Profit:** 384.00 KES* **Sales Rank:** #8382* **Velocity (Average Daily Sales):** 0.04 units/day* **Total Quantity Moved:** 8.00 units### [THE PHYSICS OF THE SHELF]**The Halo Effect (11 Links):** *Items frequently bought alongside this SKU.*- [[CAMILA GRANDE 6S HAPPY]]- [[NAIROBI SPORTS HOUSE LTD FIREWORKS SR]]- [[DIWALI ITEMS]]- [[RANGOLI COLOUR IN BOTTLE]]- [[SHOGUN ELECTRIC GOLD SPARKLERS 10]]- [[Retail Market]]- [[FW SHOGUN ELECTRIC  SPARKLERS SEP8B ASS]]- [[SHOGUN ELECTRIC COLOURED SPARKLERS 10]]**Cannibalization (5 Substitutions):** *Direct shelf competitors fighting for the same basket.*- [[CAMILA GRANDE 6S HAPPY]]- [[RANGOLI COLOUR IN BOTTLE]]- [[SHOGUN ELECTRIC GOLD SPARKLERS 10]]- [[FW SHOGUN ELECTRIC  SPARKLERS SEP8B ASS]]- [[SHOGUN ELECTRIC COLOURED SPARKLERS 10]]</w:t>
      </w:r>
    </w:p>
    <w:p>
      <w:r>
        <w:t>--------------------</w:t>
      </w:r>
    </w:p>
    <w:p>
      <w:r>
        <w:t>type: SKUdepartment: "DIWALI ITEMS"supplier: "NAIROBI SPORTS HOUSE LTD FIREWORKS SR"price: 1800.00margin: 16.00revenue: 1800.00gross_profit: 288.00sales_rank: 8968velocity_ads: 0.0054total_quantity: 1.00</w:t>
      </w:r>
    </w:p>
    <w:p>
      <w:r>
        <w:t>--------------------</w:t>
      </w:r>
    </w:p>
    <w:p>
      <w:pPr>
        <w:pStyle w:val="Heading1"/>
      </w:pPr>
      <w:r>
        <w:t>20 BALL MAGICAL SHOTS 12S### [NODE IDENTITY]* **Network Role:** Active Node* **Macro-Habitat:** [[DIWALI ITEMS]]* **Origin Point:** [[NAIROBI SPORTS HOUSE LTD FIREWORKS SR]]### [UNIT ECONOMICS &amp;amp; VELOCITY]* **Average Retail Price:** 1,800.00 KES* **Gross Margin:** 16.00%* **Historical Revenue:** 1,800.00 KES* **Gross Profit:** 288.00 KES* **Sales Rank:** #8968* **Velocity (Average Daily Sales):** 0.01 units/day* **Total Quantity Moved:** 1.00 units### [THE PHYSICS OF THE SHELF]**The Halo Effect (11 Links):** *Items frequently bought alongside this SKU.*- [[HUNDRED DANCING BUTTERFLY 3S]]- [[NAIROBI SPORTS HOUSE LTD FIREWORKS SR]]- [[HORSE ROCKET 12S]]- [[SHOGUN ANIMAL DANCING ASST]]- [[DIWALI ITEMS]]- [[HAPPY BOOM BANANA 6S]]- [[Retail Market]]- [[SHOGUN SUPER 2 ROCKET ASST 12S]]**Cannibalization (5 Substitutions):** *Direct shelf competitors fighting for the same basket.*- [[HUNDRED DANCING BUTTERFLY 3S]]- [[HORSE ROCKET 12S]]- [[SHOGUN ANIMAL DANCING ASST]]- [[HAPPY BOOM BANANA 6S]]- [[SHOGUN SUPER 2 ROCKET ASST 12S]]</w:t>
      </w:r>
    </w:p>
    <w:p>
      <w:r>
        <w:t>--------------------</w:t>
      </w:r>
    </w:p>
    <w:p>
      <w:r>
        <w:t>type: SKUdepartment: "DIWALI ITEMS"supplier: "SANGYUG ENTERPRISES LTD SR"price: 235.00margin: 16.00revenue: 1645.00gross_profit: 263.20sales_rank: 9183velocity_ads: 0.0380total_quantity: 7.00</w:t>
      </w:r>
    </w:p>
    <w:p>
      <w:r>
        <w:t>--------------------</w:t>
      </w:r>
    </w:p>
    <w:p>
      <w:pPr>
        <w:pStyle w:val="Heading1"/>
      </w:pPr>
      <w:r>
        <w:t>DIWALI RANGOLI 3 IN 1 RANGOLI PEN### [NODE IDENTITY]* **Network Role:** Active Node* **Macro-Habitat:** [[DIWALI ITEMS]]* **Origin Point:** [[SANGYUG ENTERPRISES LTD SR]]### [UNIT ECONOMICS &amp;amp; VELOCITY]* **Average Retail Price:** 235.00 KES* **Gross Margin:** 16.00%* **Historical Revenue:** 1,645.00 KES* **Gross Profit:** 263.20 KES* **Sales Rank:** #9183* **Velocity (Average Daily Sales):** 0.04 units/day* **Total Quantity Moved:** 7.00 units### [THE PHYSICS OF THE SHELF]**The Halo Effect (11 Links):** *Items frequently bought alongside this SKU.*- [[DIWALI ITEMS]]- [[SHOGUN ELECTRIC GOLD SPARKLERS 10]]- [[SHOGUN MORNING GLORY]]- [[Retail Market]]- [[SLIDDERS (TIR TIR)]]- [[SHOGUN ELECTRIC COLOURED SPARKLERS 10]]- [[SHOGUN WHISTLING BOTTLE ROCKET]]- [[SANGYUG ENTERPRISES LTD SR]]**Cannibalization (5 Substitutions):** *Direct shelf competitors fighting for the same basket.*- [[SHOGUN ELECTRIC GOLD SPARKLERS 10]]- [[SHOGUN MORNING GLORY]]- [[SLIDDERS (TIR TIR)]]- [[SHOGUN ELECTRIC COLOURED SPARKLERS 10]]- [[SHOGUN WHISTLING BOTTLE ROCKET]]</w:t>
      </w:r>
    </w:p>
    <w:p>
      <w:r>
        <w:t>--------------------</w:t>
      </w:r>
    </w:p>
    <w:p>
      <w:r>
        <w:t>type: SKUdepartment: "DIWALI ITEMS"supplier: "NAIROBI SPORTS HOUSE LTD FIREWORKS SR"price: 1400.00margin: 16.00revenue: 1400.00gross_profit: 224.00sales_rank: 9405velocity_ads: 0.0054total_quantity: 1.00</w:t>
      </w:r>
    </w:p>
    <w:p>
      <w:r>
        <w:t>--------------------</w:t>
      </w:r>
    </w:p>
    <w:p>
      <w:pPr>
        <w:pStyle w:val="Heading1"/>
      </w:pPr>
      <w:r>
        <w:t>15 BALL MAGICAL SHOTS 12S### [NODE IDENTITY]* **Network Role:** Active Node* **Macro-Habitat:** [[DIWALI ITEMS]]* **Origin Point:** [[NAIROBI SPORTS HOUSE LTD FIREWORKS SR]]### [UNIT ECONOMICS &amp;amp; VELOCITY]* **Average Retail Price:** 1,400.00 KES* **Gross Margin:** 16.00%* **Historical Revenue:** 1,400.00 KES* **Gross Profit:** 224.00 KES* **Sales Rank:** #9405* **Velocity (Average Daily Sales):** 0.01 units/day* **Total Quantity Moved:** 1.00 units### [THE PHYSICS OF THE SHELF]**The Halo Effect (11 Links):** *Items frequently bought alongside this SKU.*- [[HUNDRED DANCING BUTTERFLY 3S]]- [[NAIROBI SPORTS HOUSE LTD FIREWORKS SR]]- [[HORSE ROCKET 12S]]- [[DIWALI ITEMS]]- [[KING OF KINGS 20S]]- [[HAPPY BOOM BANANA 6S]]- [[Retail Market]]- [[MAGIC WAND SPARKLERS 10S]]**Cannibalization (5 Substitutions):** *Direct shelf competitors fighting for the same basket.*- [[HUNDRED DANCING BUTTERFLY 3S]]- [[HORSE ROCKET 12S]]- [[KING OF KINGS 20S]]- [[HAPPY BOOM BANANA 6S]]- [[MAGIC WAND SPARKLERS 10S]]</w:t>
      </w:r>
    </w:p>
    <w:p>
      <w:r>
        <w:t>--------------------</w:t>
      </w:r>
    </w:p>
    <w:p>
      <w:r>
        <w:t>type: SKUdepartment: "DIWALI ITEMS"supplier: "NAIROBI SPORTS HOUSE LTD FIREWORKS SR"price: 1200.00margin: 16.00revenue: 1200.00gross_profit: 192.00sales_rank: 9646velocity_ads: 0.0054total_quantity: 1.00</w:t>
      </w:r>
    </w:p>
    <w:p>
      <w:r>
        <w:t>--------------------</w:t>
      </w:r>
    </w:p>
    <w:p>
      <w:pPr>
        <w:pStyle w:val="Heading1"/>
      </w:pPr>
      <w:r>
        <w:t>MAGIC WAND SPARKLERS 10S### [NODE IDENTITY]* **Network Role:** Active Node* **Macro-Habitat:** [[DIWALI ITEMS]]* **Origin Point:** [[NAIROBI SPORTS HOUSE LTD FIREWORKS SR]]### [UNIT ECONOMICS &amp;amp; VELOCITY]* **Average Retail Price:** 1,200.00 KES* **Gross Margin:** 16.00%* **Historical Revenue:** 1,200.00 KES* **Gross Profit:** 192.00 KES* **Sales Rank:** #9646* **Velocity (Average Daily Sales):** 0.01 units/day* **Total Quantity Moved:** 1.00 units### [THE PHYSICS OF THE SHELF]**The Halo Effect (9 Links):** *Items frequently bought alongside this SKU.*- [[15 BALL MAGICAL SHOTS 12S]]- [[NAIROBI SPORTS HOUSE LTD FIREWORKS SR]]- [[SILVER FOUNTAIN 8S]]- [[DIWALI ITEMS]]- [[KING OF KINGS 20S]]- [[Retail Market]]**Cannibalization (3 Substitutions):** *Direct shelf competitors fighting for the same basket.*- [[15 BALL MAGICAL SHOTS 12S]]- [[KING OF KINGS 20S]]- [[SILVER FOUNTAIN 8S]]</w:t>
      </w:r>
    </w:p>
    <w:p>
      <w:r>
        <w:t>--------------------</w:t>
      </w:r>
    </w:p>
    <w:p>
      <w:r>
        <w:t>type: SKUdepartment: "DIWALI ITEMS"supplier: "SANGYUG ENTERPRISES LTD SR"price: 555.00margin: 16.00revenue: 1110.00gross_profit: 177.60sales_rank: 9748velocity_ads: 0.0109total_quantity: 2.00</w:t>
      </w:r>
    </w:p>
    <w:p>
      <w:r>
        <w:t>--------------------</w:t>
      </w:r>
    </w:p>
    <w:p>
      <w:pPr>
        <w:pStyle w:val="Heading1"/>
      </w:pPr>
      <w:r>
        <w:t>DIWALI DECORATED GANESH 10CM CANDLE STAND### [NODE IDENTITY]* **Network Role:** Active Node* **Macro-Habitat:** [[DIWALI ITEMS]]* **Origin Point:** [[SANGYUG ENTERPRISES LTD SR]]### [UNIT ECONOMICS &amp;amp; VELOCITY]* **Average Retail Price:** 555.00 KES* **Gross Margin:** 16.00%* **Historical Revenue:** 1,110.00 KES* **Gross Profit:** 177.60 KES* **Sales Rank:** #9748* **Velocity (Average Daily Sales):** 0.01 units/day* **Total Quantity Moved:** 2.00 units### [THE PHYSICS OF THE SHELF]**The Halo Effect (9 Links):** *Items frequently bought alongside this SKU.*- [[GUGGAL DHOOP 12PCS CUP WITH STEEL PLATE]]- [[DIWALI ITEMS]]- [[SHOGUN CRACKERS (200)]]- [[Retail Market]]- [[BAD BOY CRACKER]]- [[SANGYUG ENTERPRISES LTD SR]]**Cannibalization (3 Substitutions):** *Direct shelf competitors fighting for the same basket.*- [[SHOGUN CRACKERS (200)]]- [[BAD BOY CRACKER]]- [[GUGGAL DHOOP 12PCS CUP WITH STEEL PLATE]]</w:t>
      </w:r>
    </w:p>
    <w:p>
      <w:r>
        <w:t>--------------------</w:t>
      </w:r>
    </w:p>
    <w:p>
      <w:r>
        <w:t>type: SKUdepartment: "DIWALI ITEMS"supplier: "NAIROBI SPORTS HOUSE LTD FIREWORKS SR"price: 250.00margin: 16.00revenue: 1000.00gross_profit: 160.00sales_rank: 9897velocity_ads: 0.0217total_quantity: 4.00</w:t>
      </w:r>
    </w:p>
    <w:p>
      <w:r>
        <w:t>--------------------</w:t>
      </w:r>
    </w:p>
    <w:p>
      <w:pPr>
        <w:pStyle w:val="Heading1"/>
      </w:pPr>
      <w:r>
        <w:t>HAPPY SUN SPAKLERS 14INC 8S### [NODE IDENTITY]* **Network Role:** Active Node* **Macro-Habitat:** [[DIWALI ITEMS]]* **Origin Point:** [[NAIROBI SPORTS HOUSE LTD FIREWORKS SR]]### [UNIT ECONOMICS &amp;amp; VELOCITY]* **Average Retail Price:** 250.00 KES* **Gross Margin:** 16.00%* **Historical Revenue:** 1,000.00 KES* **Gross Profit:** 160.00 KES* **Sales Rank:** #9897* **Velocity (Average Daily Sales):** 0.02 units/day* **Total Quantity Moved:** 4.00 units### [THE PHYSICS OF THE SHELF]**The Halo Effect (11 Links):** *Items frequently bought alongside this SKU.*- [[NAIROBI SPORTS HOUSE LTD FIREWORKS SR]]- [[DIWALI ITEMS]]- [[SHOGUN ELECTRIC GOLD SPARKLERS 10]]- [[SHOGUN MORNING GLORY]]- [[Retail Market]]- [[SLIDDERS (TIR TIR)]]- [[SHOGUN ELECTRIC COLOURED SPARKLERS 10]]- [[SHOGUN WHISTLING BOTTLE ROCKET]]**Cannibalization (5 Substitutions):** *Direct shelf competitors fighting for the same basket.*- [[SHOGUN ELECTRIC GOLD SPARKLERS 10]]- [[SHOGUN MORNING GLORY]]- [[SLIDDERS (TIR TIR)]]- [[SHOGUN ELECTRIC COLOURED SPARKLERS 10]]- [[SHOGUN WHISTLING BOTTLE ROCKET]]</w:t>
      </w:r>
    </w:p>
    <w:p>
      <w:r>
        <w:t>--------------------</w:t>
      </w:r>
    </w:p>
    <w:p>
      <w:r>
        <w:t>type: SKUdepartment: "DIWALI ITEMS"supplier: "NAIROBI SPORTS HOUSE LTD FIREWORKS SR"price: 300.00margin: 16.00revenue: 300.00gross_profit: 48.00sales_rank: 11235velocity_ads: 0.0054total_quantity: 1.00</w:t>
      </w:r>
    </w:p>
    <w:p>
      <w:r>
        <w:t>--------------------</w:t>
      </w:r>
    </w:p>
    <w:p>
      <w:pPr>
        <w:pStyle w:val="Heading1"/>
      </w:pPr>
      <w:r>
        <w:t>CAMELLIA FLOWER LARGE### [NODE IDENTITY]* **Network Role:** Active Node* **Macro-Habitat:** [[DIWALI ITEMS]]* **Origin Point:** [[NAIROBI SPORTS HOUSE LTD FIREWORKS SR]]### [UNIT ECONOMICS &amp;amp; VELOCITY]* **Average Retail Price:** 300.00 KES* **Gross Margin:** 16.00%* **Historical Revenue:** 300.00 KES* **Gross Profit:** 48.00 KES* **Sales Rank:** #11235* **Velocity (Average Daily Sales):** 0.01 units/day* **Total Quantity Moved:** 1.00 units### [THE PHYSICS OF THE SHELF]**The Halo Effect (11 Links):** *Items frequently bought alongside this SKU.*- [[CAMILA GRANDE 6S HAPPY]]- [[NAIROBI SPORTS HOUSE LTD FIREWORKS SR]]- [[DIWALI ITEMS]]- [[RANGOLI COLOUR IN BOTTLE]]- [[SHOGUN ELECTRIC GOLD SPARKLERS 10]]- [[Retail Market]]- [[SHOGUN ELECTRIC COLOURED SPARKLERS 10]]- [[GROUND BLOOM FLOWER PKT]]**Cannibalization (5 Substitutions):** *Direct shelf competitors fighting for the same basket.*- [[CAMILA GRANDE 6S HAPPY]]- [[RANGOLI COLOUR IN BOTTLE]]- [[SHOGUN ELECTRIC GOLD SPARKLERS 10]]- [[SHOGUN ELECTRIC COLOURED SPARKLERS 10]]- [[GROUND BLOOM FLOWER PKT]]</w:t>
      </w:r>
    </w:p>
    <w:p>
      <w:r>
        <w:t>--------------------</w:t>
      </w:r>
    </w:p>
    <w:p>
      <w:r>
        <w:t>type: SKUdepartment: "DIWALI ITEMS"supplier: "Unknown"price: 342.50margin: 0.00revenue: 0.00gross_profit: 0.00sales_rank: 19492velocity_ads: 0.0109total_quantity: 2.00</w:t>
      </w:r>
    </w:p>
    <w:p>
      <w:r>
        <w:t>--------------------</w:t>
      </w:r>
    </w:p>
    <w:p>
      <w:pPr>
        <w:pStyle w:val="Heading1"/>
      </w:pPr>
      <w:r>
        <w:t>MORIYA### [NODE IDENTITY]* **Network Role:** Active Node* **Macro-Habitat:** [[DIWALI ITEMS]]* **Origin Point:** [[Unknown]]### [UNIT ECONOMICS &amp;amp; VELOCITY]* **Average Retail Price:** 342.50 KES* **Gross Margin:** 0.00%* **Historical Revenue:** 0.00 KES* **Gross Profit:** 0.00 KES* **Sales Rank:** #19492* **Velocity (Average Daily Sales):** 0.01 units/day* **Total Quantity Moved:** 2.00 units### [THE PHYSICS OF THE SHELF]**The Halo Effect (11 Links):** *Items frequently bought alongside this SKU.*- [[CAMILA GRANDE 6S HAPPY]]- [[DIWALI ITEMS]]- [[RANGOLI COLOUR IN BOTTLE]]- [[Retail Market]]- [[PYRO MASTER SPINNER 8S]]- [[FW SHOGUN ELECTRIC  SPARKLERS SEP8B ASS]]- [[GROUND BLOOM FLOWER PKT]]**Cannibalization (5 Substitutions):** *Direct shelf competitors fighting for the same basket.*- [[CAMILA GRANDE 6S HAPPY]]- [[RANGOLI COLOUR IN BOTTLE]]- [[PYRO MASTER SPINNER 8S]]- [[FW SHOGUN ELECTRIC  SPARKLERS SEP8B ASS]]- [[GROUND BLOOM FLOWER PKT]]</w:t>
      </w:r>
    </w:p>
    <w:p>
      <w:r>
        <w:t>--------------------</w:t>
      </w:r>
    </w:p>
    <w:p>
      <w:r>
        <w:t>type: SKUdepartment: "DIWALI ITEMS"supplier: "NAIROBI SPORTS HOUSE LTD FIREWORKS SR"price: 300.00margin: 0.00revenue: 0.00gross_profit: 0.00sales_rank: 16968velocity_ads: 0.0217total_quantity: 4.00</w:t>
      </w:r>
    </w:p>
    <w:p>
      <w:r>
        <w:t>--------------------</w:t>
      </w:r>
    </w:p>
    <w:p>
      <w:pPr>
        <w:pStyle w:val="Heading1"/>
      </w:pPr>
      <w:r>
        <w:t>THUNDERBOMB FIRECRACKER 100 PKT### [NODE IDENTITY]* **Network Role:** Active Node* **Macro-Habitat:** [[DIWALI ITEMS]]* **Origin Point:** [[NAIROBI SPORTS HOUSE LTD FIREWORKS SR]]### [UNIT ECONOMICS &amp;amp; VELOCITY]* **Average Retail Price:** 300.00 KES* **Gross Margin:** 0.00%* **Historical Revenue:** 0.00 KES* **Gross Profit:** 0.00 KES* **Sales Rank:** #16968* **Velocity (Average Daily Sales):** 0.02 units/day* **Total Quantity Moved:** 4.00 units### [THE PHYSICS OF THE SHELF]**The Halo Effect (11 Links):** *Items frequently bought alongside this SKU.*- [[CAMILA GRANDE 6S HAPPY]]- [[NAIROBI SPORTS HOUSE LTD FIREWORKS SR]]- [[DIWALI ITEMS]]- [[RANGOLI COLOUR IN BOTTLE]]- [[SHOGUN ELECTRIC GOLD SPARKLERS 10]]- [[Retail Market]]- [[SHOGUN ELECTRIC COLOURED SPARKLERS 10]]- [[GROUND BLOOM FLOWER PKT]]**Cannibalization (5 Substitutions):** *Direct shelf competitors fighting for the same basket.*- [[CAMILA GRANDE 6S HAPPY]]- [[RANGOLI COLOUR IN BOTTLE]]- [[SHOGUN ELECTRIC GOLD SPARKLERS 10]]- [[SHOGUN ELECTRIC COLOURED SPARKLERS 10]]- [[GROUND BLOOM FLOWER PKT]]</w:t>
      </w:r>
    </w:p>
    <w:p>
      <w:r>
        <w:t>--------------------</w:t>
      </w:r>
    </w:p>
    <w:p>
      <w:r>
        <w:t>type: SKUdepartment: "DIWALI ITEMS"supplier: "NAIROBI SPORTS HOUSE LTD FIREWORKS SR"price: 150.00margin: 0.00revenue: 0.00gross_profit: 0.00sales_rank: 5038velocity_ads: 0.0055total_quantity: 2.00</w:t>
      </w:r>
    </w:p>
    <w:p>
      <w:r>
        <w:t>--------------------</w:t>
      </w:r>
    </w:p>
    <w:p>
      <w:pPr>
        <w:pStyle w:val="Heading1"/>
      </w:pPr>
      <w:r>
        <w:t>WOODPECKER### [NODE IDENTITY]* **Network Role:** Active Node* **Macro-Habitat:** [[DIWALI ITEMS]]* **Origin Point:** [[NAIROBI SPORTS HOUSE LTD FIREWORKS SR]]### [UNIT ECONOMICS &amp;amp; VELOCITY]* **Average Retail Price:** 150.00 KES* **Gross Margin:** 0.00%* **Historical Revenue:** 0.00 KES* **Gross Profit:** 0.00 KES* **Sales Rank:** #5038* **Velocity (Average Daily Sales):** 0.01 units/day* **Total Quantity Moved:** 2.00 units### [THE PHYSICS OF THE SHELF]**The Halo Effect (9 Links):** *Items frequently bought alongside this SKU.*- [[NAIROBI SPORTS HOUSE LTD FIREWORKS SR]]- [[DIWALI ITEMS]]- [[Retail Market]]- [[SHOGUN ELECTRIC GOLD STARKLERS 7 614]]- [[HAPPY SPARKLERS 8INCH 9S]]- [[SHOGUN ELECTRIC COLOURED SPARKLERS 7]]**Cannibalization (3 Substitutions):** *Direct shelf competitors fighting for the same basket.*- [[SHOGUN ELECTRIC COLOURED SPARKLERS 7]]- [[SHOGUN ELECTRIC GOLD STARKLERS 7 614]]- [[HAPPY SPARKLERS 8INCH 9S]]</w:t>
      </w:r>
    </w:p>
    <w:p>
      <w:r>
        <w:t>--------------------</w:t>
      </w:r>
    </w:p>
    <w:p>
      <w:r>
        <w:t>type: SKUdepartment: "DIWALI ITEMS"supplier: "NAIROBI SPORTS HOUSE LTD FIREWORKS SR"price: 400.00margin: 0.00revenue: 0.00gross_profit: 0.00sales_rank: 16944velocity_ads: 0.0217total_quantity: 4.00</w:t>
      </w:r>
    </w:p>
    <w:p>
      <w:r>
        <w:t>--------------------</w:t>
      </w:r>
    </w:p>
    <w:p>
      <w:pPr>
        <w:pStyle w:val="Heading1"/>
      </w:pPr>
      <w:r>
        <w:t>PYRO MASTER SPINNER 8S### [NODE IDENTITY]* **Network Role:** Active Node* **Macro-Habitat:** [[DIWALI ITEMS]]* **Origin Point:** [[NAIROBI SPORTS HOUSE LTD FIREWORKS SR]]### [UNIT ECONOMICS &amp;amp; VELOCITY]* **Average Retail Price:** 400.00 KES* **Gross Margin:** 0.00%* **Historical Revenue:** 0.00 KES* **Gross Profit:** 0.00 KES* **Sales Rank:** #16944* **Velocity (Average Daily Sales):** 0.02 units/day* **Total Quantity Moved:** 4.00 units### [THE PHYSICS OF THE SHELF]**The Halo Effect (11 Links):** *Items frequently bought alongside this SKU.*- [[NAIROBI SPORTS HOUSE LTD FIREWORKS SR]]- [[GUGGAL DHOOP 12PCS CUP WITH STEEL PLATE]]- [[DIWALI ITEMS]]- [[RANGOLI COLOUR IN BOTTLE]]- [[GUGGAL DHOOP CUP 12PCS WITH CLAY DIVA]]- [[Retail Market]]- [[FW SHOGUN ELECTRIC  SPARKLERS SEP8B ASS]]- [[MORIYA]]**Cannibalization (5 Substitutions):** *Direct shelf competitors fighting for the same basket.*- [[GUGGAL DHOOP 12PCS CUP WITH STEEL PLATE]]- [[RANGOLI COLOUR IN BOTTLE]]- [[GUGGAL DHOOP CUP 12PCS WITH CLAY DIVA]]- [[FW SHOGUN ELECTRIC  SPARKLERS SEP8B ASS]]- [[MORIYA]]</w:t>
      </w:r>
    </w:p>
    <w:p>
      <w:r>
        <w:t>--------------------</w:t>
      </w:r>
    </w:p>
    <w:p>
      <w:r>
        <w:t>type: SKUdepartment: "DIWALI ITEMS"supplier: "NAIROBI SPORTS HOUSE LTD FIREWORKS SR"price: 1100.00margin: 0.00revenue: 0.00gross_profit: 0.00sales_rank: 5036velocity_ads: 0.0055total_quantity: 2.00</w:t>
      </w:r>
    </w:p>
    <w:p>
      <w:r>
        <w:t>--------------------</w:t>
      </w:r>
    </w:p>
    <w:p>
      <w:pPr>
        <w:pStyle w:val="Heading1"/>
      </w:pPr>
      <w:r>
        <w:t>SILVER FOUNTAIN 8S### [NODE IDENTITY]* **Network Role:** Active Node* **Macro-Habitat:** [[DIWALI ITEMS]]* **Origin Point:** [[NAIROBI SPORTS HOUSE LTD FIREWORKS SR]]### [UNIT ECONOMICS &amp;amp; VELOCITY]* **Average Retail Price:** 1,100.00 KES* **Gross Margin:** 0.00%* **Historical Revenue:** 0.00 KES* **Gross Profit:** 0.00 KES* **Sales Rank:** #5036* **Velocity (Average Daily Sales):** 0.01 units/day* **Total Quantity Moved:** 2.00 units### [THE PHYSICS OF THE SHELF]**The Halo Effect (9 Links):** *Items frequently bought alongside this SKU.*- [[NAIROBI SPORTS HOUSE LTD FIREWORKS SR]]- [[DIWALI ITEMS]]- [[KING OF KINGS 20S]]- [[GREEN WASP]]- [[Retail Market]]- [[MAGIC WAND SPARKLERS 10S]]**Cannibalization (3 Substitutions):** *Direct shelf competitors fighting for the same basket.*- [[KING OF KINGS 20S]]- [[GREEN WASP]]- [[MAGIC WAND SPARKLERS 10S]]</w:t>
      </w:r>
    </w:p>
    <w:p>
      <w:r>
        <w:t>--------------------</w:t>
      </w:r>
    </w:p>
    <w:p>
      <w:r>
        <w:t>type: SKUdepartment: "DIWALI ITEMS"supplier: "NAIROBI SPORTS HOUSE LTD FIREWORKS SR"price: 200.00margin: 0.00revenue: 0.00gross_profit: 0.00sales_rank: 5037velocity_ads: 0.0055total_quantity: 2.00</w:t>
      </w:r>
    </w:p>
    <w:p>
      <w:r>
        <w:t>--------------------</w:t>
      </w:r>
    </w:p>
    <w:p>
      <w:pPr>
        <w:pStyle w:val="Heading1"/>
      </w:pPr>
      <w:r>
        <w:t>SLIDDERS (TIR TIR)### [NODE IDENTITY]* **Network Role:** Active Node* **Macro-Habitat:** [[DIWALI ITEMS]]* **Origin Point:** [[NAIROBI SPORTS HOUSE LTD FIREWORKS SR]]### [UNIT ECONOMICS &amp;amp; VELOCITY]* **Average Retail Price:** 200.00 KES* **Gross Margin:** 0.00%* **Historical Revenue:** 0.00 KES* **Gross Profit:** 0.00 KES* **Sales Rank:** #5037* **Velocity (Average Daily Sales):** 0.01 units/day* **Total Quantity Moved:** 2.00 units### [THE PHYSICS OF THE SHELF]**The Halo Effect (11 Links):** *Items frequently bought alongside this SKU.*- [[NAIROBI SPORTS HOUSE LTD FIREWORKS SR]]- [[DIWALI ITEMS]]- [[FOOTBALL FIRECRACKERS PKY OF 8S]]- [[DIWALI RANGOLI 3 IN 1 RANGOLI PEN]]- [[SHOGUN MORNING GLORY]]- [[Retail Market]]- [[SHOGUN TOM THUMBS]]- [[SHOGUN WHISTLING BOTTLE ROCKET]]**Cannibalization (5 Substitutions):** *Direct shelf competitors fighting for the same basket.*- [[FOOTBALL FIRECRACKERS PKY OF 8S]]- [[DIWALI RANGOLI 3 IN 1 RANGOLI PEN]]- [[SHOGUN MORNING GLORY]]- [[SHOGUN TOM THUMBS]]- [[SHOGUN WHISTLING BOTTLE ROCKET]]</w:t>
      </w:r>
    </w:p>
    <w:p>
      <w:r>
        <w:t>--------------------</w:t>
      </w:r>
    </w:p>
    <w:p>
      <w:r>
        <w:t>type: SKUdepartment: "DIWALI ITEMS"supplier: "NAIROBI SPORTS HOUSE LTD FIREWORKS SR"price: 300.00margin: 0.00revenue: 0.00gross_profit: 0.00sales_rank: 21959velocity_ads: 0.0054total_quantity: 1.00</w:t>
      </w:r>
    </w:p>
    <w:p>
      <w:r>
        <w:t>--------------------</w:t>
      </w:r>
    </w:p>
    <w:p>
      <w:pPr>
        <w:pStyle w:val="Heading1"/>
      </w:pPr>
      <w:r>
        <w:t>SHOGUN FIRECRACKERS 100PCS### [NODE IDENTITY]* **Network Role:** Active Node* **Macro-Habitat:** [[DIWALI ITEMS]]* **Origin Point:** [[NAIROBI SPORTS HOUSE LTD FIREWORKS SR]]### [UNIT ECONOMICS &amp;amp; VELOCITY]* **Average Retail Price:** 300.00 KES* **Gross Margin:** 0.00%* **Historical Revenue:** 0.00 KES* **Gross Profit:** 0.00 KES* **Sales Rank:** #21959* **Velocity (Average Daily Sales):** 0.01 units/day* **Total Quantity Moved:** 1.00 units### [THE PHYSICS OF THE SHELF]**The Halo Effect (11 Links):** *Items frequently bought alongside this SKU.*- [[CAMILA GRANDE 6S HAPPY]]- [[NAIROBI SPORTS HOUSE LTD FIREWORKS SR]]- [[DIWALI ITEMS]]- [[RANGOLI COLOUR IN BOTTLE]]- [[SHOGUN ELECTRIC GOLD SPARKLERS 10]]- [[Retail Market]]- [[SHOGUN ELECTRIC COLOURED SPARKLERS 10]]- [[GROUND BLOOM FLOWER PKT]]**Cannibalization (5 Substitutions):** *Direct shelf competitors fighting for the same basket.*- [[CAMILA GRANDE 6S HAPPY]]- [[RANGOLI COLOUR IN BOTTLE]]- [[SHOGUN ELECTRIC GOLD SPARKLERS 10]]- [[SHOGUN ELECTRIC COLOURED SPARKLERS 10]]- [[GROUND BLOOM FLOWER PKT]]</w:t>
      </w:r>
    </w:p>
    <w:p>
      <w:r>
        <w:t>--------------------</w:t>
      </w:r>
    </w:p>
    <w:p>
      <w:r>
        <w:t>type: SKUdepartment: "DIWALI ITEMS"supplier: "NAIROBI SPORTS HOUSE LTD FIREWORKS SR"price: 400.00margin: 0.00revenue: 0.00gross_profit: 0.00sales_rank: 22122velocity_ads: 0.0054total_quantity: 1.00</w:t>
      </w:r>
    </w:p>
    <w:p>
      <w:r>
        <w:t>--------------------</w:t>
      </w:r>
    </w:p>
    <w:p>
      <w:pPr>
        <w:pStyle w:val="Heading1"/>
      </w:pPr>
      <w:r>
        <w:t>SHOGUN ELECTRIC GOLD SPARKLERS 14### [NODE IDENTITY]* **Network Role:** Active Node* **Macro-Habitat:** [[DIWALI ITEMS]]* **Origin Point:** [[NAIROBI SPORTS HOUSE LTD FIREWORKS SR]]### [UNIT ECONOMICS &amp;amp; VELOCITY]* **Average Retail Price:** 400.00 KES* **Gross Margin:** 0.00%* **Historical Revenue:** 0.00 KES* **Gross Profit:** 0.00 KES* **Sales Rank:** #22122* **Velocity (Average Daily Sales):** 0.01 units/day* **Total Quantity Moved:** 1.00 units### [THE PHYSICS OF THE SHELF]**The Halo Effect (11 Links):** *Items frequently bought alongside this SKU.*- [[NAIROBI SPORTS HOUSE LTD FIREWORKS SR]]- [[DIWALI ITEMS]]- [[RANGOLI COLOUR IN BOTTLE]]- [[GUGGAL DHOOP CUP 12PCS WITH CLAY DIVA]]- [[Retail Market]]- [[PYRO MASTER SPINNER 8S]]- [[FW SHOGUN ELECTRIC  SPARKLERS SEP8B ASS]]- [[MORIYA]]**Cannibalization (5 Substitutions):** *Direct shelf competitors fighting for the same basket.*- [[RANGOLI COLOUR IN BOTTLE]]- [[GUGGAL DHOOP CUP 12PCS WITH CLAY DIVA]]- [[PYRO MASTER SPINNER 8S]]- [[FW SHOGUN ELECTRIC  SPARKLERS SEP8B ASS]]- [[MORIYA]]</w:t>
      </w:r>
    </w:p>
    <w:p>
      <w:r>
        <w:t>--------------------</w:t>
      </w:r>
    </w:p>
    <w:p>
      <w:r>
        <w:t>type: SKUdepartment: "DIWALI ITEMS"supplier: "NAIROBI SPORTS HOUSE LTD FIREWORKS SR"price: 150.00margin: 0.00revenue: 0.00gross_profit: 0.00sales_rank: 5032velocity_ads: 0.0110total_quantity: 4.00</w:t>
      </w:r>
    </w:p>
    <w:p>
      <w:r>
        <w:t>--------------------</w:t>
      </w:r>
    </w:p>
    <w:p>
      <w:pPr>
        <w:pStyle w:val="Heading1"/>
      </w:pPr>
      <w:r>
        <w:t>SHOGUN ELECTRIC COLOURED SPARKLERS 7### [NODE IDENTITY]* **Network Role:** Active Node* **Macro-Habitat:** [[DIWALI ITEMS]]* **Origin Point:** [[NAIROBI SPORTS HOUSE LTD FIREWORKS SR]]### [UNIT ECONOMICS &amp;amp; VELOCITY]* **Average Retail Price:** 150.00 KES* **Gross Margin:** 0.00%* **Historical Revenue:** 0.00 KES* **Gross Profit:** 0.00 KES* **Sales Rank:** #5032* **Velocity (Average Daily Sales):** 0.01 units/day* **Total Quantity Moved:** 4.00 units### [THE PHYSICS OF THE SHELF]**The Halo Effect (9 Links):** *Items frequently bought alongside this SKU.*- [[NAIROBI SPORTS HOUSE LTD FIREWORKS SR]]- [[WOODPECKER]]- [[DIWALI ITEMS]]- [[Retail Market]]- [[SHOGUN ELECTRIC GOLD STARKLERS 7 614]]- [[HAPPY SPARKLERS 8INCH 9S]]**Cannibalization (3 Substitutions):** *Direct shelf competitors fighting for the same basket.*- [[SHOGUN ELECTRIC GOLD STARKLERS 7 614]]- [[WOODPECKER]]- [[HAPPY SPARKLERS 8INCH 9S]]</w:t>
      </w:r>
    </w:p>
    <w:p>
      <w:r>
        <w:t>--------------------</w:t>
      </w:r>
    </w:p>
    <w:p>
      <w:r>
        <w:t>type: SKUdepartment: "DIWALI ITEMS"supplier: "NAIROBI SPORTS HOUSE LTD FIREWORKS SR"price: 600.00margin: 0.00revenue: 0.00gross_profit: 0.00sales_rank: 19527velocity_ads: 0.0109total_quantity: 2.00</w:t>
      </w:r>
    </w:p>
    <w:p>
      <w:r>
        <w:t>--------------------</w:t>
      </w:r>
    </w:p>
    <w:p>
      <w:pPr>
        <w:pStyle w:val="Heading1"/>
      </w:pPr>
      <w:r>
        <w:t>SHOGUN CRACKERS (200)### [NODE IDENTITY]* **Network Role:** Active Node* **Macro-Habitat:** [[DIWALI ITEMS]]* **Origin Point:** [[NAIROBI SPORTS HOUSE LTD FIREWORKS SR]]### [UNIT ECONOMICS &amp;amp; VELOCITY]* **Average Retail Price:** 600.00 KES* **Gross Margin:** 0.00%* **Historical Revenue:** 0.00 KES* **Gross Profit:** 0.00 KES* **Sales Rank:** #19527* **Velocity (Average Daily Sales):** 0.01 units/day* **Total Quantity Moved:** 2.00 units### [THE PHYSICS OF THE SHELF]**The Halo Effect (8 Links):** *Items frequently bought alongside this SKU.*- [[NAIROBI SPORTS HOUSE LTD FIREWORKS SR]]- [[DIWALI ITEMS]]- [[Retail Market]]- [[BAD BOY CRACKER]]- [[DIWALI DECORATED GANESH 10CM CANDLE STAND]]**Cannibalization (2 Substitutions):** *Direct shelf competitors fighting for the same basket.*- [[DIWALI DECORATED GANESH 10CM CANDLE STAND]]- [[BAD BOY CRACKER]]</w:t>
      </w:r>
    </w:p>
    <w:p>
      <w:r>
        <w:t>--------------------</w:t>
      </w:r>
    </w:p>
    <w:p>
      <w:r>
        <w:t>type: SKUdepartment: "DIWALI ITEMS"supplier: "NAIROBI SPORTS HOUSE LTD FIREWORKS SR"price: 1800.00margin: 0.00revenue: 0.00gross_profit: 0.00sales_rank: 21936velocity_ads: 0.0054total_quantity: 1.00</w:t>
      </w:r>
    </w:p>
    <w:p>
      <w:r>
        <w:t>--------------------</w:t>
      </w:r>
    </w:p>
    <w:p>
      <w:pPr>
        <w:pStyle w:val="Heading1"/>
      </w:pPr>
      <w:r>
        <w:t>SHOGUN ANIMAL DANCING ASST### [NODE IDENTITY]* **Network Role:** Active Node* **Macro-Habitat:** [[DIWALI ITEMS]]* **Origin Point:** [[NAIROBI SPORTS HOUSE LTD FIREWORKS SR]]### [UNIT ECONOMICS &amp;amp; VELOCITY]* **Average Retail Price:** 1,800.00 KES* **Gross Margin:** 0.00%* **Historical Revenue:** 0.00 KES* **Gross Profit:** 0.00 KES* **Sales Rank:** #21936* **Velocity (Average Daily Sales):** 0.01 units/day* **Total Quantity Moved:** 1.00 units### [THE PHYSICS OF THE SHELF]**The Halo Effect (11 Links):** *Items frequently bought alongside this SKU.*- [[HUNDRED DANCING BUTTERFLY 3S]]- [[NAIROBI SPORTS HOUSE LTD FIREWORKS SR]]- [[HORSE ROCKET 12S]]- [[DIWALI ITEMS]]- [[20 BALL MAGICAL SHOTS 12S]]- [[HAPPY BOOM BANANA 6S]]- [[Retail Market]]- [[SHOGUN SUPER 2 ROCKET ASST 12S]]**Cannibalization (5 Substitutions):** *Direct shelf competitors fighting for the same basket.*- [[HUNDRED DANCING BUTTERFLY 3S]]- [[HORSE ROCKET 12S]]- [[20 BALL MAGICAL SHOTS 12S]]- [[HAPPY BOOM BANANA 6S]]- [[SHOGUN SUPER 2 ROCKET ASST 12S]]</w:t>
      </w:r>
    </w:p>
    <w:p>
      <w:r>
        <w:t>--------------------</w:t>
      </w:r>
    </w:p>
    <w:p>
      <w:r>
        <w:t>type: SKUdepartment: "DIWALI ITEMS"supplier: "NAIROBI SPORTS HOUSE LTD FIREWORKS SR"price: 150.00margin: 0.00revenue: 0.00gross_profit: 0.00sales_rank: 5033velocity_ads: 0.0055total_quantity: 2.00</w:t>
      </w:r>
    </w:p>
    <w:p>
      <w:r>
        <w:t>--------------------</w:t>
      </w:r>
    </w:p>
    <w:p>
      <w:pPr>
        <w:pStyle w:val="Heading1"/>
      </w:pPr>
      <w:r>
        <w:t>SHOGUN ELECTRIC GOLD STARKLERS 7 614### [NODE IDENTITY]* **Network Role:** Active Node* **Macro-Habitat:** [[DIWALI ITEMS]]* **Origin Point:** [[NAIROBI SPORTS HOUSE LTD FIREWORKS SR]]### [UNIT ECONOMICS &amp;amp; VELOCITY]* **Average Retail Price:** 150.00 KES* **Gross Margin:** 0.00%* **Historical Revenue:** 0.00 KES* **Gross Profit:** 0.00 KES* **Sales Rank:** #5033* **Velocity (Average Daily Sales):** 0.01 units/day* **Total Quantity Moved:** 2.00 units### [THE PHYSICS OF THE SHELF]**The Halo Effect (9 Links):** *Items frequently bought alongside this SKU.*- [[NAIROBI SPORTS HOUSE LTD FIREWORKS SR]]- [[WOODPECKER]]- [[DIWALI ITEMS]]- [[Retail Market]]- [[HAPPY SPARKLERS 8INCH 9S]]- [[SHOGUN ELECTRIC COLOURED SPARKLERS 7]]**Cannibalization (3 Substitutions):** *Direct shelf competitors fighting for the same basket.*- [[SHOGUN ELECTRIC COLOURED SPARKLERS 7]]- [[WOODPECKER]]- [[HAPPY SPARKLERS 8INCH 9S]]</w:t>
      </w:r>
    </w:p>
    <w:p>
      <w:r>
        <w:t>--------------------</w:t>
      </w:r>
    </w:p>
    <w:p>
      <w:r>
        <w:t>type: SKUdepartment: "DIWALI ITEMS"supplier: "NAIROBI SPORTS HOUSE LTD FIREWORKS SR"price: 200.00margin: 0.00revenue: 0.00gross_profit: 0.00sales_rank: 5034velocity_ads: 0.0110total_quantity: 4.00</w:t>
      </w:r>
    </w:p>
    <w:p>
      <w:r>
        <w:t>--------------------</w:t>
      </w:r>
    </w:p>
    <w:p>
      <w:pPr>
        <w:pStyle w:val="Heading1"/>
      </w:pPr>
      <w:r>
        <w:t>SHOGUN MORNING GLORY### [NODE IDENTITY]* **Network Role:** Active Node* **Macro-Habitat:** [[DIWALI ITEMS]]* **Origin Point:** [[NAIROBI SPORTS HOUSE LTD FIREWORKS SR]]### [UNIT ECONOMICS &amp;amp; VELOCITY]* **Average Retail Price:** 200.00 KES* **Gross Margin:** 0.00%* **Historical Revenue:** 0.00 KES* **Gross Profit:** 0.00 KES* **Sales Rank:** #5034* **Velocity (Average Daily Sales):** 0.01 units/day* **Total Quantity Moved:** 4.00 units### [THE PHYSICS OF THE SHELF]**The Halo Effect (11 Links):** *Items frequently bought alongside this SKU.*- [[NAIROBI SPORTS HOUSE LTD FIREWORKS SR]]- [[DIWALI ITEMS]]- [[FOOTBALL FIRECRACKERS PKY OF 8S]]- [[DIWALI RANGOLI 3 IN 1 RANGOLI PEN]]- [[Retail Market]]- [[SLIDDERS (TIR TIR)]]- [[SHOGUN TOM THUMBS]]- [[SHOGUN WHISTLING BOTTLE ROCKET]]**Cannibalization (5 Substitutions):** *Direct shelf competitors fighting for the same basket.*- [[FOOTBALL FIRECRACKERS PKY OF 8S]]- [[DIWALI RANGOLI 3 IN 1 RANGOLI PEN]]- [[SLIDDERS (TIR TIR)]]- [[SHOGUN TOM THUMBS]]- [[SHOGUN WHISTLING BOTTLE ROCKET]]</w:t>
      </w:r>
    </w:p>
    <w:p>
      <w:r>
        <w:t>--------------------</w:t>
      </w:r>
    </w:p>
    <w:p>
      <w:r>
        <w:t>type: SKUdepartment: "DIWALI ITEMS"supplier: "NAIROBI SPORTS HOUSE LTD FIREWORKS SR"price: 1900.00margin: 0.00revenue: 0.00gross_profit: 0.00sales_rank: 18141velocity_ads: 0.0163total_quantity: 3.00</w:t>
      </w:r>
    </w:p>
    <w:p>
      <w:r>
        <w:t>--------------------</w:t>
      </w:r>
    </w:p>
    <w:p>
      <w:pPr>
        <w:pStyle w:val="Heading1"/>
      </w:pPr>
      <w:r>
        <w:t>SHOGUN SUPER 2 ROCKET ASST 12S### [NODE IDENTITY]* **Network Role:** Active Node* **Macro-Habitat:** [[DIWALI ITEMS]]* **Origin Point:** [[NAIROBI SPORTS HOUSE LTD FIREWORKS SR]]### [UNIT ECONOMICS &amp;amp; VELOCITY]* **Average Retail Price:** 1,900.00 KES* **Gross Margin:** 0.00%* **Historical Revenue:** 0.00 KES* **Gross Profit:** 0.00 KES* **Sales Rank:** #18141* **Velocity (Average Daily Sales):** 0.02 units/day* **Total Quantity Moved:** 3.00 units### [THE PHYSICS OF THE SHELF]**The Halo Effect (9 Links):** *Items frequently bought alongside this SKU.*- [[SHOGUN SUPER 4 ROCKET ASST 12S]]- [[NAIROBI SPORTS HOUSE LTD FIREWORKS SR]]- [[SHOGUN ANIMAL DANCING ASST]]- [[DIWALI ITEMS]]- [[20 BALL MAGICAL SHOTS 12S]]- [[Retail Market]]**Cannibalization (3 Substitutions):** *Direct shelf competitors fighting for the same basket.*- [[SHOGUN SUPER 4 ROCKET ASST 12S]]- [[20 BALL MAGICAL SHOTS 12S]]- [[SHOGUN ANIMAL DANCING ASST]]</w:t>
      </w:r>
    </w:p>
    <w:p>
      <w:r>
        <w:t>--------------------</w:t>
      </w:r>
    </w:p>
    <w:p>
      <w:r>
        <w:t>type: SKUdepartment: "DIWALI ITEMS"supplier: "NAIROBI SPORTS HOUSE LTD FIREWORKS SR"price: 200.00margin: 0.00revenue: 0.00gross_profit: 0.00sales_rank: 5035velocity_ads: 0.0110total_quantity: 4.00</w:t>
      </w:r>
    </w:p>
    <w:p>
      <w:r>
        <w:t>--------------------</w:t>
      </w:r>
    </w:p>
    <w:p>
      <w:pPr>
        <w:pStyle w:val="Heading1"/>
      </w:pPr>
      <w:r>
        <w:t>SHOGUN WHISTLING BOTTLE ROCKET### [NODE IDENTITY]* **Network Role:** Active Node* **Macro-Habitat:** [[DIWALI ITEMS]]* **Origin Point:** [[NAIROBI SPORTS HOUSE LTD FIREWORKS SR]]### [UNIT ECONOMICS &amp;amp; VELOCITY]* **Average Retail Price:** 200.00 KES* **Gross Margin:** 0.00%* **Historical Revenue:** 0.00 KES* **Gross Profit:** 0.00 KES* **Sales Rank:** #5035* **Velocity (Average Daily Sales):** 0.01 units/day* **Total Quantity Moved:** 4.00 units### [THE PHYSICS OF THE SHELF]**The Halo Effect (11 Links):** *Items frequently bought alongside this SKU.*- [[NAIROBI SPORTS HOUSE LTD FIREWORKS SR]]- [[DIWALI ITEMS]]- [[FOOTBALL FIRECRACKERS PKY OF 8S]]- [[DIWALI RANGOLI 3 IN 1 RANGOLI PEN]]- [[SHOGUN MORNING GLORY]]- [[Retail Market]]- [[SLIDDERS (TIR TIR)]]- [[SHOGUN TOM THUMBS]]**Cannibalization (5 Substitutions):** *Direct shelf competitors fighting for the same basket.*- [[FOOTBALL FIRECRACKERS PKY OF 8S]]- [[DIWALI RANGOLI 3 IN 1 RANGOLI PEN]]- [[SHOGUN MORNING GLORY]]- [[SLIDDERS (TIR TIR)]]- [[SHOGUN TOM THUMBS]]</w:t>
      </w:r>
    </w:p>
    <w:p>
      <w:r>
        <w:t>--------------------</w:t>
      </w:r>
    </w:p>
    <w:p>
      <w:r>
        <w:t>type: SKUdepartment: "DIWALI ITEMS"supplier: "NAIROBI SPORTS HOUSE LTD FIREWORKS SR"price: 200.00margin: 0.00revenue: 0.00gross_profit: 0.00sales_rank: 15415velocity_ads: 0.0326total_quantity: 6.00</w:t>
      </w:r>
    </w:p>
    <w:p>
      <w:r>
        <w:t>--------------------</w:t>
      </w:r>
    </w:p>
    <w:p>
      <w:pPr>
        <w:pStyle w:val="Heading1"/>
      </w:pPr>
      <w:r>
        <w:t>SHOGUN TOM THUMBS### [NODE IDENTITY]* **Network Role:** Active Node* **Macro-Habitat:** [[DIWALI ITEMS]]* **Origin Point:** [[NAIROBI SPORTS HOUSE LTD FIREWORKS SR]]### [UNIT ECONOMICS &amp;amp; VELOCITY]* **Average Retail Price:** 200.00 KES* **Gross Margin:** 0.00%* **Historical Revenue:** 0.00 KES* **Gross Profit:** 0.00 KES* **Sales Rank:** #15415* **Velocity (Average Daily Sales):** 0.03 units/day* **Total Quantity Moved:** 6.00 units### [THE PHYSICS OF THE SHELF]**The Halo Effect (11 Links):** *Items frequently bought alongside this SKU.*- [[NAIROBI SPORTS HOUSE LTD FIREWORKS SR]]- [[DIWALI ITEMS]]- [[FOOTBALL FIRECRACKERS PKY OF 8S]]- [[DIWALI RANGOLI 3 IN 1 RANGOLI PEN]]- [[SHOGUN MORNING GLORY]]- [[Retail Market]]- [[SLIDDERS (TIR TIR)]]- [[SHOGUN WHISTLING BOTTLE ROCKET]]**Cannibalization (5 Substitutions):** *Direct shelf competitors fighting for the same basket.*- [[FOOTBALL FIRECRACKERS PKY OF 8S]]- [[DIWALI RANGOLI 3 IN 1 RANGOLI PEN]]- [[SHOGUN MORNING GLORY]]- [[SLIDDERS (TIR TIR)]]- [[SHOGUN WHISTLING BOTTLE ROCKET]]</w:t>
      </w:r>
    </w:p>
    <w:p>
      <w:r>
        <w:t>--------------------</w:t>
      </w:r>
    </w:p>
    <w:p>
      <w:r>
        <w:t>type: SKUdepartment: "DIWALI ITEMS"supplier: "NAIROBI SPORTS HOUSE LTD FIREWORKS SR"price: 2200.00margin: 0.00revenue: 0.00gross_profit: 0.00sales_rank: 19539velocity_ads: 0.0109total_quantity: 2.00</w:t>
      </w:r>
    </w:p>
    <w:p>
      <w:r>
        <w:t>--------------------</w:t>
      </w:r>
    </w:p>
    <w:p>
      <w:pPr>
        <w:pStyle w:val="Heading1"/>
      </w:pPr>
      <w:r>
        <w:t>SHOGUN SUPER 4 ROCKET ASST 12S### [NODE IDENTITY]* **Network Role:** Active Node* **Macro-Habitat:** [[DIWALI ITEMS]]* **Origin Point:** [[NAIROBI SPORTS HOUSE LTD FIREWORKS SR]]### [UNIT ECONOMICS &amp;amp; VELOCITY]* **Average Retail Price:** 2,200.00 KES* **Gross Margin:** 0.00%* **Historical Revenue:** 0.00 KES* **Gross Profit:** 0.00 KES* **Sales Rank:** #19539* **Velocity (Average Daily Sales):** 0.01 units/day* **Total Quantity Moved:** 2.00 units### [THE PHYSICS OF THE SHELF]**The Halo Effect (10 Links):** *Items frequently bought alongside this SKU.*- [[NAIROBI SPORTS HOUSE LTD FIREWORKS SR]]- [[SHOGUN ANIMAL DANCING ASST]]- [[DIWALI ITEMS]]- [[20 BALL MAGICAL SHOTS 12S]]- [[SHOGUN ASST FOUNTAIN 9 4S]]- [[Retail Market]]- [[SHOGUN SUPER 2 ROCKET ASST 12S]]**Cannibalization (4 Substitutions):** *Direct shelf competitors fighting for the same basket.*- [[SHOGUN SUPER 2 ROCKET ASST 12S]]- [[SHOGUN ASST FOUNTAIN 9 4S]]- [[20 BALL MAGICAL SHOTS 12S]]- [[SHOGUN ANIMAL DANCING ASST]]</w:t>
      </w:r>
    </w:p>
    <w:p>
      <w:r>
        <w:t>--------------------</w:t>
      </w:r>
    </w:p>
    <w:p>
      <w:r>
        <w:t>type: SKUdepartment: "DIWALI ITEMS"supplier: "SANGYUG ENTERPRISES LTD SR"price: 110.00margin: 0.00revenue: 0.00gross_profit: 0.00sales_rank: 16149velocity_ads: 0.0435total_quantity: 8.00</w:t>
      </w:r>
    </w:p>
    <w:p>
      <w:r>
        <w:t>--------------------</w:t>
      </w:r>
    </w:p>
    <w:p>
      <w:pPr>
        <w:pStyle w:val="Heading1"/>
      </w:pPr>
      <w:r>
        <w:t>DIWALI RANGOLI NET ASSRT DESIGN 8### [NODE IDENTITY]* **Network Role:** Active Node* **Macro-Habitat:** [[DIWALI ITEMS]]* **Origin Point:** [[SANGYUG ENTERPRISES LTD SR]]### [UNIT ECONOMICS &amp;amp; VELOCITY]* **Average Retail Price:** 110.00 KES* **Gross Margin:** 0.00%* **Historical Revenue:** 0.00 KES* **Gross Profit:** 0.00 KES* **Sales Rank:** #16149* **Velocity (Average Daily Sales):** 0.04 units/day* **Total Quantity Moved:** 8.00 units### [THE PHYSICS OF THE SHELF]**The Halo Effect (7 Links):** *Items frequently bought alongside this SKU.*- [[DIWALI ITEMS]]- [[SANGYUG ENTERPRISES LTD SR]]- [[Retail Market]]- [[SHOGUN SNAPPERS -POP POP-LARGE BOX MULTICOLOR]]**Cannibalization (1 Substitutions):** *Direct shelf competitors fighting for the same basket.*- [[SHOGUN SNAPPERS -POP POP-LARGE BOX MULTICOLOR]]</w:t>
      </w:r>
    </w:p>
    <w:p>
      <w:r>
        <w:t>--------------------</w:t>
      </w:r>
    </w:p>
    <w:p>
      <w:r>
        <w:t>type: SKUdepartment: "DIWALI ITEMS"supplier: "SANGYUG ENTERPRISES LTD SR"price: 275.00margin: 0.00revenue: 0.00gross_profit: 0.00sales_rank: 16973velocity_ads: 0.0217total_quantity: 4.00</w:t>
      </w:r>
    </w:p>
    <w:p>
      <w:r>
        <w:t>--------------------</w:t>
      </w:r>
    </w:p>
    <w:p>
      <w:pPr>
        <w:pStyle w:val="Heading1"/>
      </w:pPr>
      <w:r>
        <w:t>DIWALI RANGOLI NET ASSORTED DESIGN 12### [NODE IDENTITY]* **Network Role:** Active Node* **Macro-Habitat:** [[DIWALI ITEMS]]* **Origin Point:** [[SANGYUG ENTERPRISES LTD SR]]### [UNIT ECONOMICS &amp;amp; VELOCITY]* **Average Retail Price:** 275.00 KES* **Gross Margin:** 0.00%* **Historical Revenue:** 0.00 KES* **Gross Profit:** 0.00 KES* **Sales Rank:** #16973* **Velocity (Average Daily Sales):** 0.02 units/day* **Total Quantity Moved:** 4.00 units### [THE PHYSICS OF THE SHELF]**The Halo Effect (11 Links):** *Items frequently bought alongside this SKU.*- [[CAMILA GRANDE 6S HAPPY]]- [[DIWALI ITEMS]]- [[SHOGUN ELECTRIC GOLD SPARKLERS 10]]- [[DIWALI RANGOLI 3 IN 1 RANGOLI PEN]]- [[Retail Market]]- [[SHOGUN ELECTRIC COLOURED SPARKLERS 10]]- [[GROUND BLOOM FLOWER PKT]]- [[SANGYUG ENTERPRISES LTD SR]]**Cannibalization (5 Substitutions):** *Direct shelf competitors fighting for the same basket.*- [[CAMILA GRANDE 6S HAPPY]]- [[DIWALI RANGOLI 3 IN 1 RANGOLI PEN]]- [[SHOGUN ELECTRIC GOLD SPARKLERS 10]]- [[SHOGUN ELECTRIC COLOURED SPARKLERS 10]]- [[GROUND BLOOM FLOWER PKT]]</w:t>
      </w:r>
    </w:p>
    <w:p>
      <w:r>
        <w:t>--------------------</w:t>
      </w:r>
    </w:p>
    <w:p>
      <w:r>
        <w:t>type: SKUdepartment: "DIWALI ITEMS"supplier: "NAIROBI SPORTS HOUSE LTD FIREWORKS SR"price: 600.00margin: 0.00revenue: 0.00gross_profit: 0.00sales_rank: 22485velocity_ads: 0.0054total_quantity: 1.00</w:t>
      </w:r>
    </w:p>
    <w:p>
      <w:r>
        <w:t>--------------------</w:t>
      </w:r>
    </w:p>
    <w:p>
      <w:pPr>
        <w:pStyle w:val="Heading1"/>
      </w:pPr>
      <w:r>
        <w:t>BAD BOY CRACKER### [NODE IDENTITY]* **Network Role:** Active Node* **Macro-Habitat:** [[DIWALI ITEMS]]* **Origin Point:** [[NAIROBI SPORTS HOUSE LTD FIREWORKS SR]]### [UNIT ECONOMICS &amp;amp; VELOCITY]* **Average Retail Price:** 600.00 KES* **Gross Margin:** 0.00%* **Historical Revenue:** 0.00 KES* **Gross Profit:** 0.00 KES* **Sales Rank:** #22485* **Velocity (Average Daily Sales):** 0.01 units/day* **Total Quantity Moved:** 1.00 units### [THE PHYSICS OF THE SHELF]**The Halo Effect (8 Links):** *Items frequently bought alongside this SKU.*- [[NAIROBI SPORTS HOUSE LTD FIREWORKS SR]]- [[DIWALI ITEMS]]- [[SHOGUN CRACKERS (200)]]- [[Retail Market]]- [[DIWALI DECORATED GANESH 10CM CANDLE STAND]]**Cannibalization (2 Substitutions):** *Direct shelf competitors fighting for the same basket.*- [[SHOGUN CRACKERS (200)]]- [[DIWALI DECORATED GANESH 10CM CANDLE STAND]]</w:t>
      </w:r>
    </w:p>
    <w:p>
      <w:r>
        <w:t>--------------------</w:t>
      </w:r>
    </w:p>
    <w:p>
      <w:r>
        <w:t>type: SKUdepartment: "DIWALI ITEMS"supplier: "NAIROBI SPORTS HOUSE LTD FIREWORKS SR"price: 300.00margin: 0.00revenue: 0.00gross_profit: 0.00sales_rank: 14900velocity_ads: 0.0380total_quantity: 7.00</w:t>
      </w:r>
    </w:p>
    <w:p>
      <w:r>
        <w:t>--------------------</w:t>
      </w:r>
    </w:p>
    <w:p>
      <w:pPr>
        <w:pStyle w:val="Heading1"/>
      </w:pPr>
      <w:r>
        <w:t>CAMILA GRANDE 6S HAPPY### [NODE IDENTITY]* **Network Role:** Active Node* **Macro-Habitat:** [[DIWALI ITEMS]]* **Origin Point:** [[NAIROBI SPORTS HOUSE LTD FIREWORKS SR]]### [UNIT ECONOMICS &amp;amp; VELOCITY]* **Average Retail Price:** 300.00 KES* **Gross Margin:** 0.00%* **Historical Revenue:** 0.00 KES* **Gross Profit:** 0.00 KES* **Sales Rank:** #14900* **Velocity (Average Daily Sales):** 0.04 units/day* **Total Quantity Moved:** 7.00 units### [THE PHYSICS OF THE SHELF]**The Halo Effect (11 Links):** *Items frequently bought alongside this SKU.*- [[NAIROBI SPORTS HOUSE LTD FIREWORKS SR]]- [[DIWALI ITEMS]]- [[RANGOLI COLOUR IN BOTTLE]]- [[SHOGUN ELECTRIC GOLD SPARKLERS 10]]- [[Retail Market]]- [[FW SHOGUN ELECTRIC  SPARKLERS SEP8B ASS]]- [[SHOGUN ELECTRIC COLOURED SPARKLERS 10]]- [[GROUND BLOOM FLOWER PKT]]**Cannibalization (5 Substitutions):** *Direct shelf competitors fighting for the same basket.*- [[RANGOLI COLOUR IN BOTTLE]]- [[SHOGUN ELECTRIC GOLD SPARKLERS 10]]- [[FW SHOGUN ELECTRIC  SPARKLERS SEP8B ASS]]- [[SHOGUN ELECTRIC COLOURED SPARKLERS 10]]- [[GROUND BLOOM FLOWER PKT]]</w:t>
      </w:r>
    </w:p>
    <w:p>
      <w:r>
        <w:t>--------------------</w:t>
      </w:r>
    </w:p>
    <w:p>
      <w:r>
        <w:t>type: SKUdepartment: "DIWALI ITEMS"supplier: "NAIROBI SPORTS HOUSE LTD FIREWORKS SR"price: 1500.00margin: 0.00revenue: 0.00gross_profit: 0.00sales_rank: 22127velocity_ads: 0.0054total_quantity: 1.00</w:t>
      </w:r>
    </w:p>
    <w:p>
      <w:r>
        <w:t>--------------------</w:t>
      </w:r>
    </w:p>
    <w:p>
      <w:pPr>
        <w:pStyle w:val="Heading1"/>
      </w:pPr>
      <w:r>
        <w:t>HUNDRED DANCING BUTTERFLY 3S### [NODE IDENTITY]* **Network Role:** Active Node* **Macro-Habitat:** [[DIWALI ITEMS]]* **Origin Point:** [[NAIROBI SPORTS HOUSE LTD FIREWORKS SR]]### [UNIT ECONOMICS &amp;amp; VELOCITY]* **Average Retail Price:** 1,500.00 KES* **Gross Margin:** 0.00%* **Historical Revenue:** 0.00 KES* **Gross Profit:** 0.00 KES* **Sales Rank:** #22127* **Velocity (Average Daily Sales):** 0.01 units/day* **Total Quantity Moved:** 1.00 units### [THE PHYSICS OF THE SHELF]**The Halo Effect (11 Links):** *Items frequently bought alongside this SKU.*- [[15 BALL MAGICAL SHOTS 12S]]- [[NAIROBI SPORTS HOUSE LTD FIREWORKS SR]]- [[SHOGUN ANIMAL DANCING ASST]]- [[DIWALI ITEMS]]- [[KING OF KINGS 20S]]- [[20 BALL MAGICAL SHOTS 12S]]- [[HAPPY BOOM BANANA 6S]]- [[Retail Market]]**Cannibalization (5 Substitutions):** *Direct shelf competitors fighting for the same basket.*- [[15 BALL MAGICAL SHOTS 12S]]- [[SHOGUN ANIMAL DANCING ASST]]- [[KING OF KINGS 20S]]- [[20 BALL MAGICAL SHOTS 12S]]- [[HAPPY BOOM BANANA 6S]]</w:t>
      </w:r>
    </w:p>
    <w:p>
      <w:r>
        <w:t>--------------------</w:t>
      </w:r>
    </w:p>
    <w:p>
      <w:r>
        <w:t>type: SKUdepartment: "DIWALI ITEMS"supplier: "NAIROBI SPORTS HOUSE LTD FIREWORKS SR"price: 1500.00margin: 0.00revenue: 0.00gross_profit: 0.00sales_rank: 22175velocity_ads: 0.0054total_quantity: 1.00</w:t>
      </w:r>
    </w:p>
    <w:p>
      <w:r>
        <w:t>--------------------</w:t>
      </w:r>
    </w:p>
    <w:p>
      <w:pPr>
        <w:pStyle w:val="Heading1"/>
      </w:pPr>
      <w:r>
        <w:t>HORSE ROCKET 12S### [NODE IDENTITY]* **Network Role:** Active Node* **Macro-Habitat:** [[DIWALI ITEMS]]* **Origin Point:** [[NAIROBI SPORTS HOUSE LTD FIREWORKS SR]]### [UNIT ECONOMICS &amp;amp; VELOCITY]* **Average Retail Price:** 1,500.00 KES* **Gross Margin:** 0.00%* **Historical Revenue:** 0.00 KES* **Gross Profit:** 0.00 KES* **Sales Rank:** #22175* **Velocity (Average Daily Sales):** 0.01 units/day* **Total Quantity Moved:** 1.00 units### [THE PHYSICS OF THE SHELF]**The Halo Effect (11 Links):** *Items frequently bought alongside this SKU.*- [[15 BALL MAGICAL SHOTS 12S]]- [[NAIROBI SPORTS HOUSE LTD FIREWORKS SR]]- [[SHOGUN ANIMAL DANCING ASST]]- [[DIWALI ITEMS]]- [[KING OF KINGS 20S]]- [[20 BALL MAGICAL SHOTS 12S]]- [[HAPPY BOOM BANANA 6S]]- [[Retail Market]]**Cannibalization (5 Substitutions):** *Direct shelf competitors fighting for the same basket.*- [[15 BALL MAGICAL SHOTS 12S]]- [[SHOGUN ANIMAL DANCING ASST]]- [[KING OF KINGS 20S]]- [[20 BALL MAGICAL SHOTS 12S]]- [[HAPPY BOOM BANANA 6S]]</w:t>
      </w:r>
    </w:p>
    <w:p>
      <w:r>
        <w:t>--------------------</w:t>
      </w:r>
    </w:p>
    <w:p>
      <w:r>
        <w:t>type: SKUdepartment: "DIWALI ITEMS"supplier: "NAIROBI SPORTS HOUSE LTD FIREWORKS SR"price: 1300.00margin: 0.00revenue: 0.00gross_profit: 0.00sales_rank: 5031velocity_ads: 0.0055total_quantity: 2.00</w:t>
      </w:r>
    </w:p>
    <w:p>
      <w:r>
        <w:t>--------------------</w:t>
      </w:r>
    </w:p>
    <w:p>
      <w:pPr>
        <w:pStyle w:val="Heading1"/>
      </w:pPr>
      <w:r>
        <w:t>KING OF KINGS 20S### [NODE IDENTITY]* **Network Role:** Active Node* **Macro-Habitat:** [[DIWALI ITEMS]]* **Origin Point:** [[NAIROBI SPORTS HOUSE LTD FIREWORKS SR]]### [UNIT ECONOMICS &amp;amp; VELOCITY]* **Average Retail Price:** 1,300.00 KES* **Gross Margin:** 0.00%* **Historical Revenue:** 0.00 KES* **Gross Profit:** 0.00 KES* **Sales Rank:** #5031* **Velocity (Average Daily Sales):** 0.01 units/day* **Total Quantity Moved:** 2.00 units### [THE PHYSICS OF THE SHELF]**The Halo Effect (11 Links):** *Items frequently bought alongside this SKU.*- [[15 BALL MAGICAL SHOTS 12S]]- [[HUNDRED DANCING BUTTERFLY 3S]]- [[NAIROBI SPORTS HOUSE LTD FIREWORKS SR]]- [[SILVER FOUNTAIN 8S]]- [[DIWALI ITEMS]]- [[HAPPY BOOM BANANA 6S]]- [[Retail Market]]- [[MAGIC WAND SPARKLERS 10S]]**Cannibalization (5 Substitutions):** *Direct shelf competitors fighting for the same basket.*- [[15 BALL MAGICAL SHOTS 12S]]- [[HUNDRED DANCING BUTTERFLY 3S]]- [[SILVER FOUNTAIN 8S]]- [[HAPPY BOOM BANANA 6S]]- [[MAGIC WAND SPARKLERS 10S]]</w:t>
      </w:r>
    </w:p>
    <w:p>
      <w:r>
        <w:t>--------------------</w:t>
      </w:r>
    </w:p>
    <w:p>
      <w:r>
        <w:t>type: SKUdepartment: "DIWALI ITEMS"supplier: "Unknown"price: 342.50margin: 0.00revenue: 0.00gross_profit: 0.00sales_rank: 5028velocity_ads: 0.0055total_quantity: 2.00</w:t>
      </w:r>
    </w:p>
    <w:p>
      <w:r>
        <w:t>--------------------</w:t>
      </w:r>
    </w:p>
    <w:p>
      <w:pPr>
        <w:pStyle w:val="Heading1"/>
      </w:pPr>
      <w:r>
        <w:t>FW SHOGUN ELECTRIC  SPARKLERS SEP8B ASS### [NODE IDENTITY]* **Network Role:** Active Node* **Macro-Habitat:** [[DIWALI ITEMS]]* **Origin Point:** [[Unknown]]### [UNIT ECONOMICS &amp;amp; VELOCITY]* **Average Retail Price:** 342.50 KES* **Gross Margin:** 0.00%* **Historical Revenue:** 0.00 KES* **Gross Profit:** 0.00 KES* **Sales Rank:** #5028* **Velocity (Average Daily Sales):** 0.01 units/day* **Total Quantity Moved:** 2.00 units### [THE PHYSICS OF THE SHELF]**The Halo Effect (11 Links):** *Items frequently bought alongside this SKU.*- [[CAMILA GRANDE 6S HAPPY]]- [[DIWALI ITEMS]]- [[RANGOLI COLOUR IN BOTTLE]]- [[THUNDERBOMB FIRECRACKER 100 PKT]]- [[Retail Market]]- [[PYRO MASTER SPINNER 8S]]- [[GROUND BLOOM FLOWER PKT]]**Cannibalization (5 Substitutions):** *Direct shelf competitors fighting for the same basket.*- [[CAMILA GRANDE 6S HAPPY]]- [[RANGOLI COLOUR IN BOTTLE]]- [[THUNDERBOMB FIRECRACKER 100 PKT]]- [[PYRO MASTER SPINNER 8S]]- [[GROUND BLOOM FLOWER PKT]]</w:t>
      </w:r>
    </w:p>
    <w:p>
      <w:r>
        <w:t>--------------------</w:t>
      </w:r>
    </w:p>
    <w:p>
      <w:r>
        <w:t>type: SKUdepartment: "DIWALI ITEMS"supplier: "NAIROBI SPORTS HOUSE LTD FIREWORKS SR"price: 200.00margin: 0.00revenue: 0.00gross_profit: 0.00sales_rank: 5027velocity_ads: 0.0110total_quantity: 4.00</w:t>
      </w:r>
    </w:p>
    <w:p>
      <w:r>
        <w:t>--------------------</w:t>
      </w:r>
    </w:p>
    <w:p>
      <w:pPr>
        <w:pStyle w:val="Heading1"/>
      </w:pPr>
      <w:r>
        <w:t>FOOTBALL FIRECRACKERS PKY OF 8S### [NODE IDENTITY]* **Network Role:** Active Node* **Macro-Habitat:** [[DIWALI ITEMS]]* **Origin Point:** [[NAIROBI SPORTS HOUSE LTD FIREWORKS SR]]### [UNIT ECONOMICS &amp;amp; VELOCITY]* **Average Retail Price:** 200.00 KES* **Gross Margin:** 0.00%* **Historical Revenue:** 0.00 KES* **Gross Profit:** 0.00 KES* **Sales Rank:** #5027* **Velocity (Average Daily Sales):** 0.01 units/day* **Total Quantity Moved:** 4.00 units### [THE PHYSICS OF THE SHELF]**The Halo Effect (11 Links):** *Items frequently bought alongside this SKU.*- [[NAIROBI SPORTS HOUSE LTD FIREWORKS SR]]- [[DIWALI ITEMS]]- [[DIWALI RANGOLI 3 IN 1 RANGOLI PEN]]- [[SHOGUN MORNING GLORY]]- [[Retail Market]]- [[SLIDDERS (TIR TIR)]]- [[SHOGUN TOM THUMBS]]- [[SHOGUN WHISTLING BOTTLE ROCKET]]**Cannibalization (5 Substitutions):** *Direct shelf competitors fighting for the same basket.*- [[DIWALI RANGOLI 3 IN 1 RANGOLI PEN]]- [[SHOGUN MORNING GLORY]]- [[SLIDDERS (TIR TIR)]]- [[SHOGUN TOM THUMBS]]- [[SHOGUN WHISTLING BOTTLE ROCKET]]</w:t>
      </w:r>
    </w:p>
    <w:p>
      <w:r>
        <w:t>--------------------</w:t>
      </w:r>
    </w:p>
    <w:p>
      <w:r>
        <w:t>type: SKUdepartment: "DIWALI ITEMS"supplier: "NAIROBI SPORTS HOUSE LTD FIREWORKS SR"price: 1500.00margin: 0.00revenue: 0.00gross_profit: 0.00sales_rank: 19633velocity_ads: 0.0109total_quantity: 2.00</w:t>
      </w:r>
    </w:p>
    <w:p>
      <w:r>
        <w:t>--------------------</w:t>
      </w:r>
    </w:p>
    <w:p>
      <w:pPr>
        <w:pStyle w:val="Heading1"/>
      </w:pPr>
      <w:r>
        <w:t>HAPPY BOOM BANANA 6S### [NODE IDENTITY]* **Network Role:** Active Node* **Macro-Habitat:** [[DIWALI ITEMS]]* **Origin Point:** [[NAIROBI SPORTS HOUSE LTD FIREWORKS SR]]### [UNIT ECONOMICS &amp;amp; VELOCITY]* **Average Retail Price:** 1,500.00 KES* **Gross Margin:** 0.00%* **Historical Revenue:** 0.00 KES* **Gross Profit:** 0.00 KES* **Sales Rank:** #19633* **Velocity (Average Daily Sales):** 0.01 units/day* **Total Quantity Moved:** 2.00 units### [THE PHYSICS OF THE SHELF]**The Halo Effect (11 Links):** *Items frequently bought alongside this SKU.*- [[15 BALL MAGICAL SHOTS 12S]]- [[NAIROBI SPORTS HOUSE LTD FIREWORKS SR]]- [[SHOGUN ANIMAL DANCING ASST]]- [[DIWALI ITEMS]]- [[KING OF KINGS 20S]]- [[20 BALL MAGICAL SHOTS 12S]]- [[Retail Market]]- [[MAGIC WAND SPARKLERS 10S]]**Cannibalization (5 Substitutions):** *Direct shelf competitors fighting for the same basket.*- [[15 BALL MAGICAL SHOTS 12S]]- [[SHOGUN ANIMAL DANCING ASST]]- [[KING OF KINGS 20S]]- [[20 BALL MAGICAL SHOTS 12S]]- [[MAGIC WAND SPARKLERS 10S]]</w:t>
      </w:r>
    </w:p>
    <w:p>
      <w:r>
        <w:t>--------------------</w:t>
      </w:r>
    </w:p>
    <w:p>
      <w:r>
        <w:t>type: SKUdepartment: "DIWALI ITEMS"supplier: "NAIROBI SPORTS HOUSE LTD FIREWORKS SR"price: 150.00margin: 0.00revenue: 0.00gross_profit: 0.00sales_rank: 5030velocity_ads: 0.0055total_quantity: 2.00</w:t>
      </w:r>
    </w:p>
    <w:p>
      <w:r>
        <w:t>--------------------</w:t>
      </w:r>
    </w:p>
    <w:p>
      <w:pPr>
        <w:pStyle w:val="Heading1"/>
      </w:pPr>
      <w:r>
        <w:t>HAPPY SPARKLERS 8INCH 9S### [NODE IDENTITY]* **Network Role:** Active Node* **Macro-Habitat:** [[DIWALI ITEMS]]* **Origin Point:** [[NAIROBI SPORTS HOUSE LTD FIREWORKS SR]]### [UNIT ECONOMICS &amp;amp; VELOCITY]* **Average Retail Price:** 150.00 KES* **Gross Margin:** 0.00%* **Historical Revenue:** 0.00 KES* **Gross Profit:** 0.00 KES* **Sales Rank:** #5030* **Velocity (Average Daily Sales):** 0.01 units/day* **Total Quantity Moved:** 2.00 units### [THE PHYSICS OF THE SHELF]**The Halo Effect (9 Links):** *Items frequently bought alongside this SKU.*- [[NAIROBI SPORTS HOUSE LTD FIREWORKS SR]]- [[WOODPECKER]]- [[DIWALI ITEMS]]- [[Retail Market]]- [[SHOGUN ELECTRIC GOLD STARKLERS 7 614]]- [[SHOGUN ELECTRIC COLOURED SPARKLERS 7]]**Cannibalization (3 Substitutions):** *Direct shelf competitors fighting for the same basket.*- [[SHOGUN ELECTRIC COLOURED SPARKLERS 7]]- [[SHOGUN ELECTRIC GOLD STARKLERS 7 614]]- [[WOODPECKER]]</w:t>
      </w:r>
    </w:p>
    <w:p>
      <w:r>
        <w:t>--------------------</w:t>
      </w:r>
    </w:p>
    <w:p>
      <w:r>
        <w:t>type: SKUdepartment: "DIWALI ITEMS"supplier: "NAIROBI SPORTS HOUSE LTD FIREWORKS SR"price: 900.00margin: 0.00revenue: 0.00gross_profit: 0.00sales_rank: 22212velocity_ads: 0.0054total_quantity: 1.00</w:t>
      </w:r>
    </w:p>
    <w:p>
      <w:r>
        <w:t>--------------------</w:t>
      </w:r>
    </w:p>
    <w:p>
      <w:pPr>
        <w:pStyle w:val="Heading1"/>
      </w:pPr>
      <w:r>
        <w:t>GREEN WASP### [NODE IDENTITY]* **Network Role:** Active Node* **Macro-Habitat:** [[DIWALI ITEMS]]* **Origin Point:** [[NAIROBI SPORTS HOUSE LTD FIREWORKS SR]]### [UNIT ECONOMICS &amp;amp; VELOCITY]* **Average Retail Price:** 900.00 KES* **Gross Margin:** 0.00%* **Historical Revenue:** 0.00 KES* **Gross Profit:** 0.00 KES* **Sales Rank:** #22212* **Velocity (Average Daily Sales):** 0.01 units/day* **Total Quantity Moved:** 1.00 units### [THE PHYSICS OF THE SHELF]**The Halo Effect (7 Links):** *Items frequently bought alongside this SKU.*- [[DIWALI ITEMS]]- [[TWIKLING STAR PC]]- [[NAIROBI SPORTS HOUSE LTD FIREWORKS SR]]- [[Retail Market]]**Cannibalization (1 Substitutions):** *Direct shelf competitors fighting for the same basket.*- [[TWIKLING STAR PC]]</w:t>
      </w:r>
    </w:p>
    <w:p>
      <w:r>
        <w:t>--------------------</w:t>
      </w:r>
    </w:p>
    <w:p>
      <w:r>
        <w:t>type: SKUdepartment: "DIWALI ITEMS"supplier: "SANGYUG ENTERPRISES LTD SR"price: 385.00margin: 0.00revenue: 0.00gross_profit: 0.00sales_rank: 18799velocity_ads: 0.0217total_quantity: 4.00</w:t>
      </w:r>
    </w:p>
    <w:p>
      <w:r>
        <w:t>--------------------</w:t>
      </w:r>
    </w:p>
    <w:p>
      <w:pPr>
        <w:pStyle w:val="Heading1"/>
      </w:pPr>
      <w:r>
        <w:t>GUGGAL DHOOP CUP 12PCS WITH CLAY DIVA### [NODE IDENTITY]* **Network Role:** Active Node* **Macro-Habitat:** [[DIWALI ITEMS]]* **Origin Point:** [[SANGYUG ENTERPRISES LTD SR]]### [UNIT ECONOMICS &amp;amp; VELOCITY]* **Average Retail Price:** 385.00 KES* **Gross Margin:** 0.00%* **Historical Revenue:** 0.00 KES* **Gross Profit:** 0.00 KES* **Sales Rank:** #18799* **Velocity (Average Daily Sales):** 0.02 units/day* **Total Quantity Moved:** 4.00 units### [THE PHYSICS OF THE SHELF]**The Halo Effect (11 Links):** *Items frequently bought alongside this SKU.*- [[SHOGUN ELECTRIC GOLD SPARKLERS 14]]- [[DIWALI ITEMS]]- [[RANGOLI COLOUR IN BOTTLE]]- [[Retail Market]]- [[PYRO MASTER SPINNER 8S]]- [[FW SHOGUN ELECTRIC  SPARKLERS SEP8B ASS]]- [[MORIYA]]- [[SANGYUG ENTERPRISES LTD SR]]**Cannibalization (5 Substitutions):** *Direct shelf competitors fighting for the same basket.*- [[SHOGUN ELECTRIC GOLD SPARKLERS 14]]- [[RANGOLI COLOUR IN BOTTLE]]- [[PYRO MASTER SPINNER 8S]]- [[FW SHOGUN ELECTRIC  SPARKLERS SEP8B ASS]]- [[MORIYA]]</w:t>
      </w:r>
    </w:p>
    <w:p>
      <w:r>
        <w:t>--------------------</w:t>
      </w:r>
    </w:p>
    <w:p>
      <w:r>
        <w:t>type: SKUdepartment: "DIWALI ITEMS"supplier: "SANGYUG ENTERPRISES LTD SR"price: 475.00margin: 0.00revenue: 0.00gross_profit: 0.00sales_rank: 19515velocity_ads: 0.0109total_quantity: 2.00</w:t>
      </w:r>
    </w:p>
    <w:p>
      <w:r>
        <w:t>--------------------</w:t>
      </w:r>
    </w:p>
    <w:p>
      <w:pPr>
        <w:pStyle w:val="Heading1"/>
      </w:pPr>
      <w:r>
        <w:t>GUGGAL DHOOP 12PCS CUP WITH STEEL PLATE### [NODE IDENTITY]* **Network Role:** Active Node* **Macro-Habitat:** [[DIWALI ITEMS]]* **Origin Point:** [[SANGYUG ENTERPRISES LTD SR]]### [UNIT ECONOMICS &amp;amp; VELOCITY]* **Average Retail Price:** 475.00 KES* **Gross Margin:** 0.00%* **Historical Revenue:** 0.00 KES* **Gross Profit:** 0.00 KES* **Sales Rank:** #19515* **Velocity (Average Daily Sales):** 0.01 units/day* **Total Quantity Moved:** 2.00 units### [THE PHYSICS OF THE SHELF]**The Halo Effect (10 Links):** *Items frequently bought alongside this SKU.*- [[SHOGUN ELECTRIC GOLD SPARKLERS 14]]- [[DIWALI ITEMS]]- [[GUGGAL DHOOP CUP 12PCS WITH CLAY DIVA]]- [[Retail Market]]- [[PYRO MASTER SPINNER 8S]]- [[DIWALI DECORATED GANESH 10CM CANDLE STAND]]- [[SANGYUG ENTERPRISES LTD SR]]**Cannibalization (4 Substitutions):** *Direct shelf competitors fighting for the same basket.*- [[PYRO MASTER SPINNER 8S]]- [[SHOGUN ELECTRIC GOLD SPARKLERS 14]]- [[GUGGAL DHOOP CUP 12PCS WITH CLAY DIVA]]- [[DIWALI DECORATED GANESH 10CM CANDLE STAND]]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