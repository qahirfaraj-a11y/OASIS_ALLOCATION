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ROLLING PAPERS-SHISHA &amp;AMP;ASST</w:t>
      </w:r>
    </w:p>
    <w:p>
      <w:r>
        <w:t>Generated on 2026-04-02 06:51:55</w:t>
      </w:r>
    </w:p>
    <w:p>
      <w:r>
        <w:t>type: SKUdepartment: "ROLLING PAPERS-SHISHA &amp;amp;ASST"supplier: "SMOKES AND GIFTS"price: 89.00margin: 0.00revenue: 0.00gross_profit: 0.00sales_rank: 10680velocity_ads: 0.0767total_quantity: 28.00</w:t>
      </w:r>
    </w:p>
    <w:p>
      <w:r>
        <w:t>--------------------</w:t>
      </w:r>
    </w:p>
    <w:p>
      <w:pPr>
        <w:pStyle w:val="Heading1"/>
      </w:pPr>
      <w:r>
        <w:t>ROLLING PAPER MASTER SILVER### [NODE IDENTITY]* **Network Role:** Active Node* **Macro-Habitat:** [[ROLLING PAPERS-SHISHA &amp;amp;ASST]]* **Origin Point:** [[SMOKES AND GIFTS]]### [UNIT ECONOMICS &amp;amp; VELOCITY]* **Average Retail Price:** 89.00 KES* **Gross Margin:** 0.00%* **Historical Revenue:** 0.00 KES* **Gross Profit:** 0.00 KES* **Sales Rank:** #10680* **Velocity (Average Daily Sales):** 0.08 units/day* **Total Quantity Moved:** 28.00 units### [THE PHYSICS OF THE SHELF]**The Halo Effect (8 Links):** *Items frequently bought alongside this SKU.*- [[SMOKES AND GIFTS]]- [[Retail Market]]- [[ROLLING PAPERS-SHISHA &amp;amp;ASST]]- [[ROLLING BRAND PURE HEMP]]- [[RAW SINGLE WIDE SINGLE WINDOW 50S]]**Cannibalization (2 Substitutions):** *Direct shelf competitors fighting for the same basket.*- [[RAW SINGLE WIDE SINGLE WINDOW 50S]]- [[ROLLING BRAND PURE HEMP]]</w:t>
      </w:r>
    </w:p>
    <w:p>
      <w:r>
        <w:t>--------------------</w:t>
      </w:r>
    </w:p>
    <w:p>
      <w:r>
        <w:t>type: SKUdepartment: "ROLLING PAPERS-SHISHA &amp;amp;ASST"supplier: "SMOKES AND GIFTS"price: 89.00margin: 0.00revenue: 0.00gross_profit: 0.00sales_rank: 10679velocity_ads: 0.1534total_quantity: 56.00</w:t>
      </w:r>
    </w:p>
    <w:p>
      <w:r>
        <w:t>--------------------</w:t>
      </w:r>
    </w:p>
    <w:p>
      <w:pPr>
        <w:pStyle w:val="Heading1"/>
      </w:pPr>
      <w:r>
        <w:t>ROLLING BRAND PURE HEMP### [NODE IDENTITY]* **Network Role:** Active Node* **Macro-Habitat:** [[ROLLING PAPERS-SHISHA &amp;amp;ASST]]* **Origin Point:** [[SMOKES AND GIFTS]]### [UNIT ECONOMICS &amp;amp; VELOCITY]* **Average Retail Price:** 89.00 KES* **Gross Margin:** 0.00%* **Historical Revenue:** 0.00 KES* **Gross Profit:** 0.00 KES* **Sales Rank:** #10679* **Velocity (Average Daily Sales):** 0.15 units/day* **Total Quantity Moved:** 56.00 units### [THE PHYSICS OF THE SHELF]**The Halo Effect (8 Links):** *Items frequently bought alongside this SKU.*- [[SMOKES AND GIFTS]]- [[Retail Market]]- [[ROLLING PAPER MASTER SILVER]]- [[ROLLING PAPERS-SHISHA &amp;amp;ASST]]- [[RAW SINGLE WIDE SINGLE WINDOW 50S]]**Cannibalization (2 Substitutions):** *Direct shelf competitors fighting for the same basket.*- [[RAW SINGLE WIDE SINGLE WINDOW 50S]]- [[ROLLING PAPER MASTER SILVER]]</w:t>
      </w:r>
    </w:p>
    <w:p>
      <w:r>
        <w:t>--------------------</w:t>
      </w:r>
    </w:p>
    <w:p>
      <w:r>
        <w:t>type: SKUdepartment: "ROLLING PAPERS-SHISHA &amp;amp;ASST"supplier: "TWIGA  BROTHERS INVEST LIMITED"price: 99.00margin: 0.00revenue: 0.00gross_profit: 0.00sales_rank: 10678velocity_ads: 0.2192total_quantity: 80.00</w:t>
      </w:r>
    </w:p>
    <w:p>
      <w:r>
        <w:t>--------------------</w:t>
      </w:r>
    </w:p>
    <w:p>
      <w:pPr>
        <w:pStyle w:val="Heading1"/>
      </w:pPr>
      <w:r>
        <w:t>RAW SINGLE WIDE SINGLE WINDOW 50S### [NODE IDENTITY]* **Network Role:** Active Node* **Macro-Habitat:** [[ROLLING PAPERS-SHISHA &amp;amp;ASST]]* **Origin Point:** [[TWIGA  BROTHERS INVEST LIMITED]]### [UNIT ECONOMICS &amp;amp; VELOCITY]* **Average Retail Price:** 99.00 KES* **Gross Margin:** 0.00%* **Historical Revenue:** 0.00 KES* **Gross Profit:** 0.00 KES* **Sales Rank:** #10678* **Velocity (Average Daily Sales):** 0.22 units/day* **Total Quantity Moved:** 80.00 units### [THE PHYSICS OF THE SHELF]**The Halo Effect (8 Links):** *Items frequently bought alongside this SKU.*- [[TWIGA  BROTHERS INVEST LIMITED]]- [[Retail Market]]- [[ROLLING PAPER MASTER SILVER]]- [[ROLLING PAPERS-SHISHA &amp;amp;ASST]]- [[ROLLING BRAND PURE HEMP]]**Cannibalization (2 Substitutions):** *Direct shelf competitors fighting for the same basket.*- [[ROLLING BRAND PURE HEMP]]- [[ROLLING PAPER MASTER SILVER]]</w:t>
      </w:r>
    </w:p>
    <w:p>
      <w:r>
        <w:t>--------------------</w:t>
      </w:r>
    </w:p>
    <w:p>
      <w:r>
        <w:t>type: SKUdepartment: "ROLLING PAPERS-SHISHA &amp;amp;ASST"supplier: "TWIGA  BROTHERS INVEST LIMITED"price: 130.00margin: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RAW ROLLING PAPER CLASSIC SIZE 11-4 50S### [NODE IDENTITY]* **Network Role:** Active Node* **Macro-Habitat:** [[ROLLING PAPERS-SHISHA &amp;amp;ASST]]* **Origin Point:** [[TWIGA  BROTHERS INVEST LIMITED]]### [UNIT ECONOMICS &amp;amp; VELOCITY]* **Average Retail Price:** 130.00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[[TWIGA  BROTHERS INVEST LIMITED]]- [[CRICKET MINI GAS LIGHTER]]- [[Retail Market]]- [[ROLLING PAPERS-SHISHA &amp;amp;ASST]]- [[CRICKET FIREPOWER GAS LIGHTER]]**Cannibalization (2 Substitutions):** *Direct shelf competitors fighting for the same basket.*- [[CRICKET MINI GAS LIGHTER]]- [[CRICKET FIREPOWER GAS LIGHTER]]</w:t>
      </w:r>
    </w:p>
    <w:p>
      <w:r>
        <w:t>--------------------</w:t>
      </w:r>
    </w:p>
    <w:p>
      <w:r>
        <w:t>type: SKUdepartment: "ROLLING PAPERS-SHISHA &amp;amp;ASST"supplier: "TWIGA  BROTHERS INVEST LIMITED"price: 195.00margin: 0.00revenue: 0.00gross_profit: 0.00sales_rank: 10676velocity_ads: 0.2411total_quantity: 88.00</w:t>
      </w:r>
    </w:p>
    <w:p>
      <w:r>
        <w:t>--------------------</w:t>
      </w:r>
    </w:p>
    <w:p>
      <w:pPr>
        <w:pStyle w:val="Heading1"/>
      </w:pPr>
      <w:r>
        <w:t>RAW ROLLING PAPER CLASSIC KING SIZE SLIM### [NODE IDENTITY]* **Network Role:** Active Node* **Macro-Habitat:** [[ROLLING PAPERS-SHISHA &amp;amp;ASST]]* **Origin Point:** [[TWIGA  BROTHERS INVEST LIMITED]]### [UNIT ECONOMICS &amp;amp; VELOCITY]* **Average Retail Price:** 195.00 KES* **Gross Margin:** 0.00%* **Historical Revenue:** 0.00 KES* **Gross Profit:** 0.00 KES* **Sales Rank:** #10676* **Velocity (Average Daily Sales):** 0.24 units/day* **Total Quantity Moved:** 88.00 units### [THE PHYSICS OF THE SHELF]**The Halo Effect (6 Links):** *Items frequently bought alongside this SKU.*- [[Retail Market]]- [[TWIGA  BROTHERS INVEST LIMITED]]- [[ROLLING PAPERS-SHISHA &amp;amp;ASST]]**Cannibalization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"ROLLING PAPERS-SHISHA &amp;amp;ASST"supplier: "SMOKES AND GIFTS"price: 145.00margin: 0.00revenue: 0.00gross_profit: 0.00sales_rank: 8060velocity_ads: 0.1425total_quantity: 52.00</w:t>
      </w:r>
    </w:p>
    <w:p>
      <w:r>
        <w:t>--------------------</w:t>
      </w:r>
    </w:p>
    <w:p>
      <w:pPr>
        <w:pStyle w:val="Heading1"/>
      </w:pPr>
      <w:r>
        <w:t>CRICKET MINI GAS LIGHTER### [NODE IDENTITY]* **Network Role:** Active Node* **Macro-Habitat:** [[ROLLING PAPERS-SHISHA &amp;amp;ASST]]* **Origin Point:** [[SMOKES AND GIFTS]]### [UNIT ECONOMICS &amp;amp; VELOCITY]* **Average Retail Price:** 145.00 KES* **Gross Margin:** 0.00%* **Historical Revenue:** 0.00 KES* **Gross Profit:** 0.00 KES* **Sales Rank:** #8060* **Velocity (Average Daily Sales):** 0.14 units/day* **Total Quantity Moved:** 52.00 units### [THE PHYSICS OF THE SHELF]**The Halo Effect (8 Links):** *Items frequently bought alongside this SKU.*- [[SMOKES AND GIFTS]]- [[Retail Market]]- [[ROLLING PAPERS-SHISHA &amp;amp;ASST]]- [[CRICKET FIREPOWER GAS LIGHTER]]- [[RAW ROLLING PAPER CLASSIC SIZE 11-4 50S]]**Cannibalization (2 Substitutions):** *Direct shelf competitors fighting for the same basket.*- [[RAW ROLLING PAPER CLASSIC SIZE 11-4 50S]]- [[CRICKET FIREPOWER GAS LIGHTER]]</w:t>
      </w:r>
    </w:p>
    <w:p>
      <w:r>
        <w:t>--------------------</w:t>
      </w:r>
    </w:p>
    <w:p>
      <w:r>
        <w:t>type: SKUdepartment: "ROLLING PAPERS-SHISHA &amp;amp;ASST"supplier: "SMOKES AND GIFTS"price: 265.00margin: 0.00revenue: 0.00gross_profit: 0.00sales_rank: 8061velocity_ads: 0.0548total_quantity: 20.00</w:t>
      </w:r>
    </w:p>
    <w:p>
      <w:r>
        <w:t>--------------------</w:t>
      </w:r>
    </w:p>
    <w:p>
      <w:pPr>
        <w:pStyle w:val="Heading1"/>
      </w:pPr>
      <w:r>
        <w:t>CRICKET MINI GAS LIGHTER ELECTRONIC POCKET### [NODE IDENTITY]* **Network Role:** Active Node* **Macro-Habitat:** [[ROLLING PAPERS-SHISHA &amp;amp;ASST]]* **Origin Point:** [[SMOKES AND GIFTS]]### [UNIT ECONOMICS &amp;amp; VELOCITY]* **Average Retail Price:** 265.00 KES* **Gross Margin:** 0.00%* **Historical Revenue:** 0.00 KES* **Gross Profit:** 0.00 KES* **Sales Rank:** #8061* **Velocity (Average Daily Sales):** 0.05 units/day* **Total Quantity Moved:** 20.00 units### [THE PHYSICS OF THE SHELF]**The Halo Effect (7 Links):** *Items frequently bought alongside this SKU.*- [[SMOKES AND GIFTS]]- [[Retail Market]]- [[CRICKET ELECT SIMPLE LIGHTERS]]- [[ROLLING PAPERS-SHISHA &amp;amp;ASST]]**Cannibalization (1 Substitutions):** *Direct shelf competitors fighting for the same basket.*- [[CRICKET ELECT SIMPLE LIGHTERS]]</w:t>
      </w:r>
    </w:p>
    <w:p>
      <w:r>
        <w:t>--------------------</w:t>
      </w:r>
    </w:p>
    <w:p>
      <w:r>
        <w:t>type: SKUdepartment: "ROLLING PAPERS-SHISHA &amp;amp;ASST"supplier: "SMOKES AND GIFTS"price: 137.50margin: 0.00revenue: 0.00gross_profit: 0.00sales_rank: 15300velocity_ads: 0.0489total_quantity: 9.00</w:t>
      </w:r>
    </w:p>
    <w:p>
      <w:r>
        <w:t>--------------------</w:t>
      </w:r>
    </w:p>
    <w:p>
      <w:pPr>
        <w:pStyle w:val="Heading1"/>
      </w:pPr>
      <w:r>
        <w:t>CRICKET FIREPOWER GAS LIGHTER### [NODE IDENTITY]* **Network Role:** Active Node* **Macro-Habitat:** [[ROLLING PAPERS-SHISHA &amp;amp;ASST]]* **Origin Point:** [[SMOKES AND GIFTS]]### [UNIT ECONOMICS &amp;amp; VELOCITY]* **Average Retail Price:** 137.50 KES* **Gross Margin:** 0.00%* **Historical Revenue:** 0.00 KES* **Gross Profit:** 0.00 KES* **Sales Rank:** #15300* **Velocity (Average Daily Sales):** 0.05 units/day* **Total Quantity Moved:** 9.00 units### [THE PHYSICS OF THE SHELF]**The Halo Effect (8 Links):** *Items frequently bought alongside this SKU.*- [[SMOKES AND GIFTS]]- [[CRICKET MINI GAS LIGHTER]]- [[Retail Market]]- [[ROLLING PAPERS-SHISHA &amp;amp;ASST]]- [[RAW ROLLING PAPER CLASSIC SIZE 11-4 50S]]**Cannibalization (2 Substitutions):** *Direct shelf competitors fighting for the same basket.*- [[RAW ROLLING PAPER CLASSIC SIZE 11-4 50S]]- [[CRICKET MINI GAS LIGHTER]]</w:t>
      </w:r>
    </w:p>
    <w:p>
      <w:r>
        <w:t>--------------------</w:t>
      </w:r>
    </w:p>
    <w:p>
      <w:r>
        <w:t>type: SKUdepartment: "ROLLING PAPERS-SHISHA &amp;amp;ASST"supplier: "SMOKES AND GIFTS"price: 275.00margin: 0.00revenue: 0.00gross_profit: 0.00sales_rank: 8059velocity_ads: 0.1370total_quantity: 50.00</w:t>
      </w:r>
    </w:p>
    <w:p>
      <w:r>
        <w:t>--------------------</w:t>
      </w:r>
    </w:p>
    <w:p>
      <w:pPr>
        <w:pStyle w:val="Heading1"/>
      </w:pPr>
      <w:r>
        <w:t>CRICKET ELECT SIMPLE LIGHTERS### [NODE IDENTITY]* **Network Role:** Active Node* **Macro-Habitat:** [[ROLLING PAPERS-SHISHA &amp;amp;ASST]]* **Origin Point:** [[SMOKES AND GIFTS]]### [UNIT ECONOMICS &amp;amp; VELOCITY]* **Average Retail Price:** 275.00 KES* **Gross Margin:** 0.00%* **Historical Revenue:** 0.00 KES* **Gross Profit:** 0.00 KES* **Sales Rank:** #8059* **Velocity (Average Daily Sales):** 0.14 units/day* **Total Quantity Moved:** 50.00 units### [THE PHYSICS OF THE SHELF]**The Halo Effect (7 Links):** *Items frequently bought alongside this SKU.*- [[SMOKES AND GIFTS]]- [[CRICKET MINI GAS LIGHTER ELECTRONIC POCKET]]- [[Retail Market]]- [[ROLLING PAPERS-SHISHA &amp;amp;ASST]]**Cannibalization (1 Substitutions):** *Direct shelf competitors fighting for the same basket.*- [[CRICKET MINI GAS LIGHTER ELECTRONIC POCKET]]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