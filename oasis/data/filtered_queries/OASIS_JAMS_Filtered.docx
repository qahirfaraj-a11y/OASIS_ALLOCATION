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JAMS</w:t>
      </w:r>
    </w:p>
    <w:p>
      <w:r>
        <w:t>Generated on 2026-04-02 06:50:28</w:t>
      </w:r>
    </w:p>
    <w:p>
      <w:r>
        <w:t>type: SKUdepartment: "JAMS"supplier: "TWIRL ENTERPRISES LTD"price: 665.00margin: 16.00revenue: 9310.00gross_profit: 1489.60sales_rank: 5036velocity_ads: 0.0761total_quantity: 14.00</w:t>
      </w:r>
    </w:p>
    <w:p>
      <w:r>
        <w:t>--------------------</w:t>
      </w:r>
    </w:p>
    <w:p>
      <w:pPr>
        <w:pStyle w:val="Heading1"/>
      </w:pPr>
      <w:r>
        <w:t>LOTUS  250G BISCOFF### [NODE IDENTITY]* **Network Role:** Active Node* **Macro-Habitat:** [[JAMS]]* **Origin Point:** [[TWIRL ENTERPRISES LTD]]### [UNIT ECONOMICS &amp;amp; VELOCITY]* **Average Retail Price:** 665.00 KES* **Gross Margin:** 16.00%* **Historical Revenue:** 9,310.00 KES* **Gross Profit:** 1,489.60 KES* **Sales Rank:** #5036* **Velocity (Average Daily Sales):** 0.08 units/day* **Total Quantity Moved:** 14.00 units### [THE PHYSICS OF THE SHELF]**The Halo Effect (11 Links):** *Items frequently bought alongside this SKU.*- [[GOOSE 250G GOOSEBERRY JAM]]- [[STUTE 340G ORANGE MARMALADE  FINE CUT]]- [[TWIRL ENTERPRISES LTD]]- [[Retail Market]]- [[JAMS]]- [[LYONS 500G CHOCOMANIA TUB]]- [[LYONS 500G CHOCOTELLA TUB]]- [[OCEAN 636 JELLY MAKER]]**Cannibalization (5 Substitutions):** *Direct shelf competitors fighting for the same basket.*- [[GOOSE 250G GOOSEBERRY JAM]]- [[STUTE 340G ORANGE MARMALADE  FINE CUT]]- [[LYONS 500G CHOCOMANIA TUB]]- [[LYONS 500G CHOCOTELLA TUB]]- [[OCEAN 636 JELLY MAKER]]</w:t>
      </w:r>
    </w:p>
    <w:p>
      <w:r>
        <w:t>--------------------</w:t>
      </w:r>
    </w:p>
    <w:p>
      <w:r>
        <w:t>type: SKUdepartment: "JAMS"supplier: "Unknown"price: 595.00margin: 16.00revenue: 5355.00gross_profit: 856.80sales_rank: 6533velocity_ads: 0.0489total_quantity: 9.00</w:t>
      </w:r>
    </w:p>
    <w:p>
      <w:r>
        <w:t>--------------------</w:t>
      </w:r>
    </w:p>
    <w:p>
      <w:pPr>
        <w:pStyle w:val="Heading1"/>
      </w:pPr>
      <w:r>
        <w:t>STUTE 430G DIABETIC APRICOT EXTRA JAM### [NODE IDENTITY]* **Network Role:** Active Node* **Macro-Habitat:** [[JAMS]]* **Origin Point:** [[Unknown]]### [UNIT ECONOMICS &amp;amp; VELOCITY]* **Average Retail Price:** 595.00 KES* **Gross Margin:** 16.00%* **Historical Revenue:** 5,355.00 KES* **Gross Profit:** 856.80 KES* **Sales Rank:** #6533* **Velocity (Average Daily Sales):** 0.05 units/day* **Total Quantity Moved:** 9.00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16.00revenue: 2380.00gross_profit: 380.80sales_rank: 8413velocity_ads: 0.0217total_quantity: 4.00</w:t>
      </w:r>
    </w:p>
    <w:p>
      <w:r>
        <w:t>--------------------</w:t>
      </w:r>
    </w:p>
    <w:p>
      <w:pPr>
        <w:pStyle w:val="Heading1"/>
      </w:pPr>
      <w:r>
        <w:t>VGG 350G ORANGE JAM### [NODE IDENTITY]* **Network Role:** Active Node* **Macro-Habitat:** [[JAMS]]* **Origin Point:** [[Unknown]]### [UNIT ECONOMICS &amp;amp; VELOCITY]* **Average Retail Price:** 595.00 KES* **Gross Margin:** 16.00%* **Historical Revenue:** 2,380.00 KES* **Gross Profit:** 380.80 KES* **Sales Rank:** #8413* **Velocity (Average Daily Sales):** 0.02 units/day* **Total Quantity Moved:** 4.00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0.00revenue: 0.00gross_profit: 0.00sales_rank: 15912velocity_ads: 0.0110total_quantity: 4.00</w:t>
      </w:r>
    </w:p>
    <w:p>
      <w:r>
        <w:t>--------------------</w:t>
      </w:r>
    </w:p>
    <w:p>
      <w:pPr>
        <w:pStyle w:val="Heading1"/>
      </w:pPr>
      <w:r>
        <w:t>MACKAYS 235G CHILLI JAM###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#15912* **Velocity (Average Daily Sales):** 0.01 units/day* **Total Quantity Moved:** 4.00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16.00revenue: 0.00gross_profit: 0.00sales_rank: 18426velocity_ads: 0.0300total_quantity: 0.00</w:t>
      </w:r>
    </w:p>
    <w:p>
      <w:r>
        <w:t>--------------------</w:t>
      </w:r>
    </w:p>
    <w:p>
      <w:pPr>
        <w:pStyle w:val="Heading1"/>
      </w:pPr>
      <w:r>
        <w:t>OCEAN 636 JELLY MAKER### [NODE IDENTITY]* **Network Role:** Active Node* **Macro-Habitat:** [[JAMS]]* **Origin Point:** [[Unknown]]### [UNIT ECONOMICS &amp;amp; VELOCITY]* **Average Retail Price:** 595.00 KES* **Gross Margin:** 16.00%* **Historical Revenue:** 0.00 KES* **Gross Profit:** 0.00 KES* **Sales Rank:** #18426* **Velocity (Average Daily Sales):** 0.03 units/day* **Total Quantity Moved:** 0.00 units### [THE PHYSICS OF THE SHELF]**The Halo Effect (11 Links):** *Items frequently bought alongside this SKU.*- [[GOOSE 250G GOOSEBERRY JAM]]- [[STUTE 340G ORANGE MARMALADE  FINE CUT]]- [[ZESTA 500G MANGO JAM OET]]- [[Retail Market]]- [[JAMS]]- [[LYONS 500G CHOCOMANIA TUB]]- [[LOTUS  250G BISCOFF]]**Cannibalization (5 Substitutions):** *Direct shelf competitors fighting for the same basket.*- [[GOOSE 250G GOOSEBERRY JAM]]- [[STUTE 340G ORANGE MARMALADE  FINE CUT]]- [[ZESTA 500G MANGO JAM OET]]- [[LYONS 500G CHOCOMANIA TUB]]- [[LOTUS  250G BISCOFF]]</w:t>
      </w:r>
    </w:p>
    <w:p>
      <w:r>
        <w:t>--------------------</w:t>
      </w:r>
    </w:p>
    <w:p>
      <w:r>
        <w:t>type: SKUdepartment: "JAMS"supplier: "TRUFOODS LIMITED T F"price: 595.00margin: 0.00revenue: 0.00gross_profit: 0.00sales_rank: 7723velocity_ads: 0.0164total_quantity: 6.00</w:t>
      </w:r>
    </w:p>
    <w:p>
      <w:r>
        <w:t>--------------------</w:t>
      </w:r>
    </w:p>
    <w:p>
      <w:pPr>
        <w:pStyle w:val="Heading1"/>
      </w:pPr>
      <w:r>
        <w:t>ZESTA 500G MANGO JAM OET### [NODE IDENTITY]* **Network Role:** Active Node* **Macro-Habitat:** [[JAMS]]* **Origin Point:** [[TRUFOODS LIMITED T F]]### [UNIT ECONOMICS &amp;amp; VELOCITY]* **Average Retail Price:** 595.00 KES* **Gross Margin:** 0.00%* **Historical Revenue:** 0.00 KES* **Gross Profit:** 0.00 KES* **Sales Rank:** #7723* **Velocity (Average Daily Sales):** 0.02 units/day* **Total Quantity Moved:** 6.00 units### [THE PHYSICS OF THE SHELF]**The Halo Effect (11 Links):** *Items frequently bought alongside this SKU.*- [[GOOSE 250G GOOSEBERRY JAM]]- [[STUTE 340G ORANGE MARMALADE  FINE CUT]]- [[TRUFOODS LIMITED T F]]-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0.00revenue: 0.00gross_profit: 0.00sales_rank: 20215velocity_ads: 0.0109total_quantity: 2.00</w:t>
      </w:r>
    </w:p>
    <w:p>
      <w:r>
        <w:t>--------------------</w:t>
      </w:r>
    </w:p>
    <w:p>
      <w:pPr>
        <w:pStyle w:val="Heading1"/>
      </w:pPr>
      <w:r>
        <w:t>VGG 500G HONEY###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#20215* **Velocity (Average Daily Sales):** 0.01 units/day* **Total Quantity Moved:** 2.00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"ROSHNI DIST LTD  R D"price: 595.00margin: 0.00revenue: 0.00gross_profit: 0.00sales_rank: 20561velocity_ads: 0.0435total_quantity: 8.00</w:t>
      </w:r>
    </w:p>
    <w:p>
      <w:r>
        <w:t>--------------------</w:t>
      </w:r>
    </w:p>
    <w:p>
      <w:pPr>
        <w:pStyle w:val="Heading1"/>
      </w:pPr>
      <w:r>
        <w:t>VGG 350G RASPBERRY JAM### [NODE IDENTITY]* **Network Role:** Active Node* **Macro-Habitat:** [[JAMS]]* **Origin Point:** [[ROSHNI DIST LTD  R D]]### [UNIT ECONOMICS &amp;amp; VELOCITY]* **Average Retail Price:** 595.00 KES* **Gross Margin:** 0.00%* **Historical Revenue:** 0.00 KES* **Gross Profit:** 0.00 KES* **Sales Rank:** #20561* **Velocity (Average Daily Sales):** 0.04 units/day* **Total Quantity Moved:** 8.00 units### [THE PHYSICS OF THE SHELF]**The Halo Effect (11 Links):** *Items frequently bought alongside this SKU.*- [[GOOSE 250G GOOSEBERRY JAM]]- [[STUTE 340G ORANGE MARMALADE  FINE CUT]]- [[Retail Market]]- [[JAMS]]- [[LYONS 500G CHOCOMANIA TUB]]- [[LOTUS  250G BISCOFF]]- [[ROSHNI DIST LTD  R D]]-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330.00margin: 0.00revenue: 0.00gross_profit: 0.00sales_rank: 22196velocity_ads: 0.0054total_quantity: 1.00</w:t>
      </w:r>
    </w:p>
    <w:p>
      <w:r>
        <w:t>--------------------</w:t>
      </w:r>
    </w:p>
    <w:p>
      <w:pPr>
        <w:pStyle w:val="Heading1"/>
      </w:pPr>
      <w:r>
        <w:t>VGG 350G MIX FRUIT JAM### [NODE IDENTITY]* **Network Role:** Active Node* **Macro-Habitat:** [[JAMS]]* **Origin Point:** [[Unknown]]### [UNIT ECONOMICS &amp;amp; VELOCITY]* **Average Retail Price:** 330.00 KES* **Gross Margin:** 0.00%* **Historical Revenue:** 0.00 KES* **Gross Profit:** 0.00 KES* **Sales Rank:** #22196* **Velocity (Average Daily Sales):** 0.01 units/day* **Total Quantity Moved:** 1.00 units### [THE PHYSICS OF THE SHELF]**The Halo Effect (7 Links):** *Items frequently bought alongside this SKU.*- [[LYONS 360ML ITALIAN VINAGARETTE SALAD DRESSING]]- [[Retail Market]]- [[JAMS]]**Cannibalization (1 Substitutions):** *Direct shelf competitors fighting for the same basket.*- [[LYONS 360ML ITALIAN VINAGARETTE SALAD DRESSING]]</w:t>
      </w:r>
    </w:p>
    <w:p>
      <w:r>
        <w:t>--------------------</w:t>
      </w:r>
    </w:p>
    <w:p>
      <w:r>
        <w:t>type: SKUdepartment: "JAMS"supplier: "Unknown"price: 595.00margin: 0.00revenue: 0.00gross_profit: 0.00sales_rank: 22311velocity_ads: 0.0054total_quantity: 1.00</w:t>
      </w:r>
    </w:p>
    <w:p>
      <w:r>
        <w:t>--------------------</w:t>
      </w:r>
    </w:p>
    <w:p>
      <w:pPr>
        <w:pStyle w:val="Heading1"/>
      </w:pPr>
      <w:r>
        <w:t>VGG 350G APRICOT JAM###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#22311* **Velocity (Average Daily Sales):** 0.01 units/day* **Total Quantity Moved:** 1.00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"BEST BUY COMMODITY LIMITED"price: 589.00margin: 0.00revenue: 0.00gross_profit: 0.00sales_rank: 17995velocity_ads: 0.0326total_quantity: 6.00</w:t>
      </w:r>
    </w:p>
    <w:p>
      <w:r>
        <w:t>--------------------</w:t>
      </w:r>
    </w:p>
    <w:p>
      <w:pPr>
        <w:pStyle w:val="Heading1"/>
      </w:pPr>
      <w:r>
        <w:t>STUTE 340G ORANGE MARMALADE  FINE CUT### [NODE IDENTITY]* **Network Role:** Active Node* **Macro-Habitat:** [[JAMS]]* **Origin Point:** [[BEST BUY COMMODITY LIMITED]]### [UNIT ECONOMICS &amp;amp; VELOCITY]* **Average Retail Price:** 589.00 KES* **Gross Margin:** 0.00%* **Historical Revenue:** 0.00 KES* **Gross Profit:** 0.00 KES* **Sales Rank:** #17995* **Velocity (Average Daily Sales):** 0.03 units/day* **Total Quantity Moved:** 6.00 units### [THE PHYSICS OF THE SHELF]**The Halo Effect (11 Links):** *Items frequently bought alongside this SKU.*- [[GOOSE 250G GOOSEBERRY JAM]]- [[BEST BUY COMMODITY LIMITED]]- [[ZESTA 500G MANGO JAM OET]]- [[Retail Market]]- [[JAMS]]- [[LYONS 500G CHOCOMANIA TUB]]- [[LOTUS  250G BISCOFF]]- [[OCEAN 636 JELLY MAKER]]**Cannibalization (5 Substitutions):** *Direct shelf competitors fighting for the same basket.*- [[GOOSE 250G GOOSEBERRY JAM]]- [[ZESTA 500G MANGO JAM OET]]-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0.00revenue: 0.00gross_profit: 0.00sales_rank: 21295velocity_ads: 0.0217total_quantity: 4.00</w:t>
      </w:r>
    </w:p>
    <w:p>
      <w:r>
        <w:t>--------------------</w:t>
      </w:r>
    </w:p>
    <w:p>
      <w:pPr>
        <w:pStyle w:val="Heading1"/>
      </w:pPr>
      <w:r>
        <w:t>STUTE 430G DIABETIC BLACKCURRANT EXTRA JAM###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#21295* **Velocity (Average Daily Sales):** 0.02 units/day* **Total Quantity Moved:** 4.00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STUTE 430G DIABETIC ORG.EX.MARM  T-CUT###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"PASAGOT LIMITED SR"price: 800.00margin: 0.00revenue: 0.00gross_profit: 0.00sales_rank: 7631velocity_ads: 0.0110total_quantity: 4.00</w:t>
      </w:r>
    </w:p>
    <w:p>
      <w:r>
        <w:t>--------------------</w:t>
      </w:r>
    </w:p>
    <w:p>
      <w:pPr>
        <w:pStyle w:val="Heading1"/>
      </w:pPr>
      <w:r>
        <w:t>ACHVA 400G HALVA SPREAD### [NODE IDENTITY]* **Network Role:** Active Node* **Macro-Habitat:** [[JAMS]]* **Origin Point:** [[PASAGOT LIMITED SR]]### [UNIT ECONOMICS &amp;amp; VELOCITY]* **Average Retail Price:** 800.00 KES* **Gross Margin:** 0.00%* **Historical Revenue:** 0.00 KES* **Gross Profit:** 0.00 KES* **Sales Rank:** #7631* **Velocity (Average Daily Sales):** 0.01 units/day* **Total Quantity Moved:** 4.00 units### [THE PHYSICS OF THE SHELF]**The Halo Effect (8 Links):** *Items frequently bought alongside this SKU.*- [[Retail Market]]- [[JAMS]]- [[LOTUS  250G BISCOFF]]- [[PASAGOT LIMITED SR]]- [[LYONS 500G CHOCOTELLA TUB]]**Cannibalization (2 Substitutions):** *Direct shelf competitors fighting for the same basket.*- [[LOTUS  250G BISCOFF]]- [[LYONS 500G CHOCOTELLA TUB]]</w:t>
      </w:r>
    </w:p>
    <w:p>
      <w:r>
        <w:t>--------------------</w:t>
      </w:r>
    </w:p>
    <w:p>
      <w:r>
        <w:t>type: SKUdepartment: "JAMS"supplier: "RAZCO LTD 2ND"price: 299.00margin: 0.00revenue: 0.00gross_profit: 0.00sales_rank: 10706velocity_ads: 0.0932total_quantity: 34.00</w:t>
      </w:r>
    </w:p>
    <w:p>
      <w:r>
        <w:t>--------------------</w:t>
      </w:r>
    </w:p>
    <w:p>
      <w:pPr>
        <w:pStyle w:val="Heading1"/>
      </w:pPr>
      <w:r>
        <w:t>LYONS 360ML ITALIAN VINAGARETTE SALAD DRESSING### [NODE IDENTITY]* **Network Role:** Active Node* **Macro-Habitat:** [[JAMS]]* **Origin Point:** [[RAZCO LTD 2ND]]### [UNIT ECONOMICS &amp;amp; VELOCITY]* **Average Retail Price:** 299.00 KES* **Gross Margin:** 0.00%* **Historical Revenue:** 0.00 KES* **Gross Profit:** 0.00 KES* **Sales Rank:** #10706* **Velocity (Average Daily Sales):** 0.09 units/day* **Total Quantity Moved:** 34.00 units### [THE PHYSICS OF THE SHELF]**The Halo Effect (7 Links):** *Items frequently bought alongside this SKU.*- [[RAZCO LTD 2ND]]- [[Retail Market]]- [[JAMS]]- [[VGG 350G MIX FRUIT JAM]]**Cannibalization (1 Substitutions):** *Direct shelf competitors fighting for the same basket.*- [[VGG 350G MIX FRUIT JAM]]</w:t>
      </w:r>
    </w:p>
    <w:p>
      <w:r>
        <w:t>--------------------</w:t>
      </w:r>
    </w:p>
    <w:p>
      <w:r>
        <w:t>type: SKUdepartment: "JAMS"supplier: "RAZCO LTD 2ND"price: 750.00margin: 0.00revenue: 0.00gross_profit: 0.00sales_rank: 7681velocity_ads: 0.0493total_quantity: 18.00</w:t>
      </w:r>
    </w:p>
    <w:p>
      <w:r>
        <w:t>--------------------</w:t>
      </w:r>
    </w:p>
    <w:p>
      <w:pPr>
        <w:pStyle w:val="Heading1"/>
      </w:pPr>
      <w:r>
        <w:t>LYONS 500G CHOCOTELLA TUB### [NODE IDENTITY]* **Network Role:** Active Node* **Macro-Habitat:** [[JAMS]]* **Origin Point:** [[RAZCO LTD 2ND]]### [UNIT ECONOMICS &amp;amp; VELOCITY]* **Average Retail Price:** 750.00 KES* **Gross Margin:** 0.00%* **Historical Revenue:** 0.00 KES* **Gross Profit:** 0.00 KES* **Sales Rank:** #7681* **Velocity (Average Daily Sales):** 0.05 units/day* **Total Quantity Moved:** 18.00 units### [THE PHYSICS OF THE SHELF]**The Halo Effect (8 Links):** *Items frequently bought alongside this SKU.*- [[RAZCO LTD 2ND]]- [[ACHVA 400G HALVA SPREAD]]- [[Retail Market]]- [[JAMS]]- [[LOTUS  250G BISCOFF]]**Cannibalization (2 Substitutions):** *Direct shelf competitors fighting for the same basket.*- [[LOTUS  250G BISCOFF]]- [[ACHVA 400G HALVA SPREAD]]</w:t>
      </w:r>
    </w:p>
    <w:p>
      <w:r>
        <w:t>--------------------</w:t>
      </w:r>
    </w:p>
    <w:p>
      <w:r>
        <w:t>type: SKUdepartment: "JAMS"supplier: "RAZCO LTD 2ND"price: 595.00margin: 0.00revenue: 0.00gross_profit: 0.00sales_rank: 7680velocity_ads: 0.0384total_quantity: 14.00</w:t>
      </w:r>
    </w:p>
    <w:p>
      <w:r>
        <w:t>--------------------</w:t>
      </w:r>
    </w:p>
    <w:p>
      <w:pPr>
        <w:pStyle w:val="Heading1"/>
      </w:pPr>
      <w:r>
        <w:t>LYONS 500G CHOCOMANIA TUB### [NODE IDENTITY]* **Network Role:** Active Node* **Macro-Habitat:** [[JAMS]]* **Origin Point:** [[RAZCO LTD 2ND]]### [UNIT ECONOMICS &amp;amp; VELOCITY]* **Average Retail Price:** 595.00 KES* **Gross Margin:** 0.00%* **Historical Revenue:** 0.00 KES* **Gross Profit:** 0.00 KES* **Sales Rank:** #7680* **Velocity (Average Daily Sales):** 0.04 units/day* **Total Quantity Moved:** 14.00 units### [THE PHYSICS OF THE SHELF]**The Halo Effect (11 Links):** *Items frequently bought alongside this SKU.*- [[GOOSE 250G GOOSEBERRY JAM]]- [[RAZCO LTD 2ND]]- [[STUTE 340G ORANGE MARMALADE  FINE CUT]]- [[ZESTA 500G MANGO JAM OET]]- [[Retail Market]]- [[JAMS]]- [[LOTUS  250G BISCOFF]]- [[OCEAN 636 JELLY MAKER]]**Cannibalization (5 Substitutions):** *Direct shelf competitors fighting for the same basket.*- [[GOOSE 250G GOOSEBERRY JAM]]- [[STUTE 340G ORANGE MARMALADE  FINE CUT]]- [[ZESTA 500G MANGO JAM OET]]- [[LOTUS  250G BISCOFF]]- [[OCEAN 636 JELLY MAKER]]</w:t>
      </w:r>
    </w:p>
    <w:p>
      <w:r>
        <w:t>--------------------</w:t>
      </w:r>
    </w:p>
    <w:p>
      <w:r>
        <w:t>type: SKUdepartment: "JAMS"supplier: "TWIRL ENTERPRISES LTD"price: 1234.50margin: 0.00revenue: 0.00gross_profit: 0.00sales_rank: 7677velocity_ads: 0.0603total_quantity: 22.00</w:t>
      </w:r>
    </w:p>
    <w:p>
      <w:r>
        <w:t>--------------------</w:t>
      </w:r>
    </w:p>
    <w:p>
      <w:pPr>
        <w:pStyle w:val="Heading1"/>
      </w:pPr>
      <w:r>
        <w:t>LOTUS 400G SPREAD SMOOTH### [NODE IDENTITY]* **Network Role:** Active Node* **Macro-Habitat:** [[JAMS]]* **Origin Point:** [[TWIRL ENTERPRISES LTD]]### [UNIT ECONOMICS &amp;amp; VELOCITY]* **Average Retail Price:** 1,234.50 KES* **Gross Margin:** 0.00%* **Historical Revenue:** 0.00 KES* **Gross Profit:** 0.00 KES* **Sales Rank:** #7677* **Velocity (Average Daily Sales):** 0.06 units/day* **Total Quantity Moved:** 22.00 units### [THE PHYSICS OF THE SHELF]**The Halo Effect (6 Links):** *Items frequently bought alongside this SKU.*- [[TWIRL ENTERPRISES LTD]]- [[Retail Market]]- [[JAMS]]**Cannibalization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"JAMS"supplier: "KAPUTEI FARM P LIMITED"price: 398.00margin: 0.00revenue: 0.00gross_profit: 0.00sales_rank: 21867velocity_ads: 0.0326total_quantity: 6.00</w:t>
      </w:r>
    </w:p>
    <w:p>
      <w:r>
        <w:t>--------------------</w:t>
      </w:r>
    </w:p>
    <w:p>
      <w:pPr>
        <w:pStyle w:val="Heading1"/>
      </w:pPr>
      <w:r>
        <w:t>KOL 500G SEVILLE ORANGE MARMALADE### [NODE IDENTITY]* **Network Role:** Active Node* **Macro-Habitat:** [[JAMS]]* **Origin Point:** [[KAPUTEI FARM P LIMITED]]### [UNIT ECONOMICS &amp;amp; VELOCITY]* **Average Retail Price:** 398.00 KES* **Gross Margin:** 0.00%* **Historical Revenue:** 0.00 KES* **Gross Profit:** 0.00 KES* **Sales Rank:** #21867* **Velocity (Average Daily Sales):** 0.03 units/day* **Total Quantity Moved:** 6.00 units### [THE PHYSICS OF THE SHELF]**The Halo Effect (7 Links):** *Items frequently bought alongside this SKU.*- [[KAPUTEI FARM P LIMITED]]- [[Retail Market]]- [[JAMS]]- [[VGG 350G MIX FRUIT JAM]]**Cannibalization (1 Substitutions):** *Direct shelf competitors fighting for the same basket.*- [[VGG 350G MIX FRUIT JAM]]</w:t>
      </w:r>
    </w:p>
    <w:p>
      <w:r>
        <w:t>--------------------</w:t>
      </w:r>
    </w:p>
    <w:p>
      <w:r>
        <w:t>type: SKUdepartment: "JAMS"supplier: "Unknown"price: 595.00margin: 0.00revenue: 0.00gross_profit: 0.00sales_rank: 21364velocity_ads: 0.0109total_quantity: 2.00</w:t>
      </w:r>
    </w:p>
    <w:p>
      <w:r>
        <w:t>--------------------</w:t>
      </w:r>
    </w:p>
    <w:p>
      <w:pPr>
        <w:pStyle w:val="Heading1"/>
      </w:pPr>
      <w:r>
        <w:t>HARTLEYS 340G BLACKCURRANT JAM###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#21364* **Velocity (Average Daily Sales):** 0.01 units/day* **Total Quantity Moved:** 2.00 units### [THE PHYSICS OF THE SHELF]**The Halo Effect (11 Links):** *Items frequently bought alongside this SKU.*- [[GOOSE 250G GOOSEBERRY JAM]]- [[STUTE 340G ORANGE MARMALADE  FINE CUT]]- [[Retail Market]]- [[JAMS]]- [[LYONS 500G CHOCOMANIA TUB]]- [[LOTUS  250G BISCOFF]]- [[OCEAN 636 JELLY MAKER]]**Cannibalization (5 Substitutions):** *Direct shelf competitors fighting for the same basket.*- [[GOOSE 250G GOOSEBERRY JAM]]- [[STUTE 340G ORANGE MARMALADE  FINE CUT]]- [[LYONS 500G CHOCOMANIA TUB]]- [[LOTUS  250G BISCOFF]]- [[OCEAN 636 JELLY MAKER]]</w:t>
      </w:r>
    </w:p>
    <w:p>
      <w:r>
        <w:t>--------------------</w:t>
      </w:r>
    </w:p>
    <w:p>
      <w:r>
        <w:t>type: SKUdepartment: "JAMS"supplier: "Unknown"price: 595.00margin: 0.00revenue: 0.00gross_profit: 0.00sales_rank: 15167velocity_ads: 0.0700total_quantity: 0.00</w:t>
      </w:r>
    </w:p>
    <w:p>
      <w:r>
        <w:t>--------------------</w:t>
      </w:r>
    </w:p>
    <w:p>
      <w:pPr>
        <w:pStyle w:val="Heading1"/>
      </w:pPr>
      <w:r>
        <w:t>GOOSE 250G GOOSEBERRY JAM### [NODE IDENTITY]* **Network Role:** Active Node* **Macro-Habitat:** [[JAMS]]* **Origin Point:** [[Unknown]]### [UNIT ECONOMICS &amp;amp; VELOCITY]* **Average Retail Price:** 595.00 KES* **Gross Margin:** 0.00%* **Historical Revenue:** 0.00 KES* **Gross Profit:** 0.00 KES* **Sales Rank:** #15167* **Velocity (Average Daily Sales):** 0.07 units/day* **Total Quantity Moved:** 0.00 units### [THE PHYSICS OF THE SHELF]**The Halo Effect (11 Links):** *Items frequently bought alongside this SKU.*- [[STUTE 340G ORANGE MARMALADE  FINE CUT]]- [[ZESTA 500G MANGO JAM OET]]- [[Retail Market]]- [[JAMS]]- [[LYONS 500G CHOCOMANIA TUB]]- [[LOTUS  250G BISCOFF]]- [[OCEAN 636 JELLY MAKER]]**Cannibalization (5 Substitutions):** *Direct shelf competitors fighting for the same basket.*- [[STUTE 340G ORANGE MARMALADE  FINE CUT]]- [[ZESTA 500G MANGO JAM OET]]- [[LYONS 500G CHOCOMANIA TUB]]- [[LOTUS  250G BISCOFF]]- [[OCEAN 636 JELLY MAKER]]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