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PAPADUM</w:t>
      </w:r>
    </w:p>
    <w:p>
      <w:r>
        <w:t>Generated on 2026-04-02 06:50:33</w:t>
      </w:r>
    </w:p>
    <w:p>
      <w:r>
        <w:t>type: SKUdepartment: "PAPADUM"supplier: "DEBENHAM AND FEAR LTD"price: 200.00margin: 16.00revenue: 3200.00gross_profit: 512.00sales_rank: 7809velocity_ads: 0.0870total_quantity: 16.00</w:t>
      </w:r>
    </w:p>
    <w:p>
      <w:r>
        <w:t>--------------------</w:t>
      </w:r>
    </w:p>
    <w:p>
      <w:pPr>
        <w:pStyle w:val="Heading1"/>
      </w:pPr>
      <w:r>
        <w:t>HALDIRAMS 200G PANJABI PAPAD### [NODE IDENTITY]* **Network Role:** Active Node* **Macro-Habitat:** [[PAPADUM]]* **Origin Point:** [[DEBENHAM AND FEAR LTD]]### [UNIT ECONOMICS &amp;amp; VELOCITY]* **Average Retail Price:** 200.00 KES* **Gross Margin:** 16.00%* **Historical Revenue:** 3,200.00 KES* **Gross Profit:** 512.00 KES* **Sales Rank:** #7809* **Velocity (Average Daily Sales):** 0.09 units/day* **Total Quantity Moved:** 16.00 units### [THE PHYSICS OF THE SHELF]**The Halo Effect (11 Links):** *Items frequently bought alongside this SKU.*- [[DEBENHAM AND FEAR LTD]]- [[Retail Market]]- [[KRISHNA 200G PAPAD JEERA]]- [[ANNU 250G JEERA PAPAD]]- [[PAPADUM]]- [[KRISHNA 200G PAPAD SINGLE MARIE]]- [[ANNU 250G JEERA MARI PAPAD]]- [[KRISHNA 200G PAPAD JEERA MARIE]]**Cannibalization (5 Substitutions):** *Direct shelf competitors fighting for the same basket.*- [[KRISHNA 200G PAPAD JEERA]]- [[ANNU 250G JEERA PAPAD]]- [[KRISHNA 200G PAPAD SINGLE MARIE]]- [[ANNU 250G JEERA MARI PAPAD]]- [[KRISHNA 200G PAPAD JEERA MARIE]]</w:t>
      </w:r>
    </w:p>
    <w:p>
      <w:r>
        <w:t>--------------------</w:t>
      </w:r>
    </w:p>
    <w:p>
      <w:r>
        <w:t>type: SKUdepartment: "PAPADUM"supplier: "DEBENHAM AND FEAR LTD"price: 200.00margin: 16.00revenue: 800.00gross_profit: 128.00sales_rank: 10213velocity_ads: 0.0217total_quantity: 4.00</w:t>
      </w:r>
    </w:p>
    <w:p>
      <w:r>
        <w:t>--------------------</w:t>
      </w:r>
    </w:p>
    <w:p>
      <w:pPr>
        <w:pStyle w:val="Heading1"/>
      </w:pPr>
      <w:r>
        <w:t>HALDIRAMS 200G BIKANERI PAPAD### [NODE IDENTITY]* **Network Role:** Active Node* **Macro-Habitat:** [[PAPADUM]]* **Origin Point:** [[DEBENHAM AND FEAR LTD]]### [UNIT ECONOMICS &amp;amp; VELOCITY]* **Average Retail Price:** 200.00 KES* **Gross Margin:** 16.00%* **Historical Revenue:** 800.00 KES* **Gross Profit:** 128.00 KES* **Sales Rank:** #10213* **Velocity (Average Daily Sales):** 0.02 units/day* **Total Quantity Moved:** 4.00 units### [THE PHYSICS OF THE SHELF]**The Halo Effect (11 Links):** *Items frequently bought alongside this SKU.*- [[DEBENHAM AND FEAR LTD]]- [[Retail Market]]- [[KRISHNA 200G PAPAD JEERA]]- [[HALDIRAMS 200G PANJABI PAPAD]]- [[PAPADUM]]- [[KRISHNA 200G PAPAD SINGLE MARIE]]- [[ANNU 250G JEERA MARI PAPAD]]- [[KRISHNA 200G PAPAD JEERA MARIE]]**Cannibalization (5 Substitutions):** *Direct shelf competitors fighting for the same basket.*- [[KRISHNA 200G PAPAD JEERA]]- [[HALDIRAMS 200G PANJABI PAPAD]]- [[KRISHNA 200G PAPAD SINGLE MARIE]]- [[ANNU 250G JEERA MARI PAPAD]]- [[KRISHNA 200G PAPAD JEERA MARIE]]</w:t>
      </w:r>
    </w:p>
    <w:p>
      <w:r>
        <w:t>--------------------</w:t>
      </w:r>
    </w:p>
    <w:p>
      <w:r>
        <w:t>type: SKUdepartment: "PAPADUM"supplier: "ANNAPURNA ENTERPRISES LTD"price: 200.00margin: 0.00revenue: 0.00gross_profit: 0.00sales_rank: 18433velocity_ads: 0.0380total_quantity: 7.00</w:t>
      </w:r>
    </w:p>
    <w:p>
      <w:r>
        <w:t>--------------------</w:t>
      </w:r>
    </w:p>
    <w:p>
      <w:pPr>
        <w:pStyle w:val="Heading1"/>
      </w:pPr>
      <w:r>
        <w:t>ANNU 250G RAJWADI PAPAD### [NODE IDENTITY]* **Network Role:** Active Node* **Macro-Habitat:** [[PAPADUM]]* **Origin Point:** [[ANNAPURNA ENTERPRISES LTD]]### [UNIT ECONOMICS &amp;amp; VELOCITY]* **Average Retail Price:** 200.00 KES* **Gross Margin:** 0.00%* **Historical Revenue:** 0.00 KES* **Gross Profit:** 0.00 KES* **Sales Rank:** #18433* **Velocity (Average Daily Sales):** 0.04 units/day* **Total Quantity Moved:** 7.00 units### [THE PHYSICS OF THE SHELF]**The Halo Effect (11 Links):** *Items frequently bought alongside this SKU.*- [[Retail Market]]- [[KRISHNA 200G PAPAD JEERA]]- [[ANNAPURNA ENTERPRISES LTD]]- [[HALDIRAMS 200G PANJABI PAPAD]]- [[PAPADUM]]- [[KRISHNA 200G PAPAD SINGLE MARIE]]- [[ANNU 250G JEERA MARI PAPAD]]- [[KRISHNA 200G PAPAD JEERA MARIE]]**Cannibalization (5 Substitutions):** *Direct shelf competitors fighting for the same basket.*- [[KRISHNA 200G PAPAD JEERA]]- [[HALDIRAMS 200G PANJABI PAPAD]]- [[KRISHNA 200G PAPAD SINGLE MARIE]]- [[ANNU 250G JEERA MARI PAPAD]]- [[KRISHNA 200G PAPAD JEERA MARIE]]</w:t>
      </w:r>
    </w:p>
    <w:p>
      <w:r>
        <w:t>--------------------</w:t>
      </w:r>
    </w:p>
    <w:p>
      <w:r>
        <w:t>type: SKUdepartment: "PAPADUM"supplier: "ANNAPURNA ENTERPRISES LTD"price: 200.00margin: 0.00revenue: 0.00gross_profit: 0.00sales_rank: 9067velocity_ads: 0.0493total_quantity: 18.00</w:t>
      </w:r>
    </w:p>
    <w:p>
      <w:r>
        <w:t>--------------------</w:t>
      </w:r>
    </w:p>
    <w:p>
      <w:pPr>
        <w:pStyle w:val="Heading1"/>
      </w:pPr>
      <w:r>
        <w:t>ANNU 250G PLAIN PAPAD### [NODE IDENTITY]* **Network Role:** Active Node* **Macro-Habitat:** [[PAPADUM]]* **Origin Point:** [[ANNAPURNA ENTERPRISES LTD]]### [UNIT ECONOMICS &amp;amp; VELOCITY]* **Average Retail Price:** 200.00 KES* **Gross Margin:** 0.00%* **Historical Revenue:** 0.00 KES* **Gross Profit:** 0.00 KES* **Sales Rank:** #9067* **Velocity (Average Daily Sales):** 0.05 units/day* **Total Quantity Moved:** 18.00 units### [THE PHYSICS OF THE SHELF]**The Halo Effect (11 Links):** *Items frequently bought alongside this SKU.*- [[Retail Market]]- [[KRISHNA 200G PAPAD JEERA]]- [[ANNAPURNA ENTERPRISES LTD]]- [[HALDIRAMS 200G PANJABI PAPAD]]- [[PAPADUM]]- [[KRISHNA 200G PAPAD SINGLE MARIE]]- [[ANNU 250G JEERA MARI PAPAD]]- [[KRISHNA 200G PAPAD JEERA MARIE]]**Cannibalization (5 Substitutions):** *Direct shelf competitors fighting for the same basket.*- [[KRISHNA 200G PAPAD JEERA]]- [[HALDIRAMS 200G PANJABI PAPAD]]- [[KRISHNA 200G PAPAD SINGLE MARIE]]- [[ANNU 250G JEERA MARI PAPAD]]- [[KRISHNA 200G PAPAD JEERA MARIE]]</w:t>
      </w:r>
    </w:p>
    <w:p>
      <w:r>
        <w:t>--------------------</w:t>
      </w:r>
    </w:p>
    <w:p>
      <w:r>
        <w:t>type: SKUdepartment: "PAPADUM"supplier: "ANNAPURNA ENTERPRISES LTD"price: 200.00margin: 0.00revenue: 0.00gross_profit: 0.00sales_rank: 9066velocity_ads: 0.0329total_quantity: 12.00</w:t>
      </w:r>
    </w:p>
    <w:p>
      <w:r>
        <w:t>--------------------</w:t>
      </w:r>
    </w:p>
    <w:p>
      <w:pPr>
        <w:pStyle w:val="Heading1"/>
      </w:pPr>
      <w:r>
        <w:t>ANNU 250G JEERA PAPAD### [NODE IDENTITY]* **Network Role:** Active Node* **Macro-Habitat:** [[PAPADUM]]* **Origin Point:** [[ANNAPURNA ENTERPRISES LTD]]### [UNIT ECONOMICS &amp;amp; VELOCITY]* **Average Retail Price:** 200.00 KES* **Gross Margin:** 0.00%* **Historical Revenue:** 0.00 KES* **Gross Profit:** 0.00 KES* **Sales Rank:** #9066* **Velocity (Average Daily Sales):** 0.03 units/day* **Total Quantity Moved:** 12.00 units### [THE PHYSICS OF THE SHELF]**The Halo Effect (11 Links):** *Items frequently bought alongside this SKU.*- [[Retail Market]]- [[KRISHNA 200G PAPAD JEERA]]- [[ANNAPURNA ENTERPRISES LTD]]- [[HALDIRAMS 200G PANJABI PAPAD]]- [[PAPADUM]]- [[KRISHNA 200G PAPAD SINGLE MARIE]]- [[ANNU 250G JEERA MARI PAPAD]]- [[KRISHNA 200G PAPAD JEERA MARIE]]**Cannibalization (5 Substitutions):** *Direct shelf competitors fighting for the same basket.*- [[KRISHNA 200G PAPAD JEERA]]- [[HALDIRAMS 200G PANJABI PAPAD]]- [[KRISHNA 200G PAPAD SINGLE MARIE]]- [[ANNU 250G JEERA MARI PAPAD]]- [[KRISHNA 200G PAPAD JEERA MARIE]]</w:t>
      </w:r>
    </w:p>
    <w:p>
      <w:r>
        <w:t>--------------------</w:t>
      </w:r>
    </w:p>
    <w:p>
      <w:r>
        <w:t>type: SKUdepartment: "PAPADUM"supplier: "ANNAPURNA ENTERPRISES LTD"price: 200.00margin: 0.00revenue: 0.00gross_profit: 0.00sales_rank: 9065velocity_ads: 0.0712total_quantity: 26.00</w:t>
      </w:r>
    </w:p>
    <w:p>
      <w:r>
        <w:t>--------------------</w:t>
      </w:r>
    </w:p>
    <w:p>
      <w:pPr>
        <w:pStyle w:val="Heading1"/>
      </w:pPr>
      <w:r>
        <w:t>ANNU 250G JEERA MARI PAPAD### [NODE IDENTITY]* **Network Role:** Active Node* **Macro-Habitat:** [[PAPADUM]]* **Origin Point:** [[ANNAPURNA ENTERPRISES LTD]]### [UNIT ECONOMICS &amp;amp; VELOCITY]* **Average Retail Price:** 200.00 KES* **Gross Margin:** 0.00%* **Historical Revenue:** 0.00 KES* **Gross Profit:** 0.00 KES* **Sales Rank:** #9065* **Velocity (Average Daily Sales):** 0.07 units/day* **Total Quantity Moved:** 26.00 units### [THE PHYSICS OF THE SHELF]**The Halo Effect (11 Links):** *Items frequently bought alongside this SKU.*- [[Retail Market]]- [[KRISHNA 200G PAPAD JEERA]]- [[ANNU 250G JEERA PAPAD]]- [[ANNAPURNA ENTERPRISES LTD]]- [[HALDIRAMS 200G PANJABI PAPAD]]- [[PAPADUM]]- [[KRISHNA 200G PAPAD SINGLE MARIE]]- [[KRISHNA 200G PAPAD JEERA MARIE]]**Cannibalization (5 Substitutions):** *Direct shelf competitors fighting for the same basket.*- [[KRISHNA 200G PAPAD JEERA]]- [[ANNU 250G JEERA PAPAD]]- [[HALDIRAMS 200G PANJABI PAPAD]]- [[KRISHNA 200G PAPAD SINGLE MARIE]]- [[KRISHNA 200G PAPAD JEERA MARIE]]</w:t>
      </w:r>
    </w:p>
    <w:p>
      <w:r>
        <w:t>--------------------</w:t>
      </w:r>
    </w:p>
    <w:p>
      <w:r>
        <w:t>type: SKUdepartment: "PAPADUM"supplier: "ANNAPURNA ENTERPRISES LTD"price: 200.00margin: 0.00revenue: 0.00gross_profit: 0.00sales_rank: 9064velocity_ads: 0.0219total_quantity: 8.00</w:t>
      </w:r>
    </w:p>
    <w:p>
      <w:r>
        <w:t>--------------------</w:t>
      </w:r>
    </w:p>
    <w:p>
      <w:pPr>
        <w:pStyle w:val="Heading1"/>
      </w:pPr>
      <w:r>
        <w:t>ANNU 250G GREEN CHILLI PAPAD### [NODE IDENTITY]* **Network Role:** Active Node* **Macro-Habitat:** [[PAPADUM]]* **Origin Point:** [[ANNAPURNA ENTERPRISES LTD]]### [UNIT ECONOMICS &amp;amp; VELOCITY]* **Average Retail Price:** 200.00 KES* **Gross Margin:** 0.00%* **Historical Revenue:** 0.00 KES* **Gross Profit:** 0.00 KES* **Sales Rank:** #9064* **Velocity (Average Daily Sales):** 0.02 units/day* **Total Quantity Moved:** 8.00 units### [THE PHYSICS OF THE SHELF]**The Halo Effect (11 Links):** *Items frequently bought alongside this SKU.*- [[Retail Market]]- [[KRISHNA 200G PAPAD JEERA]]- [[ANNAPURNA ENTERPRISES LTD]]- [[HALDIRAMS 200G PANJABI PAPAD]]- [[PAPADUM]]- [[KRISHNA 200G PAPAD SINGLE MARIE]]- [[ANNU 250G JEERA MARI PAPAD]]- [[KRISHNA 200G PAPAD JEERA MARIE]]**Cannibalization (5 Substitutions):** *Direct shelf competitors fighting for the same basket.*- [[KRISHNA 200G PAPAD JEERA]]- [[HALDIRAMS 200G PANJABI PAPAD]]- [[KRISHNA 200G PAPAD SINGLE MARIE]]- [[ANNU 250G JEERA MARI PAPAD]]- [[KRISHNA 200G PAPAD JEERA MARIE]]</w:t>
      </w:r>
    </w:p>
    <w:p>
      <w:r>
        <w:t>--------------------</w:t>
      </w:r>
    </w:p>
    <w:p>
      <w:r>
        <w:t>type: SKUdepartment: "PAPADUM"supplier: "ANNAPURNA ENTERPRISES LTD"price: 200.00margin: 0.00revenue: 0.00gross_profit: 0.00sales_rank: 9063velocity_ads: 0.0384total_quantity: 14.00</w:t>
      </w:r>
    </w:p>
    <w:p>
      <w:r>
        <w:t>--------------------</w:t>
      </w:r>
    </w:p>
    <w:p>
      <w:pPr>
        <w:pStyle w:val="Heading1"/>
      </w:pPr>
      <w:r>
        <w:t>ANNU 250G GARLIC GINGER PAPAD### [NODE IDENTITY]* **Network Role:** Active Node* **Macro-Habitat:** [[PAPADUM]]* **Origin Point:** [[ANNAPURNA ENTERPRISES LTD]]### [UNIT ECONOMICS &amp;amp; VELOCITY]* **Average Retail Price:** 200.00 KES* **Gross Margin:** 0.00%* **Historical Revenue:** 0.00 KES* **Gross Profit:** 0.00 KES* **Sales Rank:** #9063* **Velocity (Average Daily Sales):** 0.04 units/day* **Total Quantity Moved:** 14.00 units### [THE PHYSICS OF THE SHELF]**The Halo Effect (11 Links):** *Items frequently bought alongside this SKU.*- [[Retail Market]]- [[KRISHNA 200G PAPAD JEERA]]- [[ANNAPURNA ENTERPRISES LTD]]- [[HALDIRAMS 200G PANJABI PAPAD]]- [[PAPADUM]]- [[KRISHNA 200G PAPAD SINGLE MARIE]]- [[ANNU 250G JEERA MARI PAPAD]]- [[KRISHNA 200G PAPAD JEERA MARIE]]**Cannibalization (5 Substitutions):** *Direct shelf competitors fighting for the same basket.*- [[KRISHNA 200G PAPAD JEERA]]- [[HALDIRAMS 200G PANJABI PAPAD]]- [[KRISHNA 200G PAPAD SINGLE MARIE]]- [[ANNU 250G JEERA MARI PAPAD]]- [[KRISHNA 200G PAPAD JEERA MARIE]]</w:t>
      </w:r>
    </w:p>
    <w:p>
      <w:r>
        <w:t>--------------------</w:t>
      </w:r>
    </w:p>
    <w:p>
      <w:r>
        <w:t>type: SKUdepartment: "PAPADUM"supplier: "ANNAPURNA ENTERPRISES LTD"price: 200.00margin: 0.00revenue: 0.00gross_profit: 0.00sales_rank: 16225velocity_ads: 0.0055total_quantity: 2.00</w:t>
      </w:r>
    </w:p>
    <w:p>
      <w:r>
        <w:t>--------------------</w:t>
      </w:r>
    </w:p>
    <w:p>
      <w:pPr>
        <w:pStyle w:val="Heading1"/>
      </w:pPr>
      <w:r>
        <w:t>ANNU 250G DRY GARLIC PAPAD### [NODE IDENTITY]* **Network Role:** Active Node* **Macro-Habitat:** [[PAPADUM]]* **Origin Point:** [[ANNAPURNA ENTERPRISES LTD]]### [UNIT ECONOMICS &amp;amp; VELOCITY]* **Average Retail Price:** 200.00 KES* **Gross Margin:** 0.00%* **Historical Revenue:** 0.00 KES* **Gross Profit:** 0.00 KES* **Sales Rank:** #16225* **Velocity (Average Daily Sales):** 0.01 units/day* **Total Quantity Moved:** 2.00 units### [THE PHYSICS OF THE SHELF]**The Halo Effect (11 Links):** *Items frequently bought alongside this SKU.*- [[Retail Market]]- [[KRISHNA 200G PAPAD JEERA]]- [[ANNAPURNA ENTERPRISES LTD]]- [[HALDIRAMS 200G PANJABI PAPAD]]- [[PAPADUM]]- [[KRISHNA 200G PAPAD SINGLE MARIE]]- [[ANNU 250G JEERA MARI PAPAD]]- [[KRISHNA 200G PAPAD JEERA MARIE]]**Cannibalization (5 Substitutions):** *Direct shelf competitors fighting for the same basket.*- [[KRISHNA 200G PAPAD JEERA]]- [[HALDIRAMS 200G PANJABI PAPAD]]- [[KRISHNA 200G PAPAD SINGLE MARIE]]- [[ANNU 250G JEERA MARI PAPAD]]- [[KRISHNA 200G PAPAD JEERA MARIE]]</w:t>
      </w:r>
    </w:p>
    <w:p>
      <w:r>
        <w:t>--------------------</w:t>
      </w:r>
    </w:p>
    <w:p>
      <w:r>
        <w:t>type: SKUdepartment: "PAPADUM"supplier: "ANNAPURNA ENTERPRISES LTD"price: 200.00margin: 0.00revenue: 0.00gross_profit: 0.00sales_rank: 9062velocity_ads: 0.0548total_quantity: 20.00</w:t>
      </w:r>
    </w:p>
    <w:p>
      <w:r>
        <w:t>--------------------</w:t>
      </w:r>
    </w:p>
    <w:p>
      <w:pPr>
        <w:pStyle w:val="Heading1"/>
      </w:pPr>
      <w:r>
        <w:t>ANNU 250G DOUBLE MARI PAPAD### [NODE IDENTITY]* **Network Role:** Active Node* **Macro-Habitat:** [[PAPADUM]]* **Origin Point:** [[ANNAPURNA ENTERPRISES LTD]]### [UNIT ECONOMICS &amp;amp; VELOCITY]* **Average Retail Price:** 200.00 KES* **Gross Margin:** 0.00%* **Historical Revenue:** 0.00 KES* **Gross Profit:** 0.00 KES* **Sales Rank:** #9062* **Velocity (Average Daily Sales):** 0.05 units/day* **Total Quantity Moved:** 20.00 units### [THE PHYSICS OF THE SHELF]**The Halo Effect (11 Links):** *Items frequently bought alongside this SKU.*- [[Retail Market]]- [[KRISHNA 200G PAPAD JEERA]]- [[ANNAPURNA ENTERPRISES LTD]]- [[HALDIRAMS 200G PANJABI PAPAD]]- [[PAPADUM]]- [[KRISHNA 200G PAPAD SINGLE MARIE]]- [[ANNU 250G JEERA MARI PAPAD]]- [[KRISHNA 200G PAPAD JEERA MARIE]]**Cannibalization (5 Substitutions):** *Direct shelf competitors fighting for the same basket.*- [[KRISHNA 200G PAPAD JEERA]]- [[HALDIRAMS 200G PANJABI PAPAD]]- [[KRISHNA 200G PAPAD SINGLE MARIE]]- [[ANNU 250G JEERA MARI PAPAD]]- [[KRISHNA 200G PAPAD JEERA MARIE]]</w:t>
      </w:r>
    </w:p>
    <w:p>
      <w:r>
        <w:t>--------------------</w:t>
      </w:r>
    </w:p>
    <w:p>
      <w:r>
        <w:t>type: SKUdepartment: "PAPADUM"supplier: "ANNAPURNA ENTERPRISES LTD"price: 200.00margin: 0.00revenue: 0.00gross_profit: 0.00sales_rank: 9068velocity_ads: 0.0164total_quantity: 6.00</w:t>
      </w:r>
    </w:p>
    <w:p>
      <w:r>
        <w:t>--------------------</w:t>
      </w:r>
    </w:p>
    <w:p>
      <w:pPr>
        <w:pStyle w:val="Heading1"/>
      </w:pPr>
      <w:r>
        <w:t>ANNU 250G SINGLE MARI PAPAD### [NODE IDENTITY]* **Network Role:** Active Node* **Macro-Habitat:** [[PAPADUM]]* **Origin Point:** [[ANNAPURNA ENTERPRISES LTD]]### [UNIT ECONOMICS &amp;amp; VELOCITY]* **Average Retail Price:** 200.00 KES* **Gross Margin:** 0.00%* **Historical Revenue:** 0.00 KES* **Gross Profit:** 0.00 KES* **Sales Rank:** #9068* **Velocity (Average Daily Sales):** 0.02 units/day* **Total Quantity Moved:** 6.00 units### [THE PHYSICS OF THE SHELF]**The Halo Effect (11 Links):** *Items frequently bought alongside this SKU.*- [[Retail Market]]- [[KRISHNA 200G PAPAD JEERA]]- [[ANNAPURNA ENTERPRISES LTD]]- [[HALDIRAMS 200G PANJABI PAPAD]]- [[PAPADUM]]- [[KRISHNA 200G PAPAD SINGLE MARIE]]- [[ANNU 250G JEERA MARI PAPAD]]- [[KRISHNA 200G PAPAD JEERA MARIE]]**Cannibalization (5 Substitutions):** *Direct shelf competitors fighting for the same basket.*- [[KRISHNA 200G PAPAD JEERA]]- [[HALDIRAMS 200G PANJABI PAPAD]]- [[KRISHNA 200G PAPAD SINGLE MARIE]]- [[ANNU 250G JEERA MARI PAPAD]]- [[KRISHNA 200G PAPAD JEERA MARIE]]</w:t>
      </w:r>
    </w:p>
    <w:p>
      <w:r>
        <w:t>--------------------</w:t>
      </w:r>
    </w:p>
    <w:p>
      <w:r>
        <w:t>type: SKUdepartment: "PAPADUM"supplier: "RAJ KAMAL ENTERPRISE LIMITED"price: 175.00margin: 0.00revenue: 0.00gross_profit: 0.00sales_rank: 9072velocity_ads: 0.0110total_quantity: 4.00</w:t>
      </w:r>
    </w:p>
    <w:p>
      <w:r>
        <w:t>--------------------</w:t>
      </w:r>
    </w:p>
    <w:p>
      <w:pPr>
        <w:pStyle w:val="Heading1"/>
      </w:pPr>
      <w:r>
        <w:t>KRISHNA 200G PAPAD SINGLE MARIE### [NODE IDENTITY]* **Network Role:** Active Node* **Macro-Habitat:** [[PAPADUM]]* **Origin Point:** [[RAJ KAMAL ENTERPRISE LIMITED]]### [UNIT ECONOMICS &amp;amp; VELOCITY]* **Average Retail Price:** 175.00 KES* **Gross Margin:** 0.00%* **Historical Revenue:** 0.00 KES* **Gross Profit:** 0.00 KES* **Sales Rank:** #9072* **Velocity (Average Daily Sales):** 0.01 units/day* **Total Quantity Moved:** 4.00 units### [THE PHYSICS OF THE SHELF]**The Halo Effect (11 Links):** *Items frequently bought alongside this SKU.*- [[RAJ KAMAL ENTERPRISE LIMITED]]- [[Retail Market]]- [[KRISHNA 200G PAPAD JEERA]]- [[ANNU 250G JEERA PAPAD]]- [[HALDIRAMS 200G PANJABI PAPAD]]- [[PAPADUM]]- [[ANNU 250G JEERA MARI PAPAD]]- [[KRISHNA 200G PAPAD JEERA MARIE]]**Cannibalization (5 Substitutions):** *Direct shelf competitors fighting for the same basket.*- [[KRISHNA 200G PAPAD JEERA]]- [[ANNU 250G JEERA PAPAD]]- [[HALDIRAMS 200G PANJABI PAPAD]]- [[ANNU 250G JEERA MARI PAPAD]]- [[KRISHNA 200G PAPAD JEERA MARIE]]</w:t>
      </w:r>
    </w:p>
    <w:p>
      <w:r>
        <w:t>--------------------</w:t>
      </w:r>
    </w:p>
    <w:p>
      <w:r>
        <w:t>type: SKUdepartment: "PAPADUM"supplier: "RAJ KAMAL ENTERPRISE LIMITED"price: 175.00margin: 0.00revenue: 0.00gross_profit: 0.00sales_rank: 9070velocity_ads: 0.0274total_quantity: 10.00</w:t>
      </w:r>
    </w:p>
    <w:p>
      <w:r>
        <w:t>--------------------</w:t>
      </w:r>
    </w:p>
    <w:p>
      <w:pPr>
        <w:pStyle w:val="Heading1"/>
      </w:pPr>
      <w:r>
        <w:t>KRISHNA 200G PAPAD JEERA### [NODE IDENTITY]* **Network Role:** Active Node* **Macro-Habitat:** [[PAPADUM]]* **Origin Point:** [[RAJ KAMAL ENTERPRISE LIMITED]]### [UNIT ECONOMICS &amp;amp; VELOCITY]* **Average Retail Price:** 175.00 KES* **Gross Margin:** 0.00%* **Historical Revenue:** 0.00 KES* **Gross Profit:** 0.00 KES* **Sales Rank:** #9070* **Velocity (Average Daily Sales):** 0.03 units/day* **Total Quantity Moved:** 10.00 units### [THE PHYSICS OF THE SHELF]**The Halo Effect (11 Links):** *Items frequently bought alongside this SKU.*- [[RAJ KAMAL ENTERPRISE LIMITED]]- [[Retail Market]]- [[ANNU 250G JEERA PAPAD]]- [[HALDIRAMS 200G PANJABI PAPAD]]- [[PAPADUM]]- [[KRISHNA 200G PAPAD SINGLE MARIE]]- [[ANNU 250G JEERA MARI PAPAD]]- [[KRISHNA 200G PAPAD JEERA MARIE]]**Cannibalization (5 Substitutions):** *Direct shelf competitors fighting for the same basket.*- [[ANNU 250G JEERA PAPAD]]- [[HALDIRAMS 200G PANJABI PAPAD]]- [[KRISHNA 200G PAPAD SINGLE MARIE]]- [[ANNU 250G JEERA MARI PAPAD]]- [[KRISHNA 200G PAPAD JEERA MARIE]]</w:t>
      </w:r>
    </w:p>
    <w:p>
      <w:r>
        <w:t>--------------------</w:t>
      </w:r>
    </w:p>
    <w:p>
      <w:r>
        <w:t>type: SKUdepartment: "PAPADUM"supplier: "RAJ KAMAL ENTERPRISE LIMITED"price: 175.00margin: 0.00revenue: 0.00gross_profit: 0.00sales_rank: 9071velocity_ads: 0.1260total_quantity: 46.00</w:t>
      </w:r>
    </w:p>
    <w:p>
      <w:r>
        <w:t>--------------------</w:t>
      </w:r>
    </w:p>
    <w:p>
      <w:pPr>
        <w:pStyle w:val="Heading1"/>
      </w:pPr>
      <w:r>
        <w:t>KRISHNA 200G PAPAD JEERA MARIE### [NODE IDENTITY]* **Network Role:** Active Node* **Macro-Habitat:** [[PAPADUM]]* **Origin Point:** [[RAJ KAMAL ENTERPRISE LIMITED]]### [UNIT ECONOMICS &amp;amp; VELOCITY]* **Average Retail Price:** 175.00 KES* **Gross Margin:** 0.00%* **Historical Revenue:** 0.00 KES* **Gross Profit:** 0.00 KES* **Sales Rank:** #9071* **Velocity (Average Daily Sales):** 0.13 units/day* **Total Quantity Moved:** 46.00 units### [THE PHYSICS OF THE SHELF]**The Halo Effect (11 Links):** *Items frequently bought alongside this SKU.*- [[RAJ KAMAL ENTERPRISE LIMITED]]- [[Retail Market]]- [[KRISHNA 200G PAPAD JEERA]]- [[ANNU 250G JEERA PAPAD]]- [[HALDIRAMS 200G PANJABI PAPAD]]- [[PAPADUM]]- [[KRISHNA 200G PAPAD SINGLE MARIE]]- [[ANNU 250G JEERA MARI PAPAD]]**Cannibalization (5 Substitutions):** *Direct shelf competitors fighting for the same basket.*- [[KRISHNA 200G PAPAD JEERA]]- [[ANNU 250G JEERA PAPAD]]- [[HALDIRAMS 200G PANJABI PAPAD]]- [[KRISHNA 200G PAPAD SINGLE MARIE]]- [[ANNU 250G JEERA MARI PAPAD]]</w:t>
      </w:r>
    </w:p>
    <w:p>
      <w:r>
        <w:t>--------------------</w:t>
      </w:r>
    </w:p>
    <w:p>
      <w:r>
        <w:t>type: SKUdepartment: "PAPADUM"supplier: "RAJ KAMAL ENTERPRISE LIMITED"price: 175.00margin: 0.00revenue: 0.00gross_profit: 0.00sales_rank: 9069velocity_ads: 0.0603total_quantity: 22.00</w:t>
      </w:r>
    </w:p>
    <w:p>
      <w:r>
        <w:t>--------------------</w:t>
      </w:r>
    </w:p>
    <w:p>
      <w:pPr>
        <w:pStyle w:val="Heading1"/>
      </w:pPr>
      <w:r>
        <w:t>KRISHNA 200G PAPAD DOUBLE MARIE### [NODE IDENTITY]* **Network Role:** Active Node* **Macro-Habitat:** [[PAPADUM]]* **Origin Point:** [[RAJ KAMAL ENTERPRISE LIMITED]]### [UNIT ECONOMICS &amp;amp; VELOCITY]* **Average Retail Price:** 175.00 KES* **Gross Margin:** 0.00%* **Historical Revenue:** 0.00 KES* **Gross Profit:** 0.00 KES* **Sales Rank:** #9069* **Velocity (Average Daily Sales):** 0.06 units/day* **Total Quantity Moved:** 22.00 units### [THE PHYSICS OF THE SHELF]**The Halo Effect (11 Links):** *Items frequently bought alongside this SKU.*- [[RAJ KAMAL ENTERPRISE LIMITED]]- [[Retail Market]]- [[KRISHNA 200G PAPAD JEERA]]- [[HALDIRAMS 200G PANJABI PAPAD]]- [[PAPADUM]]- [[KRISHNA 200G PAPAD SINGLE MARIE]]- [[ANNU 250G JEERA MARI PAPAD]]- [[KRISHNA 200G PAPAD JEERA MARIE]]**Cannibalization (5 Substitutions):** *Direct shelf competitors fighting for the same basket.*- [[KRISHNA 200G PAPAD JEERA]]- [[HALDIRAMS 200G PANJABI PAPAD]]- [[KRISHNA 200G PAPAD SINGLE MARIE]]- [[ANNU 250G JEERA MARI PAPAD]]- [[KRISHNA 200G PAPAD JEERA MARIE]]</w:t>
      </w:r>
    </w:p>
    <w:p>
      <w:r>
        <w:t>--------------------</w:t>
      </w:r>
    </w:p>
    <w:p>
      <w:r>
        <w:t>type: SKUdepartment: "PAPADUM"supplier: "DEBENHAM AND FEAR LTD"price: 395.00margin: 0.00revenue: 0.00gross_profit: 0.00sales_rank: 14727velocity_ads: 0.0163total_quantity: 3.00</w:t>
      </w:r>
    </w:p>
    <w:p>
      <w:r>
        <w:t>--------------------</w:t>
      </w:r>
    </w:p>
    <w:p>
      <w:pPr>
        <w:pStyle w:val="Heading1"/>
      </w:pPr>
      <w:r>
        <w:t>HALDIRAMS 200G URAD PAPAD### [NODE IDENTITY]* **Network Role:** Active Node* **Macro-Habitat:** [[PAPADUM]]* **Origin Point:** [[DEBENHAM AND FEAR LTD]]### [UNIT ECONOMICS &amp;amp; VELOCITY]* **Average Retail Price:** 395.00 KES* **Gross Margin:** 0.00%* **Historical Revenue:** 0.00 KES* **Gross Profit:** 0.00 KES* **Sales Rank:** #14727* **Velocity (Average Daily Sales):** 0.02 units/day* **Total Quantity Moved:** 3.00 units### [THE PHYSICS OF THE SHELF]**The Halo Effect (6 Links):** *Items frequently bought alongside this SKU.*- [[Retail Market]]- [[DEBENHAM AND FEAR LTD]]- [[PAPADUM]]**Cannibalization (0 Substitutions):** *Direct shelf competitors fighting for the same basket.*- No major substitution threats mapped.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