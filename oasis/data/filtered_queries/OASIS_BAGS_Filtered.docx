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BAGS</w:t>
      </w:r>
    </w:p>
    <w:p>
      <w:r>
        <w:t>Generated on 2026-04-02 06:49:52</w:t>
      </w:r>
    </w:p>
    <w:p>
      <w:r>
        <w:t>type: SKUdepartment: "BAGS"supplier: "Unknown"price: 40.00margin: 41.99revenue: 1158588.00gross_profit: 419318.36sales_rank: 5velocity_ads: 0.0000total_quantity: 0.00</w:t>
      </w:r>
    </w:p>
    <w:p>
      <w:r>
        <w:t>--------------------</w:t>
      </w:r>
    </w:p>
    <w:p>
      <w:pPr>
        <w:pStyle w:val="Heading1"/>
      </w:pPr>
      <w:r>
        <w:t>CHANDARANA FOODPLUS CARRIER BAG GREEN-WHITE### [NODE IDENTITY]* **Network Role:** Active Node* **Macro-Habitat:** [[BAGS]]* **Origin Point:** [[Unknown]]### [UNIT ECONOMICS &amp;amp; VELOCITY]* **Average Retail Price:** 40.00 KES* **Gross Margin:** 41.99%* **Historical Revenue:** 1,158,588.00 KES* **Gross Profit:** 419,318.36 KES* **Sales Rank:** #5* **Velocity (Average Daily Sales):** 0.00 units/day* **Total Quantity Moved:** 0.00 units### [THE PHYSICS OF THE SHELF]**The Halo Effect (11 Links):** *Items frequently bought alongside this SKU.*- [[BAGS]]- [[V45 WOVEN WPP BLOCK BOTTOM]]- [[SHOPPING TROLLEY BAG RED]]- [[Retail Market]]- [[ESTILO 3D BAG CHANDARANA PRINTED]]- [[SHOPPING TROLLEY BAG ORANGE]]- [[FELPER POUCH BAG]]**Cannibalization (5 Substitutions):** *Direct shelf competitors fighting for the same basket.*- [[V45 WOVEN WPP BLOCK BOTTOM]]- [[SHOPPING TROLLEY BAG RED]]- [[ESTILO 3D BAG CHANDARANA PRINTED]]- [[SHOPPING TROLLEY BAG ORANGE]]- [[FELPER POUCH BAG]]</w:t>
      </w:r>
    </w:p>
    <w:p>
      <w:r>
        <w:t>--------------------</w:t>
      </w:r>
    </w:p>
    <w:p>
      <w:r>
        <w:t>type: SKUdepartment: "BAGS"supplier: "Unknown"price: 40.00margin: 10.00revenue: 538048.00gross_profit: 53804.80sales_rank: 162velocity_ads: 48.3260total_quantity: 17639.00</w:t>
      </w:r>
    </w:p>
    <w:p>
      <w:r>
        <w:t>--------------------</w:t>
      </w:r>
    </w:p>
    <w:p>
      <w:pPr>
        <w:pStyle w:val="Heading1"/>
      </w:pPr>
      <w:r>
        <w:t>ESTILO 3D BAG CHANDARANA PRINTED### [NODE IDENTITY]* **Network Role:** Active Node* **Macro-Habitat:** [[BAGS]]* **Origin Point:** [[Unknown]]### [UNIT ECONOMICS &amp;amp; VELOCITY]* **Average Retail Price:** 40.00 KES* **Gross Margin:** 10.00%* **Historical Revenue:** 538,048.00 KES* **Gross Profit:** 53,804.80 KES* **Sales Rank:** #162* **Velocity (Average Daily Sales):** 48.33 units/day* **Total Quantity Moved:** 17,639.00 units### [THE PHYSICS OF THE SHELF]**The Halo Effect (11 Links):** *Items frequently bought alongside this SKU.*- [[BAGS]]- [[V45 WOVEN WPP BLOCK BOTTOM]]- [[SHOPPING TROLLEY BAG RED]]- [[Retail Market]]- [[CHANDARANA FOODPLUS CARRIER BAG GREEN-WHITE]]- [[SHOPPING TROLLEY BAG ORANGE]]- [[FELPER POUCH BAG]]**Cannibalization (5 Substitutions):** *Direct shelf competitors fighting for the same basket.*- [[V45 WOVEN WPP BLOCK BOTTOM]]- [[SHOPPING TROLLEY BAG RED]]- [[CHANDARANA FOODPLUS CARRIER BAG GREEN-WHITE]]- [[SHOPPING TROLLEY BAG ORANGE]]- [[FELPER POUCH BAG]]</w:t>
      </w:r>
    </w:p>
    <w:p>
      <w:r>
        <w:t>--------------------</w:t>
      </w:r>
    </w:p>
    <w:p>
      <w:r>
        <w:t>type: SKUdepartment: "BAGS"supplier: "POLYTHENE INDUSTRIES LIMITED"price: 20.00margin: 21.70revenue: 448771.00gross_profit: 97383.31sales_rank: 196velocity_ads: 82.3945total_quantity: 30074.00</w:t>
      </w:r>
    </w:p>
    <w:p>
      <w:r>
        <w:t>--------------------</w:t>
      </w:r>
    </w:p>
    <w:p>
      <w:pPr>
        <w:pStyle w:val="Heading1"/>
      </w:pPr>
      <w:r>
        <w:t>V25 CARRIER BAG### [NODE IDENTITY]* **Network Role:** Active Node* **Macro-Habitat:** [[BAGS]]* **Origin Point:** [[POLYTHENE INDUSTRIES LIMITED]]### [UNIT ECONOMICS &amp;amp; VELOCITY]* **Average Retail Price:** 20.00 KES* **Gross Margin:** 21.70%* **Historical Revenue:** 448,771.00 KES* **Gross Profit:** 97,383.31 KES* **Sales Rank:** #196* **Velocity (Average Daily Sales):** 82.39 units/day* **Total Quantity Moved:** 30,074.00 units### [THE PHYSICS OF THE SHELF]**The Halo Effect (6 Links):** *Items frequently bought alongside this SKU.*- [[POLYTHENE INDUSTRIES LIMITED]]- [[Retail Market]]- [[BAGS]]**Cannibalization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"BAGS"supplier: "Unknown"price: 40.00margin: 22.64revenue: 346831.00gross_profit: 78522.54sales_rank: 249velocity_ads: 31.4959total_quantity: 11496.00</w:t>
      </w:r>
    </w:p>
    <w:p>
      <w:r>
        <w:t>--------------------</w:t>
      </w:r>
    </w:p>
    <w:p>
      <w:pPr>
        <w:pStyle w:val="Heading1"/>
      </w:pPr>
      <w:r>
        <w:t>V45 WOVEN WPP BLOCK BOTTOM### [NODE IDENTITY]* **Network Role:** Active Node* **Macro-Habitat:** [[BAGS]]* **Origin Point:** [[Unknown]]### [UNIT ECONOMICS &amp;amp; VELOCITY]* **Average Retail Price:** 40.00 KES* **Gross Margin:** 22.64%* **Historical Revenue:** 346,831.00 KES* **Gross Profit:** 78,522.54 KES* **Sales Rank:** #249* **Velocity (Average Daily Sales):** 31.50 units/day* **Total Quantity Moved:** 11,496.00 units### [THE PHYSICS OF THE SHELF]**The Halo Effect (11 Links):** *Items frequently bought alongside this SKU.*- [[BAGS]]- [[SHOPPING TROLLEY BAG RED]]- [[Retail Market]]- [[ESTILO 3D BAG CHANDARANA PRINTED]]- [[CHANDARANA FOODPLUS CARRIER BAG GREEN-WHITE]]- [[SHOPPING TROLLEY BAG ORANGE]]- [[FELPER POUCH BAG]]**Cannibalization (5 Substitutions):** *Direct shelf competitors fighting for the same basket.*- [[SHOPPING TROLLEY BAG RED]]- [[ESTILO 3D BAG CHANDARANA PRINTED]]- [[CHANDARANA FOODPLUS CARRIER BAG GREEN-WHITE]]- [[SHOPPING TROLLEY BAG ORANGE]]- [[FELPER POUCH BAG]]</w:t>
      </w:r>
    </w:p>
    <w:p>
      <w:r>
        <w:t>--------------------</w:t>
      </w:r>
    </w:p>
    <w:p>
      <w:r>
        <w:t>type: SKUdepartment: "BAGS"supplier: "POLYTHENE INDUSTRIES LIMITED"price: 10.00margin: 28.01revenue: 251801.00gross_profit: 70529.46sales_rank: 319velocity_ads: 91.8247total_quantity: 33516.00</w:t>
      </w:r>
    </w:p>
    <w:p>
      <w:r>
        <w:t>--------------------</w:t>
      </w:r>
    </w:p>
    <w:p>
      <w:pPr>
        <w:pStyle w:val="Heading1"/>
      </w:pPr>
      <w:r>
        <w:t>V22 BAG 10 X 15 X 22 30G### [NODE IDENTITY]* **Network Role:** Active Node* **Macro-Habitat:** [[BAGS]]* **Origin Point:** [[POLYTHENE INDUSTRIES LIMITED]]### [UNIT ECONOMICS &amp;amp; VELOCITY]* **Average Retail Price:** 10.00 KES* **Gross Margin:** 28.01%* **Historical Revenue:** 251,801.00 KES* **Gross Profit:** 70,529.46 KES* **Sales Rank:** #319* **Velocity (Average Daily Sales):** 91.82 units/day* **Total Quantity Moved:** 33,516.00 units### [THE PHYSICS OF THE SHELF]**The Halo Effect (6 Links):** *Items frequently bought alongside this SKU.*- [[POLYTHENE INDUSTRIES LIMITED]]- [[Retail Market]]- [[BAGS]]**Cannibalization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"BAGS"supplier: "Unknown"price: 40.00margin: 16.00revenue: 600.00gross_profit: 96.00sales_rank: 10509velocity_ads: 0.0815total_quantity: 15.00</w:t>
      </w:r>
    </w:p>
    <w:p>
      <w:r>
        <w:t>--------------------</w:t>
      </w:r>
    </w:p>
    <w:p>
      <w:pPr>
        <w:pStyle w:val="Heading1"/>
      </w:pPr>
      <w:r>
        <w:t>SHOPPING TROLLEY BAG GREEN### [NODE IDENTITY]* **Network Role:** Active Node* **Macro-Habitat:** [[BAGS]]* **Origin Point:** [[Unknown]]### [UNIT ECONOMICS &amp;amp; VELOCITY]* **Average Retail Price:** 40.00 KES* **Gross Margin:** 16.00%* **Historical Revenue:** 600.00 KES* **Gross Profit:** 96.00 KES* **Sales Rank:** #10509* **Velocity (Average Daily Sales):** 0.08 units/day* **Total Quantity Moved:** 15.00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23295velocity_ads: 0.0054total_quantity: 1.00</w:t>
      </w:r>
    </w:p>
    <w:p>
      <w:r>
        <w:t>--------------------</w:t>
      </w:r>
    </w:p>
    <w:p>
      <w:pPr>
        <w:pStyle w:val="Heading1"/>
      </w:pPr>
      <w:r>
        <w:t>PJ MASKS BOOK BAG 303204###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#23295* **Velocity (Average Daily Sales):** 0.01 units/day* **Total Quantity Moved:** 1.00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903velocity_ads: 0.0219total_quantity: 8.00</w:t>
      </w:r>
    </w:p>
    <w:p>
      <w:r>
        <w:t>--------------------</w:t>
      </w:r>
    </w:p>
    <w:p>
      <w:pPr>
        <w:pStyle w:val="Heading1"/>
      </w:pPr>
      <w:r>
        <w:t>PENCIL SHAPED POUCH BIG###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#903* **Velocity (Average Daily Sales):** 0.02 units/day* **Total Quantity Moved:** 8.00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904velocity_ads: 0.0055total_quantity: 2.00</w:t>
      </w:r>
    </w:p>
    <w:p>
      <w:r>
        <w:t>--------------------</w:t>
      </w:r>
    </w:p>
    <w:p>
      <w:pPr>
        <w:pStyle w:val="Heading1"/>
      </w:pPr>
      <w:r>
        <w:t>PENCIL SHAPED POUCH SMALL###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#904* **Velocity (Average Daily Sales):** 0.01 units/day* **Total Quantity Moved:** 2.00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SUITCASE 24INCH TRAVEL CAR BAG AKA544-AKA7285###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907velocity_ads: 0.0055total_quantity: 2.00</w:t>
      </w:r>
    </w:p>
    <w:p>
      <w:r>
        <w:t>--------------------</w:t>
      </w:r>
    </w:p>
    <w:p>
      <w:pPr>
        <w:pStyle w:val="Heading1"/>
      </w:pPr>
      <w:r>
        <w:t>SUMMIT 12.5L COOL BAG W CARRY 711048###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#907* **Velocity (Average Daily Sales):** 0.01 units/day* **Total Quantity Moved:** 2.00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23294velocity_ads: 0.0054total_quantity: 1.00</w:t>
      </w:r>
    </w:p>
    <w:p>
      <w:r>
        <w:t>--------------------</w:t>
      </w:r>
    </w:p>
    <w:p>
      <w:pPr>
        <w:pStyle w:val="Heading1"/>
      </w:pPr>
      <w:r>
        <w:t>SCHOOL BAG TROLLEY 16INCH ASST C6196###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#23294* **Velocity (Average Daily Sales):** 0.01 units/day* **Total Quantity Moved:** 1.00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23375velocity_ads: 0.0075total_quantity: 0.00</w:t>
      </w:r>
    </w:p>
    <w:p>
      <w:r>
        <w:t>--------------------</w:t>
      </w:r>
    </w:p>
    <w:p>
      <w:pPr>
        <w:pStyle w:val="Heading1"/>
      </w:pPr>
      <w:r>
        <w:t>SHOPPING TROLLY BAGS SET OF 4###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#23375* **Velocity (Average Daily Sales):** 0.01 units/day* **Total Quantity Moved:** 0.00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17907velocity_ads: 0.0978total_quantity: 18.00</w:t>
      </w:r>
    </w:p>
    <w:p>
      <w:r>
        <w:t>--------------------</w:t>
      </w:r>
    </w:p>
    <w:p>
      <w:pPr>
        <w:pStyle w:val="Heading1"/>
      </w:pPr>
      <w:r>
        <w:t>SHOPPING TROLLEY BAG RED###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#17907* **Velocity (Average Daily Sales):** 0.10 units/day* **Total Quantity Moved:** 18.00 units### [THE PHYSICS OF THE SHELF]**The Halo Effect (11 Links):** *Items frequently bought alongside this SKU.*- [[BAGS]]- [[V45 WOVEN WPP BLOCK BOTTOM]]- [[Retail Market]]- [[ESTILO 3D BAG CHANDARANA PRINTED]]- [[CHANDARANA FOODPLUS CARRIER BAG GREEN-WHITE]]- [[SHOPPING TROLLEY BAG ORANGE]]- [[FELPER POUCH BAG]]**Cannibalization (5 Substitutions):** *Direct shelf competitors fighting for the same basket.*- [[V45 WOVEN WPP BLOCK BOTTOM]]- [[ESTILO 3D BAG CHANDARANA PRINTED]]- [[CHANDARANA FOODPLUS CARRIER BAG GREEN-WHITE]]- [[SHOPPING TROLLEY BAG ORANGE]]-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18184velocity_ads: 0.1033total_quantity: 19.00</w:t>
      </w:r>
    </w:p>
    <w:p>
      <w:r>
        <w:t>--------------------</w:t>
      </w:r>
    </w:p>
    <w:p>
      <w:pPr>
        <w:pStyle w:val="Heading1"/>
      </w:pPr>
      <w:r>
        <w:t>SHOPPING TROLLEY BAG ORANGE###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#18184* **Velocity (Average Daily Sales):** 0.10 units/day* **Total Quantity Moved:** 19.00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19021velocity_ads: 0.0707total_quantity: 13.00</w:t>
      </w:r>
    </w:p>
    <w:p>
      <w:r>
        <w:t>--------------------</w:t>
      </w:r>
    </w:p>
    <w:p>
      <w:pPr>
        <w:pStyle w:val="Heading1"/>
      </w:pPr>
      <w:r>
        <w:t>SHOPPING TROLLEY BAG BLUE###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#19021* **Velocity (Average Daily Sales):** 0.07 units/day* **Total Quantity Moved:** 13.00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905velocity_ads: 0.0164total_quantity: 6.00</w:t>
      </w:r>
    </w:p>
    <w:p>
      <w:r>
        <w:t>--------------------</w:t>
      </w:r>
    </w:p>
    <w:p>
      <w:pPr>
        <w:pStyle w:val="Heading1"/>
      </w:pPr>
      <w:r>
        <w:t>SIL 40X34CM KIND HOME TOTE BAG SKG3047###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#905* **Velocity (Average Daily Sales):** 0.02 units/day* **Total Quantity Moved:** 6.00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23374velocity_ads: 0.0054total_quantity: 1.00</w:t>
      </w:r>
    </w:p>
    <w:p>
      <w:r>
        <w:t>--------------------</w:t>
      </w:r>
    </w:p>
    <w:p>
      <w:pPr>
        <w:pStyle w:val="Heading1"/>
      </w:pPr>
      <w:r>
        <w:t>BAG TOILETRY BAG AKA4816###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#23374* **Velocity (Average Daily Sales):** 0.01 units/day* **Total Quantity Moved:** 1.00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14682velocity_ads: 0.0055total_quantity: 2.00</w:t>
      </w:r>
    </w:p>
    <w:p>
      <w:r>
        <w:t>--------------------</w:t>
      </w:r>
    </w:p>
    <w:p>
      <w:pPr>
        <w:pStyle w:val="Heading1"/>
      </w:pPr>
      <w:r>
        <w:t>BAG TOILETRY BAG AKA4815###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#14682* **Velocity (Average Daily Sales):** 0.01 units/day* **Total Quantity Moved:** 2.00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22634velocity_ads: 0.0054total_quantity: 1.00</w:t>
      </w:r>
    </w:p>
    <w:p>
      <w:r>
        <w:t>--------------------</w:t>
      </w:r>
    </w:p>
    <w:p>
      <w:pPr>
        <w:pStyle w:val="Heading1"/>
      </w:pPr>
      <w:r>
        <w:t>BAG TOILETRY BAG AKA4813###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#22634* **Velocity (Average Daily Sales):** 0.01 units/day* **Total Quantity Moved:** 1.00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23209velocity_ads: 0.0109total_quantity: 2.00</w:t>
      </w:r>
    </w:p>
    <w:p>
      <w:r>
        <w:t>--------------------</w:t>
      </w:r>
    </w:p>
    <w:p>
      <w:pPr>
        <w:pStyle w:val="Heading1"/>
      </w:pPr>
      <w:r>
        <w:t>BAG TOILETRY BAG AKA4809###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#23209* **Velocity (Average Daily Sales):** 0.01 units/day* **Total Quantity Moved:** 2.00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23124velocity_ads: 0.0380total_quantity: 7.00</w:t>
      </w:r>
    </w:p>
    <w:p>
      <w:r>
        <w:t>--------------------</w:t>
      </w:r>
    </w:p>
    <w:p>
      <w:pPr>
        <w:pStyle w:val="Heading1"/>
      </w:pPr>
      <w:r>
        <w:t>BAG TOILETRY BAG AKA4808###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#23124* **Velocity (Average Daily Sales):** 0.04 units/day* **Total Quantity Moved:** 7.00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896velocity_ads: 0.0055total_quantity: 2.00</w:t>
      </w:r>
    </w:p>
    <w:p>
      <w:r>
        <w:t>--------------------</w:t>
      </w:r>
    </w:p>
    <w:p>
      <w:pPr>
        <w:pStyle w:val="Heading1"/>
      </w:pPr>
      <w:r>
        <w:t>BAG TAG UNICORN AKA7038###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#896* **Velocity (Average Daily Sales):** 0.01 units/day* **Total Quantity Moved:** 2.00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897velocity_ads: 0.0055total_quantity: 2.00</w:t>
      </w:r>
    </w:p>
    <w:p>
      <w:r>
        <w:t>--------------------</w:t>
      </w:r>
    </w:p>
    <w:p>
      <w:pPr>
        <w:pStyle w:val="Heading1"/>
      </w:pPr>
      <w:r>
        <w:t>BAG TAG WOOF AKA7037###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#897* **Velocity (Average Daily Sales):** 0.01 units/day* **Total Quantity Moved:** 2.00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"Unknown"price: 40.00margin: 0.00revenue: 0.00gross_profit: 0.00sales_rank: 895velocity_ads: 0.0110total_quantity: 4.00</w:t>
      </w:r>
    </w:p>
    <w:p>
      <w:r>
        <w:t>--------------------</w:t>
      </w:r>
    </w:p>
    <w:p>
      <w:pPr>
        <w:pStyle w:val="Heading1"/>
      </w:pPr>
      <w:r>
        <w:t>BAG TAG DONUT AKA7039### [NODE IDENTITY]* **Network Role:** Active Node* **Macro-Habitat:** [[BAGS]]* **Origin Point:** [[Unknown]]### [UNIT ECONOMICS &amp;amp; VELOCITY]* **Average Retail Price:** 40.00 KES* **Gross Margin:** 0.00%* **Historical Revenue:** 0.00 KES* **Gross Profit:** 0.00 KES* **Sales Rank:** #895* **Velocity (Average Daily Sales):** 0.01 units/day* **Total Quantity Moved:** 4.00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"KINGS WEAR LIMITED"price: 40.00margin: 0.00revenue: 0.00gross_profit: 0.00sales_rank: 901velocity_ads: 0.0055total_quantity: 2.00</w:t>
      </w:r>
    </w:p>
    <w:p>
      <w:r>
        <w:t>--------------------</w:t>
      </w:r>
    </w:p>
    <w:p>
      <w:pPr>
        <w:pStyle w:val="Heading1"/>
      </w:pPr>
      <w:r>
        <w:t>KINGS HOT N COOL BAG PB30-036### [NODE IDENTITY]* **Network Role:** Active Node* **Macro-Habitat:** [[BAGS]]* **Origin Point:** [[KINGS WEAR LIMITED]]### [UNIT ECONOMICS &amp;amp; VELOCITY]* **Average Retail Price:** 40.00 KES* **Gross Margin:** 0.00%* **Historical Revenue:** 0.00 KES* **Gross Profit:** 0.00 KES* **Sales Rank:** #901* **Velocity (Average Daily Sales):** 0.01 units/day* **Total Quantity Moved:** 2.00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[[KINGS WEAR LIMITED]]- [[FELPER POUCH BAG]]**Cannibalization (5 Substitutions):** *Direct shelf competitors fighting for the same basket.*- [[V45 WOVEN WPP BLOCK BOTTOM]]- [[SHOPPING TROLLEY BAG RED]]- [[ESTILO 3D BAG CHANDARANA PRINTED]]- [[CHANDARANA FOODPLUS CARRIER BAG GREEN-WHITE]]- [[FELPER POUCH BAG]]</w:t>
      </w:r>
    </w:p>
    <w:p>
      <w:r>
        <w:t>--------------------</w:t>
      </w:r>
    </w:p>
    <w:p>
      <w:r>
        <w:t>type: SKUdepartment: "BAGS"supplier: "FELPER SUPPLIES LIMITED"price: 40.00margin: 0.00revenue: 0.00gross_profit: 0.00sales_rank: 900velocity_ads: 0.0822total_quantity: 30.00</w:t>
      </w:r>
    </w:p>
    <w:p>
      <w:r>
        <w:t>--------------------</w:t>
      </w:r>
    </w:p>
    <w:p>
      <w:pPr>
        <w:pStyle w:val="Heading1"/>
      </w:pPr>
      <w:r>
        <w:t>FELPER POUCH BAG### [NODE IDENTITY]* **Network Role:** Active Node* **Macro-Habitat:** [[BAGS]]* **Origin Point:** [[FELPER SUPPLIES LIMITED]]### [UNIT ECONOMICS &amp;amp; VELOCITY]* **Average Retail Price:** 40.00 KES* **Gross Margin:** 0.00%* **Historical Revenue:** 0.00 KES* **Gross Profit:** 0.00 KES* **Sales Rank:** #900* **Velocity (Average Daily Sales):** 0.08 units/day* **Total Quantity Moved:** 30.00 units### [THE PHYSICS OF THE SHELF]**The Halo Effect (11 Links):** *Items frequently bought alongside this SKU.*- [[BAGS]]- [[V45 WOVEN WPP BLOCK BOTTOM]]- [[SHOPPING TROLLEY BAG RED]]- [[Retail Market]]- [[ESTILO 3D BAG CHANDARANA PRINTED]]- [[CHANDARANA FOODPLUS CARRIER BAG GREEN-WHITE]]- [[SHOPPING TROLLEY BAG ORANGE]]- [[FELPER SUPPLIES LIMITED]]**Cannibalization (5 Substitutions):** *Direct shelf competitors fighting for the same basket.*- [[V45 WOVEN WPP BLOCK BOTTOM]]- [[SHOPPING TROLLEY BAG RED]]- [[ESTILO 3D BAG CHANDARANA PRINTED]]- [[CHANDARANA FOODPLUS CARRIER BAG GREEN-WHITE]]- [[SHOPPING TROLLEY BAG ORANGE]]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