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COOKING GAS</w:t>
      </w:r>
    </w:p>
    <w:p>
      <w:r>
        <w:t>Generated on 2026-04-02 06:50:11</w:t>
      </w:r>
    </w:p>
    <w:p>
      <w:r>
        <w:t>type: SKUdepartment: "COOKING GAS"supplier: "ROSAKIND EA LIMITED"price: 1350.00margin: 0.00revenue: 0.00gross_profit: 0.00sales_rank: 4051velocity_ads: 0.0603total_quantity: 22.00</w:t>
      </w:r>
    </w:p>
    <w:p>
      <w:r>
        <w:t>--------------------</w:t>
      </w:r>
    </w:p>
    <w:p>
      <w:pPr>
        <w:pStyle w:val="Heading1"/>
      </w:pPr>
      <w:r>
        <w:t>ROSAPHARM 5LT MOTO SAWA FUEL GEL### [NODE IDENTITY]* **Network Role:** Active Node* **Macro-Habitat:** [[COOKING GAS]]* **Origin Point:** [[ROSAKIND EA LIMITED]]### [UNIT ECONOMICS &amp;amp; VELOCITY]* **Average Retail Price:** 1,350.00 KES* **Gross Margin:** 0.00%* **Historical Revenue:** 0.00 KES* **Gross Profit:** 0.00 KES* **Sales Rank:** #4051* **Velocity (Average Daily Sales):** 0.06 units/day* **Total Quantity Moved:** 22.00 units### [THE PHYSICS OF THE SHELF]**The Halo Effect (6 Links):** *Items frequently bought alongside this SKU.*- [[ROSAKIND EA LIMITED]]- [[Retail Market]]- [[COOKING GAS]]**Cannibalization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"COOKING GAS"supplier: "ROSAKIND EA LIMITED"price: 155.00margin: 0.00revenue: 0.00gross_profit: 0.00sales_rank: 4050velocity_ads: 0.1205total_quantity: 44.00</w:t>
      </w:r>
    </w:p>
    <w:p>
      <w:r>
        <w:t>--------------------</w:t>
      </w:r>
    </w:p>
    <w:p>
      <w:pPr>
        <w:pStyle w:val="Heading1"/>
      </w:pPr>
      <w:r>
        <w:t>ROSAPHARM 500ML MOTO SAWA FUEL GEL### [NODE IDENTITY]* **Network Role:** Active Node* **Macro-Habitat:** [[COOKING GAS]]* **Origin Point:** [[ROSAKIND EA LIMITED]]### [UNIT ECONOMICS &amp;amp; VELOCITY]* **Average Retail Price:** 155.00 KES* **Gross Margin:** 0.00%* **Historical Revenue:** 0.00 KES* **Gross Profit:** 0.00 KES* **Sales Rank:** #4050* **Velocity (Average Daily Sales):** 0.12 units/day* **Total Quantity Moved:** 44.00 units### [THE PHYSICS OF THE SHELF]**The Halo Effect (6 Links):** *Items frequently bought alongside this SKU.*- [[ROSAKIND EA LIMITED]]- [[Retail Market]]- [[COOKING GAS]]**Cannibalization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"COOKING GAS"supplier: "ROSAKIND EA LIMITED"price: 825.00margin: 0.00revenue: 0.00gross_profit: 0.00sales_rank: 4049velocity_ads: 0.0767total_quantity: 28.00</w:t>
      </w:r>
    </w:p>
    <w:p>
      <w:r>
        <w:t>--------------------</w:t>
      </w:r>
    </w:p>
    <w:p>
      <w:pPr>
        <w:pStyle w:val="Heading1"/>
      </w:pPr>
      <w:r>
        <w:t>ROSAPHARM 3LT MOTO SAWA FUEL GEL### [NODE IDENTITY]* **Network Role:** Active Node* **Macro-Habitat:** [[COOKING GAS]]* **Origin Point:** [[ROSAKIND EA LIMITED]]### [UNIT ECONOMICS &amp;amp; VELOCITY]* **Average Retail Price:** 825.00 KES* **Gross Margin:** 0.00%* **Historical Revenue:** 0.00 KES* **Gross Profit:** 0.00 KES* **Sales Rank:** #4049* **Velocity (Average Daily Sales):** 0.08 units/day* **Total Quantity Moved:** 28.00 units### [THE PHYSICS OF THE SHELF]**The Halo Effect (6 Links):** *Items frequently bought alongside this SKU.*- [[ROSAKIND EA LIMITED]]- [[Retail Market]]- [[COOKING GAS]]**Cannibalization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"COOKING GAS"supplier: "ROSAKIND EA LIMITED"price: 285.00margin: 0.00revenue: 0.00gross_profit: 0.00sales_rank: 4048velocity_ads: 0.1589total_quantity: 58.00</w:t>
      </w:r>
    </w:p>
    <w:p>
      <w:r>
        <w:t>--------------------</w:t>
      </w:r>
    </w:p>
    <w:p>
      <w:pPr>
        <w:pStyle w:val="Heading1"/>
      </w:pPr>
      <w:r>
        <w:t>ROSAPHARM 1LT MOTO SAWA FUEL GEL### [NODE IDENTITY]* **Network Role:** Active Node* **Macro-Habitat:** [[COOKING GAS]]* **Origin Point:** [[ROSAKIND EA LIMITED]]### [UNIT ECONOMICS &amp;amp; VELOCITY]* **Average Retail Price:** 285.00 KES* **Gross Margin:** 0.00%* **Historical Revenue:** 0.00 KES* **Gross Profit:** 0.00 KES* **Sales Rank:** #4048* **Velocity (Average Daily Sales):** 0.16 units/day* **Total Quantity Moved:** 58.00 units### [THE PHYSICS OF THE SHELF]**The Halo Effect (6 Links):** *Items frequently bought alongside this SKU.*- [[ROSAKIND EA LIMITED]]- [[Retail Market]]- [[COOKING GAS]]**Cannibalization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"COOKING GAS"supplier: "ROSAKIND EA LIMITED"price: 119.00margin: 0.00revenue: 0.00gross_profit: 0.00sales_rank: 4047velocity_ads: 0.0274total_quantity: 10.00</w:t>
      </w:r>
    </w:p>
    <w:p>
      <w:r>
        <w:t>--------------------</w:t>
      </w:r>
    </w:p>
    <w:p>
      <w:pPr>
        <w:pStyle w:val="Heading1"/>
      </w:pPr>
      <w:r>
        <w:t>ROSAHEAT 200ML WARMING GEL### [NODE IDENTITY]* **Network Role:** Active Node* **Macro-Habitat:** [[COOKING GAS]]* **Origin Point:** [[ROSAKIND EA LIMITED]]### [UNIT ECONOMICS &amp;amp; VELOCITY]* **Average Retail Price:** 119.00 KES* **Gross Margin:** 0.00%* **Historical Revenue:** 0.00 KES* **Gross Profit:** 0.00 KES* **Sales Rank:** #4047* **Velocity (Average Daily Sales):** 0.03 units/day* **Total Quantity Moved:** 10.00 units### [THE PHYSICS OF THE SHELF]**The Halo Effect (6 Links):** *Items frequently bought alongside this SKU.*- [[ROSAKIND EA LIMITED]]- [[Retail Market]]- [[COOKING GAS]]**Cannibalization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