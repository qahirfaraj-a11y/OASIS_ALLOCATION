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SHAVING PRODUCT</w:t>
      </w:r>
    </w:p>
    <w:p>
      <w:r>
        <w:t>Generated on 2026-04-02 06:51:58</w:t>
      </w:r>
    </w:p>
    <w:p>
      <w:r>
        <w:t>type: SKUdepartment: "SHAVING PRODUCT"supplier: "HASBAH KENYA LTD P AND G"price: 3580.00margin: 16.00revenue: 103820.00gross_profit: 16611.20sales_rank: 614velocity_ads: 0.1576total_quantity: 29.00</w:t>
      </w:r>
    </w:p>
    <w:p>
      <w:r>
        <w:t>--------------------</w:t>
      </w:r>
    </w:p>
    <w:p>
      <w:pPr>
        <w:pStyle w:val="Heading1"/>
      </w:pPr>
      <w:r>
        <w:t>GILLETTE FUSION CARTS 4S### [NODE IDENTITY]* **Network Role:** Active Node* **Macro-Habitat:** [[SHAVING PRODUCT]]* **Origin Point:** [[HASBAH KENYA LTD P AND G]]### [UNIT ECONOMICS &amp;amp; VELOCITY]* **Average Retail Price:** 3,580.00 KES* **Gross Margin:** 16.00%* **Historical Revenue:** 103,820.00 KES* **Gross Profit:** 16,611.20 KES* **Sales Rank:** #614* **Velocity (Average Daily Sales):** 0.16 units/day* **Total Quantity Moved:** 29.00 units### [THE PHYSICS OF THE SHELF]**The Halo Effect (6 Links):** *Items frequently bought alongside this SKU.*- [[HASBAH KENYA LTD P AND G]]- [[Retail Market]]- [[SHAVING PRODUCT]]**Cannibalization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"SHAVING PRODUCT"supplier: "HASBAH KENYA LTD P AND G"price: 775.00margin: 16.00revenue: 24025.00gross_profit: 3844.00sales_rank: 2588velocity_ads: 0.1685total_quantity: 31.00</w:t>
      </w:r>
    </w:p>
    <w:p>
      <w:r>
        <w:t>--------------------</w:t>
      </w:r>
    </w:p>
    <w:p>
      <w:pPr>
        <w:pStyle w:val="Heading1"/>
      </w:pPr>
      <w:r>
        <w:t>GILLETTE BLUE 3 CARTRIDGES 3S### [NODE IDENTITY]* **Network Role:** Active Node* **Macro-Habitat:** [[SHAVING PRODUCT]]* **Origin Point:** [[HASBAH KENYA LTD P AND G]]### [UNIT ECONOMICS &amp;amp; VELOCITY]* **Average Retail Price:** 775.00 KES* **Gross Margin:** 16.00%* **Historical Revenue:** 24,025.00 KES* **Gross Profit:** 3,844.00 KES* **Sales Rank:** #2588* **Velocity (Average Daily Sales):** 0.17 units/day* **Total Quantity Moved:** 31.00 units### [THE PHYSICS OF THE SHELF]**The Halo Effect (11 Links):** *Items frequently bought alongside this SKU.*- [[SHAVING PRODUCT]]- [[Retail Market]]- [[GILLETTE BLUE 3 DISPOSABLES 4+1]]- [[GILLETTE BLUE 3 DISPOSABLES 3S]]- [[HASBAH KENYA LTD P AND G]]- [[GILLETTE SIMPLY VENS 3 PLUS DISP 3S]]- [[GILLETTE 75G FUSION GEL SENSITIVE]]- [[GILLETTE MACH 3 PLUS RAZORS 2UP]]**Cannibalization (5 Substitutions):** *Direct shelf competitors fighting for the same basket.*- [[GILLETTE BLUE 3 DISPOSABLES 4+1]]- [[GILLETTE BLUE 3 DISPOSABLES 3S]]- [[GILLETTE SIMPLY VENS 3 PLUS DISP 3S]]- [[GILLETTE 75G FUSION GEL SENSITIVE]]- [[GILLETTE MACH 3 PLUS RAZORS 2UP]]</w:t>
      </w:r>
    </w:p>
    <w:p>
      <w:r>
        <w:t>--------------------</w:t>
      </w:r>
    </w:p>
    <w:p>
      <w:r>
        <w:t>type: SKUdepartment: "SHAVING PRODUCT"supplier: "Unknown"price: 450.00margin: 16.00revenue: 8100.00gross_profit: 1296.00sales_rank: 5430velocity_ads: 0.0978total_quantity: 18.00</w:t>
      </w:r>
    </w:p>
    <w:p>
      <w:r>
        <w:t>--------------------</w:t>
      </w:r>
    </w:p>
    <w:p>
      <w:pPr>
        <w:pStyle w:val="Heading1"/>
      </w:pPr>
      <w:r>
        <w:t>GILLETTE 200ML SHAVE GEL SENSITIVE#GIL121### [NODE IDENTITY]* **Network Role:** Active Node* **Macro-Habitat:** [[SHAVING PRODUCT]]* **Origin Point:** [[Unknown]]### [UNIT ECONOMICS &amp;amp; VELOCITY]* **Average Retail Price:** 450.00 KES* **Gross Margin:** 16.00%* **Historical Revenue:** 8,100.00 KES* **Gross Profit:** 1,296.00 KES* **Sales Rank:** #5430* **Velocity (Average Daily Sales):** 0.10 units/day* **Total Quantity Moved:** 18.00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"TRADE ROOTS LTD"price: 1249.00margin: 16.00revenue: 6245.00gross_profit: 999.20sales_rank: 6118velocity_ads: 0.0272total_quantity: 5.00</w:t>
      </w:r>
    </w:p>
    <w:p>
      <w:r>
        <w:t>--------------------</w:t>
      </w:r>
    </w:p>
    <w:p>
      <w:pPr>
        <w:pStyle w:val="Heading1"/>
      </w:pPr>
      <w:r>
        <w:t>AXE 100ML AFTER SHAVE BLACK CEDARWOOD### [NODE IDENTITY]* **Network Role:** Active Node* **Macro-Habitat:** [[SHAVING PRODUCT]]* **Origin Point:** [[TRADE ROOTS LTD]]### [UNIT ECONOMICS &amp;amp; VELOCITY]* **Average Retail Price:** 1,249.00 KES* **Gross Margin:** 16.00%* **Historical Revenue:** 6,245.00 KES* **Gross Profit:** 999.20 KES* **Sales Rank:** #6118* **Velocity (Average Daily Sales):** 0.03 units/day* **Total Quantity Moved:** 5.00 units### [THE PHYSICS OF THE SHELF]**The Halo Effect (11 Links):** *Items frequently bought alongside this SKU.*- [[GILLETTE BLUE 11 PLUS 10+2]]- [[VEET 100G CREAM NORMAL]]- [[SHAVING PRODUCT]]- [[NIVEA 100ML MEN DEEP AFTER SHAVE LOTION 88581]]- [[GILLETTE 200ML FUSION 5 SENSITIVE SHAVE GEL]]- [[GILLETTE 311G FOAMY SENSITIVE SKIN SHAVE FOAM]]- [[Retail Market]]- [[TRADE ROOTS LTD]]**Cannibalization (5 Substitutions):** *Direct shelf competitors fighting for the same basket.*- [[GILLETTE BLUE 11 PLUS 10+2]]- [[VEET 100G CREAM NORMAL]]- [[NIVEA 100ML MEN DEEP AFTER SHAVE LOTION 88581]]- [[GILLETTE 200ML FUSION 5 SENSITIVE SHAVE GEL]]- [[GILLETTE 311G FOAMY SENSITIVE SKIN SHAVE FOAM]]</w:t>
      </w:r>
    </w:p>
    <w:p>
      <w:r>
        <w:t>--------------------</w:t>
      </w:r>
    </w:p>
    <w:p>
      <w:r>
        <w:t>type: SKUdepartment: "SHAVING PRODUCT"supplier: "Unknown"price: 450.00margin: 16.00revenue: 4950.00gross_profit: 792.00sales_rank: 6711velocity_ads: 0.0598total_quantity: 11.00</w:t>
      </w:r>
    </w:p>
    <w:p>
      <w:r>
        <w:t>--------------------</w:t>
      </w:r>
    </w:p>
    <w:p>
      <w:pPr>
        <w:pStyle w:val="Heading1"/>
      </w:pPr>
      <w:r>
        <w:t>SMX SYRINE AZ77### [NODE IDENTITY]* **Network Role:** Active Node* **Macro-Habitat:** [[SHAVING PRODUCT]]* **Origin Point:** [[Unknown]]### [UNIT ECONOMICS &amp;amp; VELOCITY]* **Average Retail Price:** 450.00 KES* **Gross Margin:** 16.00%* **Historical Revenue:** 4,950.00 KES* **Gross Profit:** 792.00 KES* **Sales Rank:** #6711* **Velocity (Average Daily Sales):** 0.06 units/day* **Total Quantity Moved:** 11.00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16.00revenue: 2700.00gross_profit: 432.00sales_rank: 8177velocity_ads: 0.0326total_quantity: 6.00</w:t>
      </w:r>
    </w:p>
    <w:p>
      <w:r>
        <w:t>--------------------</w:t>
      </w:r>
    </w:p>
    <w:p>
      <w:pPr>
        <w:pStyle w:val="Heading1"/>
      </w:pPr>
      <w:r>
        <w:t>BIC 75ML GEL SOHEIL PINK EU### [NODE IDENTITY]* **Network Role:** Active Node* **Macro-Habitat:** [[SHAVING PRODUCT]]* **Origin Point:** [[Unknown]]### [UNIT ECONOMICS &amp;amp; VELOCITY]* **Average Retail Price:** 450.00 KES* **Gross Margin:** 16.00%* **Historical Revenue:** 2,700.00 KES* **Gross Profit:** 432.00 KES* **Sales Rank:** #8177* **Velocity (Average Daily Sales):** 0.03 units/day* **Total Quantity Moved:** 6.00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16.00revenue: 900.00gross_profit: 144.00sales_rank: 10087velocity_ads: 0.0109total_quantity: 2.00</w:t>
      </w:r>
    </w:p>
    <w:p>
      <w:r>
        <w:t>--------------------</w:t>
      </w:r>
    </w:p>
    <w:p>
      <w:pPr>
        <w:pStyle w:val="Heading1"/>
      </w:pPr>
      <w:r>
        <w:t>BIC 75ML SH COMFORT GEL SENS EU### [NODE IDENTITY]* **Network Role:** Active Node* **Macro-Habitat:** [[SHAVING PRODUCT]]* **Origin Point:** [[Unknown]]### [UNIT ECONOMICS &amp;amp; VELOCITY]* **Average Retail Price:** 450.00 KES* **Gross Margin:** 16.00%* **Historical Revenue:** 900.00 KES* **Gross Profit:** 144.00 KES* **Sales Rank:** #10087* **Velocity (Average Daily Sales):** 0.01 units/day* **Total Quantity Moved:** 2.00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"TRADE ROOTS LTD"price: 450.00margin: 16.00revenue: 900.00gross_profit: 144.00sales_rank: 10090velocity_ads: 0.0109total_quantity: 2.00</w:t>
      </w:r>
    </w:p>
    <w:p>
      <w:r>
        <w:t>--------------------</w:t>
      </w:r>
    </w:p>
    <w:p>
      <w:pPr>
        <w:pStyle w:val="Heading1"/>
      </w:pPr>
      <w:r>
        <w:t>AXE 100ML AFTER SHAVE AFRICA CITRUS### [NODE IDENTITY]* **Network Role:** Active Node* **Macro-Habitat:** [[SHAVING PRODUCT]]* **Origin Point:** [[TRADE ROOTS LTD]]### [UNIT ECONOMICS &amp;amp; VELOCITY]* **Average Retail Price:** 450.00 KES* **Gross Margin:** 16.00%* **Historical Revenue:** 900.00 KES* **Gross Profit:** 144.00 KES* **Sales Rank:** #10090* **Velocity (Average Daily Sales):** 0.01 units/day* **Total Quantity Moved:** 2.00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5S]]- [[TRADE ROOTS LTD]]**Cannibalization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"SLEEK KENYA  LIMITED SR"price: 269.00margin: 16.00revenue: 538.00gross_profit: 86.08sales_rank: 10652velocity_ads: 0.0109total_quantity: 2.00</w:t>
      </w:r>
    </w:p>
    <w:p>
      <w:r>
        <w:t>--------------------</w:t>
      </w:r>
    </w:p>
    <w:p>
      <w:pPr>
        <w:pStyle w:val="Heading1"/>
      </w:pPr>
      <w:r>
        <w:t>VIJOHN 125G SHAVING CREAM TROPICAL LIME### [NODE IDENTITY]* **Network Role:** Active Node* **Macro-Habitat:** [[SHAVING PRODUCT]]* **Origin Point:** [[SLEEK KENYA  LIMITED SR]]### [UNIT ECONOMICS &amp;amp; VELOCITY]* **Average Retail Price:** 269.00 KES* **Gross Margin:** 16.00%* **Historical Revenue:** 538.00 KES* **Gross Profit:** 86.08 KES* **Sales Rank:** #10652* **Velocity (Average Daily Sales):** 0.01 units/day* **Total Quantity Moved:** 2.00 units### [THE PHYSICS OF THE SHELF]**The Halo Effect (11 Links):** *Items frequently bought alongside this SKU.*- [[SHAVING PRODUCT]]- [[Retail Market]]- [[BIC SH MISS SOLEIL PINK B2]]- [[BIC SH TWIN LADY POUCH 5+1]]- [[SLEEK KENYA  LIMITED SR]]- [[GILLETTE BLUE II PLUS 3S]]- [[GILLETTE 2 DISPOSABLES 5S]]- [[GILLETTE BLUE 3 DISPOSABLES 1S]]**Cannibalization (5 Substitutions):** *Direct shelf competitors fighting for the same basket.*- [[BIC SH MISS SOLEIL PINK B2]]-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"Unknown"price: 450.00margin: 16.00revenue: 450.00gross_profit: 72.00sales_rank: 10913velocity_ads: 0.0054total_quantity: 1.00</w:t>
      </w:r>
    </w:p>
    <w:p>
      <w:r>
        <w:t>--------------------</w:t>
      </w:r>
    </w:p>
    <w:p>
      <w:pPr>
        <w:pStyle w:val="Heading1"/>
      </w:pPr>
      <w:r>
        <w:t>BY MY BEARD SHAMPOO 300ML### [NODE IDENTITY]* **Network Role:** Active Node* **Macro-Habitat:** [[SHAVING PRODUCT]]* **Origin Point:** [[Unknown]]### [UNIT ECONOMICS &amp;amp; VELOCITY]* **Average Retail Price:** 450.00 KES* **Gross Margin:** 16.00%* **Historical Revenue:** 450.00 KES* **Gross Profit:** 72.00 KES* **Sales Rank:** #10913* **Velocity (Average Daily Sales):** 0.01 units/day* **Total Quantity Moved:** 1.00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"SLEEK KENYA  LIMITED SR"price: 229.00margin: 16.00revenue: 229.00gross_profit: 36.64sales_rank: 11413velocity_ads: 0.0054total_quantity: 1.00</w:t>
      </w:r>
    </w:p>
    <w:p>
      <w:r>
        <w:t>--------------------</w:t>
      </w:r>
    </w:p>
    <w:p>
      <w:pPr>
        <w:pStyle w:val="Heading1"/>
      </w:pPr>
      <w:r>
        <w:t>VIJOHN 40G HAIR REMOVAL CREAM SAFFRON &amp;amp; HONEY### [NODE IDENTITY]* **Network Role:** Active Node* **Macro-Habitat:** [[SHAVING PRODUCT]]* **Origin Point:** [[SLEEK KENYA  LIMITED SR]]### [UNIT ECONOMICS &amp;amp; VELOCITY]* **Average Retail Price:** 229.00 KES* **Gross Margin:** 16.00%* **Historical Revenue:** 229.00 KES* **Gross Profit:** 36.64 KES* **Sales Rank:** #11413* **Velocity (Average Daily Sales):** 0.01 units/day* **Total Quantity Moved:** 1.00 units### [THE PHYSICS OF THE SHELF]**The Halo Effect (11 Links):** *Items frequently bought alongside this SKU.*- [[SHAVING PRODUCT]]- [[Retail Market]]- [[BIC SH MISS SOLEIL PINK B2]]- [[SLEEK KENYA  LIMITED SR]]-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"RAJ KAMAL ENTERPRISE LIMITED"price: 399.00margin: 0.00revenue: 0.00gross_profit: 0.00sales_rank: 19712velocity_ads: 0.0217total_quantity: 4.00</w:t>
      </w:r>
    </w:p>
    <w:p>
      <w:r>
        <w:t>--------------------</w:t>
      </w:r>
    </w:p>
    <w:p>
      <w:pPr>
        <w:pStyle w:val="Heading1"/>
      </w:pPr>
      <w:r>
        <w:t>PATANJALI 300ML KESH KANTI HAIR OIL### [NODE IDENTITY]* **Network Role:** Active Node* **Macro-Habitat:** [[SHAVING PRODUCT]]* **Origin Point:** [[RAJ KAMAL ENTERPRISE LIMITED]]### [UNIT ECONOMICS &amp;amp; VELOCITY]* **Average Retail Price:** 399.00 KES* **Gross Margin:** 0.00%* **Historical Revenue:** 0.00 KES* **Gross Profit:** 0.00 KES* **Sales Rank:** #19712* **Velocity (Average Daily Sales):** 0.02 units/day* **Total Quantity Moved:** 4.00 units### [THE PHYSICS OF THE SHELF]**The Halo Effect (11 Links):** *Items frequently bought alongside this SKU.*- [[RAJ KAMAL ENTERPRISE LIMITED]]- [[FEM 40G HAIR REMOVAL CREAM ROSE]]- [[BIC SH FLEX 3 BL3 MEA]]- [[GILLETTE BLUE 11 PLUS 5+2]]- [[SHAVING PRODUCT]]- [[GILLETTE BLUE II PLUS 5S]]- [[Retail Market]]- [[GILLETTE BLUE 11 FW 5S]]**Cannibalization (5 Substitutions):** *Direct shelf competitors fighting for the same basket.*- [[FEM 40G HAIR REMOVAL CREAM ROSE]]-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0.00revenue: 0.00gross_profit: 0.00sales_rank: 21431velocity_ads: 0.0109total_quantity: 2.00</w:t>
      </w:r>
    </w:p>
    <w:p>
      <w:r>
        <w:t>--------------------</w:t>
      </w:r>
    </w:p>
    <w:p>
      <w:pPr>
        <w:pStyle w:val="Heading1"/>
      </w:pPr>
      <w:r>
        <w:t>OLD SPICE 70G ORIG LATHER SHAVING CREAM###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#21431* **Velocity (Average Daily Sales):** 0.01 units/day* **Total Quantity Moved:** 2.00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"BEIERSDORF EAST AFRICA LTD HQ"price: 1135.00margin: 0.00revenue: 0.00gross_profit: 0.00sales_rank: 19310velocity_ads: 0.0326total_quantity: 6.00</w:t>
      </w:r>
    </w:p>
    <w:p>
      <w:r>
        <w:t>--------------------</w:t>
      </w:r>
    </w:p>
    <w:p>
      <w:pPr>
        <w:pStyle w:val="Heading1"/>
      </w:pPr>
      <w:r>
        <w:t>NIVEA 100ML MEN DEEP CLEANSING GEL 81787### [NODE IDENTITY]* **Network Role:** Active Node* **Macro-Habitat:** [[SHAVING PRODUCT]]* **Origin Point:** [[BEIERSDORF EAST AFRICA LTD HQ]]### [UNIT ECONOMICS &amp;amp; VELOCITY]* **Average Retail Price:** 1,135.00 KES* **Gross Margin:** 0.00%* **Historical Revenue:** 0.00 KES* **Gross Profit:** 0.00 KES* **Sales Rank:** #19310* **Velocity (Average Daily Sales):** 0.03 units/day* **Total Quantity Moved:** 6.00 units### [THE PHYSICS OF THE SHELF]**The Halo Effect (11 Links):** *Items frequently bought alongside this SKU.*- [[GILLETTE BLUE 11 PLUS 10+2]]- [[NIVEA 200ML MEN DEEP SHAVING FOAM 88579]]- [[VEET 100G CREAM NORMAL]]- [[SHAVING PRODUCT]]- [[NIVEA 100ML MEN DEEP AFTER SHAVE LOTION 88581]]- [[GILLETTE 200ML FUSION 5 SENSITIVE SHAVE GEL]]- [[BEIERSDORF EAST AFRICA LTD HQ]]- [[Retail Market]]**Cannibalization (5 Substitutions):** *Direct shelf competitors fighting for the same basket.*- [[GILLETTE BLUE 11 PLUS 10+2]]- [[NIVEA 200ML MEN DEEP SHAVING FOAM 88579]]- [[VEET 100G CREAM NORMAL]]- [[NIVEA 100ML MEN DEEP AFTER SHAVE LOTION 88581]]- [[GILLETTE 200ML FUSION 5 SENSITIVE SHAVE GEL]]</w:t>
      </w:r>
    </w:p>
    <w:p>
      <w:r>
        <w:t>--------------------</w:t>
      </w:r>
    </w:p>
    <w:p>
      <w:r>
        <w:t>type: SKUdepartment: "SHAVING PRODUCT"supplier: "BEIERSDORF EAST AFRICA LTD HQ"price: 935.00margin: 0.00revenue: 0.00gross_profit: 0.00sales_rank: 11235velocity_ads: 0.0493total_quantity: 18.00</w:t>
      </w:r>
    </w:p>
    <w:p>
      <w:r>
        <w:t>--------------------</w:t>
      </w:r>
    </w:p>
    <w:p>
      <w:pPr>
        <w:pStyle w:val="Heading1"/>
      </w:pPr>
      <w:r>
        <w:t>NIVEA 200ML MEN DEEP SHAVING FOAM 88579### [NODE IDENTITY]* **Network Role:** Active Node* **Macro-Habitat:** [[SHAVING PRODUCT]]* **Origin Point:** [[BEIERSDORF EAST AFRICA LTD HQ]]### [UNIT ECONOMICS &amp;amp; VELOCITY]* **Average Retail Price:** 935.00 KES* **Gross Margin:** 0.00%* **Historical Revenue:** 0.00 KES* **Gross Profit:** 0.00 KES* **Sales Rank:** #11235* **Velocity (Average Daily Sales):** 0.05 units/day* **Total Quantity Moved:** 18.00 units### [THE PHYSICS OF THE SHELF]**The Halo Effect (11 Links):** *Items frequently bought alongside this SKU.*- [[GILLETTE BLUE 3 CARTRIDGES 3S]]- [[GILLETTE BLUE 11 PLUS 10+2]]- [[VEET 100G CREAM NORMAL]]- [[SHAVING PRODUCT]]- [[GILLETTE 200ML FUSION 5 SENSITIVE SHAVE GEL]]- [[Retail Market]]- [[BEIERSDORF EAST AFRICA LTD HQ]]- [[GILLETTE MACH 3 PLUS RAZORS 2UP]]**Cannibalization (5 Substitutions):** *Direct shelf competitors fighting for the same basket.*- [[GILLETTE BLUE 11 PLUS 10+2]]- [[GILLETTE BLUE 3 CARTRIDGES 3S]]- [[VEET 100G CREAM NORMAL]]- [[GILLETTE 200ML FUSION 5 SENSITIVE SHAVE GEL]]- [[GILLETTE MACH 3 PLUS RAZORS 2UP]]</w:t>
      </w:r>
    </w:p>
    <w:p>
      <w:r>
        <w:t>--------------------</w:t>
      </w:r>
    </w:p>
    <w:p>
      <w:r>
        <w:t>type: SKUdepartment: "SHAVING PRODUCT"supplier: "BEIERSDORF EAST AFRICA LTD HQ"price: 1290.00margin: 0.00revenue: 0.00gross_profit: 0.00sales_rank: 11234velocity_ads: 0.0384total_quantity: 14.00</w:t>
      </w:r>
    </w:p>
    <w:p>
      <w:r>
        <w:t>--------------------</w:t>
      </w:r>
    </w:p>
    <w:p>
      <w:pPr>
        <w:pStyle w:val="Heading1"/>
      </w:pPr>
      <w:r>
        <w:t>NIVEA 100ML MEN DEEP AFTER SHAVE LOTION 88581### [NODE IDENTITY]* **Network Role:** Active Node* **Macro-Habitat:** [[SHAVING PRODUCT]]* **Origin Point:** [[BEIERSDORF EAST AFRICA LTD HQ]]### [UNIT ECONOMICS &amp;amp; VELOCITY]* **Average Retail Price:** 1,290.00 KES* **Gross Margin:** 0.00%* **Historical Revenue:** 0.00 KES* **Gross Profit:** 0.00 KES* **Sales Rank:** #11234* **Velocity (Average Daily Sales):** 0.04 units/day* **Total Quantity Moved:** 14.00 units### [THE PHYSICS OF THE SHELF]**The Halo Effect (11 Links):** *Items frequently bought alongside this SKU.*- [[AXE 100ML AFTER SHAVE MARINE AQUA]]- [[SHAVING PRODUCT]]- [[GILLETTE 311G FOAMY SENSITIVE SKIN SHAVE FOAM]]- [[GILLETTE 200ML FUSION 5 SENSITIVE SHAVE GEL]]- [[BEIERSDORF EAST AFRICA LTD HQ]]- [[Retail Market]]- [[GILLETTE 311G FOAMY REGULAR SHAVE FOAM]]- [[AXE 100ML AFTER SHAVE BLACK CEDARWOOD]]**Cannibalization (5 Substitutions):** *Direct shelf competitors fighting for the same basket.*- [[AXE 100ML AFTER SHAVE MARINE AQUA]]- [[GILLETTE 200ML FUSION 5 SENSITIVE SHAVE GEL]]- [[GILLETTE 311G FOAMY SENSITIVE SKIN SHAVE FOAM]]- [[AXE 100ML AFTER SHAVE BLACK CEDARWOOD]]- [[GILLETTE 311G FOAMY REGULAR SHAVE FOAM]]</w:t>
      </w:r>
    </w:p>
    <w:p>
      <w:r>
        <w:t>--------------------</w:t>
      </w:r>
    </w:p>
    <w:p>
      <w:r>
        <w:t>type: SKUdepartment: "SHAVING PRODUCT"supplier: "MISS BEAUTY COMPANY LTD HQ"price: 580.00margin: 0.00revenue: 0.00gross_profit: 0.00sales_rank: 16624velocity_ads: 0.0055total_quantity: 2.00</w:t>
      </w:r>
    </w:p>
    <w:p>
      <w:r>
        <w:t>--------------------</w:t>
      </w:r>
    </w:p>
    <w:p>
      <w:pPr>
        <w:pStyle w:val="Heading1"/>
      </w:pPr>
      <w:r>
        <w:t>NAIR 80G LEGS N BODY HAIR REMOVAL CRE### [NODE IDENTITY]* **Network Role:** Active Node* **Macro-Habitat:** [[SHAVING PRODUCT]]* **Origin Point:** [[MISS BEAUTY COMPANY LTD HQ]]### [UNIT ECONOMICS &amp;amp; VELOCITY]* **Average Retail Price:** 580.00 KES* **Gross Margin:** 0.00%* **Historical Revenue:** 0.00 KES* **Gross Profit:** 0.00 KES* **Sales Rank:** #16624* **Velocity (Average Daily Sales):** 0.01 units/day* **Total Quantity Moved:** 2.00 units### [THE PHYSICS OF THE SHELF]**The Halo Effect (11 Links):** *Items frequently bought alongside this SKU.*- [[BIC SH FLEX 3 BL3 MEA]]- [[SHAVING PRODUCT]]- [[MISS BEAUTY COMPANY LTD HQ]]- [[GILLETTE BLUE 3 DISPOSABLES 4+1]]- [[Retail Market]]- [[GILLETTE BLUE 3 DISPOSABLES 3S]]- [[GILLETTE SIMPLY VENS 3 PLUS DISP 3S]]- [[VEET 50G HAIR REMOVAL CREAM NORMAL SKIN]]**Cannibalization (5 Substitutions):** *Direct shelf competitors fighting for the same basket.*- [[BIC SH FLEX 3 BL3 MEA]]- [[GILLETTE BLUE 3 DISPOSABLES 4+1]]-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"HASBAH KENYA LTD P AND G"price: 45.00margin: 0.00revenue: 0.00gross_profit: 0.00sales_rank: 11233velocity_ads: 0.3452total_quantity: 126.00</w:t>
      </w:r>
    </w:p>
    <w:p>
      <w:r>
        <w:t>--------------------</w:t>
      </w:r>
    </w:p>
    <w:p>
      <w:pPr>
        <w:pStyle w:val="Heading1"/>
      </w:pPr>
      <w:r>
        <w:t>NACET STAINLESS BLADE 5S### [NODE IDENTITY]* **Network Role:** Active Node* **Macro-Habitat:** [[SHAVING PRODUCT]]* **Origin Point:** [[HASBAH KENYA LTD P AND G]]### [UNIT ECONOMICS &amp;amp; VELOCITY]* **Average Retail Price:** 45.00 KES* **Gross Margin:** 0.00%* **Historical Revenue:** 0.00 KES* **Gross Profit:** 0.00 KES* **Sales Rank:** #11233* **Velocity (Average Daily Sales):** 0.35 units/day* **Total Quantity Moved:** 126.00 units### [THE PHYSICS OF THE SHELF]**The Halo Effect (7 Links):** *Items frequently bought alongside this SKU.*- [[HASBAH KENYA LTD P AND G]]- [[SMX SAMRAT PLATINUM RAZOR BLADE - AA354]]- [[Retail Market]]- [[SHAVING PRODUCT]]**Cannibalization (1 Substitutions):** *Direct shelf competitors fighting for the same basket.*- [[SMX SAMRAT PLATINUM RAZOR BLADE - AA354]]</w:t>
      </w:r>
    </w:p>
    <w:p>
      <w:r>
        <w:t>--------------------</w:t>
      </w:r>
    </w:p>
    <w:p>
      <w:r>
        <w:t>type: SKUdepartment: "SHAVING PRODUCT"supplier: "Unknown"price: 450.00margin: 0.00revenue: 0.00gross_profit: 0.00sales_rank: 22238velocity_ads: 0.0054total_quantity: 1.00</w:t>
      </w:r>
    </w:p>
    <w:p>
      <w:r>
        <w:t>--------------------</w:t>
      </w:r>
    </w:p>
    <w:p>
      <w:pPr>
        <w:pStyle w:val="Heading1"/>
      </w:pPr>
      <w:r>
        <w:t>TABAC 100ML ORIGNAL SHAVING SOAP###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#22238* **Velocity (Average Daily Sales):** 0.01 units/day* **Total Quantity Moved:** 1.00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"SLEEK KENYA  LIMITED SR"price: 229.00margin: 0.00revenue: 0.00gross_profit: 0.00sales_rank: 11249velocity_ads: 0.0110total_quantity: 4.00</w:t>
      </w:r>
    </w:p>
    <w:p>
      <w:r>
        <w:t>--------------------</w:t>
      </w:r>
    </w:p>
    <w:p>
      <w:pPr>
        <w:pStyle w:val="Heading1"/>
      </w:pPr>
      <w:r>
        <w:t>VIJOHN 40G HAIR REMOVAL CREAM ROSE &amp;amp; ALOE### [NODE IDENTITY]* **Network Role:** Active Node* **Macro-Habitat:** [[SHAVING PRODUCT]]* **Origin Point:** [[SLEEK KENYA  LIMITED SR]]### [UNIT ECONOMICS &amp;amp; VELOCITY]* **Average Retail Price:** 229.00 KES* **Gross Margin:** 0.00%* **Historical Revenue:** 0.00 KES* **Gross Profit:** 0.00 KES* **Sales Rank:** #11249* **Velocity (Average Daily Sales):** 0.01 units/day* **Total Quantity Moved:** 4.00 units### [THE PHYSICS OF THE SHELF]**The Halo Effect (11 Links):** *Items frequently bought alongside this SKU.*- [[SHAVING PRODUCT]]- [[Retail Market]]- [[BIC SH MISS SOLEIL PINK B2]]- [[SLEEK KENYA  LIMITED SR]]-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"SLEEK KENYA  LIMITED SR"price: 229.00margin: 0.00revenue: 0.00gross_profit: 0.00sales_rank: 11248velocity_ads: 0.0164total_quantity: 6.00</w:t>
      </w:r>
    </w:p>
    <w:p>
      <w:r>
        <w:t>--------------------</w:t>
      </w:r>
    </w:p>
    <w:p>
      <w:pPr>
        <w:pStyle w:val="Heading1"/>
      </w:pPr>
      <w:r>
        <w:t>VIJOHN 40G HAIR REMOVAL CREAM HALDI &amp;amp; CHANDAN### [NODE IDENTITY]* **Network Role:** Active Node* **Macro-Habitat:** [[SHAVING PRODUCT]]* **Origin Point:** [[SLEEK KENYA  LIMITED SR]]### [UNIT ECONOMICS &amp;amp; VELOCITY]* **Average Retail Price:** 229.00 KES* **Gross Margin:** 0.00%* **Historical Revenue:** 0.00 KES* **Gross Profit:** 0.00 KES* **Sales Rank:** #11248* **Velocity (Average Daily Sales):** 0.02 units/day* **Total Quantity Moved:** 6.00 units### [THE PHYSICS OF THE SHELF]**The Halo Effect (11 Links):** *Items frequently bought alongside this SKU.*- [[SHAVING PRODUCT]]- [[Retail Market]]- [[BIC SH MISS SOLEIL PINK B2]]- [[SLEEK KENYA  LIMITED SR]]-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"SLEEK KENYA  LIMITED SR"price: 499.00margin: 0.00revenue: 0.00gross_profit: 0.00sales_rank: 11247velocity_ads: 0.0110total_quantity: 4.00</w:t>
      </w:r>
    </w:p>
    <w:p>
      <w:r>
        <w:t>--------------------</w:t>
      </w:r>
    </w:p>
    <w:p>
      <w:pPr>
        <w:pStyle w:val="Heading1"/>
      </w:pPr>
      <w:r>
        <w:t>VIJOHN 200G SHAVING FOAM MENTHOL### [NODE IDENTITY]* **Network Role:** Active Node* **Macro-Habitat:** [[SHAVING PRODUCT]]* **Origin Point:** [[SLEEK KENYA  LIMITED SR]]### [UNIT ECONOMICS &amp;amp; VELOCITY]* **Average Retail Price:** 499.00 KES* **Gross Margin:** 0.00%* **Historical Revenue:** 0.00 KES* **Gross Profit:** 0.00 KES* **Sales Rank:** #11247* **Velocity (Average Daily Sales):** 0.01 units/day* **Total Quantity Moved:** 4.00 units### [THE PHYSICS OF THE SHELF]**The Halo Effect (11 Links):** *Items frequently bought alongside this SKU.*- [[SH BIC MISS SOLEIL SENS B3 EU]]- [[BIC SH FLEX 3 BL3 MEA]]- [[GILLETTE BLUE II PLUS 5S]]- [[GILLETTE BLUE 11 PLUS 5+2]]- [[SHAVING PRODUCT]]- [[Retail Market]]- [[SLEEK KENYA  LIMITED SR]]- [[FEM 20S WAX STRIPS NORMAL SKIN]]**Cannibalization (5 Substitutions):** *Direct shelf competitors fighting for the same basket.*- [[SH BIC MISS SOLEIL SENS B3 EU]]- [[BIC SH FLEX 3 BL3 MEA]]- [[GILLETTE BLUE II PLUS 5S]]- [[GILLETTE BLUE 11 PLUS 5+2]]- [[FEM 20S WAX STRIPS NORMAL SKIN]]</w:t>
      </w:r>
    </w:p>
    <w:p>
      <w:r>
        <w:t>--------------------</w:t>
      </w:r>
    </w:p>
    <w:p>
      <w:r>
        <w:t>type: SKUdepartment: "SHAVING PRODUCT"supplier: "SLEEK KENYA  LIMITED SR"price: 499.00margin: 0.00revenue: 0.00gross_profit: 0.00sales_rank: 11246velocity_ads: 0.0219total_quantity: 8.00</w:t>
      </w:r>
    </w:p>
    <w:p>
      <w:r>
        <w:t>--------------------</w:t>
      </w:r>
    </w:p>
    <w:p>
      <w:pPr>
        <w:pStyle w:val="Heading1"/>
      </w:pPr>
      <w:r>
        <w:t>VIJOHN 200G SHAVING FOAM LEMON### [NODE IDENTITY]* **Network Role:** Active Node* **Macro-Habitat:** [[SHAVING PRODUCT]]* **Origin Point:** [[SLEEK KENYA  LIMITED SR]]### [UNIT ECONOMICS &amp;amp; VELOCITY]* **Average Retail Price:** 499.00 KES* **Gross Margin:** 0.00%* **Historical Revenue:** 0.00 KES* **Gross Profit:** 0.00 KES* **Sales Rank:** #11246* **Velocity (Average Daily Sales):** 0.02 units/day* **Total Quantity Moved:** 8.00 units### [THE PHYSICS OF THE SHELF]**The Halo Effect (11 Links):** *Items frequently bought alongside this SKU.*- [[SH BIC MISS SOLEIL SENS B3 EU]]- [[BIC SH FLEX 3 BL3 MEA]]- [[GILLETTE BLUE II PLUS 5S]]- [[GILLETTE BLUE 11 PLUS 5+2]]- [[SHAVING PRODUCT]]- [[Retail Market]]- [[SLEEK KENYA  LIMITED SR]]- [[FEM 20S WAX STRIPS NORMAL SKIN]]**Cannibalization (5 Substitutions):** *Direct shelf competitors fighting for the same basket.*- [[SH BIC MISS SOLEIL SENS B3 EU]]- [[BIC SH FLEX 3 BL3 MEA]]- [[GILLETTE BLUE II PLUS 5S]]- [[GILLETTE BLUE 11 PLUS 5+2]]- [[FEM 20S WAX STRIPS NORMAL SKIN]]</w:t>
      </w:r>
    </w:p>
    <w:p>
      <w:r>
        <w:t>--------------------</w:t>
      </w:r>
    </w:p>
    <w:p>
      <w:r>
        <w:t>type: SKUdepartment: "SHAVING PRODUCT"supplier: "SLEEK KENYA  LIMITED SR"price: 269.00margin: 0.00revenue: 0.00gross_profit: 0.00sales_rank: 16924velocity_ads: 0.0543total_quantity: 10.00</w:t>
      </w:r>
    </w:p>
    <w:p>
      <w:r>
        <w:t>--------------------</w:t>
      </w:r>
    </w:p>
    <w:p>
      <w:pPr>
        <w:pStyle w:val="Heading1"/>
      </w:pPr>
      <w:r>
        <w:t>VIJOHN 125G SHAVING CREAM ICY MINT### [NODE IDENTITY]* **Network Role:** Active Node* **Macro-Habitat:** [[SHAVING PRODUCT]]* **Origin Point:** [[SLEEK KENYA  LIMITED SR]]### [UNIT ECONOMICS &amp;amp; VELOCITY]* **Average Retail Price:** 269.00 KES* **Gross Margin:** 0.00%* **Historical Revenue:** 0.00 KES* **Gross Profit:** 0.00 KES* **Sales Rank:** #16924* **Velocity (Average Daily Sales):** 0.05 units/day* **Total Quantity Moved:** 10.00 units### [THE PHYSICS OF THE SHELF]**The Halo Effect (11 Links):** *Items frequently bought alongside this SKU.*- [[SHAVING PRODUCT]]- [[Retail Market]]- [[BIC SH MISS SOLEIL PINK B2]]- [[BIC SH TWIN LADY POUCH 5+1]]- [[SLEEK KENYA  LIMITED SR]]- [[GILLETTE BLUE II PLUS 3S]]- [[GILLETTE 2 DISPOSABLES 5S]]- [[GILLETTE BLUE 3 DISPOSABLES 1S]]**Cannibalization (5 Substitutions):** *Direct shelf competitors fighting for the same basket.*- [[BIC SH MISS SOLEIL PINK B2]]-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"Unknown"price: 450.00margin: 0.00revenue: 0.00gross_profit: 0.00sales_rank: 21884velocity_ads: 0.0054total_quantity: 1.00</w:t>
      </w:r>
    </w:p>
    <w:p>
      <w:r>
        <w:t>--------------------</w:t>
      </w:r>
    </w:p>
    <w:p>
      <w:pPr>
        <w:pStyle w:val="Heading1"/>
      </w:pPr>
      <w:r>
        <w:t>UNAC 200ML AFTER SHAVE COLOGNE###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#21884* **Velocity (Average Daily Sales):** 0.01 units/day* **Total Quantity Moved:** 1.00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"TOWFIQ  K  LIMITED HQ"price: 600.00margin: 0.00revenue: 0.00gross_profit: 0.00sales_rank: 11245velocity_ads: 0.0329total_quantity: 12.00</w:t>
      </w:r>
    </w:p>
    <w:p>
      <w:r>
        <w:t>--------------------</w:t>
      </w:r>
    </w:p>
    <w:p>
      <w:pPr>
        <w:pStyle w:val="Heading1"/>
      </w:pPr>
      <w:r>
        <w:t>VEET 50G HAIR REMOVAL CREAM NORMAL SKIN### [NODE IDENTITY]* **Network Role:** Active Node* **Macro-Habitat:** [[SHAVING PRODUCT]]* **Origin Point:** [[TOWFIQ  K  LIMITED HQ]]### [UNIT ECONOMICS &amp;amp; VELOCITY]* **Average Retail Price:** 600.00 KES* **Gross Margin:** 0.00%* **Historical Revenue:** 0.00 KES* **Gross Profit:** 0.00 KES* **Sales Rank:** #11245* **Velocity (Average Daily Sales):** 0.03 units/day* **Total Quantity Moved:** 12.00 units### [THE PHYSICS OF THE SHELF]**The Halo Effect (11 Links):** *Items frequently bought alongside this SKU.*- [[SHAVING PRODUCT]]- [[Retail Market]]- [[GILLETTE BLUE 3 DISPOSABLES 4+1]]- [[GILLETTE BLUE 3 DISPOSABLES 3S]]- [[GILLETTE SIMPLY VENS 3 PLUS DISP 3S]]- [[FEM 20S WAX STRIPS NORMAL SKIN]]- [[FEM 90G HAIR REMOVAL CREAM ROSE]]- [[TOWFIQ  K  LIMITED HQ]]**Cannibalization (5 Substitutions):** *Direct shelf competitors fighting for the same basket.*- [[GILLETTE BLUE 3 DISPOSABLES 4+1]]- [[GILLETTE BLUE 3 DISPOSABLES 3S]]- [[GILLETTE SIMPLY VENS 3 PLUS DISP 3S]]- [[FEM 20S WAX STRIPS NORMAL SKIN]]- [[FEM 90G HAIR REMOVAL CREAM ROSE]]</w:t>
      </w:r>
    </w:p>
    <w:p>
      <w:r>
        <w:t>--------------------</w:t>
      </w:r>
    </w:p>
    <w:p>
      <w:r>
        <w:t>type: SKUdepartment: "SHAVING PRODUCT"supplier: "TOWFIQ  K  LIMITED HQ"price: 1000.00margin: 0.00revenue: 0.00gross_profit: 0.00sales_rank: 11243velocity_ads: 0.0384total_quantity: 14.00</w:t>
      </w:r>
    </w:p>
    <w:p>
      <w:r>
        <w:t>--------------------</w:t>
      </w:r>
    </w:p>
    <w:p>
      <w:pPr>
        <w:pStyle w:val="Heading1"/>
      </w:pPr>
      <w:r>
        <w:t>VEET 100G CREAM NORMAL### [NODE IDENTITY]* **Network Role:** Active Node* **Macro-Habitat:** [[SHAVING PRODUCT]]* **Origin Point:** [[TOWFIQ  K  LIMITED HQ]]### [UNIT ECONOMICS &amp;amp; VELOCITY]* **Average Retail Price:** 1,000.00 KES* **Gross Margin:** 0.00%* **Historical Revenue:** 0.00 KES* **Gross Profit:** 0.00 KES* **Sales Rank:** #11243* **Velocity (Average Daily Sales):** 0.04 units/day* **Total Quantity Moved:** 14.00 units### [THE PHYSICS OF THE SHELF]**The Halo Effect (11 Links):** *Items frequently bought alongside this SKU.*- [[GILLETTE BLUE 11 PLUS 10+2]]- [[NIVEA 200ML MEN DEEP SHAVING FOAM 88579]]- [[GILLETTE BLUE 3 1S RAZOR]]- [[SHAVING PRODUCT]]- [[GILLETTE 200ML FUSION 5 SENSITIVE SHAVE GEL]]- [[Retail Market]]- [[TOWFIQ  K  LIMITED HQ]]- [[GILLETTE MACH 3 PLUS RAZORS 2UP]]**Cannibalization (5 Substitutions):** *Direct shelf competitors fighting for the same basket.*- [[GILLETTE BLUE 11 PLUS 10+2]]- [[NIVEA 200ML MEN DEEP SHAVING FOAM 88579]]- [[GILLETTE BLUE 3 1S RAZOR]]- [[GILLETTE 200ML FUSION 5 SENSITIVE SHAVE GEL]]- [[GILLETTE MACH 3 PLUS RAZORS 2UP]]</w:t>
      </w:r>
    </w:p>
    <w:p>
      <w:r>
        <w:t>--------------------</w:t>
      </w:r>
    </w:p>
    <w:p>
      <w:r>
        <w:t>type: SKUdepartment: "SHAVING PRODUCT"supplier: "SANGYUG ENTERPRISES LTD SR"price: 10595.00margin: 0.00revenue: 0.00gross_profit: 0.00sales_rank: 22049velocity_ads: 0.0054total_quantity: 1.00</w:t>
      </w:r>
    </w:p>
    <w:p>
      <w:r>
        <w:t>--------------------</w:t>
      </w:r>
    </w:p>
    <w:p>
      <w:pPr>
        <w:pStyle w:val="Heading1"/>
      </w:pPr>
      <w:r>
        <w:t>STARKE STELLAR CLIPPER### [NODE IDENTITY]* **Network Role:** Active Node* **Macro-Habitat:** [[SHAVING PRODUCT]]* **Origin Point:** [[SANGYUG ENTERPRISES LTD SR]]### [UNIT ECONOMICS &amp;amp; VELOCITY]* **Average Retail Price:** 10,595.00 KES* **Gross Margin:** 0.00%* **Historical Revenue:** 0.00 KES* **Gross Profit:** 0.00 KES* **Sales Rank:** #22049* **Velocity (Average Daily Sales):** 0.01 units/day* **Total Quantity Moved:** 1.00 units### [THE PHYSICS OF THE SHELF]**The Halo Effect (6 Links):** *Items frequently bought alongside this SKU.*- [[SANGYUG ENTERPRISES LTD SR]]- [[Retail Market]]- [[SHAVING PRODUCT]]**Cannibalization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"SHAVING PRODUCT"supplier: "Unknown"price: 450.00margin: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STARKE SALON PRO EXPERT CORDED H-CLIPPER###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"SANGYUG ENTERPRISES LTD SR"price: 6960.00margin: 0.00revenue: 0.00gross_profit: 0.00sales_rank: 18325velocity_ads: 0.0300total_quantity: 0.00</w:t>
      </w:r>
    </w:p>
    <w:p>
      <w:r>
        <w:t>--------------------</w:t>
      </w:r>
    </w:p>
    <w:p>
      <w:pPr>
        <w:pStyle w:val="Heading1"/>
      </w:pPr>
      <w:r>
        <w:t>STARKE BOLT TBLADE DETAILER### [NODE IDENTITY]* **Network Role:** Active Node* **Macro-Habitat:** [[SHAVING PRODUCT]]* **Origin Point:** [[SANGYUG ENTERPRISES LTD SR]]### [UNIT ECONOMICS &amp;amp; VELOCITY]* **Average Retail Price:** 6,960.00 KES* **Gross Margin:** 0.00%* **Historical Revenue:** 0.00 KES* **Gross Profit:** 0.00 KES* **Sales Rank:** #18325* **Velocity (Average Daily Sales):** 0.03 units/day* **Total Quantity Moved:** 0.00 units### [THE PHYSICS OF THE SHELF]**The Halo Effect (6 Links):** *Items frequently bought alongside this SKU.*- [[SANGYUG ENTERPRISES LTD SR]]- [[Retail Market]]- [[SHAVING PRODUCT]]**Cannibalization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"SHAVING PRODUCT"supplier: "RWENZORI KENYA LIMITED"price: 45.00margin: 0.00revenue: 0.00gross_profit: 0.00sales_rank: 11242velocity_ads: 0.0712total_quantity: 26.00</w:t>
      </w:r>
    </w:p>
    <w:p>
      <w:r>
        <w:t>--------------------</w:t>
      </w:r>
    </w:p>
    <w:p>
      <w:pPr>
        <w:pStyle w:val="Heading1"/>
      </w:pPr>
      <w:r>
        <w:t>SMX SAMRAT PLATINUM RAZOR BLADE - AA354### [NODE IDENTITY]* **Network Role:** Active Node* **Macro-Habitat:** [[SHAVING PRODUCT]]* **Origin Point:** [[RWENZORI KENYA LIMITED]]### [UNIT ECONOMICS &amp;amp; VELOCITY]* **Average Retail Price:** 45.00 KES* **Gross Margin:** 0.00%* **Historical Revenue:** 0.00 KES* **Gross Profit:** 0.00 KES* **Sales Rank:** #11242* **Velocity (Average Daily Sales):** 0.07 units/day* **Total Quantity Moved:** 26.00 units### [THE PHYSICS OF THE SHELF]**The Halo Effect (7 Links):** *Items frequently bought alongside this SKU.*- [[RWENZORI KENYA LIMITED]]- [[Retail Market]]- [[NACET STAINLESS BLADE 5S]]- [[SHAVING PRODUCT]]**Cannibalization (1 Substitutions):** *Direct shelf competitors fighting for the same basket.*- [[NACET STAINLESS BLADE 5S]]</w:t>
      </w:r>
    </w:p>
    <w:p>
      <w:r>
        <w:t>--------------------</w:t>
      </w:r>
    </w:p>
    <w:p>
      <w:r>
        <w:t>type: SKUdepartment: "SHAVING PRODUCT"supplier: "BIC EAST AFRICA LIMITED"price: 460.00margin: 0.00revenue: 0.00gross_profit: 0.00sales_rank: 11241velocity_ads: 0.0219total_quantity: 8.00</w:t>
      </w:r>
    </w:p>
    <w:p>
      <w:r>
        <w:t>--------------------</w:t>
      </w:r>
    </w:p>
    <w:p>
      <w:pPr>
        <w:pStyle w:val="Heading1"/>
      </w:pPr>
      <w:r>
        <w:t>SH BIC MISS SOLEIL SENS B3 EU### [NODE IDENTITY]* **Network Role:** Active Node* **Macro-Habitat:** [[SHAVING PRODUCT]]* **Origin Point:** [[BIC EAST AFRICA LIMITED]]### [UNIT ECONOMICS &amp;amp; VELOCITY]* **Average Retail Price:** 460.00 KES* **Gross Margin:** 0.00%* **Historical Revenue:** 0.00 KES* **Gross Profit:** 0.00 KES* **Sales Rank:** #11241* **Velocity (Average Daily Sales):** 0.02 units/day* **Total Quantity Moved:** 8.00 units### [THE PHYSICS OF THE SHELF]**The Halo Effect (11 Links):** *Items frequently bought alongside this SKU.*- [[BIC SH FLEX 3 BL3 MEA]]- [[GILLETTE 56G SHAVE FOAM FOAMY REGULAR]]- [[GILLETTE BLUE II PLUS 5S]]- [[GILLETTE BLUE 11 PLUS 5+2]]- [[SHAVING PRODUCT]]- [[Retail Market]]- [[BIC EAST AFRICA LIMITED]]- [[FEM 20S WAX STRIPS NORMAL SKIN]]**Cannibalization (5 Substitutions):** *Direct shelf competitors fighting for the same basket.*- [[BIC SH FLEX 3 BL3 MEA]]- [[GILLETTE 56G SHAVE FOAM FOAMY REGULAR]]- [[GILLETTE BLUE II PLUS 5S]]- [[GILLETTE BLUE 11 PLUS 5+2]]- [[FEM 20S WAX STRIPS NORMAL SKIN]]</w:t>
      </w:r>
    </w:p>
    <w:p>
      <w:r>
        <w:t>--------------------</w:t>
      </w:r>
    </w:p>
    <w:p>
      <w:r>
        <w:t>type: SKUdepartment: "SHAVING PRODUCT"supplier: "BIC EAST AFRICA LIMITED"price: 145.00margin: 0.00revenue: 0.00gross_profit: 0.00sales_rank: 11240velocity_ads: 0.0164total_quantity: 6.00</w:t>
      </w:r>
    </w:p>
    <w:p>
      <w:r>
        <w:t>--------------------</w:t>
      </w:r>
    </w:p>
    <w:p>
      <w:pPr>
        <w:pStyle w:val="Heading1"/>
      </w:pPr>
      <w:r>
        <w:t>SH BIC MISS SOLEI P1 EU### [NODE IDENTITY]* **Network Role:** Active Node* **Macro-Habitat:** [[SHAVING PRODUCT]]* **Origin Point:** [[BIC EAST AFRICA LIMITED]]### [UNIT ECONOMICS &amp;amp; VELOCITY]* **Average Retail Price:** 145.00 KES* **Gross Margin:** 0.00%* **Historical Revenue:** 0.00 KES* **Gross Profit:** 0.00 KES* **Sales Rank:** #11240* **Velocity (Average Daily Sales):** 0.02 units/day* **Total Quantity Moved:** 6.00 units### [THE PHYSICS OF THE SHELF]**The Halo Effect (9 Links):** *Items frequently bought alongside this SKU.*- [[SHAVING PRODUCT]]- [[BIC METAL POUCH 5PC]]- [[BIC 1 LADY SHAVER POUCH 5S]]- [[Retail Market]]- [[BIC EAST AFRICA LIMITED]]- [[BIC 1 SH NORMAL POUCH 5S]]**Cannibalization (3 Substitutions):** *Direct shelf competitors fighting for the same basket.*- [[BIC METAL POUCH 5PC]]- [[BIC 1 LADY SHAVER POUCH 5S]]- [[BIC 1 SH NORMAL POUCH 5S]]</w:t>
      </w:r>
    </w:p>
    <w:p>
      <w:r>
        <w:t>--------------------</w:t>
      </w:r>
    </w:p>
    <w:p>
      <w:r>
        <w:t>type: SKUdepartment: "SHAVING PRODUCT"supplier: "TRADE ROOTS LTD"price: 1249.00margin: 0.00revenue: 0.00gross_profit: 0.00sales_rank: 11188velocity_ads: 0.0055total_quantity: 2.00</w:t>
      </w:r>
    </w:p>
    <w:p>
      <w:r>
        <w:t>--------------------</w:t>
      </w:r>
    </w:p>
    <w:p>
      <w:pPr>
        <w:pStyle w:val="Heading1"/>
      </w:pPr>
      <w:r>
        <w:t>AXE 100ML AFTER SHAVE TEMPTATION CHOCO### [NODE IDENTITY]* **Network Role:** Active Node* **Macro-Habitat:** [[SHAVING PRODUCT]]* **Origin Point:** [[TRADE ROOTS LTD]]### [UNIT ECONOMICS &amp;amp; VELOCITY]* **Average Retail Price:** 1,249.00 KES* **Gross Margin:** 0.00%* **Historical Revenue:** 0.00 KES* **Gross Profit:** 0.00 KES* **Sales Rank:** #11188* **Velocity (Average Daily Sales):** 0.01 units/day* **Total Quantity Moved:** 2.00 units### [THE PHYSICS OF THE SHELF]**The Halo Effect (11 Links):** *Items frequently bought alongside this SKU.*- [[GILLETTE BLUE 11 PLUS 10+2]]- [[VEET 100G CREAM NORMAL]]- [[SHAVING PRODUCT]]- [[NIVEA 100ML MEN DEEP AFTER SHAVE LOTION 88581]]- [[GILLETTE 200ML FUSION 5 SENSITIVE SHAVE GEL]]- [[GILLETTE 311G FOAMY SENSITIVE SKIN SHAVE FOAM]]- [[Retail Market]]- [[TRADE ROOTS LTD]]**Cannibalization (5 Substitutions):** *Direct shelf competitors fighting for the same basket.*- [[GILLETTE BLUE 11 PLUS 10+2]]- [[VEET 100G CREAM NORMAL]]- [[NIVEA 100ML MEN DEEP AFTER SHAVE LOTION 88581]]- [[GILLETTE 200ML FUSION 5 SENSITIVE SHAVE GEL]]- [[GILLETTE 311G FOAMY SENSITIVE SKIN SHAVE FOAM]]</w:t>
      </w:r>
    </w:p>
    <w:p>
      <w:r>
        <w:t>--------------------</w:t>
      </w:r>
    </w:p>
    <w:p>
      <w:r>
        <w:t>type: SKUdepartment: "SHAVING PRODUCT"supplier: "TRADE ROOTS LTD"price: 1249.00margin: 0.00revenue: 0.00gross_profit: 0.00sales_rank: 11187velocity_ads: 0.0055total_quantity: 2.00</w:t>
      </w:r>
    </w:p>
    <w:p>
      <w:r>
        <w:t>--------------------</w:t>
      </w:r>
    </w:p>
    <w:p>
      <w:pPr>
        <w:pStyle w:val="Heading1"/>
      </w:pPr>
      <w:r>
        <w:t>AXE 100ML AFTER SHAVE MARINE AQUA### [NODE IDENTITY]* **Network Role:** Active Node* **Macro-Habitat:** [[SHAVING PRODUCT]]* **Origin Point:** [[TRADE ROOTS LTD]]### [UNIT ECONOMICS &amp;amp; VELOCITY]* **Average Retail Price:** 1,249.00 KES* **Gross Margin:** 0.00%* **Historical Revenue:** 0.00 KES* **Gross Profit:** 0.00 KES* **Sales Rank:** #11187* **Velocity (Average Daily Sales):** 0.01 units/day* **Total Quantity Moved:** 2.00 units### [THE PHYSICS OF THE SHELF]**The Halo Effect (11 Links):** *Items frequently bought alongside this SKU.*- [[GILLETTE BLUE 11 PLUS 10+2]]- [[VEET 100G CREAM NORMAL]]- [[SHAVING PRODUCT]]- [[NIVEA 100ML MEN DEEP AFTER SHAVE LOTION 88581]]- [[GILLETTE 200ML FUSION 5 SENSITIVE SHAVE GEL]]- [[GILLETTE 311G FOAMY SENSITIVE SKIN SHAVE FOAM]]- [[Retail Market]]- [[TRADE ROOTS LTD]]**Cannibalization (5 Substitutions):** *Direct shelf competitors fighting for the same basket.*- [[GILLETTE BLUE 11 PLUS 10+2]]- [[VEET 100G CREAM NORMAL]]- [[NIVEA 100ML MEN DEEP AFTER SHAVE LOTION 88581]]- [[GILLETTE 200ML FUSION 5 SENSITIVE SHAVE GEL]]- [[GILLETTE 311G FOAMY SENSITIVE SKIN SHAVE FOAM]]</w:t>
      </w:r>
    </w:p>
    <w:p>
      <w:r>
        <w:t>--------------------</w:t>
      </w:r>
    </w:p>
    <w:p>
      <w:r>
        <w:t>type: SKUdepartment: "SHAVING PRODUCT"supplier: "ALISON PRODUCTS LTD"price: 349.00margin: 0.00revenue: 0.00gross_profit: 0.00sales_rank: 11186velocity_ads: 0.0274total_quantity: 10.00</w:t>
      </w:r>
    </w:p>
    <w:p>
      <w:r>
        <w:t>--------------------</w:t>
      </w:r>
    </w:p>
    <w:p>
      <w:pPr>
        <w:pStyle w:val="Heading1"/>
      </w:pPr>
      <w:r>
        <w:t>ALISONS 60ML BEARD OIL### [NODE IDENTITY]* **Network Role:** Active Node* **Macro-Habitat:** [[SHAVING PRODUCT]]* **Origin Point:** [[ALISON PRODUCTS LTD]]### [UNIT ECONOMICS &amp;amp; VELOCITY]* **Average Retail Price:** 349.00 KES* **Gross Margin:** 0.00%* **Historical Revenue:** 0.00 KES* **Gross Profit:** 0.00 KES* **Sales Rank:** #11186* **Velocity (Average Daily Sales):** 0.03 units/day* **Total Quantity Moved:** 10.00 units### [THE PHYSICS OF THE SHELF]**The Halo Effect (11 Links):** *Items frequently bought alongside this SKU.*- [[FEM 40G HAIR REMOVAL CREAM ROSE]]- [[FEM 40G HAIR REMOVAL CREAM SANDAL]]- [[GILLETTE 56G SHAVE FOAM FOAMY REGULAR]]- [[SHAVING PRODUCT]]- [[FEM 40G HAIR REMOVAL CREAM BLOSSOM]]- [[Retail Market]]- [[GILLETTE BLUE 11 FW 5S]]- [[ALISON PRODUCTS LTD]]**Cannibalization (5 Substitutions):** *Direct shelf competitors fighting for the same basket.*- [[FEM 40G HAIR REMOVAL CREAM ROSE]]- [[FEM 40G HAIR REMOVAL CREAM SANDAL]]- [[GILLETTE 56G SHAVE FOAM FOAMY REGULAR]]- [[FEM 40G HAIR REMOVAL CREAM BLOSSOM]]- [[GILLETTE BLUE 11 FW 5S]]</w:t>
      </w:r>
    </w:p>
    <w:p>
      <w:r>
        <w:t>--------------------</w:t>
      </w:r>
    </w:p>
    <w:p>
      <w:r>
        <w:t>type: SKUdepartment: "SHAVING PRODUCT"supplier: "ALISON PRODUCTS LTD"price: 450.00margin: 0.00revenue: 0.00gross_profit: 0.00sales_rank: 20114velocity_ads: 0.0217total_quantity: 4.00</w:t>
      </w:r>
    </w:p>
    <w:p>
      <w:r>
        <w:t>--------------------</w:t>
      </w:r>
    </w:p>
    <w:p>
      <w:pPr>
        <w:pStyle w:val="Heading1"/>
      </w:pPr>
      <w:r>
        <w:t>ALISONS 120ML BEARD SHAMPOO### [NODE IDENTITY]* **Network Role:** Active Node* **Macro-Habitat:** [[SHAVING PRODUCT]]* **Origin Point:** [[ALISON PRODUCTS LTD]]### [UNIT ECONOMICS &amp;amp; VELOCITY]* **Average Retail Price:** 450.00 KES* **Gross Margin:** 0.00%* **Historical Revenue:** 0.00 KES* **Gross Profit:** 0.00 KES* **Sales Rank:** #20114* **Velocity (Average Daily Sales):** 0.02 units/day* **Total Quantity Moved:** 4.00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5S]]- [[ALISON PRODUCTS LTD]]**Cannibalization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0.00revenue: 0.00gross_profit: 0.00sales_rank: 20079velocity_ads: 0.0163total_quantity: 3.00</w:t>
      </w:r>
    </w:p>
    <w:p>
      <w:r>
        <w:t>--------------------</w:t>
      </w:r>
    </w:p>
    <w:p>
      <w:pPr>
        <w:pStyle w:val="Heading1"/>
      </w:pPr>
      <w:r>
        <w:t>BY MY BEARD OIL 30ML###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#20079* **Velocity (Average Daily Sales):** 0.02 units/day* **Total Quantity Moved:** 3.00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"BIC EAST AFRICA LIMITED"price: 30.00margin: 0.00revenue: 0.00gross_profit: 0.00sales_rank: 11191velocity_ads: 0.2685total_quantity: 98.00</w:t>
      </w:r>
    </w:p>
    <w:p>
      <w:r>
        <w:t>--------------------</w:t>
      </w:r>
    </w:p>
    <w:p>
      <w:pPr>
        <w:pStyle w:val="Heading1"/>
      </w:pPr>
      <w:r>
        <w:t>BIC 1 POUCH STRIPS SINGLES### [NODE IDENTITY]* **Network Role:** Active Node* **Macro-Habitat:** [[SHAVING PRODUCT]]* **Origin Point:** [[BIC EAST AFRICA LIMITED]]### [UNIT ECONOMICS &amp;amp; VELOCITY]* **Average Retail Price:** 30.00 KES* **Gross Margin:** 0.00%* **Historical Revenue:** 0.00 KES* **Gross Profit:** 0.00 KES* **Sales Rank:** #11191* **Velocity (Average Daily Sales):** 0.27 units/day* **Total Quantity Moved:** 98.00 units### [THE PHYSICS OF THE SHELF]**The Halo Effect (7 Links):** *Items frequently bought alongside this SKU.*- [[BIC EAST AFRICA LIMITED]]- [[Retail Market]]- [[BIC 1 LADY SHAVERS STRIPS SINGLES]]- [[SHAVING PRODUCT]]**Cannibalization (1 Substitutions):** *Direct shelf competitors fighting for the same basket.*- [[BIC 1 LADY SHAVERS STRIPS SINGLES]]</w:t>
      </w:r>
    </w:p>
    <w:p>
      <w:r>
        <w:t>--------------------</w:t>
      </w:r>
    </w:p>
    <w:p>
      <w:r>
        <w:t>type: SKUdepartment: "SHAVING PRODUCT"supplier: "BIC EAST AFRICA LIMITED"price: 28.00margin: 0.00revenue: 0.00gross_profit: 0.00sales_rank: 11190velocity_ads: 0.1260total_quantity: 46.00</w:t>
      </w:r>
    </w:p>
    <w:p>
      <w:r>
        <w:t>--------------------</w:t>
      </w:r>
    </w:p>
    <w:p>
      <w:pPr>
        <w:pStyle w:val="Heading1"/>
      </w:pPr>
      <w:r>
        <w:t>BIC 1 LADY SHAVERS STRIPS SINGLES### [NODE IDENTITY]* **Network Role:** Active Node* **Macro-Habitat:** [[SHAVING PRODUCT]]* **Origin Point:** [[BIC EAST AFRICA LIMITED]]### [UNIT ECONOMICS &amp;amp; VELOCITY]* **Average Retail Price:** 28.00 KES* **Gross Margin:** 0.00%* **Historical Revenue:** 0.00 KES* **Gross Profit:** 0.00 KES* **Sales Rank:** #11190* **Velocity (Average Daily Sales):** 0.13 units/day* **Total Quantity Moved:** 46.00 units### [THE PHYSICS OF THE SHELF]**The Halo Effect (7 Links):** *Items frequently bought alongside this SKU.*- [[BIC EAST AFRICA LIMITED]]- [[BIC 1 POUCH STRIPS SINGLES]]- [[Retail Market]]- [[SHAVING PRODUCT]]**Cannibalization (1 Substitutions):** *Direct shelf competitors fighting for the same basket.*- [[BIC 1 POUCH STRIPS SINGLES]]</w:t>
      </w:r>
    </w:p>
    <w:p>
      <w:r>
        <w:t>--------------------</w:t>
      </w:r>
    </w:p>
    <w:p>
      <w:r>
        <w:t>type: SKUdepartment: "SHAVING PRODUCT"supplier: "BIC EAST AFRICA LIMITED"price: 125.00margin: 0.00revenue: 0.00gross_profit: 0.00sales_rank: 11189velocity_ads: 0.1151total_quantity: 42.00</w:t>
      </w:r>
    </w:p>
    <w:p>
      <w:r>
        <w:t>--------------------</w:t>
      </w:r>
    </w:p>
    <w:p>
      <w:pPr>
        <w:pStyle w:val="Heading1"/>
      </w:pPr>
      <w:r>
        <w:t>BIC 1 LADY SHAVER POUCH 5S### [NODE IDENTITY]* **Network Role:** Active Node* **Macro-Habitat:** [[SHAVING PRODUCT]]* **Origin Point:** [[BIC EAST AFRICA LIMITED]]### [UNIT ECONOMICS &amp;amp; VELOCITY]* **Average Retail Price:** 125.00 KES* **Gross Margin:** 0.00%* **Historical Revenue:** 0.00 KES* **Gross Profit:** 0.00 KES* **Sales Rank:** #11189* **Velocity (Average Daily Sales):** 0.12 units/day* **Total Quantity Moved:** 42.00 units### [THE PHYSICS OF THE SHELF]**The Halo Effect (9 Links):** *Items frequently bought alongside this SKU.*- [[SHAVING PRODUCT]]- [[Retail Market]]- [[SH BIC MISS SOLEI P1 EU]]- [[BIC EAST AFRICA LIMITED]]- [[BIC 1 SH NORMAL POUCH 5S]]- [[GILLETTE 2 DISPOSABLES 2S]]**Cannibalization (3 Substitutions):** *Direct shelf competitors fighting for the same basket.*- [[SH BIC MISS SOLEI P1 EU]]- [[BIC 1 SH NORMAL POUCH 5S]]- [[GILLETTE 2 DISPOSABLES 2S]]</w:t>
      </w:r>
    </w:p>
    <w:p>
      <w:r>
        <w:t>--------------------</w:t>
      </w:r>
    </w:p>
    <w:p>
      <w:r>
        <w:t>type: SKUdepartment: "SHAVING PRODUCT"supplier: "BIC EAST AFRICA LIMITED"price: 130.00margin: 0.00revenue: 0.00gross_profit: 0.00sales_rank: 11192velocity_ads: 0.0712total_quantity: 26.00</w:t>
      </w:r>
    </w:p>
    <w:p>
      <w:r>
        <w:t>--------------------</w:t>
      </w:r>
    </w:p>
    <w:p>
      <w:pPr>
        <w:pStyle w:val="Heading1"/>
      </w:pPr>
      <w:r>
        <w:t>BIC 1 SH NORMAL POUCH 5S### [NODE IDENTITY]* **Network Role:** Active Node* **Macro-Habitat:** [[SHAVING PRODUCT]]* **Origin Point:** [[BIC EAST AFRICA LIMITED]]### [UNIT ECONOMICS &amp;amp; VELOCITY]* **Average Retail Price:** 130.00 KES* **Gross Margin:** 0.00%* **Historical Revenue:** 0.00 KES* **Gross Profit:** 0.00 KES* **Sales Rank:** #11192* **Velocity (Average Daily Sales):** 0.07 units/day* **Total Quantity Moved:** 26.00 units### [THE PHYSICS OF THE SHELF]**The Halo Effect (9 Links):** *Items frequently bought alongside this SKU.*- [[SHAVING PRODUCT]]- [[BIC 1 LADY SHAVER POUCH 5S]]- [[Retail Market]]- [[SH BIC MISS SOLEI P1 EU]]- [[BIC EAST AFRICA LIMITED]]- [[GILLETTE 2 DISPOSABLES 2S]]**Cannibalization (3 Substitutions):** *Direct shelf competitors fighting for the same basket.*- [[SH BIC MISS SOLEI P1 EU]]- [[BIC 1 LADY SHAVER POUCH 5S]]- [[GILLETTE 2 DISPOSABLES 2S]]</w:t>
      </w:r>
    </w:p>
    <w:p>
      <w:r>
        <w:t>--------------------</w:t>
      </w:r>
    </w:p>
    <w:p>
      <w:r>
        <w:t>type: SKUdepartment: "SHAVING PRODUCT"supplier: "BIC EAST AFRICA LIMITED"price: 250.00margin: 0.00revenue: 0.00gross_profit: 0.00sales_rank: 11193velocity_ads: 0.0548total_quantity: 20.00</w:t>
      </w:r>
    </w:p>
    <w:p>
      <w:r>
        <w:t>--------------------</w:t>
      </w:r>
    </w:p>
    <w:p>
      <w:pPr>
        <w:pStyle w:val="Heading1"/>
      </w:pPr>
      <w:r>
        <w:t>BIC 3 SENSITIVE BLISTER 4### [NODE IDENTITY]* **Network Role:** Active Node* **Macro-Habitat:** [[SHAVING PRODUCT]]* **Origin Point:** [[BIC EAST AFRICA LIMITED]]### [UNIT ECONOMICS &amp;amp; VELOCITY]* **Average Retail Price:** 250.00 KES* **Gross Margin:** 0.00%* **Historical Revenue:** 0.00 KES* **Gross Profit:** 0.00 KES* **Sales Rank:** #11193* **Velocity (Average Daily Sales):** 0.05 units/day* **Total Quantity Moved:** 20.00 units### [THE PHYSICS OF THE SHELF]**The Halo Effect (11 Links):** *Items frequently bought alongside this SKU.*- [[SHAVING PRODUCT]]- [[Retail Market]]- [[BIC SH MISS SOLEIL PINK B2]]- [[BIC SH TWIN LADY POUCH 5+1]]- [[BIC EAST AFRICA LIMITED]]-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"BIC EAST AFRICA LIMITED"price: 255.00margin: 0.00revenue: 0.00gross_profit: 0.00sales_rank: 11194velocity_ads: 0.0438total_quantity: 16.00</w:t>
      </w:r>
    </w:p>
    <w:p>
      <w:r>
        <w:t>--------------------</w:t>
      </w:r>
    </w:p>
    <w:p>
      <w:pPr>
        <w:pStyle w:val="Heading1"/>
      </w:pPr>
      <w:r>
        <w:t>BIC COMFORT 2 POUCH 5+1### [NODE IDENTITY]* **Network Role:** Active Node* **Macro-Habitat:** [[SHAVING PRODUCT]]* **Origin Point:** [[BIC EAST AFRICA LIMITED]]### [UNIT ECONOMICS &amp;amp; VELOCITY]* **Average Retail Price:** 255.00 KES* **Gross Margin:** 0.00%* **Historical Revenue:** 0.00 KES* **Gross Profit:** 0.00 KES* **Sales Rank:** #11194* **Velocity (Average Daily Sales):** 0.04 units/day* **Total Quantity Moved:** 16.00 units### [THE PHYSICS OF THE SHELF]**The Halo Effect (11 Links):** *Items frequently bought alongside this SKU.*- [[SHAVING PRODUCT]]- [[Retail Market]]- [[BIC SH MISS SOLEIL PINK B2]]- [[BIC SH TWIN LADY POUCH 5+1]]- [[BIC EAST AFRICA LIMITED]]- [[GILLETTE BLUE II PLUS 3S]]- [[GILLETTE 2 DISPOSABLES 5S]]- [[GILLETTE BLUE 3 DISPOSABLES 1S]]**Cannibalization (5 Substitutions):** *Direct shelf competitors fighting for the same basket.*- [[BIC SH MISS SOLEIL PINK B2]]-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"BIC EAST AFRICA LIMITED"price: 165.50margin: 0.00revenue: 0.00gross_profit: 0.00sales_rank: 11196velocity_ads: 0.0438total_quantity: 16.00</w:t>
      </w:r>
    </w:p>
    <w:p>
      <w:r>
        <w:t>--------------------</w:t>
      </w:r>
    </w:p>
    <w:p>
      <w:pPr>
        <w:pStyle w:val="Heading1"/>
      </w:pPr>
      <w:r>
        <w:t>BIC METAL POUCH 5PC### [NODE IDENTITY]* **Network Role:** Active Node* **Macro-Habitat:** [[SHAVING PRODUCT]]* **Origin Point:** [[BIC EAST AFRICA LIMITED]]### [UNIT ECONOMICS &amp;amp; VELOCITY]* **Average Retail Price:** 165.50 KES* **Gross Margin:** 0.00%* **Historical Revenue:** 0.00 KES* **Gross Profit:** 0.00 KES* **Sales Rank:** #11196* **Velocity (Average Daily Sales):** 0.04 units/day* **Total Quantity Moved:** 16.00 units### [THE PHYSICS OF THE SHELF]**The Halo Effect (7 Links):** *Items frequently bought alongside this SKU.*- [[SH BIC MISS SOLEI P1 EU]]- [[BIC EAST AFRICA LIMITED]]- [[Retail Market]]- [[SHAVING PRODUCT]]**Cannibalization (1 Substitutions):** *Direct shelf competitors fighting for the same basket.*- [[SH BIC MISS SOLEI P1 EU]]</w:t>
      </w:r>
    </w:p>
    <w:p>
      <w:r>
        <w:t>--------------------</w:t>
      </w:r>
    </w:p>
    <w:p>
      <w:r>
        <w:t>type: SKUdepartment: "SHAVING PRODUCT"supplier: "BIC EAST AFRICA LIMITED"price: 90.00margin: 0.00revenue: 0.00gross_profit: 0.00sales_rank: 11195velocity_ads: 0.1096total_quantity: 40.00</w:t>
      </w:r>
    </w:p>
    <w:p>
      <w:r>
        <w:t>--------------------</w:t>
      </w:r>
    </w:p>
    <w:p>
      <w:pPr>
        <w:pStyle w:val="Heading1"/>
      </w:pPr>
      <w:r>
        <w:t>BIC FLEX 2P1### [NODE IDENTITY]* **Network Role:** Active Node* **Macro-Habitat:** [[SHAVING PRODUCT]]* **Origin Point:** [[BIC EAST AFRICA LIMITED]]### [UNIT ECONOMICS &amp;amp; VELOCITY]* **Average Retail Price:** 90.00 KES* **Gross Margin:** 0.00%* **Historical Revenue:** 0.00 KES* **Gross Profit:** 0.00 KES* **Sales Rank:** #11195* **Velocity (Average Daily Sales):** 0.11 units/day* **Total Quantity Moved:** 40.00 units### [THE PHYSICS OF THE SHELF]**The Halo Effect (8 Links):** *Items frequently bought alongside this SKU.*- [[BIC FLEX 2 P5]]- [[SHAVING PRODUCT]]- [[Retail Market]]- [[GOODMAX TWIN BLADE DISP H-C-1PC-MA78]]- [[BIC EAST AFRICA LIMITED]]**Cannibalization (2 Substitutions):** *Direct shelf competitors fighting for the same basket.*- [[GOODMAX TWIN BLADE DISP H-C-1PC-MA78]]- [[BIC FLEX 2 P5]]</w:t>
      </w:r>
    </w:p>
    <w:p>
      <w:r>
        <w:t>--------------------</w:t>
      </w:r>
    </w:p>
    <w:p>
      <w:r>
        <w:t>type: SKUdepartment: "SHAVING PRODUCT"supplier: "BIC EAST AFRICA LIMITED"price: 90.00margin: 0.00revenue: 0.00gross_profit: 0.00sales_rank: 22890velocity_ads: 0.0054total_quantity: 1.00</w:t>
      </w:r>
    </w:p>
    <w:p>
      <w:r>
        <w:t>--------------------</w:t>
      </w:r>
    </w:p>
    <w:p>
      <w:pPr>
        <w:pStyle w:val="Heading1"/>
      </w:pPr>
      <w:r>
        <w:t>BIC FLEX 2 P5### [NODE IDENTITY]* **Network Role:** Active Node* **Macro-Habitat:** [[SHAVING PRODUCT]]* **Origin Point:** [[BIC EAST AFRICA LIMITED]]### [UNIT ECONOMICS &amp;amp; VELOCITY]* **Average Retail Price:** 90.00 KES* **Gross Margin:** 0.00%* **Historical Revenue:** 0.00 KES* **Gross Profit:** 0.00 KES* **Sales Rank:** #22890* **Velocity (Average Daily Sales):** 0.01 units/day* **Total Quantity Moved:** 1.00 units### [THE PHYSICS OF THE SHELF]**The Halo Effect (8 Links):** *Items frequently bought alongside this SKU.*- [[SHAVING PRODUCT]]- [[Retail Market]]- [[BIC FLEX 2P1]]- [[GOODMAX TWIN BLADE DISP H-C-1PC-MA78]]- [[BIC EAST AFRICA LIMITED]]**Cannibalization (2 Substitutions):** *Direct shelf competitors fighting for the same basket.*- [[GOODMAX TWIN BLADE DISP H-C-1PC-MA78]]- [[BIC FLEX 2P1]]</w:t>
      </w:r>
    </w:p>
    <w:p>
      <w:r>
        <w:t>--------------------</w:t>
      </w:r>
    </w:p>
    <w:p>
      <w:r>
        <w:t>type: SKUdepartment: "SHAVING PRODUCT"supplier: "BIC EAST AFRICA LIMITED"price: 243.00margin: 0.00revenue: 0.00gross_profit: 0.00sales_rank: 11199velocity_ads: 0.0658total_quantity: 24.00</w:t>
      </w:r>
    </w:p>
    <w:p>
      <w:r>
        <w:t>--------------------</w:t>
      </w:r>
    </w:p>
    <w:p>
      <w:pPr>
        <w:pStyle w:val="Heading1"/>
      </w:pPr>
      <w:r>
        <w:t>BIC SH TWIN LADY POUCH 5+1### [NODE IDENTITY]* **Network Role:** Active Node* **Macro-Habitat:** [[SHAVING PRODUCT]]* **Origin Point:** [[BIC EAST AFRICA LIMITED]]### [UNIT ECONOMICS &amp;amp; VELOCITY]* **Average Retail Price:** 243.00 KES* **Gross Margin:** 0.00%* **Historical Revenue:** 0.00 KES* **Gross Profit:** 0.00 KES* **Sales Rank:** #11199* **Velocity (Average Daily Sales):** 0.07 units/day* **Total Quantity Moved:** 24.00 units### [THE PHYSICS OF THE SHELF]**The Halo Effect (11 Links):** *Items frequently bought alongside this SKU.*- [[SHAVING PRODUCT]]- [[Retail Market]]- [[BIC SH MISS SOLEIL PINK B2]]- [[BIC EAST AFRICA LIMITED]]- [[GILLETTE BLUE II PLUS]]- [[GILLETTE BLUE II PLUS 3S]]- [[GILLETTE 2 DISPOSABLES 5S]]- [[GILLETTE BLUE 3 DISPOSABLES 1S]]**Cannibalization (5 Substitutions):** *Direct shelf competitors fighting for the same basket.*- [[BIC SH MISS SOLEIL PINK B2]]- [[GILLETTE BLUE II PLUS]]-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"BIC EAST AFRICA LIMITED"price: 259.00margin: 0.00revenue: 0.00gross_profit: 0.00sales_rank: 11198velocity_ads: 0.0164total_quantity: 6.00</w:t>
      </w:r>
    </w:p>
    <w:p>
      <w:r>
        <w:t>--------------------</w:t>
      </w:r>
    </w:p>
    <w:p>
      <w:pPr>
        <w:pStyle w:val="Heading1"/>
      </w:pPr>
      <w:r>
        <w:t>BIC SH MISS SOLEIL PINK B2### [NODE IDENTITY]* **Network Role:** Active Node* **Macro-Habitat:** [[SHAVING PRODUCT]]* **Origin Point:** [[BIC EAST AFRICA LIMITED]]### [UNIT ECONOMICS &amp;amp; VELOCITY]* **Average Retail Price:** 259.00 KES* **Gross Margin:** 0.00%* **Historical Revenue:** 0.00 KES* **Gross Profit:** 0.00 KES* **Sales Rank:** #11198* **Velocity (Average Daily Sales):** 0.02 units/day* **Total Quantity Moved:** 6.00 units### [THE PHYSICS OF THE SHELF]**The Halo Effect (11 Links):** *Items frequently bought alongside this SKU.*- [[SHAVING PRODUCT]]- [[BIC COMFORT 2 POUCH 5+1]]- [[Retail Market]]- [[BIC SH TWIN LADY POUCH 5+1]]- [[BIC EAST AFRICA LIMITED]]- [[GILLETTE BLUE II PLUS 3S]]- [[GILLETTE 2 DISPOSABLES 5S]]- [[GILLETTE BLUE 3 DISPOSABLES 1S]]**Cannibalization (5 Substitutions):** *Direct shelf competitors fighting for the same basket.*- [[BIC COMFORT 2 POUCH 5+1]]-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"BIC EAST AFRICA LIMITED"price: 469.00margin: 0.00revenue: 0.00gross_profit: 0.00sales_rank: 11197velocity_ads: 0.0712total_quantity: 26.00</w:t>
      </w:r>
    </w:p>
    <w:p>
      <w:r>
        <w:t>--------------------</w:t>
      </w:r>
    </w:p>
    <w:p>
      <w:pPr>
        <w:pStyle w:val="Heading1"/>
      </w:pPr>
      <w:r>
        <w:t>BIC SH FLEX 3 BL3 MEA### [NODE IDENTITY]* **Network Role:** Active Node* **Macro-Habitat:** [[SHAVING PRODUCT]]* **Origin Point:** [[BIC EAST AFRICA LIMITED]]### [UNIT ECONOMICS &amp;amp; VELOCITY]* **Average Retail Price:** 469.00 KES* **Gross Margin:** 0.00%* **Historical Revenue:** 0.00 KES* **Gross Profit:** 0.00 KES* **Sales Rank:** #11197* **Velocity (Average Daily Sales):** 0.07 units/day* **Total Quantity Moved:** 26.00 units### [THE PHYSICS OF THE SHELF]**The Halo Effect (11 Links):** *Items frequently bought alongside this SKU.*- [[SH BIC MISS SOLEIL SENS B3 EU]]- [[GILLETTE 56G SHAVE FOAM FOAMY REGULAR]]- [[GILLETTE BLUE II PLUS 5S]]- [[GILLETTE BLUE 11 PLUS 5+2]]- [[SHAVING PRODUCT]]- [[Retail Market]]- [[BIC EAST AFRICA LIMITED]]- [[FEM 20S WAX STRIPS NORMAL SKIN]]**Cannibalization (5 Substitutions):** *Direct shelf competitors fighting for the same basket.*- [[SH BIC MISS SOLEIL SENS B3 EU]]- [[GILLETTE 56G SHAVE FOAM FOAMY REGULAR]]- [[GILLETTE BLUE II PLUS 5S]]- [[GILLETTE BLUE 11 PLUS 5+2]]- [[FEM 20S WAX STRIPS NORMAL SKIN]]</w:t>
      </w:r>
    </w:p>
    <w:p>
      <w:r>
        <w:t>--------------------</w:t>
      </w:r>
    </w:p>
    <w:p>
      <w:r>
        <w:t>type: SKUdepartment: "SHAVING PRODUCT"supplier: "BUYLINE INDUSTRIES LTD"price: 275.00margin: 0.00revenue: 0.00gross_profit: 0.00sales_rank: 11232velocity_ads: 0.0603total_quantity: 22.00</w:t>
      </w:r>
    </w:p>
    <w:p>
      <w:r>
        <w:t>--------------------</w:t>
      </w:r>
    </w:p>
    <w:p>
      <w:pPr>
        <w:pStyle w:val="Heading1"/>
      </w:pPr>
      <w:r>
        <w:t>LURON 75ML MEN SHAVING CREAM ENERGIZE### [NODE IDENTITY]* **Network Role:** Active Node* **Macro-Habitat:** [[SHAVING PRODUCT]]* **Origin Point:** [[BUYLINE INDUSTRIES LTD]]### [UNIT ECONOMICS &amp;amp; VELOCITY]* **Average Retail Price:** 275.00 KES* **Gross Margin:** 0.00%* **Historical Revenue:** 0.00 KES* **Gross Profit:** 0.00 KES* **Sales Rank:** #11232* **Velocity (Average Daily Sales):** 0.06 units/day* **Total Quantity Moved:** 22.00 units### [THE PHYSICS OF THE SHELF]**The Halo Effect (11 Links):** *Items frequently bought alongside this SKU.*- [[BUYLINE INDUSTRIES LTD]]- [[SHAVING PRODUCT]]- [[Retail Market]]- [[BIC SH MISS SOLEIL PINK B2]]- [[BIC SH TWIN LADY POUCH 5+1]]- [[GILLETTE BLUE II PLUS 3S]]- [[GILLETTE 2 DISPOSABLES 5S]]- [[GILLETTE BLUE 3 DISPOSABLES 1S]]**Cannibalization (5 Substitutions):** *Direct shelf competitors fighting for the same basket.*- [[BIC SH MISS SOLEIL PINK B2]]-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"BUYLINE INDUSTRIES LTD"price: 275.00margin: 0.00revenue: 0.00gross_profit: 0.00sales_rank: 18079velocity_ads: 0.0380total_quantity: 7.00</w:t>
      </w:r>
    </w:p>
    <w:p>
      <w:r>
        <w:t>--------------------</w:t>
      </w:r>
    </w:p>
    <w:p>
      <w:pPr>
        <w:pStyle w:val="Heading1"/>
      </w:pPr>
      <w:r>
        <w:t>LURON 75ML MEN SHAVING CREAM REVITALIZE### [NODE IDENTITY]* **Network Role:** Active Node* **Macro-Habitat:** [[SHAVING PRODUCT]]* **Origin Point:** [[BUYLINE INDUSTRIES LTD]]### [UNIT ECONOMICS &amp;amp; VELOCITY]* **Average Retail Price:** 275.00 KES* **Gross Margin:** 0.00%* **Historical Revenue:** 0.00 KES* **Gross Profit:** 0.00 KES* **Sales Rank:** #18079* **Velocity (Average Daily Sales):** 0.04 units/day* **Total Quantity Moved:** 7.00 units### [THE PHYSICS OF THE SHELF]**The Halo Effect (11 Links):** *Items frequently bought alongside this SKU.*- [[BUYLINE INDUSTRIES LTD]]- [[SHAVING PRODUCT]]- [[Retail Market]]- [[BIC SH MISS SOLEIL PINK B2]]- [[BIC SH TWIN LADY POUCH 5+1]]- [[GILLETTE BLUE II PLUS 3S]]- [[GILLETTE 2 DISPOSABLES 5S]]- [[GILLETTE BLUE 3 DISPOSABLES 1S]]**Cannibalization (5 Substitutions):** *Direct shelf competitors fighting for the same basket.*- [[BIC SH MISS SOLEIL PINK B2]]- [[BIC SH TWIN LADY POUCH 5+1]]- [[GILLETTE BLUE II PLUS 3S]]- [[GILLETTE 2 DISPOSABLES 5S]]- [[GILLETTE BLUE 3 DISPOSABLES 1S]]</w:t>
      </w:r>
    </w:p>
    <w:p>
      <w:r>
        <w:t>--------------------</w:t>
      </w:r>
    </w:p>
    <w:p>
      <w:r>
        <w:t>type: SKUdepartment: "SHAVING PRODUCT"supplier: "BUYLINE INDUSTRIES LTD"price: 231.00margin: 0.00revenue: 0.00gross_profit: 0.00sales_rank: 11231velocity_ads: 0.0219total_quantity: 8.00</w:t>
      </w:r>
    </w:p>
    <w:p>
      <w:r>
        <w:t>--------------------</w:t>
      </w:r>
    </w:p>
    <w:p>
      <w:pPr>
        <w:pStyle w:val="Heading1"/>
      </w:pPr>
      <w:r>
        <w:t>KING 100ML BROKEN ACE BUMP FIX FACE BALM### [NODE IDENTITY]* **Network Role:** Active Node* **Macro-Habitat:** [[SHAVING PRODUCT]]* **Origin Point:** [[BUYLINE INDUSTRIES LTD]]### [UNIT ECONOMICS &amp;amp; VELOCITY]* **Average Retail Price:** 231.00 KES* **Gross Margin:** 0.00%* **Historical Revenue:** 0.00 KES* **Gross Profit:** 0.00 KES* **Sales Rank:** #11231* **Velocity (Average Daily Sales):** 0.02 units/day* **Total Quantity Moved:** 8.00 units### [THE PHYSICS OF THE SHELF]**The Halo Effect (11 Links):** *Items frequently bought alongside this SKU.*- [[BUYLINE INDUSTRIES LTD]]- [[SHAVING PRODUCT]]- [[Retail Market]]- [[BIC SH MISS SOLEIL PINK B2]]-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"BUYLINE INDUSTRIES LTD"price: 231.00margin: 0.00revenue: 0.00gross_profit: 0.00sales_rank: 11230velocity_ads: 0.0055total_quantity: 2.00</w:t>
      </w:r>
    </w:p>
    <w:p>
      <w:r>
        <w:t>--------------------</w:t>
      </w:r>
    </w:p>
    <w:p>
      <w:pPr>
        <w:pStyle w:val="Heading1"/>
      </w:pPr>
      <w:r>
        <w:t>KING 100ML BROKEN ACE AFTER SHAVE### [NODE IDENTITY]* **Network Role:** Active Node* **Macro-Habitat:** [[SHAVING PRODUCT]]* **Origin Point:** [[BUYLINE INDUSTRIES LTD]]### [UNIT ECONOMICS &amp;amp; VELOCITY]* **Average Retail Price:** 231.00 KES* **Gross Margin:** 0.00%* **Historical Revenue:** 0.00 KES* **Gross Profit:** 0.00 KES* **Sales Rank:** #11230* **Velocity (Average Daily Sales):** 0.01 units/day* **Total Quantity Moved:** 2.00 units### [THE PHYSICS OF THE SHELF]**The Halo Effect (11 Links):** *Items frequently bought alongside this SKU.*- [[BUYLINE INDUSTRIES LTD]]- [[SHAVING PRODUCT]]- [[Retail Market]]- [[BIC SH MISS SOLEIL PINK B2]]-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"KIM FAY EAST AFRICA LTD DABUR"price: 600.00margin: 0.00revenue: 0.00gross_profit: 0.00sales_rank: 11206velocity_ads: 0.0110total_quantity: 4.00</w:t>
      </w:r>
    </w:p>
    <w:p>
      <w:r>
        <w:t>--------------------</w:t>
      </w:r>
    </w:p>
    <w:p>
      <w:pPr>
        <w:pStyle w:val="Heading1"/>
      </w:pPr>
      <w:r>
        <w:t>FEM 90G HAIR REMOVAL CREAM SANDAL### [NODE IDENTITY]* **Network Role:** Active Node* **Macro-Habitat:** [[SHAVING PRODUCT]]* **Origin Point:** [[KIM FAY EAST AFRICA LTD DABUR]]### [UNIT ECONOMICS &amp;amp; VELOCITY]* **Average Retail Price:** 600.00 KES* **Gross Margin:** 0.00%* **Historical Revenue:** 0.00 KES* **Gross Profit:** 0.00 KES* **Sales Rank:** #11206* **Velocity (Average Daily Sales):** 0.01 units/day* **Total Quantity Moved:** 4.00 units### [THE PHYSICS OF THE SHELF]**The Halo Effect (11 Links):** *Items frequently bought alongside this SKU.*- [[KIM FAY EAST AFRICA LTD DABUR]]- [[SHAVING PRODUCT]]- [[Retail Market]]- [[GILLETTE BLUE 3 DISPOSABLES 4+1]]- [[FEM 20S WAX STRIPS NORMAL SKIN]]- [[GILLETTE BLUE 3 DISPOSABLES 3S]]- [[GILLETTE SIMPLY VENS 3 PLUS DISP 3S]]- [[VEET 50G HAIR REMOVAL CREAM NORMAL SKIN]]**Cannibalization (5 Substitutions):** *Direct shelf competitors fighting for the same basket.*- [[GILLETTE BLUE 3 DISPOSABLES 4+1]]- [[FEM 20S WAX STRIPS NORMAL SKIN]]-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600.00margin: 0.00revenue: 0.00gross_profit: 0.00sales_rank: 11204velocity_ads: 0.0055total_quantity: 2.00</w:t>
      </w:r>
    </w:p>
    <w:p>
      <w:r>
        <w:t>--------------------</w:t>
      </w:r>
    </w:p>
    <w:p>
      <w:pPr>
        <w:pStyle w:val="Heading1"/>
      </w:pPr>
      <w:r>
        <w:t>FEM 90G HAIR REMOVAL CREAM BLOSSOM### [NODE IDENTITY]* **Network Role:** Active Node* **Macro-Habitat:** [[SHAVING PRODUCT]]* **Origin Point:** [[KIM FAY EAST AFRICA LTD DABUR]]### [UNIT ECONOMICS &amp;amp; VELOCITY]* **Average Retail Price:** 600.00 KES* **Gross Margin:** 0.00%* **Historical Revenue:** 0.00 KES* **Gross Profit:** 0.00 KES* **Sales Rank:** #11204* **Velocity (Average Daily Sales):** 0.01 units/day* **Total Quantity Moved:** 2.00 units### [THE PHYSICS OF THE SHELF]**The Halo Effect (11 Links):** *Items frequently bought alongside this SKU.*- [[KIM FAY EAST AFRICA LTD DABUR]]- [[SHAVING PRODUCT]]- [[Retail Market]]- [[GILLETTE BLUE 3 DISPOSABLES 4+1]]- [[FEM 20S WAX STRIPS NORMAL SKIN]]- [[GILLETTE BLUE 3 DISPOSABLES 3S]]- [[GILLETTE SIMPLY VENS 3 PLUS DISP 3S]]- [[VEET 50G HAIR REMOVAL CREAM NORMAL SKIN]]**Cannibalization (5 Substitutions):** *Direct shelf competitors fighting for the same basket.*- [[GILLETTE BLUE 3 DISPOSABLES 4+1]]- [[FEM 20S WAX STRIPS NORMAL SKIN]]-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350.00margin: 0.00revenue: 0.00gross_profit: 0.00sales_rank: 11203velocity_ads: 0.0603total_quantity: 22.00</w:t>
      </w:r>
    </w:p>
    <w:p>
      <w:r>
        <w:t>--------------------</w:t>
      </w:r>
    </w:p>
    <w:p>
      <w:pPr>
        <w:pStyle w:val="Heading1"/>
      </w:pPr>
      <w:r>
        <w:t>FEM 40G HAIR REMOVAL CREAM SANDAL### [NODE IDENTITY]* **Network Role:** Active Node* **Macro-Habitat:** [[SHAVING PRODUCT]]* **Origin Point:** [[KIM FAY EAST AFRICA LTD DABUR]]### [UNIT ECONOMICS &amp;amp; VELOCITY]* **Average Retail Price:** 350.00 KES* **Gross Margin:** 0.00%* **Historical Revenue:** 0.00 KES* **Gross Profit:** 0.00 KES* **Sales Rank:** #11203* **Velocity (Average Daily Sales):** 0.06 units/day* **Total Quantity Moved:** 22.00 units### [THE PHYSICS OF THE SHELF]**The Halo Effect (11 Links):** *Items frequently bought alongside this SKU.*- [[FEM 40G HAIR REMOVAL CREAM ROSE]]- [[KIM FAY EAST AFRICA LTD DABUR]]- [[GILLETTE 56G SHAVE FOAM FOAMY REGULAR]]- [[SHAVING PRODUCT]]- [[FEM 40G HAIR REMOVAL CREAM BLOSSOM]]- [[Retail Market]]- [[GILLETTE BLUE 11 FW 5S]]- [[ALISONS 60ML BEARD OIL]]**Cannibalization (5 Substitutions):** *Direct shelf competitors fighting for the same basket.*- [[FEM 40G HAIR REMOVAL CREAM ROSE]]- [[GILLETTE 56G SHAVE FOAM FOAMY REGULAR]]- [[FEM 40G HAIR REMOVAL CREAM BLOSSOM]]- [[GILLETTE BLUE 11 FW 5S]]- [[ALISONS 60ML BEARD OIL]]</w:t>
      </w:r>
    </w:p>
    <w:p>
      <w:r>
        <w:t>--------------------</w:t>
      </w:r>
    </w:p>
    <w:p>
      <w:r>
        <w:t>type: SKUdepartment: "SHAVING PRODUCT"supplier: "KIM FAY EAST AFRICA LTD DABUR"price: 350.00margin: 0.00revenue: 0.00gross_profit: 0.00sales_rank: 11202velocity_ads: 0.0767total_quantity: 28.00</w:t>
      </w:r>
    </w:p>
    <w:p>
      <w:r>
        <w:t>--------------------</w:t>
      </w:r>
    </w:p>
    <w:p>
      <w:pPr>
        <w:pStyle w:val="Heading1"/>
      </w:pPr>
      <w:r>
        <w:t>FEM 40G HAIR REMOVAL CREAM ROSE### [NODE IDENTITY]* **Network Role:** Active Node* **Macro-Habitat:** [[SHAVING PRODUCT]]* **Origin Point:** [[KIM FAY EAST AFRICA LTD DABUR]]### [UNIT ECONOMICS &amp;amp; VELOCITY]* **Average Retail Price:** 350.00 KES* **Gross Margin:** 0.00%* **Historical Revenue:** 0.00 KES* **Gross Profit:** 0.00 KES* **Sales Rank:** #11202* **Velocity (Average Daily Sales):** 0.08 units/day* **Total Quantity Moved:** 28.00 units### [THE PHYSICS OF THE SHELF]**The Halo Effect (11 Links):** *Items frequently bought alongside this SKU.*- [[KIM FAY EAST AFRICA LTD DABUR]]- [[FEM 40G HAIR REMOVAL CREAM SANDAL]]- [[GILLETTE 56G SHAVE FOAM FOAMY REGULAR]]- [[SHAVING PRODUCT]]- [[FEM 40G HAIR REMOVAL CREAM BLOSSOM]]- [[Retail Market]]- [[GILLETTE BLUE 11 FW 5S]]- [[ALISONS 60ML BEARD OIL]]**Cannibalization (5 Substitutions):** *Direct shelf competitors fighting for the same basket.*- [[FEM 40G HAIR REMOVAL CREAM SANDAL]]- [[GILLETTE 56G SHAVE FOAM FOAMY REGULAR]]- [[FEM 40G HAIR REMOVAL CREAM BLOSSOM]]- [[GILLETTE BLUE 11 FW 5S]]- [[ALISONS 60ML BEARD OIL]]</w:t>
      </w:r>
    </w:p>
    <w:p>
      <w:r>
        <w:t>--------------------</w:t>
      </w:r>
    </w:p>
    <w:p>
      <w:r>
        <w:t>type: SKUdepartment: "SHAVING PRODUCT"supplier: "KIM FAY EAST AFRICA LTD DABUR"price: 350.00margin: 0.00revenue: 0.00gross_profit: 0.00sales_rank: 11201velocity_ads: 0.0274total_quantity: 10.00</w:t>
      </w:r>
    </w:p>
    <w:p>
      <w:r>
        <w:t>--------------------</w:t>
      </w:r>
    </w:p>
    <w:p>
      <w:pPr>
        <w:pStyle w:val="Heading1"/>
      </w:pPr>
      <w:r>
        <w:t>FEM 40G HAIR REMOVAL CREAM BLOSSOM### [NODE IDENTITY]* **Network Role:** Active Node* **Macro-Habitat:** [[SHAVING PRODUCT]]* **Origin Point:** [[KIM FAY EAST AFRICA LTD DABUR]]### [UNIT ECONOMICS &amp;amp; VELOCITY]* **Average Retail Price:** 350.00 KES* **Gross Margin:** 0.00%* **Historical Revenue:** 0.00 KES* **Gross Profit:** 0.00 KES* **Sales Rank:** #11201* **Velocity (Average Daily Sales):** 0.03 units/day* **Total Quantity Moved:** 10.00 units### [THE PHYSICS OF THE SHELF]**The Halo Effect (11 Links):** *Items frequently bought alongside this SKU.*- [[FEM 40G HAIR REMOVAL CREAM ROSE]]- [[KIM FAY EAST AFRICA LTD DABUR]]- [[FEM 40G HAIR REMOVAL CREAM SANDAL]]- [[GILLETTE 56G SHAVE FOAM FOAMY REGULAR]]- [[SHAVING PRODUCT]]- [[Retail Market]]- [[GILLETTE BLUE 11 FW 5S]]- [[ALISONS 60ML BEARD OIL]]**Cannibalization (5 Substitutions):** *Direct shelf competitors fighting for the same basket.*- [[FEM 40G HAIR REMOVAL CREAM ROSE]]- [[FEM 40G HAIR REMOVAL CREAM SANDAL]]- [[GILLETTE 56G SHAVE FOAM FOAMY REGULAR]]- [[GILLETTE BLUE 11 FW 5S]]- [[ALISONS 60ML BEARD OIL]]</w:t>
      </w:r>
    </w:p>
    <w:p>
      <w:r>
        <w:t>--------------------</w:t>
      </w:r>
    </w:p>
    <w:p>
      <w:r>
        <w:t>type: SKUdepartment: "SHAVING PRODUCT"supplier: "KIM FAY EAST AFRICA LTD DABUR"price: 550.00margin: 0.00revenue: 0.00gross_profit: 0.00sales_rank: 17499velocity_ads: 0.0272total_quantity: 5.00</w:t>
      </w:r>
    </w:p>
    <w:p>
      <w:r>
        <w:t>--------------------</w:t>
      </w:r>
    </w:p>
    <w:p>
      <w:pPr>
        <w:pStyle w:val="Heading1"/>
      </w:pPr>
      <w:r>
        <w:t>FEM 20S WAX STRIPS SENSITIVE SKIN### [NODE IDENTITY]* **Network Role:** Active Node* **Macro-Habitat:** [[SHAVING PRODUCT]]* **Origin Point:** [[KIM FAY EAST AFRICA LTD DABUR]]### [UNIT ECONOMICS &amp;amp; VELOCITY]* **Average Retail Price:** 550.00 KES* **Gross Margin:** 0.00%* **Historical Revenue:** 0.00 KES* **Gross Profit:** 0.00 KES* **Sales Rank:** #17499* **Velocity (Average Daily Sales):** 0.03 units/day* **Total Quantity Moved:** 5.00 units### [THE PHYSICS OF THE SHELF]**The Halo Effect (11 Links):** *Items frequently bought alongside this SKU.*- [[KIM FAY EAST AFRICA LTD DABUR]]- [[BIC SH FLEX 3 BL3 MEA]]- [[GILLETTE BLUE 11 PLUS 5+2]]- [[SHAVING PRODUCT]]- [[Retail Market]]- [[GILLETTE BLUE 3 DISPOSABLES 3S]]- [[GILLETTE SIMPLY VENS 3 PLUS DISP 3S]]- [[VEET 50G HAIR REMOVAL CREAM NORMAL SKIN]]**Cannibalization (5 Substitutions):** *Direct shelf competitors fighting for the same basket.*- [[BIC SH FLEX 3 BL3 MEA]]- [[GILLETTE BLUE 11 PLUS 5+2]]-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550.00margin: 0.00revenue: 0.00gross_profit: 0.00sales_rank: 14600velocity_ads: 0.1087total_quantity: 20.00</w:t>
      </w:r>
    </w:p>
    <w:p>
      <w:r>
        <w:t>--------------------</w:t>
      </w:r>
    </w:p>
    <w:p>
      <w:pPr>
        <w:pStyle w:val="Heading1"/>
      </w:pPr>
      <w:r>
        <w:t>FEM 20S WAX STRIPS NORMAL SKIN### [NODE IDENTITY]* **Network Role:** Active Node* **Macro-Habitat:** [[SHAVING PRODUCT]]* **Origin Point:** [[KIM FAY EAST AFRICA LTD DABUR]]### [UNIT ECONOMICS &amp;amp; VELOCITY]* **Average Retail Price:** 550.00 KES* **Gross Margin:** 0.00%* **Historical Revenue:** 0.00 KES* **Gross Profit:** 0.00 KES* **Sales Rank:** #14600* **Velocity (Average Daily Sales):** 0.11 units/day* **Total Quantity Moved:** 20.00 units### [THE PHYSICS OF THE SHELF]**The Halo Effect (11 Links):** *Items frequently bought alongside this SKU.*- [[KIM FAY EAST AFRICA LTD DABUR]]- [[BIC SH FLEX 3 BL3 MEA]]- [[GILLETTE BLUE 11 PLUS 5+2]]- [[SHAVING PRODUCT]]- [[Retail Market]]- [[GILLETTE BLUE 3 DISPOSABLES 3S]]- [[GILLETTE SIMPLY VENS 3 PLUS DISP 3S]]- [[VEET 50G HAIR REMOVAL CREAM NORMAL SKIN]]**Cannibalization (5 Substitutions):** *Direct shelf competitors fighting for the same basket.*- [[BIC SH FLEX 3 BL3 MEA]]- [[GILLETTE BLUE 11 PLUS 5+2]]-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550.00margin: 0.00revenue: 0.00gross_profit: 0.00sales_rank: 11200velocity_ads: 0.0384total_quantity: 14.00</w:t>
      </w:r>
    </w:p>
    <w:p>
      <w:r>
        <w:t>--------------------</w:t>
      </w:r>
    </w:p>
    <w:p>
      <w:pPr>
        <w:pStyle w:val="Heading1"/>
      </w:pPr>
      <w:r>
        <w:t>FEM 20S WAX STRIPS LEGS &amp;amp; BODY SENSITIVE SKIN### [NODE IDENTITY]* **Network Role:** Active Node* **Macro-Habitat:** [[SHAVING PRODUCT]]* **Origin Point:** [[KIM FAY EAST AFRICA LTD DABUR]]### [UNIT ECONOMICS &amp;amp; VELOCITY]* **Average Retail Price:** 550.00 KES* **Gross Margin:** 0.00%* **Historical Revenue:** 0.00 KES* **Gross Profit:** 0.00 KES* **Sales Rank:** #11200* **Velocity (Average Daily Sales):** 0.04 units/day* **Total Quantity Moved:** 14.00 units### [THE PHYSICS OF THE SHELF]**The Halo Effect (11 Links):** *Items frequently bought alongside this SKU.*- [[KIM FAY EAST AFRICA LTD DABUR]]- [[BIC SH FLEX 3 BL3 MEA]]- [[GILLETTE BLUE 11 PLUS 5+2]]- [[SHAVING PRODUCT]]- [[Retail Market]]- [[GILLETTE BLUE 3 DISPOSABLES 3S]]- [[GILLETTE SIMPLY VENS 3 PLUS DISP 3S]]- [[VEET 50G HAIR REMOVAL CREAM NORMAL SKIN]]**Cannibalization (5 Substitutions):** *Direct shelf competitors fighting for the same basket.*- [[BIC SH FLEX 3 BL3 MEA]]- [[GILLETTE BLUE 11 PLUS 5+2]]-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550.00margin: 0.00revenue: 0.00gross_profit: 0.00sales_rank: 16617velocity_ads: 0.0110total_quantity: 4.00</w:t>
      </w:r>
    </w:p>
    <w:p>
      <w:r>
        <w:t>--------------------</w:t>
      </w:r>
    </w:p>
    <w:p>
      <w:pPr>
        <w:pStyle w:val="Heading1"/>
      </w:pPr>
      <w:r>
        <w:t>FEM 20S WAX STRIPS FACIAL NORMAL SKIN### [NODE IDENTITY]* **Network Role:** Active Node* **Macro-Habitat:** [[SHAVING PRODUCT]]* **Origin Point:** [[KIM FAY EAST AFRICA LTD DABUR]]### [UNIT ECONOMICS &amp;amp; VELOCITY]* **Average Retail Price:** 550.00 KES* **Gross Margin:** 0.00%* **Historical Revenue:** 0.00 KES* **Gross Profit:** 0.00 KES* **Sales Rank:** #16617* **Velocity (Average Daily Sales):** 0.01 units/day* **Total Quantity Moved:** 4.00 units### [THE PHYSICS OF THE SHELF]**The Halo Effect (11 Links):** *Items frequently bought alongside this SKU.*- [[KIM FAY EAST AFRICA LTD DABUR]]- [[BIC SH FLEX 3 BL3 MEA]]- [[GILLETTE BLUE 11 PLUS 5+2]]- [[SHAVING PRODUCT]]- [[Retail Market]]- [[GILLETTE BLUE 3 DISPOSABLES 3S]]- [[GILLETTE SIMPLY VENS 3 PLUS DISP 3S]]- [[VEET 50G HAIR REMOVAL CREAM NORMAL SKIN]]**Cannibalization (5 Substitutions):** *Direct shelf competitors fighting for the same basket.*- [[BIC SH FLEX 3 BL3 MEA]]- [[GILLETTE BLUE 11 PLUS 5+2]]-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"KIM FAY EAST AFRICA LTD DABUR"price: 600.00margin: 0.00revenue: 0.00gross_profit: 0.00sales_rank: 11205velocity_ads: 0.0329total_quantity: 12.00</w:t>
      </w:r>
    </w:p>
    <w:p>
      <w:r>
        <w:t>--------------------</w:t>
      </w:r>
    </w:p>
    <w:p>
      <w:pPr>
        <w:pStyle w:val="Heading1"/>
      </w:pPr>
      <w:r>
        <w:t>FEM 90G HAIR REMOVAL CREAM ROSE### [NODE IDENTITY]* **Network Role:** Active Node* **Macro-Habitat:** [[SHAVING PRODUCT]]* **Origin Point:** [[KIM FAY EAST AFRICA LTD DABUR]]### [UNIT ECONOMICS &amp;amp; VELOCITY]* **Average Retail Price:** 600.00 KES* **Gross Margin:** 0.00%* **Historical Revenue:** 0.00 KES* **Gross Profit:** 0.00 KES* **Sales Rank:** #11205* **Velocity (Average Daily Sales):** 0.03 units/day* **Total Quantity Moved:** 12.00 units### [THE PHYSICS OF THE SHELF]**The Halo Effect (11 Links):** *Items frequently bought alongside this SKU.*- [[KIM FAY EAST AFRICA LTD DABUR]]- [[SHAVING PRODUCT]]- [[Retail Market]]- [[GILLETTE BLUE 3 DISPOSABLES 4+1]]- [[FEM 20S WAX STRIPS NORMAL SKIN]]- [[GILLETTE BLUE 3 DISPOSABLES 3S]]- [[GILLETTE SIMPLY VENS 3 PLUS DISP 3S]]- [[VEET 50G HAIR REMOVAL CREAM NORMAL SKIN]]**Cannibalization (5 Substitutions):** *Direct shelf competitors fighting for the same basket.*- [[GILLETTE BLUE 3 DISPOSABLES 4+1]]- [[FEM 20S WAX STRIPS NORMAL SKIN]]-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"HASBAH KENYA LTD P AND G"price: 440.00margin: 0.00revenue: 0.00gross_profit: 0.00sales_rank: 11225velocity_ads: 0.0274total_quantity: 10.00</w:t>
      </w:r>
    </w:p>
    <w:p>
      <w:r>
        <w:t>--------------------</w:t>
      </w:r>
    </w:p>
    <w:p>
      <w:pPr>
        <w:pStyle w:val="Heading1"/>
      </w:pPr>
      <w:r>
        <w:t>GILLETTE BLUE II PLUS 5S### [NODE IDENTITY]* **Network Role:** Active Node* **Macro-Habitat:** [[SHAVING PRODUCT]]* **Origin Point:** [[HASBAH KENYA LTD P AND G]]### [UNIT ECONOMICS &amp;amp; VELOCITY]* **Average Retail Price:** 440.00 KES* **Gross Margin:** 0.00%* **Historical Revenue:** 0.00 KES* **Gross Profit:** 0.00 KES* **Sales Rank:** #11225* **Velocity (Average Daily Sales):** 0.03 units/day* **Total Quantity Moved:** 10.00 units### [THE PHYSICS OF THE SHELF]**The Halo Effect (11 Links):** *Items frequently bought alongside this SKU.*- [[SH BIC MISS SOLEIL SENS B3 EU]]- [[BIC SH FLEX 3 BL3 MEA]]- [[GILLETTE 56G SHAVE FOAM FOAMY REGULAR]]- [[GILLETTE BLUE 11 PLUS 5+2]]- [[SHAVING PRODUCT]]- [[Retail Market]]- [[GILLETTE BLUE 11 FW 5S]]- [[HASBAH KENYA LTD P AND G]]**Cannibalization (5 Substitutions):** *Direct shelf competitors fighting for the same basket.*- [[SH BIC MISS SOLEIL SENS B3 EU]]- [[BIC SH FLEX 3 BL3 MEA]]- [[GILLETTE 56G SHAVE FOAM FOAMY REGULAR]]- [[GILLETTE BLUE 11 PLUS 5+2]]- [[GILLETTE BLUE 11 FW 5S]]</w:t>
      </w:r>
    </w:p>
    <w:p>
      <w:r>
        <w:t>--------------------</w:t>
      </w:r>
    </w:p>
    <w:p>
      <w:r>
        <w:t>type: SKUdepartment: "SHAVING PRODUCT"supplier: "MISS BEAUTY COMPANY LTD HQ"price: 770.00margin: 0.00revenue: 0.00gross_profit: 0.00sales_rank: 11214velocity_ads: 0.0438total_quantity: 16.00</w:t>
      </w:r>
    </w:p>
    <w:p>
      <w:r>
        <w:t>--------------------</w:t>
      </w:r>
    </w:p>
    <w:p>
      <w:pPr>
        <w:pStyle w:val="Heading1"/>
      </w:pPr>
      <w:r>
        <w:t>GILLETTE 200ML SHAVING FOAM SENSITIVE### [NODE IDENTITY]* **Network Role:** Active Node* **Macro-Habitat:** [[SHAVING PRODUCT]]* **Origin Point:** [[MISS BEAUTY COMPANY LTD HQ]]### [UNIT ECONOMICS &amp;amp; VELOCITY]* **Average Retail Price:** 770.00 KES* **Gross Margin:** 0.00%* **Historical Revenue:** 0.00 KES* **Gross Profit:** 0.00 KES* **Sales Rank:** #11214* **Velocity (Average Daily Sales):** 0.04 units/day* **Total Quantity Moved:** 16.00 units### [THE PHYSICS OF THE SHELF]**The Halo Effect (11 Links):** *Items frequently bought alongside this SKU.*- [[GILLETTE BLUE 3 CARTRIDGES 3S]]- [[SHAVING PRODUCT]]- [[MISS BEAUTY COMPANY LTD HQ]]- [[GILLETTE BLUE 3 DISPOSABLES 4+1]]- [[Retail Market]]- [[GILLETTE BLUE 3 DISPOSABLES 3S]]- [[GILLETTE SIMPLY VENS 3 PLUS DISP 3S]]- [[GILLETTE MACH 3 PLUS RAZORS 2UP]]**Cannibalization (5 Substitutions):** *Direct shelf competitors fighting for the same basket.*- [[GILLETTE BLUE 3 CARTRIDGES 3S]]- [[GILLETTE BLUE 3 DISPOSABLES 4+1]]- [[GILLETTE BLUE 3 DISPOSABLES 3S]]- [[GILLETTE SIMPLY VENS 3 PLUS DISP 3S]]- [[GILLETTE MACH 3 PLUS RAZORS 2UP]]</w:t>
      </w:r>
    </w:p>
    <w:p>
      <w:r>
        <w:t>--------------------</w:t>
      </w:r>
    </w:p>
    <w:p>
      <w:r>
        <w:t>type: SKUdepartment: "SHAVING PRODUCT"supplier: "Unknown"price: 450.00margin: 0.00revenue: 0.00gross_profit: 0.00sales_rank: 16620velocity_ads: 0.0164total_quantity: 6.00</w:t>
      </w:r>
    </w:p>
    <w:p>
      <w:r>
        <w:t>--------------------</w:t>
      </w:r>
    </w:p>
    <w:p>
      <w:pPr>
        <w:pStyle w:val="Heading1"/>
      </w:pPr>
      <w:r>
        <w:t>GILLETTE 200ML SHAVE GEL W CHARCOAL#GIL660###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#16620* **Velocity (Average Daily Sales):** 0.02 units/day* **Total Quantity Moved:** 6.00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0.00revenue: 0.00gross_profit: 0.00sales_rank: 11213velocity_ads: 0.0329total_quantity: 12.00</w:t>
      </w:r>
    </w:p>
    <w:p>
      <w:r>
        <w:t>--------------------</w:t>
      </w:r>
    </w:p>
    <w:p>
      <w:pPr>
        <w:pStyle w:val="Heading1"/>
      </w:pPr>
      <w:r>
        <w:t>GILLETTE 200ML SHAVE GEL W ALOE#GIL105###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#11213* **Velocity (Average Daily Sales):** 0.03 units/day* **Total Quantity Moved:** 12.00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"Unknown"price: 450.00margin: 0.00revenue: 0.00gross_profit: 0.00sales_rank: 11212velocity_ads: 0.0438total_quantity: 16.00</w:t>
      </w:r>
    </w:p>
    <w:p>
      <w:r>
        <w:t>--------------------</w:t>
      </w:r>
    </w:p>
    <w:p>
      <w:pPr>
        <w:pStyle w:val="Heading1"/>
      </w:pPr>
      <w:r>
        <w:t>GILLETTE 200ML SHAVE GEL ORIGINAL#GIL120###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#11212* **Velocity (Average Daily Sales):** 0.04 units/day* **Total Quantity Moved:** 16.00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"MISS BEAUTY COMPANY LTD HQ"price: 1080.00margin: 0.00revenue: 0.00gross_profit: 0.00sales_rank: 11210velocity_ads: 0.0274total_quantity: 10.00</w:t>
      </w:r>
    </w:p>
    <w:p>
      <w:r>
        <w:t>--------------------</w:t>
      </w:r>
    </w:p>
    <w:p>
      <w:pPr>
        <w:pStyle w:val="Heading1"/>
      </w:pPr>
      <w:r>
        <w:t>GILLETTE 200ML MACH 3 EXTRA COMFORT SHAVE GEL### [NODE IDENTITY]* **Network Role:** Active Node* **Macro-Habitat:** [[SHAVING PRODUCT]]* **Origin Point:** [[MISS BEAUTY COMPANY LTD HQ]]### [UNIT ECONOMICS &amp;amp; VELOCITY]* **Average Retail Price:** 1,080.00 KES* **Gross Margin:** 0.00%* **Historical Revenue:** 0.00 KES* **Gross Profit:** 0.00 KES* **Sales Rank:** #11210* **Velocity (Average Daily Sales):** 0.03 units/day* **Total Quantity Moved:** 10.00 units### [THE PHYSICS OF THE SHELF]**The Halo Effect (11 Links):** *Items frequently bought alongside this SKU.*- [[GILLETTE BLUE 11 PLUS 10+2]]- [[NIVEA 200ML MEN DEEP SHAVING FOAM 88579]]- [[VEET 100G CREAM NORMAL]]- [[SHAVING PRODUCT]]- [[NIVEA 100ML MEN DEEP AFTER SHAVE LOTION 88581]]- [[MISS BEAUTY COMPANY LTD HQ]]- [[GILLETTE 200ML FUSION 5 SENSITIVE SHAVE GEL]]- [[Retail Market]]**Cannibalization (5 Substitutions):** *Direct shelf competitors fighting for the same basket.*- [[GILLETTE BLUE 11 PLUS 10+2]]- [[NIVEA 200ML MEN DEEP SHAVING FOAM 88579]]- [[VEET 100G CREAM NORMAL]]- [[NIVEA 100ML MEN DEEP AFTER SHAVE LOTION 88581]]- [[GILLETTE 200ML FUSION 5 SENSITIVE SHAVE GEL]]</w:t>
      </w:r>
    </w:p>
    <w:p>
      <w:r>
        <w:t>--------------------</w:t>
      </w:r>
    </w:p>
    <w:p>
      <w:r>
        <w:t>type: SKUdepartment: "SHAVING PRODUCT"supplier: "MISS BEAUTY COMPANY LTD HQ"price: 1080.00margin: 0.00revenue: 0.00gross_profit: 0.00sales_rank: 16618velocity_ads: 0.0110total_quantity: 4.00</w:t>
      </w:r>
    </w:p>
    <w:p>
      <w:r>
        <w:t>--------------------</w:t>
      </w:r>
    </w:p>
    <w:p>
      <w:pPr>
        <w:pStyle w:val="Heading1"/>
      </w:pPr>
      <w:r>
        <w:t>GILLETTE 200ML FUSION 5 SENSITIVE SHAVE GEL### [NODE IDENTITY]* **Network Role:** Active Node* **Macro-Habitat:** [[SHAVING PRODUCT]]* **Origin Point:** [[MISS BEAUTY COMPANY LTD HQ]]### [UNIT ECONOMICS &amp;amp; VELOCITY]* **Average Retail Price:** 1,080.00 KES* **Gross Margin:** 0.00%* **Historical Revenue:** 0.00 KES* **Gross Profit:** 0.00 KES* **Sales Rank:** #16618* **Velocity (Average Daily Sales):** 0.01 units/day* **Total Quantity Moved:** 4.00 units### [THE PHYSICS OF THE SHELF]**The Halo Effect (11 Links):** *Items frequently bought alongside this SKU.*- [[GILLETTE BLUE 11 PLUS 10+2]]- [[NIVEA 200ML MEN DEEP SHAVING FOAM 88579]]- [[VEET 100G CREAM NORMAL]]- [[GILLETTE BLUE 3 1S RAZOR]]- [[SHAVING PRODUCT]]- [[NIVEA 100ML MEN DEEP AFTER SHAVE LOTION 88581]]- [[MISS BEAUTY COMPANY LTD HQ]]- [[Retail Market]]**Cannibalization (5 Substitutions):** *Direct shelf competitors fighting for the same basket.*- [[GILLETTE BLUE 11 PLUS 10+2]]- [[NIVEA 200ML MEN DEEP SHAVING FOAM 88579]]- [[VEET 100G CREAM NORMAL]]- [[GILLETTE BLUE 3 1S RAZOR]]- [[NIVEA 100ML MEN DEEP AFTER SHAVE LOTION 88581]]</w:t>
      </w:r>
    </w:p>
    <w:p>
      <w:r>
        <w:t>--------------------</w:t>
      </w:r>
    </w:p>
    <w:p>
      <w:r>
        <w:t>type: SKUdepartment: "SHAVING PRODUCT"supplier: "HASBAH KENYA LTD P AND G"price: 240.00margin: 0.00revenue: 0.00gross_profit: 0.00sales_rank: 11209velocity_ads: 0.0822total_quantity: 30.00</w:t>
      </w:r>
    </w:p>
    <w:p>
      <w:r>
        <w:t>--------------------</w:t>
      </w:r>
    </w:p>
    <w:p>
      <w:pPr>
        <w:pStyle w:val="Heading1"/>
      </w:pPr>
      <w:r>
        <w:t>GILLETTE 2 DISPOSABLES 5S### [NODE IDENTITY]* **Network Role:** Active Node* **Macro-Habitat:** [[SHAVING PRODUCT]]* **Origin Point:** [[HASBAH KENYA LTD P AND G]]### [UNIT ECONOMICS &amp;amp; VELOCITY]* **Average Retail Price:** 240.00 KES* **Gross Margin:** 0.00%* **Historical Revenue:** 0.00 KES* **Gross Profit:** 0.00 KES* **Sales Rank:** #11209* **Velocity (Average Daily Sales):** 0.08 units/day* **Total Quantity Moved:** 30.00 units### [THE PHYSICS OF THE SHELF]**The Halo Effect (11 Links):** *Items frequently bought alongside this SKU.*- [[SHAVING PRODUCT]]- [[GILLETTE BLUE II PLUS 3S]]- [[Retail Market]]- [[BIC SH MISS SOLEIL PINK B2]]- [[BIC SH TWIN LADY POUCH 5+1]]- [[GILLETTE BLUE II PLUS]]- [[HASBAH KENYA LTD P AND G]]- [[GILLETTE BLUE 3 DISPOSABLES 1S]]**Cannibalization (5 Substitutions):** *Direct shelf competitors fighting for the same basket.*- [[BIC SH MISS SOLEIL PINK B2]]- [[BIC SH TWIN LADY POUCH 5+1]]- [[GILLETTE BLUE II PLUS]]- [[GILLETTE BLUE II PLUS 3S]]- [[GILLETTE BLUE 3 DISPOSABLES 1S]]</w:t>
      </w:r>
    </w:p>
    <w:p>
      <w:r>
        <w:t>--------------------</w:t>
      </w:r>
    </w:p>
    <w:p>
      <w:r>
        <w:t>type: SKUdepartment: "SHAVING PRODUCT"supplier: "HASBAH KENYA LTD P AND G"price: 109.00margin: 0.00revenue: 0.00gross_profit: 0.00sales_rank: 11208velocity_ads: 0.0767total_quantity: 28.00</w:t>
      </w:r>
    </w:p>
    <w:p>
      <w:r>
        <w:t>--------------------</w:t>
      </w:r>
    </w:p>
    <w:p>
      <w:pPr>
        <w:pStyle w:val="Heading1"/>
      </w:pPr>
      <w:r>
        <w:t>GILLETTE 2 DISPOSABLES 2S### [NODE IDENTITY]* **Network Role:** Active Node* **Macro-Habitat:** [[SHAVING PRODUCT]]* **Origin Point:** [[HASBAH KENYA LTD P AND G]]### [UNIT ECONOMICS &amp;amp; VELOCITY]* **Average Retail Price:** 109.00 KES* **Gross Margin:** 0.00%* **Historical Revenue:** 0.00 KES* **Gross Profit:** 0.00 KES* **Sales Rank:** #11208* **Velocity (Average Daily Sales):** 0.08 units/day* **Total Quantity Moved:** 28.00 units### [THE PHYSICS OF THE SHELF]**The Halo Effect (10 Links):** *Items frequently bought alongside this SKU.*- [[BIC FLEX 2 P5]]- [[SHAVING PRODUCT]]- [[BIC 1 LADY SHAVER POUCH 5S]]- [[Retail Market]]- [[BIC FLEX 2P1]]- [[BIC 1 SH NORMAL POUCH 5S]]- [[HASBAH KENYA LTD P AND G]]**Cannibalization (4 Substitutions):** *Direct shelf competitors fighting for the same basket.*- [[BIC FLEX 2 P5]]- [[BIC 1 LADY SHAVER POUCH 5S]]- [[BIC 1 SH NORMAL POUCH 5S]]- [[BIC FLEX 2P1]]</w:t>
      </w:r>
    </w:p>
    <w:p>
      <w:r>
        <w:t>--------------------</w:t>
      </w:r>
    </w:p>
    <w:p>
      <w:r>
        <w:t>type: SKUdepartment: "SHAVING PRODUCT"supplier: "MISS BEAUTY COMPANY LTD HQ"price: 1155.00margin: 0.00revenue: 0.00gross_profit: 0.00sales_rank: 11215velocity_ads: 0.0164total_quantity: 6.00</w:t>
      </w:r>
    </w:p>
    <w:p>
      <w:r>
        <w:t>--------------------</w:t>
      </w:r>
    </w:p>
    <w:p>
      <w:pPr>
        <w:pStyle w:val="Heading1"/>
      </w:pPr>
      <w:r>
        <w:t>GILLETTE 311G FOAMY REGULAR SHAVE FOAM### [NODE IDENTITY]* **Network Role:** Active Node* **Macro-Habitat:** [[SHAVING PRODUCT]]* **Origin Point:** [[MISS BEAUTY COMPANY LTD HQ]]### [UNIT ECONOMICS &amp;amp; VELOCITY]* **Average Retail Price:** 1,155.00 KES* **Gross Margin:** 0.00%* **Historical Revenue:** 0.00 KES* **Gross Profit:** 0.00 KES* **Sales Rank:** #11215* **Velocity (Average Daily Sales):** 0.02 units/day* **Total Quantity Moved:** 6.00 units### [THE PHYSICS OF THE SHELF]**The Halo Effect (11 Links):** *Items frequently bought alongside this SKU.*- [[GILLETTE BLUE 11 PLUS 10+2]]- [[NIVEA 200ML MEN DEEP SHAVING FOAM 88579]]- [[VEET 100G CREAM NORMAL]]- [[SHAVING PRODUCT]]- [[NIVEA 100ML MEN DEEP AFTER SHAVE LOTION 88581]]- [[MISS BEAUTY COMPANY LTD HQ]]- [[GILLETTE 200ML FUSION 5 SENSITIVE SHAVE GEL]]- [[Retail Market]]**Cannibalization (5 Substitutions):** *Direct shelf competitors fighting for the same basket.*- [[GILLETTE BLUE 11 PLUS 10+2]]- [[NIVEA 200ML MEN DEEP SHAVING FOAM 88579]]- [[VEET 100G CREAM NORMAL]]- [[NIVEA 100ML MEN DEEP AFTER SHAVE LOTION 88581]]- [[GILLETTE 200ML FUSION 5 SENSITIVE SHAVE GEL]]</w:t>
      </w:r>
    </w:p>
    <w:p>
      <w:r>
        <w:t>--------------------</w:t>
      </w:r>
    </w:p>
    <w:p>
      <w:r>
        <w:t>type: SKUdepartment: "SHAVING PRODUCT"supplier: "MISS BEAUTY COMPANY LTD HQ"price: 1155.00margin: 0.00revenue: 0.00gross_profit: 0.00sales_rank: 17795velocity_ads: 0.0489total_quantity: 9.00</w:t>
      </w:r>
    </w:p>
    <w:p>
      <w:r>
        <w:t>--------------------</w:t>
      </w:r>
    </w:p>
    <w:p>
      <w:pPr>
        <w:pStyle w:val="Heading1"/>
      </w:pPr>
      <w:r>
        <w:t>GILLETTE 311G FOAMY SENSITIVE SKIN SHAVE FOAM### [NODE IDENTITY]* **Network Role:** Active Node* **Macro-Habitat:** [[SHAVING PRODUCT]]* **Origin Point:** [[MISS BEAUTY COMPANY LTD HQ]]### [UNIT ECONOMICS &amp;amp; VELOCITY]* **Average Retail Price:** 1,155.00 KES* **Gross Margin:** 0.00%* **Historical Revenue:** 0.00 KES* **Gross Profit:** 0.00 KES* **Sales Rank:** #17795* **Velocity (Average Daily Sales):** 0.05 units/day* **Total Quantity Moved:** 9.00 units### [THE PHYSICS OF THE SHELF]**The Halo Effect (11 Links):** *Items frequently bought alongside this SKU.*- [[GILLETTE BLUE 11 PLUS 10+2]]- [[NIVEA 200ML MEN DEEP SHAVING FOAM 88579]]- [[VEET 100G CREAM NORMAL]]- [[SHAVING PRODUCT]]- [[NIVEA 100ML MEN DEEP AFTER SHAVE LOTION 88581]]- [[MISS BEAUTY COMPANY LTD HQ]]- [[GILLETTE 200ML FUSION 5 SENSITIVE SHAVE GEL]]- [[Retail Market]]**Cannibalization (5 Substitutions):** *Direct shelf competitors fighting for the same basket.*- [[GILLETTE BLUE 11 PLUS 10+2]]- [[NIVEA 200ML MEN DEEP SHAVING FOAM 88579]]- [[VEET 100G CREAM NORMAL]]- [[NIVEA 100ML MEN DEEP AFTER SHAVE LOTION 88581]]- [[GILLETTE 200ML FUSION 5 SENSITIVE SHAVE GEL]]</w:t>
      </w:r>
    </w:p>
    <w:p>
      <w:r>
        <w:t>--------------------</w:t>
      </w:r>
    </w:p>
    <w:p>
      <w:r>
        <w:t>type: SKUdepartment: "SHAVING PRODUCT"supplier: "HASBAH KENYA LTD P AND G"price: 690.00margin: 0.00revenue: 0.00gross_profit: 0.00sales_rank: 11222velocity_ads: 0.0986total_quantity: 36.00</w:t>
      </w:r>
    </w:p>
    <w:p>
      <w:r>
        <w:t>--------------------</w:t>
      </w:r>
    </w:p>
    <w:p>
      <w:pPr>
        <w:pStyle w:val="Heading1"/>
      </w:pPr>
      <w:r>
        <w:t>GILLETTE BLUE 3 DISPOSABLES 4+1### [NODE IDENTITY]* **Network Role:** Active Node* **Macro-Habitat:** [[SHAVING PRODUCT]]* **Origin Point:** [[HASBAH KENYA LTD P AND G]]### [UNIT ECONOMICS &amp;amp; VELOCITY]* **Average Retail Price:** 690.00 KES* **Gross Margin:** 0.00%* **Historical Revenue:** 0.00 KES* **Gross Profit:** 0.00 KES* **Sales Rank:** #11222* **Velocity (Average Daily Sales):** 0.10 units/day* **Total Quantity Moved:** 36.00 units### [THE PHYSICS OF THE SHELF]**The Halo Effect (11 Links):** *Items frequently bought alongside this SKU.*- [[GILLETTE BLUE 3 CARTRIDGES 3S]]- [[SHAVING PRODUCT]]- [[Retail Market]]- [[GILLETTE BLUE 3 DISPOSABLES 3S]]- [[HASBAH KENYA LTD P AND G]]- [[GILLETTE SIMPLY VENS 3 PLUS DISP 3S]]- [[VEET 50G HAIR REMOVAL CREAM NORMAL SKIN]]- [[FEM 90G HAIR REMOVAL CREAM ROSE]]**Cannibalization (5 Substitutions):** *Direct shelf competitors fighting for the same basket.*- [[GILLETTE BLUE 3 CARTRIDGES 3S]]- [[GILLETTE BLUE 3 DISPOSABLES 3S]]- [[GILLETTE SIMPLY VENS 3 PLUS DISP 3S]]- [[VEET 50G HAIR REMOVAL CREAM NORMAL SKIN]]- [[FEM 90G HAIR REMOVAL CREAM ROSE]]</w:t>
      </w:r>
    </w:p>
    <w:p>
      <w:r>
        <w:t>--------------------</w:t>
      </w:r>
    </w:p>
    <w:p>
      <w:r>
        <w:t>type: SKUdepartment: "SHAVING PRODUCT"supplier: "HASBAH KENYA LTD P AND G"price: 620.00margin: 0.00revenue: 0.00gross_profit: 0.00sales_rank: 11221velocity_ads: 0.1425total_quantity: 52.00</w:t>
      </w:r>
    </w:p>
    <w:p>
      <w:r>
        <w:t>--------------------</w:t>
      </w:r>
    </w:p>
    <w:p>
      <w:pPr>
        <w:pStyle w:val="Heading1"/>
      </w:pPr>
      <w:r>
        <w:t>GILLETTE BLUE 3 DISPOSABLES 3S### [NODE IDENTITY]* **Network Role:** Active Node* **Macro-Habitat:** [[SHAVING PRODUCT]]* **Origin Point:** [[HASBAH KENYA LTD P AND G]]### [UNIT ECONOMICS &amp;amp; VELOCITY]* **Average Retail Price:** 620.00 KES* **Gross Margin:** 0.00%* **Historical Revenue:** 0.00 KES* **Gross Profit:** 0.00 KES* **Sales Rank:** #11221* **Velocity (Average Daily Sales):** 0.14 units/day* **Total Quantity Moved:** 52.00 units### [THE PHYSICS OF THE SHELF]**The Halo Effect (11 Links):** *Items frequently bought alongside this SKU.*- [[SHAVING PRODUCT]]- [[Retail Market]]- [[GILLETTE BLUE 3 DISPOSABLES 4+1]]- [[FEM 20S WAX STRIPS NORMAL SKIN]]- [[HASBAH KENYA LTD P AND G]]- [[GILLETTE SIMPLY VENS 3 PLUS DISP 3S]]- [[VEET 50G HAIR REMOVAL CREAM NORMAL SKIN]]- [[FEM 90G HAIR REMOVAL CREAM ROSE]]**Cannibalization (5 Substitutions):** *Direct shelf competitors fighting for the same basket.*- [[GILLETTE BLUE 3 DISPOSABLES 4+1]]- [[FEM 20S WAX STRIPS NORMAL SKIN]]- [[GILLETTE SIMPLY VENS 3 PLUS DISP 3S]]- [[VEET 50G HAIR REMOVAL CREAM NORMAL SKIN]]- [[FEM 90G HAIR REMOVAL CREAM ROSE]]</w:t>
      </w:r>
    </w:p>
    <w:p>
      <w:r>
        <w:t>--------------------</w:t>
      </w:r>
    </w:p>
    <w:p>
      <w:r>
        <w:t>type: SKUdepartment: "SHAVING PRODUCT"supplier: "HASBAH KENYA LTD P AND G"price: 240.00margin: 0.00revenue: 0.00gross_profit: 0.00sales_rank: 11220velocity_ads: 0.1534total_quantity: 56.00</w:t>
      </w:r>
    </w:p>
    <w:p>
      <w:r>
        <w:t>--------------------</w:t>
      </w:r>
    </w:p>
    <w:p>
      <w:pPr>
        <w:pStyle w:val="Heading1"/>
      </w:pPr>
      <w:r>
        <w:t>GILLETTE BLUE 3 DISPOSABLES 1S### [NODE IDENTITY]* **Network Role:** Active Node* **Macro-Habitat:** [[SHAVING PRODUCT]]* **Origin Point:** [[HASBAH KENYA LTD P AND G]]### [UNIT ECONOMICS &amp;amp; VELOCITY]* **Average Retail Price:** 240.00 KES* **Gross Margin:** 0.00%* **Historical Revenue:** 0.00 KES* **Gross Profit:** 0.00 KES* **Sales Rank:** #11220* **Velocity (Average Daily Sales):** 0.15 units/day* **Total Quantity Moved:** 56.00 units### [THE PHYSICS OF THE SHELF]**The Halo Effect (11 Links):** *Items frequently bought alongside this SKU.*- [[SHAVING PRODUCT]]- [[GILLETTE BLUE II PLUS 3S]]- [[Retail Market]]- [[BIC SH MISS SOLEIL PINK B2]]- [[BIC SH TWIN LADY POUCH 5+1]]- [[GILLETTE BLUE II PLUS]]- [[HASBAH KENYA LTD P AND G]]- [[GILLETTE 2 DISPOSABLES 5S]]**Cannibalization (5 Substitutions):** *Direct shelf competitors fighting for the same basket.*- [[BIC SH MISS SOLEIL PINK B2]]- [[BIC SH TWIN LADY POUCH 5+1]]- [[GILLETTE BLUE II PLUS]]- [[GILLETTE BLUE II PLUS 3S]]- [[GILLETTE 2 DISPOSABLES 5S]]</w:t>
      </w:r>
    </w:p>
    <w:p>
      <w:r>
        <w:t>--------------------</w:t>
      </w:r>
    </w:p>
    <w:p>
      <w:r>
        <w:t>type: SKUdepartment: "SHAVING PRODUCT"supplier: "HASBAH KENYA LTD P AND G"price: 915.00margin: 0.00revenue: 0.00gross_profit: 0.00sales_rank: 16345velocity_ads: 0.0272total_quantity: 5.00</w:t>
      </w:r>
    </w:p>
    <w:p>
      <w:r>
        <w:t>--------------------</w:t>
      </w:r>
    </w:p>
    <w:p>
      <w:pPr>
        <w:pStyle w:val="Heading1"/>
      </w:pPr>
      <w:r>
        <w:t>GILLETTE BLUE 3 1S RAZOR### [NODE IDENTITY]* **Network Role:** Active Node* **Macro-Habitat:** [[SHAVING PRODUCT]]* **Origin Point:** [[HASBAH KENYA LTD P AND G]]### [UNIT ECONOMICS &amp;amp; VELOCITY]* **Average Retail Price:** 915.00 KES* **Gross Margin:** 0.00%* **Historical Revenue:** 0.00 KES* **Gross Profit:** 0.00 KES* **Sales Rank:** #16345* **Velocity (Average Daily Sales):** 0.03 units/day* **Total Quantity Moved:** 5.00 units### [THE PHYSICS OF THE SHELF]**The Halo Effect (11 Links):** *Items frequently bought alongside this SKU.*- [[GILLETTE BLUE 3 CARTRIDGES 3S]]- [[NIVEA 200ML MEN DEEP SHAVING FOAM 88579]]- [[VEET 100G CREAM NORMAL]]- [[SHAVING PRODUCT]]- [[GILLETTE 200ML FUSION 5 SENSITIVE SHAVE GEL]]- [[Retail Market]]- [[HASBAH KENYA LTD P AND G]]- [[GILLETTE MACH 3 PLUS RAZORS 2UP]]**Cannibalization (5 Substitutions):** *Direct shelf competitors fighting for the same basket.*- [[GILLETTE BLUE 3 CARTRIDGES 3S]]- [[NIVEA 200ML MEN DEEP SHAVING FOAM 88579]]- [[VEET 100G CREAM NORMAL]]- [[GILLETTE 200ML FUSION 5 SENSITIVE SHAVE GEL]]- [[GILLETTE MACH 3 PLUS RAZORS 2UP]]</w:t>
      </w:r>
    </w:p>
    <w:p>
      <w:r>
        <w:t>--------------------</w:t>
      </w:r>
    </w:p>
    <w:p>
      <w:r>
        <w:t>type: SKUdepartment: "SHAVING PRODUCT"supplier: "HASBAH KENYA LTD P AND G"price: 440.00margin: 0.00revenue: 0.00gross_profit: 0.00sales_rank: 11219velocity_ads: 0.1096total_quantity: 40.00</w:t>
      </w:r>
    </w:p>
    <w:p>
      <w:r>
        <w:t>--------------------</w:t>
      </w:r>
    </w:p>
    <w:p>
      <w:pPr>
        <w:pStyle w:val="Heading1"/>
      </w:pPr>
      <w:r>
        <w:t>GILLETTE BLUE 11 PLUS 5+2### [NODE IDENTITY]* **Network Role:** Active Node* **Macro-Habitat:** [[SHAVING PRODUCT]]* **Origin Point:** [[HASBAH KENYA LTD P AND G]]### [UNIT ECONOMICS &amp;amp; VELOCITY]* **Average Retail Price:** 440.00 KES* **Gross Margin:** 0.00%* **Historical Revenue:** 0.00 KES* **Gross Profit:** 0.00 KES* **Sales Rank:** #11219* **Velocity (Average Daily Sales):** 0.11 units/day* **Total Quantity Moved:** 40.00 units### [THE PHYSICS OF THE SHELF]**The Halo Effect (11 Links):** *Items frequently bought alongside this SKU.*- [[SH BIC MISS SOLEIL SENS B3 EU]]- [[BIC SH FLEX 3 BL3 MEA]]- [[GILLETTE 56G SHAVE FOAM FOAMY REGULAR]]- [[GILLETTE BLUE II PLUS 5S]]- [[SHAVING PRODUCT]]- [[Retail Market]]- [[GILLETTE BLUE 11 FW 5S]]- [[HASBAH KENYA LTD P AND G]]**Cannibalization (5 Substitutions):** *Direct shelf competitors fighting for the same basket.*- [[SH BIC MISS SOLEIL SENS B3 EU]]- [[BIC SH FLEX 3 BL3 MEA]]- [[GILLETTE 56G SHAVE FOAM FOAMY REGULAR]]- [[GILLETTE BLUE II PLUS 5S]]- [[GILLETTE BLUE 11 FW 5S]]</w:t>
      </w:r>
    </w:p>
    <w:p>
      <w:r>
        <w:t>--------------------</w:t>
      </w:r>
    </w:p>
    <w:p>
      <w:r>
        <w:t>type: SKUdepartment: "SHAVING PRODUCT"supplier: "HASBAH KENYA LTD P AND G"price: 1010.00margin: 0.00revenue: 0.00gross_profit: 0.00sales_rank: 11218velocity_ads: 0.0164total_quantity: 6.00</w:t>
      </w:r>
    </w:p>
    <w:p>
      <w:r>
        <w:t>--------------------</w:t>
      </w:r>
    </w:p>
    <w:p>
      <w:pPr>
        <w:pStyle w:val="Heading1"/>
      </w:pPr>
      <w:r>
        <w:t>GILLETTE BLUE 11 PLUS 10+2### [NODE IDENTITY]* **Network Role:** Active Node* **Macro-Habitat:** [[SHAVING PRODUCT]]* **Origin Point:** [[HASBAH KENYA LTD P AND G]]### [UNIT ECONOMICS &amp;amp; VELOCITY]* **Average Retail Price:** 1,010.00 KES* **Gross Margin:** 0.00%* **Historical Revenue:** 0.00 KES* **Gross Profit:** 0.00 KES* **Sales Rank:** #11218* **Velocity (Average Daily Sales):** 0.02 units/day* **Total Quantity Moved:** 6.00 units### [THE PHYSICS OF THE SHELF]**The Halo Effect (11 Links):** *Items frequently bought alongside this SKU.*- [[NIVEA 200ML MEN DEEP SHAVING FOAM 88579]]- [[VEET 100G CREAM NORMAL]]- [[GILLETTE BLUE 3 1S RAZOR]]- [[SHAVING PRODUCT]]- [[GILLETTE 200ML FUSION 5 SENSITIVE SHAVE GEL]]- [[Retail Market]]- [[HASBAH KENYA LTD P AND G]]- [[GILLETTE MACH 3 PLUS RAZORS 2UP]]**Cannibalization (5 Substitutions):** *Direct shelf competitors fighting for the same basket.*- [[NIVEA 200ML MEN DEEP SHAVING FOAM 88579]]- [[VEET 100G CREAM NORMAL]]- [[GILLETTE BLUE 3 1S RAZOR]]- [[GILLETTE 200ML FUSION 5 SENSITIVE SHAVE GEL]]- [[GILLETTE MACH 3 PLUS RAZORS 2UP]]</w:t>
      </w:r>
    </w:p>
    <w:p>
      <w:r>
        <w:t>--------------------</w:t>
      </w:r>
    </w:p>
    <w:p>
      <w:r>
        <w:t>type: SKUdepartment: "SHAVING PRODUCT"supplier: "HASBAH KENYA LTD P AND G"price: 360.00margin: 0.00revenue: 0.00gross_profit: 0.00sales_rank: 11217velocity_ads: 0.0712total_quantity: 26.00</w:t>
      </w:r>
    </w:p>
    <w:p>
      <w:r>
        <w:t>--------------------</w:t>
      </w:r>
    </w:p>
    <w:p>
      <w:pPr>
        <w:pStyle w:val="Heading1"/>
      </w:pPr>
      <w:r>
        <w:t>GILLETTE BLUE 11 FW 5S### [NODE IDENTITY]* **Network Role:** Active Node* **Macro-Habitat:** [[SHAVING PRODUCT]]* **Origin Point:** [[HASBAH KENYA LTD P AND G]]### [UNIT ECONOMICS &amp;amp; VELOCITY]* **Average Retail Price:** 360.00 KES* **Gross Margin:** 0.00%* **Historical Revenue:** 0.00 KES* **Gross Profit:** 0.00 KES* **Sales Rank:** #11217* **Velocity (Average Daily Sales):** 0.07 units/day* **Total Quantity Moved:** 26.00 units### [THE PHYSICS OF THE SHELF]**The Halo Effect (11 Links):** *Items frequently bought alongside this SKU.*- [[FEM 40G HAIR REMOVAL CREAM ROSE]]- [[FEM 40G HAIR REMOVAL CREAM SANDAL]]- [[GILLETTE 56G SHAVE FOAM FOAMY REGULAR]]- [[SHAVING PRODUCT]]- [[FEM 40G HAIR REMOVAL CREAM BLOSSOM]]- [[Retail Market]]- [[HASBAH KENYA LTD P AND G]]- [[ALISONS 60ML BEARD OIL]]**Cannibalization (5 Substitutions):** *Direct shelf competitors fighting for the same basket.*- [[FEM 40G HAIR REMOVAL CREAM ROSE]]- [[FEM 40G HAIR REMOVAL CREAM SANDAL]]- [[GILLETTE 56G SHAVE FOAM FOAMY REGULAR]]- [[FEM 40G HAIR REMOVAL CREAM BLOSSOM]]- [[ALISONS 60ML BEARD OIL]]</w:t>
      </w:r>
    </w:p>
    <w:p>
      <w:r>
        <w:t>--------------------</w:t>
      </w:r>
    </w:p>
    <w:p>
      <w:r>
        <w:t>type: SKUdepartment: "SHAVING PRODUCT"supplier: "Unknown"price: 450.00margin: 0.00revenue: 0.00gross_profit: 0.00sales_rank: 17822velocity_ads: 0.0217total_quantity: 4.00</w:t>
      </w:r>
    </w:p>
    <w:p>
      <w:r>
        <w:t>--------------------</w:t>
      </w:r>
    </w:p>
    <w:p>
      <w:pPr>
        <w:pStyle w:val="Heading1"/>
      </w:pPr>
      <w:r>
        <w:t>GILLETTE 75ML SHAVE GEL W ALOE#GIL065###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#17822* **Velocity (Average Daily Sales):** 0.02 units/day* **Total Quantity Moved:** 4.00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"MISS BEAUTY COMPANY LTD HQ"price: 659.00margin: 0.00revenue: 0.00gross_profit: 0.00sales_rank: 11216velocity_ads: 0.0438total_quantity: 16.00</w:t>
      </w:r>
    </w:p>
    <w:p>
      <w:r>
        <w:t>--------------------</w:t>
      </w:r>
    </w:p>
    <w:p>
      <w:pPr>
        <w:pStyle w:val="Heading1"/>
      </w:pPr>
      <w:r>
        <w:t>GILLETTE 75G FUSION GEL SENSITIVE### [NODE IDENTITY]* **Network Role:** Active Node* **Macro-Habitat:** [[SHAVING PRODUCT]]* **Origin Point:** [[MISS BEAUTY COMPANY LTD HQ]]### [UNIT ECONOMICS &amp;amp; VELOCITY]* **Average Retail Price:** 659.00 KES* **Gross Margin:** 0.00%* **Historical Revenue:** 0.00 KES* **Gross Profit:** 0.00 KES* **Sales Rank:** #11216* **Velocity (Average Daily Sales):** 0.04 units/day* **Total Quantity Moved:** 16.00 units### [THE PHYSICS OF THE SHELF]**The Halo Effect (11 Links):** *Items frequently bought alongside this SKU.*- [[GILLETTE BLUE 3 CARTRIDGES 3S]]- [[SHAVING PRODUCT]]- [[MISS BEAUTY COMPANY LTD HQ]]- [[GILLETTE BLUE 3 DISPOSABLES 4+1]]- [[Retail Market]]- [[GILLETTE BLUE 3 DISPOSABLES 3S]]- [[GILLETTE SIMPLY VENS 3 PLUS DISP 3S]]- [[VEET 50G HAIR REMOVAL CREAM NORMAL SKIN]]**Cannibalization (5 Substitutions):** *Direct shelf competitors fighting for the same basket.*- [[GILLETTE BLUE 3 CARTRIDGES 3S]]- [[GILLETTE BLUE 3 DISPOSABLES 4+1]]- [[GILLETTE BLUE 3 DISPOSABLES 3S]]- [[GILLETTE SIMPLY VENS 3 PLUS DISP 3S]]- [[VEET 50G HAIR REMOVAL CREAM NORMAL SKIN]]</w:t>
      </w:r>
    </w:p>
    <w:p>
      <w:r>
        <w:t>--------------------</w:t>
      </w:r>
    </w:p>
    <w:p>
      <w:r>
        <w:t>type: SKUdepartment: "SHAVING PRODUCT"supplier: "MISS BEAUTY COMPANY LTD HQ"price: 410.00margin: 0.00revenue: 0.00gross_profit: 0.00sales_rank: 15769velocity_ads: 0.0815total_quantity: 15.00</w:t>
      </w:r>
    </w:p>
    <w:p>
      <w:r>
        <w:t>--------------------</w:t>
      </w:r>
    </w:p>
    <w:p>
      <w:pPr>
        <w:pStyle w:val="Heading1"/>
      </w:pPr>
      <w:r>
        <w:t>GILLETTE 56G SHAVE FOAM FOAMY REGULAR### [NODE IDENTITY]* **Network Role:** Active Node* **Macro-Habitat:** [[SHAVING PRODUCT]]* **Origin Point:** [[MISS BEAUTY COMPANY LTD HQ]]### [UNIT ECONOMICS &amp;amp; VELOCITY]* **Average Retail Price:** 410.00 KES* **Gross Margin:** 0.00%* **Historical Revenue:** 0.00 KES* **Gross Profit:** 0.00 KES* **Sales Rank:** #15769* **Velocity (Average Daily Sales):** 0.08 units/day* **Total Quantity Moved:** 15.00 units### [THE PHYSICS OF THE SHELF]**The Halo Effect (11 Links):** *Items frequently bought alongside this SKU.*- [[FEM 40G HAIR REMOVAL CREAM ROSE]]- [[BIC SH FLEX 3 BL3 MEA]]- [[GILLETTE BLUE 11 PLUS 5+2]]- [[SHAVING PRODUCT]]- [[GILLETTE BLUE II PLUS 5S]]- [[MISS BEAUTY COMPANY LTD HQ]]- [[Retail Market]]- [[GILLETTE BLUE 11 FW 5S]]**Cannibalization (5 Substitutions):** *Direct shelf competitors fighting for the same basket.*- [[FEM 40G HAIR REMOVAL CREAM ROSE]]-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"HASBAH KENYA LTD P AND G"price: 270.00margin: 0.00revenue: 0.00gross_profit: 0.00sales_rank: 11224velocity_ads: 0.0932total_quantity: 34.00</w:t>
      </w:r>
    </w:p>
    <w:p>
      <w:r>
        <w:t>--------------------</w:t>
      </w:r>
    </w:p>
    <w:p>
      <w:pPr>
        <w:pStyle w:val="Heading1"/>
      </w:pPr>
      <w:r>
        <w:t>GILLETTE BLUE II PLUS 3S### [NODE IDENTITY]* **Network Role:** Active Node* **Macro-Habitat:** [[SHAVING PRODUCT]]* **Origin Point:** [[HASBAH KENYA LTD P AND G]]### [UNIT ECONOMICS &amp;amp; VELOCITY]* **Average Retail Price:** 270.00 KES* **Gross Margin:** 0.00%* **Historical Revenue:** 0.00 KES* **Gross Profit:** 0.00 KES* **Sales Rank:** #11224* **Velocity (Average Daily Sales):** 0.09 units/day* **Total Quantity Moved:** 34.00 units### [THE PHYSICS OF THE SHELF]**The Halo Effect (11 Links):** *Items frequently bought alongside this SKU.*- [[SHAVING PRODUCT]]- [[BIC COMFORT 2 POUCH 5+1]]- [[Retail Market]]- [[BIC SH MISS SOLEIL PINK B2]]- [[BIC SH TWIN LADY POUCH 5+1]]- [[HASBAH KENYA LTD P AND G]]- [[GILLETTE 2 DISPOSABLES 5S]]- [[GILLETTE BLUE 3 DISPOSABLES 1S]]**Cannibalization (5 Substitutions):** *Direct shelf competitors fighting for the same basket.*- [[BIC COMFORT 2 POUCH 5+1]]- [[BIC SH MISS SOLEIL PINK B2]]- [[BIC SH TWIN LADY POUCH 5+1]]- [[GILLETTE 2 DISPOSABLES 5S]]- [[GILLETTE BLUE 3 DISPOSABLES 1S]]</w:t>
      </w:r>
    </w:p>
    <w:p>
      <w:r>
        <w:t>--------------------</w:t>
      </w:r>
    </w:p>
    <w:p>
      <w:r>
        <w:t>type: SKUdepartment: "SHAVING PRODUCT"supplier: "HASBAH KENYA LTD P AND G"price: 200.00margin: 0.00revenue: 0.00gross_profit: 0.00sales_rank: 11223velocity_ads: 0.1808total_quantity: 66.00</w:t>
      </w:r>
    </w:p>
    <w:p>
      <w:r>
        <w:t>--------------------</w:t>
      </w:r>
    </w:p>
    <w:p>
      <w:pPr>
        <w:pStyle w:val="Heading1"/>
      </w:pPr>
      <w:r>
        <w:t>GILLETTE BLUE II PLUS### [NODE IDENTITY]* **Network Role:** Active Node* **Macro-Habitat:** [[SHAVING PRODUCT]]* **Origin Point:** [[HASBAH KENYA LTD P AND G]]### [UNIT ECONOMICS &amp;amp; VELOCITY]* **Average Retail Price:** 200.00 KES* **Gross Margin:** 0.00%* **Historical Revenue:** 0.00 KES* **Gross Profit:** 0.00 KES* **Sales Rank:** #11223* **Velocity (Average Daily Sales):** 0.18 units/day* **Total Quantity Moved:** 66.00 units### [THE PHYSICS OF THE SHELF]**The Halo Effect (11 Links):** *Items frequently bought alongside this SKU.*- [[SHAVING PRODUCT]]- [[KING 100ML BROKEN ACE AFTER SHAVE]]- [[BIC METAL POUCH 5PC]]- [[Retail Market]]- [[KING 100ML BROKEN ACE BUMP FIX FACE BALM]]- [[HASBAH KENYA LTD P AND G]]- [[GILLETTE 2 DISPOSABLES 5S]]- [[GILLETTE BLUE 3 DISPOSABLES 1S]]**Cannibalization (5 Substitutions):** *Direct shelf competitors fighting for the same basket.*- [[KING 100ML BROKEN ACE AFTER SHAVE]]- [[BIC METAL POUCH 5PC]]- [[KING 100ML BROKEN ACE BUMP FIX FACE BALM]]- [[GILLETTE 2 DISPOSABLES 5S]]- [[GILLETTE BLUE 3 DISPOSABLES 1S]]</w:t>
      </w:r>
    </w:p>
    <w:p>
      <w:r>
        <w:t>--------------------</w:t>
      </w:r>
    </w:p>
    <w:p>
      <w:r>
        <w:t>type: SKUdepartment: "SHAVING PRODUCT"supplier: "HASBAH KENYA LTD P AND G"price: 2175.00margin: 0.00revenue: 0.00gross_profit: 0.00sales_rank: 17185velocity_ads: 0.0272total_quantity: 5.00</w:t>
      </w:r>
    </w:p>
    <w:p>
      <w:r>
        <w:t>--------------------</w:t>
      </w:r>
    </w:p>
    <w:p>
      <w:pPr>
        <w:pStyle w:val="Heading1"/>
      </w:pPr>
      <w:r>
        <w:t>GILLETTE FUSION RAZOR 2UP### [NODE IDENTITY]* **Network Role:** Active Node* **Macro-Habitat:** [[SHAVING PRODUCT]]* **Origin Point:** [[HASBAH KENYA LTD P AND G]]### [UNIT ECONOMICS &amp;amp; VELOCITY]* **Average Retail Price:** 2,175.00 KES* **Gross Margin:** 0.00%* **Historical Revenue:** 0.00 KES* **Gross Profit:** 0.00 KES* **Sales Rank:** #17185* **Velocity (Average Daily Sales):** 0.03 units/day* **Total Quantity Moved:** 5.00 units### [THE PHYSICS OF THE SHELF]**The Halo Effect (9 Links):** *Items frequently bought alongside this SKU.*- [[SHAVING PRODUCT]]- [[Retail Market]]- [[GILLETTE VENUS SMOOTH 2UP]]- [[GILLETTE MACH 3 TURBO 2UP]]- [[HASBAH KENYA LTD P AND G]]- [[GILLETTE VENUS SMOOTH CART 4S]]**Cannibalization (3 Substitutions):** *Direct shelf competitors fighting for the same basket.*- [[GILLETTE VENUS SMOOTH 2UP]]- [[GILLETTE VENUS SMOOTH CART 4S]]- [[GILLETTE MACH 3 TURBO 2UP]]</w:t>
      </w:r>
    </w:p>
    <w:p>
      <w:r>
        <w:t>--------------------</w:t>
      </w:r>
    </w:p>
    <w:p>
      <w:r>
        <w:t>type: SKUdepartment: "SHAVING PRODUCT"supplier: "RWENZORI KENYA LIMITED"price: 320.00margin: 0.00revenue: 0.00gross_profit: 0.00sales_rank: 16623velocity_ads: 0.0110total_quantity: 4.00</w:t>
      </w:r>
    </w:p>
    <w:p>
      <w:r>
        <w:t>--------------------</w:t>
      </w:r>
    </w:p>
    <w:p>
      <w:pPr>
        <w:pStyle w:val="Heading1"/>
      </w:pPr>
      <w:r>
        <w:t>GOODMAX TWIN BLADE DISP RAZOR-5S-MA05### [NODE IDENTITY]* **Network Role:** Active Node* **Macro-Habitat:** [[SHAVING PRODUCT]]* **Origin Point:** [[RWENZORI KENYA LIMITED]]### [UNIT ECONOMICS &amp;amp; VELOCITY]* **Average Retail Price:** 320.00 KES* **Gross Margin:** 0.00%* **Historical Revenue:** 0.00 KES* **Gross Profit:** 0.00 KES* **Sales Rank:** #16623* **Velocity (Average Daily Sales):** 0.01 units/day* **Total Quantity Moved:** 4.00 units### [THE PHYSICS OF THE SHELF]**The Halo Effect (11 Links):** *Items frequently bought alongside this SKU.*- [[FEM 40G HAIR REMOVAL CREAM ROSE]]- [[FEM 40G HAIR REMOVAL CREAM SANDAL]]- [[RWENZORI KENYA LIMITED]]- [[SHAVING PRODUCT]]- [[Retail Market]]- [[BIC SH MISS SOLEIL PINK B2]]- [[GILLETTE BLUE 11 FW 5S]]- [[GILLETTE BLUE II PLUS 3S]]**Cannibalization (5 Substitutions):** *Direct shelf competitors fighting for the same basket.*- [[FEM 40G HAIR REMOVAL CREAM ROSE]]- [[FEM 40G HAIR REMOVAL CREAM SANDAL]]- [[BIC SH MISS SOLEIL PINK B2]]- [[GILLETTE BLUE 11 FW 5S]]- [[GILLETTE BLUE II PLUS 3S]]</w:t>
      </w:r>
    </w:p>
    <w:p>
      <w:r>
        <w:t>--------------------</w:t>
      </w:r>
    </w:p>
    <w:p>
      <w:r>
        <w:t>type: SKUdepartment: "SHAVING PRODUCT"supplier: "RWENZORI KENYA LIMITED"price: 80.00margin: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GOODMAX TWIN BLADE DISP H-C-1PC-MA78### [NODE IDENTITY]* **Network Role:** Active Node* **Macro-Habitat:** [[SHAVING PRODUCT]]* **Origin Point:** [[RWENZORI KENYA LIMITED]]### [UNIT ECONOMICS &amp;amp; VELOCITY]* **Average Retail Price:** 80.00 KES* **Gross Margin:** 0.00%* **Historical Revenue:** 0.00 KES* **Gross Profit:** 0.00 KES* **Sales Rank:** #9999* **Velocity (Average Daily Sales):** 0.00 units/day* **Total Quantity Moved:** 0.00 units### [THE PHYSICS OF THE SHELF]**The Halo Effect (8 Links):** *Items frequently bought alongside this SKU.*- [[BIC FLEX 2 P5]]- [[RWENZORI KENYA LIMITED]]- [[SHAVING PRODUCT]]- [[Retail Market]]- [[BIC FLEX 2P1]]**Cannibalization (2 Substitutions):** *Direct shelf competitors fighting for the same basket.*- [[BIC FLEX 2 P5]]- [[BIC FLEX 2P1]]</w:t>
      </w:r>
    </w:p>
    <w:p>
      <w:r>
        <w:t>--------------------</w:t>
      </w:r>
    </w:p>
    <w:p>
      <w:r>
        <w:t>type: SKUdepartment: "SHAVING PRODUCT"supplier: "RWENZORI KENYA LIMITED"price: 225.00margin: 0.00revenue: 0.00gross_profit: 0.00sales_rank: 11228velocity_ads: 0.0110total_quantity: 4.00</w:t>
      </w:r>
    </w:p>
    <w:p>
      <w:r>
        <w:t>--------------------</w:t>
      </w:r>
    </w:p>
    <w:p>
      <w:pPr>
        <w:pStyle w:val="Heading1"/>
      </w:pPr>
      <w:r>
        <w:t>GOODMAX 3 BLADE CARTRIDGES 4S-MA281### [NODE IDENTITY]* **Network Role:** Active Node* **Macro-Habitat:** [[SHAVING PRODUCT]]* **Origin Point:** [[RWENZORI KENYA LIMITED]]### [UNIT ECONOMICS &amp;amp; VELOCITY]* **Average Retail Price:** 225.00 KES* **Gross Margin:** 0.00%* **Historical Revenue:** 0.00 KES* **Gross Profit:** 0.00 KES* **Sales Rank:** #11228* **Velocity (Average Daily Sales):** 0.01 units/day* **Total Quantity Moved:** 4.00 units### [THE PHYSICS OF THE SHELF]**The Halo Effect (11 Links):** *Items frequently bought alongside this SKU.*- [[RWENZORI KENYA LIMITED]]- [[SHAVING PRODUCT]]- [[Retail Market]]- [[BIC SH MISS SOLEIL PINK B2]]- [[BIC SH TWIN LADY POUCH 5+1]]- [[GILLETTE BLUE II PLUS]]- [[GILLETTE 2 DISPOSABLES 5S]]- [[GILLETTE BLUE 3 DISPOSABLES 1S]]**Cannibalization (5 Substitutions):** *Direct shelf competitors fighting for the same basket.*- [[BIC SH MISS SOLEIL PINK B2]]- [[BIC SH TWIN LADY POUCH 5+1]]- [[GILLETTE BLUE II PLUS]]- [[GILLETTE 2 DISPOSABLES 5S]]- [[GILLETTE BLUE 3 DISPOSABLES 1S]]</w:t>
      </w:r>
    </w:p>
    <w:p>
      <w:r>
        <w:t>--------------------</w:t>
      </w:r>
    </w:p>
    <w:p>
      <w:r>
        <w:t>type: SKUdepartment: "SHAVING PRODUCT"supplier: "HASBAH KENYA LTD P AND G"price: 2095.00margin: 0.00revenue: 0.00gross_profit: 0.00sales_rank: 21426velocity_ads: 0.0109total_quantity: 2.00</w:t>
      </w:r>
    </w:p>
    <w:p>
      <w:r>
        <w:t>--------------------</w:t>
      </w:r>
    </w:p>
    <w:p>
      <w:pPr>
        <w:pStyle w:val="Heading1"/>
      </w:pPr>
      <w:r>
        <w:t>GILLETTE VENUS SMOOTH CART 4S### [NODE IDENTITY]* **Network Role:** Active Node* **Macro-Habitat:** [[SHAVING PRODUCT]]* **Origin Point:** [[HASBAH KENYA LTD P AND G]]### [UNIT ECONOMICS &amp;amp; VELOCITY]* **Average Retail Price:** 2,095.00 KES* **Gross Margin:** 0.00%* **Historical Revenue:** 0.00 KES* **Gross Profit:** 0.00 KES* **Sales Rank:** #21426* **Velocity (Average Daily Sales):** 0.01 units/day* **Total Quantity Moved:** 2.00 units### [THE PHYSICS OF THE SHELF]**The Halo Effect (9 Links):** *Items frequently bought alongside this SKU.*- [[SHAVING PRODUCT]]- [[Retail Market]]- [[GILLETTE FUSION RAZOR 2UP]]- [[GILLETTE VENUS SMOOTH 2UP]]- [[GILLETTE MACH 3 TURBO 2UP]]- [[HASBAH KENYA LTD P AND G]]**Cannibalization (3 Substitutions):** *Direct shelf competitors fighting for the same basket.*- [[GILLETTE VENUS SMOOTH 2UP]]- [[GILLETTE FUSION RAZOR 2UP]]- [[GILLETTE MACH 3 TURBO 2UP]]</w:t>
      </w:r>
    </w:p>
    <w:p>
      <w:r>
        <w:t>--------------------</w:t>
      </w:r>
    </w:p>
    <w:p>
      <w:r>
        <w:t>type: SKUdepartment: "SHAVING PRODUCT"supplier: "HASBAH KENYA LTD P AND G"price: 2095.00margin: 0.00revenue: 0.00gross_profit: 0.00sales_rank: 18855velocity_ads: 0.0272total_quantity: 5.00</w:t>
      </w:r>
    </w:p>
    <w:p>
      <w:r>
        <w:t>--------------------</w:t>
      </w:r>
    </w:p>
    <w:p>
      <w:pPr>
        <w:pStyle w:val="Heading1"/>
      </w:pPr>
      <w:r>
        <w:t>GILLETTE VENUS SMOOTH 2UP### [NODE IDENTITY]* **Network Role:** Active Node* **Macro-Habitat:** [[SHAVING PRODUCT]]* **Origin Point:** [[HASBAH KENYA LTD P AND G]]### [UNIT ECONOMICS &amp;amp; VELOCITY]* **Average Retail Price:** 2,095.00 KES* **Gross Margin:** 0.00%* **Historical Revenue:** 0.00 KES* **Gross Profit:** 0.00 KES* **Sales Rank:** #18855* **Velocity (Average Daily Sales):** 0.03 units/day* **Total Quantity Moved:** 5.00 units### [THE PHYSICS OF THE SHELF]**The Halo Effect (9 Links):** *Items frequently bought alongside this SKU.*- [[SHAVING PRODUCT]]- [[Retail Market]]- [[GILLETTE FUSION RAZOR 2UP]]- [[GILLETTE MACH 3 TURBO 2UP]]- [[HASBAH KENYA LTD P AND G]]- [[GILLETTE VENUS SMOOTH CART 4S]]**Cannibalization (3 Substitutions):** *Direct shelf competitors fighting for the same basket.*- [[GILLETTE VENUS SMOOTH CART 4S]]- [[GILLETTE FUSION RAZOR 2UP]]- [[GILLETTE MACH 3 TURBO 2UP]]</w:t>
      </w:r>
    </w:p>
    <w:p>
      <w:r>
        <w:t>--------------------</w:t>
      </w:r>
    </w:p>
    <w:p>
      <w:r>
        <w:t>type: SKUdepartment: "SHAVING PRODUCT"supplier: "Unknown"price: 450.00margin: 0.00revenue: 0.00gross_profit: 0.00sales_rank: 11227velocity_ads: 0.0164total_quantity: 6.00</w:t>
      </w:r>
    </w:p>
    <w:p>
      <w:r>
        <w:t>--------------------</w:t>
      </w:r>
    </w:p>
    <w:p>
      <w:pPr>
        <w:pStyle w:val="Heading1"/>
      </w:pPr>
      <w:r>
        <w:t>GILLETTE VENUS COMFORTGLIDE BREEZE CART 4S### [NODE IDENTITY]* **Network Role:** Active Node* **Macro-Habitat:** [[SHAVING PRODUCT]]* **Origin Point:** [[Unknown]]### [UNIT ECONOMICS &amp;amp; VELOCITY]* **Average Retail Price:** 450.00 KES* **Gross Margin:** 0.00%* **Historical Revenue:** 0.00 KES* **Gross Profit:** 0.00 KES* **Sales Rank:** #11227* **Velocity (Average Daily Sales):** 0.02 units/day* **Total Quantity Moved:** 6.00 units### [THE PHYSICS OF THE SHELF]**The Halo Effect (11 Links):** *Items frequently bought alongside this SKU.*- [[SH BIC MISS SOLEIL SENS B3 EU]]- [[BIC SH FLEX 3 BL3 MEA]]- [[GILLETTE BLUE 11 PLUS 5+2]]- [[SHAVING PRODUCT]]- [[GILLETTE BLUE II PLUS 5S]]- [[Retail Market]]- [[GILLETTE BLUE 11 FW 5S]]**Cannibalization (5 Substitutions):** *Direct shelf competitors fighting for the same basket.*- [[SH BIC MISS SOLEIL SENS B3 EU]]- [[BIC SH FLEX 3 BL3 MEA]]- [[GILLETTE BLUE II PLUS 5S]]- [[GILLETTE BLUE 11 PLUS 5+2]]- [[GILLETTE BLUE 11 FW 5S]]</w:t>
      </w:r>
    </w:p>
    <w:p>
      <w:r>
        <w:t>--------------------</w:t>
      </w:r>
    </w:p>
    <w:p>
      <w:r>
        <w:t>type: SKUdepartment: "SHAVING PRODUCT"supplier: "HASBAH KENYA LTD P AND G"price: 645.00margin: 0.00revenue: 0.00gross_profit: 0.00sales_rank: 11226velocity_ads: 0.0658total_quantity: 24.00</w:t>
      </w:r>
    </w:p>
    <w:p>
      <w:r>
        <w:t>--------------------</w:t>
      </w:r>
    </w:p>
    <w:p>
      <w:pPr>
        <w:pStyle w:val="Heading1"/>
      </w:pPr>
      <w:r>
        <w:t>GILLETTE SIMPLY VENS 3 PLUS DISP 3S### [NODE IDENTITY]* **Network Role:** Active Node* **Macro-Habitat:** [[SHAVING PRODUCT]]* **Origin Point:** [[HASBAH KENYA LTD P AND G]]### [UNIT ECONOMICS &amp;amp; VELOCITY]* **Average Retail Price:** 645.00 KES* **Gross Margin:** 0.00%* **Historical Revenue:** 0.00 KES* **Gross Profit:** 0.00 KES* **Sales Rank:** #11226* **Velocity (Average Daily Sales):** 0.07 units/day* **Total Quantity Moved:** 24.00 units### [THE PHYSICS OF THE SHELF]**The Halo Effect (11 Links):** *Items frequently bought alongside this SKU.*- [[SHAVING PRODUCT]]- [[Retail Market]]- [[GILLETTE BLUE 3 DISPOSABLES 4+1]]- [[FEM 20S WAX STRIPS NORMAL SKIN]]- [[GILLETTE BLUE 3 DISPOSABLES 3S]]- [[HASBAH KENYA LTD P AND G]]- [[VEET 50G HAIR REMOVAL CREAM NORMAL SKIN]]- [[FEM 90G HAIR REMOVAL CREAM ROSE]]**Cannibalization (5 Substitutions):** *Direct shelf competitors fighting for the same basket.*- [[GILLETTE BLUE 3 DISPOSABLES 4+1]]- [[FEM 20S WAX STRIPS NORMAL SKIN]]- [[GILLETTE BLUE 3 DISPOSABLES 3S]]- [[VEET 50G HAIR REMOVAL CREAM NORMAL SKIN]]- [[FEM 90G HAIR REMOVAL CREAM ROSE]]</w:t>
      </w:r>
    </w:p>
    <w:p>
      <w:r>
        <w:t>--------------------</w:t>
      </w:r>
    </w:p>
    <w:p>
      <w:r>
        <w:t>type: SKUdepartment: "SHAVING PRODUCT"supplier: "HASBAH KENYA LTD P AND G"price: 1999.00margin: 0.00revenue: 0.00gross_profit: 0.00sales_rank: 16622velocity_ads: 0.0164total_quantity: 6.00</w:t>
      </w:r>
    </w:p>
    <w:p>
      <w:r>
        <w:t>--------------------</w:t>
      </w:r>
    </w:p>
    <w:p>
      <w:pPr>
        <w:pStyle w:val="Heading1"/>
      </w:pPr>
      <w:r>
        <w:t>GILLETTE MACH 3 TURBO 2UP### [NODE IDENTITY]* **Network Role:** Active Node* **Macro-Habitat:** [[SHAVING PRODUCT]]* **Origin Point:** [[HASBAH KENYA LTD P AND G]]### [UNIT ECONOMICS &amp;amp; VELOCITY]* **Average Retail Price:** 1,999.00 KES* **Gross Margin:** 0.00%* **Historical Revenue:** 0.00 KES* **Gross Profit:** 0.00 KES* **Sales Rank:** #16622* **Velocity (Average Daily Sales):** 0.02 units/day* **Total Quantity Moved:** 6.00 units### [THE PHYSICS OF THE SHELF]**The Halo Effect (9 Links):** *Items frequently bought alongside this SKU.*- [[SHAVING PRODUCT]]- [[Retail Market]]- [[GILLETTE FUSION RAZOR 2UP]]- [[GILLETTE VENUS SMOOTH 2UP]]- [[HASBAH KENYA LTD P AND G]]- [[GILLETTE VENUS SMOOTH CART 4S]]**Cannibalization (3 Substitutions):** *Direct shelf competitors fighting for the same basket.*- [[GILLETTE VENUS SMOOTH 2UP]]- [[GILLETTE VENUS SMOOTH CART 4S]]- [[GILLETTE FUSION RAZOR 2UP]]</w:t>
      </w:r>
    </w:p>
    <w:p>
      <w:r>
        <w:t>--------------------</w:t>
      </w:r>
    </w:p>
    <w:p>
      <w:r>
        <w:t>type: SKUdepartment: "SHAVING PRODUCT"supplier: "HASBAH KENYA LTD P AND G"price: 815.00margin: 0.00revenue: 0.00gross_profit: 0.00sales_rank: 15988velocity_ads: 0.0272total_quantity: 5.00</w:t>
      </w:r>
    </w:p>
    <w:p>
      <w:r>
        <w:t>--------------------</w:t>
      </w:r>
    </w:p>
    <w:p>
      <w:pPr>
        <w:pStyle w:val="Heading1"/>
      </w:pPr>
      <w:r>
        <w:t>GILLETTE MACH 3 PLUS RAZORS 2UP### [NODE IDENTITY]* **Network Role:** Active Node* **Macro-Habitat:** [[SHAVING PRODUCT]]* **Origin Point:** [[HASBAH KENYA LTD P AND G]]### [UNIT ECONOMICS &amp;amp; VELOCITY]* **Average Retail Price:** 815.00 KES* **Gross Margin:** 0.00%* **Historical Revenue:** 0.00 KES* **Gross Profit:** 0.00 KES* **Sales Rank:** #15988* **Velocity (Average Daily Sales):** 0.03 units/day* **Total Quantity Moved:** 5.00 units### [THE PHYSICS OF THE SHELF]**The Halo Effect (11 Links):** *Items frequently bought alongside this SKU.*- [[GILLETTE BLUE 3 CARTRIDGES 3S]]- [[NIVEA 200ML MEN DEEP SHAVING FOAM 88579]]- [[GILLETTE BLUE 3 1S RAZOR]]- [[SHAVING PRODUCT]]- [[Retail Market]]- [[GILLETTE BLUE 3 DISPOSABLES 4+1]]- [[HASBAH KENYA LTD P AND G]]- [[GILLETTE 75G FUSION GEL SENSITIVE]]**Cannibalization (5 Substitutions):** *Direct shelf competitors fighting for the same basket.*- [[GILLETTE BLUE 3 CARTRIDGES 3S]]- [[NIVEA 200ML MEN DEEP SHAVING FOAM 88579]]- [[GILLETTE BLUE 3 1S RAZOR]]- [[GILLETTE BLUE 3 DISPOSABLES 4+1]]- [[GILLETTE 75G FUSION GEL SENSITIVE]]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