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AIR-DEEP FRYERS</w:t>
      </w:r>
    </w:p>
    <w:p>
      <w:r>
        <w:t>Generated on 2026-04-02 06:49:48</w:t>
      </w:r>
    </w:p>
    <w:p>
      <w:r>
        <w:t>type: SKUdepartment: "AIR-DEEP FRYERS"supplier: "Unknown"price: 10995.00margin: 16.00revenue: 10995.00gross_profit: 1759.20sales_rank: 4583velocity_ads: 0.0054total_quantity: 1.00</w:t>
      </w:r>
    </w:p>
    <w:p>
      <w:r>
        <w:t>--------------------</w:t>
      </w:r>
    </w:p>
    <w:p>
      <w:pPr>
        <w:pStyle w:val="Heading1"/>
      </w:pPr>
      <w:r>
        <w:t>ELEKTA EAF023D DIGITAL AIR FRYER### [NODE IDENTITY]* **Network Role:** Active Node* **Macro-Habitat:** [[AIR-DEEP FRYERS]]* **Origin Point:** [[Unknown]]### [UNIT ECONOMICS &amp;amp; VELOCITY]* **Average Retail Price:** 10,995.00 KES* **Gross Margin:** 16.00%* **Historical Revenue:** 10,995.00 KES* **Gross Profit:** 1,759.20 KES* **Sales Rank:** #4583* **Velocity (Average Daily Sales):** 0.01 units/day* **Total Quantity Moved:** 1.00 units### [THE PHYSICS OF THE SHELF]**The Halo Effect (11 Links):** *Items frequently bought alongside this SKU.*- [[AIR-DEEP FRYERS]]- [[RAMTONS RM-370 SSTEEL DEEP FRYER 4.5L]]- [[RAMTONS RM-758 MANUAL AIR FRYER 6LT]]- [[RAMTONS RM-690 EGG BOILER 6]]- [[Retail Market]]- [[MIKA MAF2000 AIR FRIER WHT&amp;amp;BLK]]- [[RAMTONS RM-759 AIR FRYER N OVEN 12LT]]**Cannibalization (5 Substitutions):** *Direct shelf competitors fighting for the same basket.*- [[RAMTONS RM-370 SSTEEL DEEP FRYER 4.5L]]- [[RAMTONS RM-758 MANUAL AIR FRYER 6LT]]- [[RAMTONS RM-690 EGG BOILER 6]]- [[MIKA MAF2000 AIR FRIER WHT&amp;amp;BLK]]- [[RAMTONS RM-759 AIR FRYER N OVEN 12LT]]</w:t>
      </w:r>
    </w:p>
    <w:p>
      <w:r>
        <w:t>--------------------</w:t>
      </w:r>
    </w:p>
    <w:p>
      <w:r>
        <w:t>type: SKUdepartment: "AIR-DEEP FRYERS"supplier: "IDEAL APPLIANCES LIMITED SR"price: 23495.00margin: 0.00revenue: 0.00gross_profit: 0.00sales_rank: 22030velocity_ads: 0.0054total_quantity: 1.00</w:t>
      </w:r>
    </w:p>
    <w:p>
      <w:r>
        <w:t>--------------------</w:t>
      </w:r>
    </w:p>
    <w:p>
      <w:pPr>
        <w:pStyle w:val="Heading1"/>
      </w:pPr>
      <w:r>
        <w:t>MIKA MAFSD1107 AIR FRYER 7.3L BLK### [NODE IDENTITY]* **Network Role:** Active Node* **Macro-Habitat:** [[AIR-DEEP FRYERS]]* **Origin Point:** [[IDEAL APPLIANCES LIMITED SR]]### [UNIT ECONOMICS &amp;amp; VELOCITY]* **Average Retail Price:** 23,495.00 KES* **Gross Margin:** 0.00%* **Historical Revenue:** 0.00 KES* **Gross Profit:** 0.00 KES* **Sales Rank:** #22030* **Velocity (Average Daily Sales):** 0.01 units/day* **Total Quantity Moved:** 1.00 units### [THE PHYSICS OF THE SHELF]**The Halo Effect (6 Links):** *Items frequently bought alongside this SKU.*- [[AIR-DEEP FRYERS]]- [[Retail Market]]- [[IDEAL APPLIANCES LIMITED SR]]**Cannibalization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"AIR-DEEP FRYERS"supplier: "Unknown"price: 10995.00margin: 0.00revenue: 0.00gross_profit: 0.00sales_rank: 22211velocity_ads: 0.0054total_quantity: 1.00</w:t>
      </w:r>
    </w:p>
    <w:p>
      <w:r>
        <w:t>--------------------</w:t>
      </w:r>
    </w:p>
    <w:p>
      <w:pPr>
        <w:pStyle w:val="Heading1"/>
      </w:pPr>
      <w:r>
        <w:t>MIKA MAF2000 AIR FRIER WHT&amp;amp;BLK### [NODE IDENTITY]* **Network Role:** Active Node* **Macro-Habitat:** [[AIR-DEEP FRYERS]]* **Origin Point:** [[Unknown]]### [UNIT ECONOMICS &amp;amp; VELOCITY]* **Average Retail Price:** 10,995.00 KES* **Gross Margin:** 0.00%* **Historical Revenue:** 0.00 KES* **Gross Profit:** 0.00 KES* **Sales Rank:** #22211* **Velocity (Average Daily Sales):** 0.01 units/day* **Total Quantity Moved:** 1.00 units### [THE PHYSICS OF THE SHELF]**The Halo Effect (11 Links):** *Items frequently bought alongside this SKU.*- [[AIR-DEEP FRYERS]]- [[RAMTONS RM-370 SSTEEL DEEP FRYER 4.5L]]- [[RAMTONS RM-758 MANUAL AIR FRYER 6LT]]- [[RAMTONS RM-690 EGG BOILER 6]]- [[Retail Market]]- [[ELEKTA EAF023D DIGITAL AIR FRYER]]- [[RAMTONS RM-759 AIR FRYER N OVEN 12LT]]**Cannibalization (5 Substitutions):** *Direct shelf competitors fighting for the same basket.*- [[RAMTONS RM-370 SSTEEL DEEP FRYER 4.5L]]- [[RAMTONS RM-758 MANUAL AIR FRYER 6LT]]- [[RAMTONS RM-690 EGG BOILER 6]]- [[ELEKTA EAF023D DIGITAL AIR FRYER]]- [[RAMTONS RM-759 AIR FRYER N OVEN 12LT]]</w:t>
      </w:r>
    </w:p>
    <w:p>
      <w:r>
        <w:t>--------------------</w:t>
      </w:r>
    </w:p>
    <w:p>
      <w:r>
        <w:t>type: SKUdepartment: "AIR-DEEP FRYERS"supplier: "HYPERMART LTD SR"price: 10995.00margin: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RM-759 AIR FRYER N OVEN 12LT### [NODE IDENTITY]* **Network Role:** Active Node* **Macro-Habitat:** [[AIR-DEEP FRYERS]]* **Origin Point:** [[HYPERMART LTD SR]]### [UNIT ECONOMICS &amp;amp; VELOCITY]* **Average Retail Price:** 10,995.00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[[AIR-DEEP FRYERS]]- [[RAMTONS RM-370 SSTEEL DEEP FRYER 4.5L]]- [[RAMTONS RM-758 MANUAL AIR FRYER 6LT]]- [[RAMTONS RM-690 EGG BOILER 6]]- [[Retail Market]]- [[MIKA MAF2000 AIR FRIER WHT&amp;amp;BLK]]- [[ELEKTA EAF023D DIGITAL AIR FRYER]]**Cannibalization (5 Substitutions):** *Direct shelf competitors fighting for the same basket.*- [[RAMTONS RM-370 SSTEEL DEEP FRYER 4.5L]]- [[RAMTONS RM-758 MANUAL AIR FRYER 6LT]]- [[RAMTONS RM-690 EGG BOILER 6]]- [[MIKA MAF2000 AIR FRIER WHT&amp;amp;BLK]]- [[ELEKTA EAF023D DIGITAL AIR FRYER]]</w:t>
      </w:r>
    </w:p>
    <w:p>
      <w:r>
        <w:t>--------------------</w:t>
      </w:r>
    </w:p>
    <w:p>
      <w:r>
        <w:t>type: SKUdepartment: "AIR-DEEP FRYERS"supplier: "HYPERMART LTD SR"price: 10995.00margin: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RM-758 MANUAL AIR FRYER 6LT### [NODE IDENTITY]* **Network Role:** Active Node* **Macro-Habitat:** [[AIR-DEEP FRYERS]]* **Origin Point:** [[HYPERMART LTD SR]]### [UNIT ECONOMICS &amp;amp; VELOCITY]* **Average Retail Price:** 10,995.00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[[AIR-DEEP FRYERS]]- [[RAMTONS RM-370 SSTEEL DEEP FRYER 4.5L]]- [[Retail Market]]- [[RAMTONS RM-690 EGG BOILER 6]]- [[MIKA MAF2000 AIR FRIER WHT&amp;amp;BLK]]- [[ELEKTA EAF023D DIGITAL AIR FRYER]]- [[RAMTONS RM-759 AIR FRYER N OVEN 12LT]]**Cannibalization (5 Substitutions):** *Direct shelf competitors fighting for the same basket.*- [[RAMTONS RM-370 SSTEEL DEEP FRYER 4.5L]]- [[RAMTONS RM-690 EGG BOILER 6]]- [[MIKA MAF2000 AIR FRIER WHT&amp;amp;BLK]]- [[ELEKTA EAF023D DIGITAL AIR FRYER]]- [[RAMTONS RM-759 AIR FRYER N OVEN 12LT]]</w:t>
      </w:r>
    </w:p>
    <w:p>
      <w:r>
        <w:t>--------------------</w:t>
      </w:r>
    </w:p>
    <w:p>
      <w:r>
        <w:t>type: SKUdepartment: "AIR-DEEP FRYERS"supplier: "Unknown"price: 10995.00margin: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RM-690 EGG BOILER 6### [NODE IDENTITY]* **Network Role:** Active Node* **Macro-Habitat:** [[AIR-DEEP FRYERS]]* **Origin Point:** [[Unknown]]### [UNIT ECONOMICS &amp;amp; VELOCITY]* **Average Retail Price:** 10,995.00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[[AIR-DEEP FRYERS]]- [[RAMTONS RM-370 SSTEEL DEEP FRYER 4.5L]]- [[RAMTONS RM-758 MANUAL AIR FRYER 6LT]]- [[Retail Market]]- [[MIKA MAF2000 AIR FRIER WHT&amp;amp;BLK]]- [[ELEKTA EAF023D DIGITAL AIR FRYER]]- [[RAMTONS RM-759 AIR FRYER N OVEN 12LT]]**Cannibalization (5 Substitutions):** *Direct shelf competitors fighting for the same basket.*- [[RAMTONS RM-370 SSTEEL DEEP FRYER 4.5L]]- [[RAMTONS RM-758 MANUAL AIR FRYER 6LT]]- [[MIKA MAF2000 AIR FRIER WHT&amp;amp;BLK]]- [[ELEKTA EAF023D DIGITAL AIR FRYER]]- [[RAMTONS RM-759 AIR FRYER N OVEN 12LT]]</w:t>
      </w:r>
    </w:p>
    <w:p>
      <w:r>
        <w:t>--------------------</w:t>
      </w:r>
    </w:p>
    <w:p>
      <w:r>
        <w:t>type: SKUdepartment: "AIR-DEEP FRYERS"supplier: "HYPERMART LTD SR"price: 10540.00margin: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RM-370 SSTEEL DEEP FRYER 4.5L### [NODE IDENTITY]* **Network Role:** Active Node* **Macro-Habitat:** [[AIR-DEEP FRYERS]]* **Origin Point:** [[HYPERMART LTD SR]]### [UNIT ECONOMICS &amp;amp; VELOCITY]* **Average Retail Price:** 10,540.00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[[AIR-DEEP FRYERS]]- [[RAMTONS RM-758 MANUAL AIR FRYER 6LT]]- [[RAMTONS RM-690 EGG BOILER 6]]- [[Retail Market]]- [[MIKA MAF2000 AIR FRIER WHT&amp;amp;BLK]]- [[ELEKTA EAF023D DIGITAL AIR FRYER]]- [[RAMTONS RM-759 AIR FRYER N OVEN 12LT]]**Cannibalization (5 Substitutions):** *Direct shelf competitors fighting for the same basket.*- [[RAMTONS RM-758 MANUAL AIR FRYER 6LT]]- [[RAMTONS RM-690 EGG BOILER 6]]- [[MIKA MAF2000 AIR FRIER WHT&amp;amp;BLK]]- [[ELEKTA EAF023D DIGITAL AIR FRYER]]- [[RAMTONS RM-759 AIR FRYER N OVEN 12LT]]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