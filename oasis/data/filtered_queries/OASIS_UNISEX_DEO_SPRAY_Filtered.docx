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UNISEX DEO SPRAY</w:t>
      </w:r>
    </w:p>
    <w:p>
      <w:r>
        <w:t>Generated on 2026-04-02 06:52:06</w:t>
      </w:r>
    </w:p>
    <w:p>
      <w:r>
        <w:t>type: SKUdepartment: "UNISEX DEO SPRAY"supplier: "KIM FAY EAST AFRICA LTD DOVE"price: 865.00margin: 16.00revenue: 23355.00gross_profit: 3736.80sales_rank: 2652velocity_ads: 0.1467total_quantity: 27.00</w:t>
      </w:r>
    </w:p>
    <w:p>
      <w:r>
        <w:t>--------------------</w:t>
      </w:r>
    </w:p>
    <w:p>
      <w:pPr>
        <w:pStyle w:val="Heading1"/>
      </w:pPr>
      <w:r>
        <w:t>DOVE 250ML DEO GO FRESH CUCUMBER &amp;amp; GREEN TEA### [NODE IDENTITY]* **Network Role:** Active Node* **Macro-Habitat:** [[UNISEX DEO SPRAY]]* **Origin Point:** [[KIM FAY EAST AFRICA LTD DOVE]]### [UNIT ECONOMICS &amp;amp; VELOCITY]* **Average Retail Price:** 865.00 KES* **Gross Margin:** 16.00%* **Historical Revenue:** 23,355.00 KES* **Gross Profit:** 3,736.80 KES* **Sales Rank:** #2652* **Velocity (Average Daily Sales):** 0.15 units/day* **Total Quantity Moved:** 27.00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[[DOVE 150ML DEO SPRAY SENSITIVE]]- [[NIVEA 150ML PEARL &amp;amp; BEAUTY DEODORANT]]</w:t>
      </w:r>
    </w:p>
    <w:p>
      <w:r>
        <w:t>--------------------</w:t>
      </w:r>
    </w:p>
    <w:p>
      <w:r>
        <w:t>type: SKUdepartment: "UNISEX DEO SPRAY"supplier: "CHANDARIA INDUSTRIES LTD HENKEL C BRANDS"price: 599.00margin: 16.00revenue: 17371.00gross_profit: 2779.36sales_rank: 3386velocity_ads: 0.1576total_quantity: 29.00</w:t>
      </w:r>
    </w:p>
    <w:p>
      <w:r>
        <w:t>--------------------</w:t>
      </w:r>
    </w:p>
    <w:p>
      <w:pPr>
        <w:pStyle w:val="Heading1"/>
      </w:pPr>
      <w:r>
        <w:t>FA 150ML DEO SPRAY SOFT N CONTROL### [NODE IDENTITY]* **Network Role:** Active Node* **Macro-Habitat:** [[UNISEX DEO SPRAY]]* **Origin Point:** [[CHANDARIA INDUSTRIES LTD HENKEL C BRANDS]]### [UNIT ECONOMICS &amp;amp; VELOCITY]* **Average Retail Price:** 599.00 KES* **Gross Margin:** 16.00%* **Historical Revenue:** 17,371.00 KES* **Gross Profit:** 2,779.36 KES* **Sales Rank:** #3386* **Velocity (Average Daily Sales):** 0.16 units/day* **Total Quantity Moved:** 29.00 units### [THE PHYSICS OF THE SHELF]**The Halo Effect (11 Links):** *Items frequently bought alongside this SKU.*- [[DOVE 150ML DEO SPRAY ORIGINAL]]- [[UNISEX DEO SPRAY]]- [[REXONA 200ML DEO SPRAY MEN ACTIVE PROTECTION]]- [[DOVE 150ML DEO SPRAY BEAUTY FINISH]]- [[Retail Market]]- [[DOVE 150ML DEO SPRAY SENSITIVE]]- [[CHANDARIA INDUSTRIES LTD HENKEL C BRANDS]]- [[DOVE 150ML DEO SPRAY INVISIBLE DRY]]**Cannibalization (5 Substitutions):** *Direct shelf competitors fighting for the same basket.*- [[DOVE 150ML DEO SPRAY ORIGINAL]]- [[REXONA 200ML DEO SPRAY MEN ACTIVE PROTECTION]]- [[DOVE 150ML DEO SPRAY BEAUTY FINISH]]- [[DOVE 150ML DEO SPRAY SENSITIVE]]- [[DOVE 150ML DEO SPRAY INVISIBLE DRY]]</w:t>
      </w:r>
    </w:p>
    <w:p>
      <w:r>
        <w:t>--------------------</w:t>
      </w:r>
    </w:p>
    <w:p>
      <w:r>
        <w:t>type: SKUdepartment: "UNISEX DEO SPRAY"supplier: "KIM FAY EAST AFRICA LTD DOVE"price: 695.00margin: 16.00revenue: 5560.00gross_profit: 889.60sales_rank: 6445velocity_ads: 0.0435total_quantity: 8.00</w:t>
      </w:r>
    </w:p>
    <w:p>
      <w:r>
        <w:t>--------------------</w:t>
      </w:r>
    </w:p>
    <w:p>
      <w:pPr>
        <w:pStyle w:val="Heading1"/>
      </w:pPr>
      <w:r>
        <w:t>REXONA 200ML DEO SPRAY INVISIBLE AQUA### [NODE IDENTITY]* **Network Role:** Active Node* **Macro-Habitat:** [[UNISEX DEO SPRAY]]* **Origin Point:** [[KIM FAY EAST AFRICA LTD DOVE]]### [UNIT ECONOMICS &amp;amp; VELOCITY]* **Average Retail Price:** 695.00 KES* **Gross Margin:** 16.00%* **Historical Revenue:** 5,560.00 KES* **Gross Profit:** 889.60 KES* **Sales Rank:** #6445* **Velocity (Average Daily Sales):** 0.04 units/day* **Total Quantity Moved:** 8.00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"Unknown"price: 695.00margin: 16.00revenue: 695.00gross_profit: 111.20sales_rank: 10386velocity_ads: 0.0054total_quantity: 1.00</w:t>
      </w:r>
    </w:p>
    <w:p>
      <w:r>
        <w:t>--------------------</w:t>
      </w:r>
    </w:p>
    <w:p>
      <w:pPr>
        <w:pStyle w:val="Heading1"/>
      </w:pPr>
      <w:r>
        <w:t>LOREAL 50ML MAGNESIUM DEFENCE ANTI-PERSPIRANT### [NODE IDENTITY]* **Network Role:** Active Node* **Macro-Habitat:** [[UNISEX DEO SPRAY]]* **Origin Point:** [[Unknown]]### [UNIT ECONOMICS &amp;amp; VELOCITY]* **Average Retail Price:** 695.00 KES* **Gross Margin:** 16.00%* **Historical Revenue:** 695.00 KES* **Gross Profit:** 111.20 KES* **Sales Rank:** #10386* **Velocity (Average Daily Sales):** 0.01 units/day* **Total Quantity Moved:** 1.00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"BIMUS PERFUMES LLP SR"price: 3850.00margin: 0.00revenue: 0.00gross_profit: 0.00sales_rank: 20609velocity_ads: 0.0109total_quantity: 2.00</w:t>
      </w:r>
    </w:p>
    <w:p>
      <w:r>
        <w:t>--------------------</w:t>
      </w:r>
    </w:p>
    <w:p>
      <w:pPr>
        <w:pStyle w:val="Heading1"/>
      </w:pPr>
      <w:r>
        <w:t>MPF 100ML BEFORE MAISON ROUGE### [NODE IDENTITY]* **Network Role:** Active Node* **Macro-Habitat:** [[UNISEX DEO SPRAY]]* **Origin Point:** [[BIMUS PERFUMES LLP SR]]### [UNIT ECONOMICS &amp;amp; VELOCITY]* **Average Retail Price:** 3,850.00 KES* **Gross Margin:** 0.00%* **Historical Revenue:** 0.00 KES* **Gross Profit:** 0.00 KES* **Sales Rank:** #20609* **Velocity (Average Daily Sales):** 0.01 units/day* **Total Quantity Moved:** 2.00 units### [THE PHYSICS OF THE SHELF]**The Halo Effect (7 Links):** *Items frequently bought alongside this SKU.*- [[MPF 100ML BEFORE MAISON OUD]]- [[UNISEX DEO SPRAY]]- [[Retail Market]]- [[BIMUS PERFUMES LLP SR]]**Cannibalization (1 Substitutions):** *Direct shelf competitors fighting for the same basket.*- [[MPF 100ML BEFORE MAISON OUD]]</w:t>
      </w:r>
    </w:p>
    <w:p>
      <w:r>
        <w:t>--------------------</w:t>
      </w:r>
    </w:p>
    <w:p>
      <w:r>
        <w:t>type: SKUdepartment: "UNISEX DEO SPRAY"supplier: "BIMUS PERFUMES LLP SR"price: 3850.00margin: 0.00revenue: 0.00gross_profit: 0.00sales_rank: 13463velocity_ads: 0.0055total_quantity: 2.00</w:t>
      </w:r>
    </w:p>
    <w:p>
      <w:r>
        <w:t>--------------------</w:t>
      </w:r>
    </w:p>
    <w:p>
      <w:pPr>
        <w:pStyle w:val="Heading1"/>
      </w:pPr>
      <w:r>
        <w:t>MPF 100ML BEFORE MAISON OUD### [NODE IDENTITY]* **Network Role:** Active Node* **Macro-Habitat:** [[UNISEX DEO SPRAY]]* **Origin Point:** [[BIMUS PERFUMES LLP SR]]### [UNIT ECONOMICS &amp;amp; VELOCITY]* **Average Retail Price:** 3,850.00 KES* **Gross Margin:** 0.00%* **Historical Revenue:** 0.00 KES* **Gross Profit:** 0.00 KES* **Sales Rank:** #13463* **Velocity (Average Daily Sales):** 0.01 units/day* **Total Quantity Moved:** 2.00 units### [THE PHYSICS OF THE SHELF]**The Halo Effect (7 Links):** *Items frequently bought alongside this SKU.*- [[UNISEX DEO SPRAY]]- [[Retail Market]]- [[BIMUS PERFUMES LLP SR]]- [[MPF 100ML BEFORE MAISON ROUGE]]**Cannibalization (1 Substitutions):** *Direct shelf competitors fighting for the same basket.*- [[MPF 100ML BEFORE MAISON ROUGE]]</w:t>
      </w:r>
    </w:p>
    <w:p>
      <w:r>
        <w:t>--------------------</w:t>
      </w:r>
    </w:p>
    <w:p>
      <w:r>
        <w:t>type: SKUdepartment: "UNISEX DEO SPRAY"supplier: "BEIERSDORF EAST AFRICA LTD HQ"price: 720.00margin: 0.00revenue: 0.00gross_profit: 0.00sales_rank: 13464velocity_ads: 0.0658total_quantity: 24.00</w:t>
      </w:r>
    </w:p>
    <w:p>
      <w:r>
        <w:t>--------------------</w:t>
      </w:r>
    </w:p>
    <w:p>
      <w:pPr>
        <w:pStyle w:val="Heading1"/>
      </w:pPr>
      <w:r>
        <w:t>NIVEA 150ML FRESH NATURAL DEODORANT### [NODE IDENTITY]* **Network Role:** Active Node* **Macro-Habitat:** [[UNISEX DEO SPRAY]]* **Origin Point:** [[BEIERSDORF EAST AFRICA LTD HQ]]### [UNIT ECONOMICS &amp;amp; VELOCITY]* **Average Retail Price:** 720.00 KES* **Gross Margin:** 0.00%* **Historical Revenue:** 0.00 KES* **Gross Profit:** 0.00 KES* **Sales Rank:** #13464* **Velocity (Average Daily Sales):** 0.07 units/day* **Total Quantity Moved:** 24.00 units### [THE PHYSICS OF THE SHELF]**The Halo Effect (11 Links):** *Items frequently bought alongside this SKU.*- [[DOVE 150ML DEO SPRAY ORIGINAL]]- [[UNISEX DEO SPRAY]]- [[DOVE 150ML DEO SPRAY BEAUTY FINISH]]- [[Retail Market]]- [[DOVE 150ML DEO SPRAY SENSITIVE]]- [[BEIERSDORF EAST AFRICA LTD HQ]]- [[FA 150ML DEO SPRAY SOFT N CONTROL]]- [[NIVEA 150ML PEARL &amp;amp; BEAUTY DEODORANT]]**Cannibalization (5 Substitutions):** *Direct shelf competitors fighting for the same basket.*- [[DOVE 150ML DEO SPRAY ORIGINAL]]-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"BEIERSDORF EAST AFRICA LTD HQ"price: 720.00margin: 0.00revenue: 0.00gross_profit: 0.00sales_rank: 13466velocity_ads: 0.1205total_quantity: 44.00</w:t>
      </w:r>
    </w:p>
    <w:p>
      <w:r>
        <w:t>--------------------</w:t>
      </w:r>
    </w:p>
    <w:p>
      <w:pPr>
        <w:pStyle w:val="Heading1"/>
      </w:pPr>
      <w:r>
        <w:t>NIVEA 150ML PEARL &amp;amp; BEAUTY DEODORANT### [NODE IDENTITY]* **Network Role:** Active Node* **Macro-Habitat:** [[UNISEX DEO SPRAY]]* **Origin Point:** [[BEIERSDORF EAST AFRICA LTD HQ]]### [UNIT ECONOMICS &amp;amp; VELOCITY]* **Average Retail Price:** 720.00 KES* **Gross Margin:** 0.00%* **Historical Revenue:** 0.00 KES* **Gross Profit:** 0.00 KES* **Sales Rank:** #13466* **Velocity (Average Daily Sales):** 0.12 units/day* **Total Quantity Moved:** 44.00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[[BEIERSDORF EAST AFRICA LTD HQ]]- [[FA 150ML DEO SPRAY SOFT N CONTROL]]**Cannibalization (5 Substitutions):** *Direct shelf competitors fighting for the same basket.*- [[DOVE 150ML DEO SPRAY ORIGINAL]]- [[NIVEA 150ML FRESH NATURAL DEODORANT]]- [[DOVE 150ML DEO SPRAY BEAUTY FINISH]]- [[DOVE 150ML DEO SPRAY SENSITIVE]]- [[FA 150ML DEO SPRAY SOFT N CONTROL]]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17112velocity_ads: 0.0326total_quantity: 6.00</w:t>
      </w:r>
    </w:p>
    <w:p>
      <w:r>
        <w:t>--------------------</w:t>
      </w:r>
    </w:p>
    <w:p>
      <w:pPr>
        <w:pStyle w:val="Heading1"/>
      </w:pPr>
      <w:r>
        <w:t>REXONA 200ML DEO SPRAY STRESS CONTROL###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#17112* **Velocity (Average Daily Sales):** 0.03 units/day* **Total Quantity Moved:** 6.00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14392velocity_ads: 0.1196total_quantity: 22.00</w:t>
      </w:r>
    </w:p>
    <w:p>
      <w:r>
        <w:t>--------------------</w:t>
      </w:r>
    </w:p>
    <w:p>
      <w:pPr>
        <w:pStyle w:val="Heading1"/>
      </w:pPr>
      <w:r>
        <w:t>REXONA 200ML DEO SPRAY MEN ACTIVE PROTECTION###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#14392* **Velocity (Average Daily Sales):** 0.12 units/day* **Total Quantity Moved:** 22.00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13467velocity_ads: 0.0384total_quantity: 14.00</w:t>
      </w:r>
    </w:p>
    <w:p>
      <w:r>
        <w:t>--------------------</w:t>
      </w:r>
    </w:p>
    <w:p>
      <w:pPr>
        <w:pStyle w:val="Heading1"/>
      </w:pPr>
      <w:r>
        <w:t>REXONA 200ML DEO SPRAY 72H COTTON DRY###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#13467* **Velocity (Average Daily Sales):** 0.04 units/day* **Total Quantity Moved:** 14.00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865.00margin: 0.00revenue: 0.00gross_profit: 0.00sales_rank: 13456velocity_ads: 0.0603total_quantity: 22.00</w:t>
      </w:r>
    </w:p>
    <w:p>
      <w:r>
        <w:t>--------------------</w:t>
      </w:r>
    </w:p>
    <w:p>
      <w:pPr>
        <w:pStyle w:val="Heading1"/>
      </w:pPr>
      <w:r>
        <w:t>DOVE 250ML DEO INVISIBLE DRY CLEAN TOUCH### [NODE IDENTITY]* **Network Role:** Active Node* **Macro-Habitat:** [[UNISEX DEO SPRAY]]* **Origin Point:** [[KIM FAY EAST AFRICA LTD DOVE]]### [UNIT ECONOMICS &amp;amp; VELOCITY]* **Average Retail Price:** 865.00 KES* **Gross Margin:** 0.00%* **Historical Revenue:** 0.00 KES* **Gross Profit:** 0.00 KES* **Sales Rank:** #13456* **Velocity (Average Daily Sales):** 0.06 units/day* **Total Quantity Moved:** 22.00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[[DOVE 150ML DEO SPRAY SENSITIVE]]-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865.00margin: 0.00revenue: 0.00gross_profit: 0.00sales_rank: 14696velocity_ads: 0.1141total_quantity: 21.00</w:t>
      </w:r>
    </w:p>
    <w:p>
      <w:r>
        <w:t>--------------------</w:t>
      </w:r>
    </w:p>
    <w:p>
      <w:pPr>
        <w:pStyle w:val="Heading1"/>
      </w:pPr>
      <w:r>
        <w:t>DOVE 250ML DEO INVISIBLE CARE FLORAL TOUCH### [NODE IDENTITY]* **Network Role:** Active Node* **Macro-Habitat:** [[UNISEX DEO SPRAY]]* **Origin Point:** [[KIM FAY EAST AFRICA LTD DOVE]]### [UNIT ECONOMICS &amp;amp; VELOCITY]* **Average Retail Price:** 865.00 KES* **Gross Margin:** 0.00%* **Historical Revenue:** 0.00 KES* **Gross Profit:** 0.00 KES* **Sales Rank:** #14696* **Velocity (Average Daily Sales):** 0.11 units/day* **Total Quantity Moved:** 21.00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[[DOVE 150ML DEO SPRAY SENSITIVE]]-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865.00margin: 0.00revenue: 0.00gross_profit: 0.00sales_rank: 17000velocity_ads: 0.0164total_quantity: 6.00</w:t>
      </w:r>
    </w:p>
    <w:p>
      <w:r>
        <w:t>--------------------</w:t>
      </w:r>
    </w:p>
    <w:p>
      <w:pPr>
        <w:pStyle w:val="Heading1"/>
      </w:pPr>
      <w:r>
        <w:t>DOVE 250ML DEO GO FRESH PEAR N ALOE SCENT### [NODE IDENTITY]* **Network Role:** Active Node* **Macro-Habitat:** [[UNISEX DEO SPRAY]]* **Origin Point:** [[KIM FAY EAST AFRICA LTD DOVE]]### [UNIT ECONOMICS &amp;amp; VELOCITY]* **Average Retail Price:** 865.00 KES* **Gross Margin:** 0.00%* **Historical Revenue:** 0.00 KES* **Gross Profit:** 0.00 KES* **Sales Rank:** #17000* **Velocity (Average Daily Sales):** 0.02 units/day* **Total Quantity Moved:** 6.00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[[DOVE 150ML DEO SPRAY SENSITIVE]]-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865.00margin: 0.00revenue: 0.00gross_profit: 0.00sales_rank: 13454velocity_ads: 0.0438total_quantity: 16.00</w:t>
      </w:r>
    </w:p>
    <w:p>
      <w:r>
        <w:t>--------------------</w:t>
      </w:r>
    </w:p>
    <w:p>
      <w:pPr>
        <w:pStyle w:val="Heading1"/>
      </w:pPr>
      <w:r>
        <w:t>DOVE 250ML DEO GO FRESH APPLE &amp;amp; WHITE TEA### [NODE IDENTITY]* **Network Role:** Active Node* **Macro-Habitat:** [[UNISEX DEO SPRAY]]* **Origin Point:** [[KIM FAY EAST AFRICA LTD DOVE]]### [UNIT ECONOMICS &amp;amp; VELOCITY]* **Average Retail Price:** 865.00 KES* **Gross Margin:** 0.00%* **Historical Revenue:** 0.00 KES* **Gross Profit:** 0.00 KES* **Sales Rank:** #13454* **Velocity (Average Daily Sales):** 0.04 units/day* **Total Quantity Moved:** 16.00 units### [THE PHYSICS OF THE SHELF]**The Halo Effect (11 Links):** *Items frequently bought alongside this SKU.*- [[DOVE 150ML DEO SPRAY ORIGINAL]]- [[UNISEX DEO SPRAY]]- [[NIVEA 150ML FRESH NATURAL DEODORANT]]- [[DOVE 150ML DEO SPRAY BEAUTY FINISH]]- [[Retail Market]]- [[DOVE 150ML DEO SPRAY SENSITIVE]]-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[[DOVE 150ML DEO SPRAY SENSITIVE]]-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14011velocity_ads: 0.0548total_quantity: 20.00</w:t>
      </w:r>
    </w:p>
    <w:p>
      <w:r>
        <w:t>--------------------</w:t>
      </w:r>
    </w:p>
    <w:p>
      <w:pPr>
        <w:pStyle w:val="Heading1"/>
      </w:pPr>
      <w:r>
        <w:t>DOVE 150ML DEO SPRAY SENSITIVE###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#14011* **Velocity (Average Daily Sales):** 0.05 units/day* **Total Quantity Moved:** 20.00 units### [THE PHYSICS OF THE SHELF]**The Halo Effect (11 Links):** *Items frequently bought alongside this SKU.*- [[DOVE 150ML DEO SPRAY ORIGINAL]]- [[UNISEX DEO SPRAY]]- [[NIVEA 150ML FRESH NATURAL DEODORANT]]- [[DOVE 150ML DEO SPRAY BEAUTY FINISH]]- [[Retail Market]]- [[FA 150ML DEO SPRAY SOFT N CONTROL]]-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BEAUTY FINISH]]-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13453velocity_ads: 0.0658total_quantity: 24.00</w:t>
      </w:r>
    </w:p>
    <w:p>
      <w:r>
        <w:t>--------------------</w:t>
      </w:r>
    </w:p>
    <w:p>
      <w:pPr>
        <w:pStyle w:val="Heading1"/>
      </w:pPr>
      <w:r>
        <w:t>DOVE 150ML DEO SPRAY ORIGINAL###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#13453* **Velocity (Average Daily Sales):** 0.07 units/day* **Total Quantity Moved:** 24.00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13452velocity_ads: 0.0274total_quantity: 10.00</w:t>
      </w:r>
    </w:p>
    <w:p>
      <w:r>
        <w:t>--------------------</w:t>
      </w:r>
    </w:p>
    <w:p>
      <w:pPr>
        <w:pStyle w:val="Heading1"/>
      </w:pPr>
      <w:r>
        <w:t>DOVE 150ML DEO SPRAY INVISIBLE DRY###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#13452* **Velocity (Average Daily Sales):** 0.03 units/day* **Total Quantity Moved:** 10.00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13450velocity_ads: 0.0110total_quantity: 4.00</w:t>
      </w:r>
    </w:p>
    <w:p>
      <w:r>
        <w:t>--------------------</w:t>
      </w:r>
    </w:p>
    <w:p>
      <w:pPr>
        <w:pStyle w:val="Heading1"/>
      </w:pPr>
      <w:r>
        <w:t>DOVE 150ML DEO SPRAY EVENTONE###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#13450* **Velocity (Average Daily Sales):** 0.01 units/day* **Total Quantity Moved:** 4.00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DEODORANT]]- [[KIM FAY EAST AFRICA LTD DOVE]]**Cannibalization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"KIM FAY EAST AFRICA LTD DOVE"price: 695.00margin: 0.00revenue: 0.00gross_profit: 0.00sales_rank: 13449velocity_ads: 0.0164total_quantity: 6.00</w:t>
      </w:r>
    </w:p>
    <w:p>
      <w:r>
        <w:t>--------------------</w:t>
      </w:r>
    </w:p>
    <w:p>
      <w:pPr>
        <w:pStyle w:val="Heading1"/>
      </w:pPr>
      <w:r>
        <w:t>DOVE 150ML DEO SPRAY BEAUTY FINISH### [NODE IDENTITY]* **Network Role:** Active Node* **Macro-Habitat:** [[UNISEX DEO SPRAY]]* **Origin Point:** [[KIM FAY EAST AFRICA LTD DOVE]]### [UNIT ECONOMICS &amp;amp; VELOCITY]* **Average Retail Price:** 695.00 KES* **Gross Margin:** 0.00%* **Historical Revenue:** 0.00 KES* **Gross Profit:** 0.00 KES* **Sales Rank:** #13449* **Velocity (Average Daily Sales):** 0.02 units/day* **Total Quantity Moved:** 6.00 units### [THE PHYSICS OF THE SHELF]**The Halo Effect (11 Links):** *Items frequently bought alongside this SKU.*- [[DOVE 150ML DEO SPRAY ORIGINAL]]- [[UNISEX DEO SPRAY]]- [[NIVEA 150ML FRESH NATURAL DEODORANT]]- [[Retail Market]]- [[DOVE 150ML DEO SPRAY SENSITIVE]]- [[FA 150ML DEO SPRAY SOFT N CONTROL]]- [[NIVEA 150ML PEARL &amp;amp; BEAUTY DEODORANT]]- [[KIM FAY EAST AFRICA LTD DOVE]]**Cannibalization (5 Substitutions):** *Direct shelf competitors fighting for the same basket.*- [[DOVE 150ML DEO SPRAY ORIGINAL]]- [[NIVEA 150ML FRESH NATURAL DEODORANT]]-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"SLEEK KENYA  LIMITED SR"price: 679.00margin: 0.00revenue: 0.00gross_profit: 0.00sales_rank: 13462velocity_ads: 0.0055total_quantity: 2.00</w:t>
      </w:r>
    </w:p>
    <w:p>
      <w:r>
        <w:t>--------------------</w:t>
      </w:r>
    </w:p>
    <w:p>
      <w:pPr>
        <w:pStyle w:val="Heading1"/>
      </w:pPr>
      <w:r>
        <w:t>INSTYLE 100ML DARK BLACK### [NODE IDENTITY]* **Network Role:** Active Node* **Macro-Habitat:** [[UNISEX DEO SPRAY]]* **Origin Point:** [[SLEEK KENYA  LIMITED SR]]### [UNIT ECONOMICS &amp;amp; VELOCITY]* **Average Retail Price:** 679.00 KES* **Gross Margin:** 0.00%* **Historical Revenue:** 0.00 KES* **Gross Profit:** 0.00 KES* **Sales Rank:** #13462* **Velocity (Average Daily Sales):** 0.01 units/day* **Total Quantity Moved:** 2.00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[[SLEEK KENYA  LIMITED SR]]-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"SLEEK KENYA  LIMITED SR"price: 695.00margin: 0.00revenue: 0.00gross_profit: 0.00sales_rank: 22424velocity_ads: 0.0054total_quantity: 1.00</w:t>
      </w:r>
    </w:p>
    <w:p>
      <w:r>
        <w:t>--------------------</w:t>
      </w:r>
    </w:p>
    <w:p>
      <w:pPr>
        <w:pStyle w:val="Heading1"/>
      </w:pPr>
      <w:r>
        <w:t>INSTYLE 100ML GOLD COIN### [NODE IDENTITY]* **Network Role:** Active Node* **Macro-Habitat:** [[UNISEX DEO SPRAY]]* **Origin Point:** [[SLEEK KENYA  LIMITED SR]]### [UNIT ECONOMICS &amp;amp; VELOCITY]* **Average Retail Price:** 695.00 KES* **Gross Margin:** 0.00%* **Historical Revenue:** 0.00 KES* **Gross Profit:** 0.00 KES* **Sales Rank:** #22424* **Velocity (Average Daily Sales):** 0.01 units/day* **Total Quantity Moved:** 1.00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[[SLEEK KENYA  LIMITED SR]]-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"Unknown"price: 695.00margin: 0.00revenue: 0.00gross_profit: 0.00sales_rank: 21321velocity_ads: 0.0109total_quantity: 2.00</w:t>
      </w:r>
    </w:p>
    <w:p>
      <w:r>
        <w:t>--------------------</w:t>
      </w:r>
    </w:p>
    <w:p>
      <w:pPr>
        <w:pStyle w:val="Heading1"/>
      </w:pPr>
      <w:r>
        <w:t>LOREAL 50ML THERMIC RESIST ANTI-PERSPIRANT### [NODE IDENTITY]* **Network Role:** Active Node* **Macro-Habitat:** [[UNISEX DEO SPRAY]]* **Origin Point:** [[Unknown]]### [UNIT ECONOMICS &amp;amp; VELOCITY]* **Average Retail Price:** 695.00 KES* **Gross Margin:** 0.00%* **Historical Revenue:** 0.00 KES* **Gross Profit:** 0.00 KES* **Sales Rank:** #21321* **Velocity (Average Daily Sales):** 0.01 units/day* **Total Quantity Moved:** 2.00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"Unknown"price: 695.00margin: 0.00revenue: 0.00gross_profit: 0.00sales_rank: 23506velocity_ads: 0.0000total_quantity: 0.00</w:t>
      </w:r>
    </w:p>
    <w:p>
      <w:r>
        <w:t>--------------------</w:t>
      </w:r>
    </w:p>
    <w:p>
      <w:pPr>
        <w:pStyle w:val="Heading1"/>
      </w:pPr>
      <w:r>
        <w:t>LOREAL 50ML STRESS RESIST ANIT-PERSPIRANT### [NODE IDENTITY]* **Network Role:** Active Node* **Macro-Habitat:** [[UNISEX DEO SPRAY]]* **Origin Point:** [[Unknown]]### [UNIT ECONOMICS &amp;amp; VELOCITY]* **Average Retail Price:** 695.00 KES* **Gross Margin:** 0.00%* **Historical Revenue:** 0.00 KES* **Gross Profit:** 0.00 KES* **Sales Rank:** #23506* **Velocity (Average Daily Sales):** 0.00 units/day* **Total Quantity Moved:** 0.00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"Unknown"price: 695.00margin: 0.00revenue: 0.00gross_profit: 0.00sales_rank: 22084velocity_ads: 0.0054total_quantity: 1.00</w:t>
      </w:r>
    </w:p>
    <w:p>
      <w:r>
        <w:t>--------------------</w:t>
      </w:r>
    </w:p>
    <w:p>
      <w:pPr>
        <w:pStyle w:val="Heading1"/>
      </w:pPr>
      <w:r>
        <w:t>LOREAL 50ML SHIRT PROTECT ANTI-PERSPIRANT### [NODE IDENTITY]* **Network Role:** Active Node* **Macro-Habitat:** [[UNISEX DEO SPRAY]]* **Origin Point:** [[Unknown]]### [UNIT ECONOMICS &amp;amp; VELOCITY]* **Average Retail Price:** 695.00 KES* **Gross Margin:** 0.00%* **Historical Revenue:** 0.00 KES* **Gross Profit:** 0.00 KES* **Sales Rank:** #22084* **Velocity (Average Daily Sales):** 0.01 units/day* **Total Quantity Moved:** 1.00 units### [THE PHYSICS OF THE SHELF]**The Halo Effect (11 Links):** *Items frequently bought alongside this SKU.*- [[UNISEX DEO SPRAY]]- [[NIVEA 150ML FRESH NATURAL DEODORANT]]- [[DOVE 150ML DEO SPRAY BEAUTY FINISH]]- [[Retail Market]]- [[DOVE 150ML DEO SPRAY SENSITIVE]]- [[FA 150ML DEO SPRAY SOFT N CONTROL]]-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"CHANDARIA INDUSTRIES LTD HENKEL C BRANDS"price: 599.00margin: 0.00revenue: 0.00gross_profit: 0.00sales_rank: 13460velocity_ads: 0.0329total_quantity: 12.00</w:t>
      </w:r>
    </w:p>
    <w:p>
      <w:r>
        <w:t>--------------------</w:t>
      </w:r>
    </w:p>
    <w:p>
      <w:pPr>
        <w:pStyle w:val="Heading1"/>
      </w:pPr>
      <w:r>
        <w:t>FA 150ML DEO SPRAY PINK PASSION### [NODE IDENTITY]* **Network Role:** Active Node* **Macro-Habitat:** [[UNISEX DEO SPRAY]]* **Origin Point:** [[CHANDARIA INDUSTRIES LTD HENKEL C BRANDS]]### [UNIT ECONOMICS &amp;amp; VELOCITY]* **Average Retail Price:** 599.00 KES* **Gross Margin:** 0.00%* **Historical Revenue:** 0.00 KES* **Gross Profit:** 0.00 KES* **Sales Rank:** #13460* **Velocity (Average Daily Sales):** 0.03 units/day* **Total Quantity Moved:** 12.00 units### [THE PHYSICS OF THE SHELF]**The Halo Effect (11 Links):** *Items frequently bought alongside this SKU.*- [[DOVE 150ML DEO SPRAY ORIGINAL]]- [[UNISEX DEO SPRAY]]- [[DOVE 150ML DEO SPRAY BEAUTY FINISH]]- [[Retail Market]]- [[DOVE 150ML DEO SPRAY SENSITIVE]]- [[CHANDARIA INDUSTRIES LTD HENKEL C BRANDS]]- [[DOVE 150ML DEO SPRAY INVISIBLE DRY]]- [[FA 150ML DEO SPRAY SOFT N CONTROL]]**Cannibalization (5 Substitutions):** *Direct shelf competitors fighting for the same basket.*- [[DOVE 150ML DEO SPRAY ORIGINAL]]- [[DOVE 150ML DEO SPRAY BEAUTY FINISH]]- [[DOVE 150ML DEO SPRAY SENSITIVE]]- [[DOVE 150ML DEO SPRAY INVISIBLE DRY]]- [[FA 150ML DEO SPRAY SOFT N CONTROL]]</w:t>
      </w:r>
    </w:p>
    <w:p>
      <w:r>
        <w:t>--------------------</w:t>
      </w:r>
    </w:p>
    <w:p>
      <w:r>
        <w:t>type: SKUdepartment: "UNISEX DEO SPRAY"supplier: "CHANDARIA INDUSTRIES LTD HENKEL C BRANDS"price: 695.00margin: 0.00revenue: 0.00gross_profit: 0.00sales_rank: 13459velocity_ads: 0.0438total_quantity: 16.00</w:t>
      </w:r>
    </w:p>
    <w:p>
      <w:r>
        <w:t>--------------------</w:t>
      </w:r>
    </w:p>
    <w:p>
      <w:pPr>
        <w:pStyle w:val="Heading1"/>
      </w:pPr>
      <w:r>
        <w:t>FA 150ML DEO SPRAY CARIBBEAN LEMON### [NODE IDENTITY]* **Network Role:** Active Node* **Macro-Habitat:** [[UNISEX DEO SPRAY]]* **Origin Point:** [[CHANDARIA INDUSTRIES LTD HENKEL C BRANDS]]### [UNIT ECONOMICS &amp;amp; VELOCITY]* **Average Retail Price:** 695.00 KES* **Gross Margin:** 0.00%* **Historical Revenue:** 0.00 KES* **Gross Profit:** 0.00 KES* **Sales Rank:** #13459* **Velocity (Average Daily Sales):** 0.04 units/day* **Total Quantity Moved:** 16.00 units### [THE PHYSICS OF THE SHELF]**The Halo Effect (11 Links):** *Items frequently bought alongside this SKU.*- [[UNISEX DEO SPRAY]]- [[NIVEA 150ML FRESH NATURAL DEODORANT]]- [[DOVE 150ML DEO SPRAY BEAUTY FINISH]]- [[Retail Market]]- [[DOVE 150ML DEO SPRAY SENSITIVE]]- [[CHANDARIA INDUSTRIES LTD HENKEL C BRANDS]]- [[FA 150ML DEO SPRAY SOFT N CONTROL]]- [[NIVEA 150ML PEARL &amp;amp; BEAUTY DEODORANT]]**Cannibalization (5 Substitutions):** *Direct shelf competitors fighting for the same basket.*- [[NIVEA 150ML FRESH NATURAL DEODORANT]]- [[DOVE 150ML DEO SPRAY BEAUTY FINISH]]- [[DOVE 150ML DEO SPRAY SENSITIVE]]- [[FA 150ML DEO SPRAY SOFT N CONTROL]]- [[NIVEA 150ML PEARL &amp;amp; BEAUTY DEODORANT]]</w:t>
      </w:r>
    </w:p>
    <w:p>
      <w:r>
        <w:t>--------------------</w:t>
      </w:r>
    </w:p>
    <w:p>
      <w:r>
        <w:t>type: SKUdepartment: "UNISEX DEO SPRAY"supplier: "CHANDARIA INDUSTRIES LTD HENKEL C BRANDS"price: 599.00margin: 0.00revenue: 0.00gross_profit: 0.00sales_rank: 13458velocity_ads: 0.0548total_quantity: 20.00</w:t>
      </w:r>
    </w:p>
    <w:p>
      <w:r>
        <w:t>--------------------</w:t>
      </w:r>
    </w:p>
    <w:p>
      <w:pPr>
        <w:pStyle w:val="Heading1"/>
      </w:pPr>
      <w:r>
        <w:t>FA 150ML DEO SPRAY ATTRACTIVE FORCE### [NODE IDENTITY]* **Network Role:** Active Node* **Macro-Habitat:** [[UNISEX DEO SPRAY]]* **Origin Point:** [[CHANDARIA INDUSTRIES LTD HENKEL C BRANDS]]### [UNIT ECONOMICS &amp;amp; VELOCITY]* **Average Retail Price:** 599.00 KES* **Gross Margin:** 0.00%* **Historical Revenue:** 0.00 KES* **Gross Profit:** 0.00 KES* **Sales Rank:** #13458* **Velocity (Average Daily Sales):** 0.05 units/day* **Total Quantity Moved:** 20.00 units### [THE PHYSICS OF THE SHELF]**The Halo Effect (11 Links):** *Items frequently bought alongside this SKU.*- [[DOVE 150ML DEO SPRAY ORIGINAL]]- [[UNISEX DEO SPRAY]]- [[DOVE 150ML DEO SPRAY BEAUTY FINISH]]- [[Retail Market]]- [[DOVE 150ML DEO SPRAY SENSITIVE]]- [[CHANDARIA INDUSTRIES LTD HENKEL C BRANDS]]- [[DOVE 150ML DEO SPRAY INVISIBLE DRY]]- [[FA 150ML DEO SPRAY SOFT N CONTROL]]**Cannibalization (5 Substitutions):** *Direct shelf competitors fighting for the same basket.*- [[DOVE 150ML DEO SPRAY ORIGINAL]]- [[DOVE 150ML DEO SPRAY BEAUTY FINISH]]- [[DOVE 150ML DEO SPRAY SENSITIVE]]- [[DOVE 150ML DEO SPRAY INVISIBLE DRY]]- [[FA 150ML DEO SPRAY SOFT N CONTROL]]</w:t>
      </w:r>
    </w:p>
    <w:p>
      <w:r>
        <w:t>--------------------</w:t>
      </w:r>
    </w:p>
    <w:p>
      <w:r>
        <w:t>type: SKUdepartment: "UNISEX DEO SPRAY"supplier: "BUYLINE INDUSTRIES LTD"price: 353.00margin: 0.00revenue: 0.00gross_profit: 0.00sales_rank: 13461velocity_ads: 0.0384total_quantity: 14.00</w:t>
      </w:r>
    </w:p>
    <w:p>
      <w:r>
        <w:t>--------------------</w:t>
      </w:r>
    </w:p>
    <w:p>
      <w:pPr>
        <w:pStyle w:val="Heading1"/>
      </w:pPr>
      <w:r>
        <w:t>GIFT OF ZANZIBAR 50ML SPRAY PERFUME### [NODE IDENTITY]* **Network Role:** Active Node* **Macro-Habitat:** [[UNISEX DEO SPRAY]]* **Origin Point:** [[BUYLINE INDUSTRIES LTD]]### [UNIT ECONOMICS &amp;amp; VELOCITY]* **Average Retail Price:** 353.00 KES* **Gross Margin:** 0.00%* **Historical Revenue:** 0.00 KES* **Gross Profit:** 0.00 KES* **Sales Rank:** #13461* **Velocity (Average Daily Sales):** 0.04 units/day* **Total Quantity Moved:** 14.00 units### [THE PHYSICS OF THE SHELF]**The Halo Effect (6 Links):** *Items frequently bought alongside this SKU.*- [[BUYLINE INDUSTRIES LTD]]- [[UNISEX DEO SPRAY]]-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