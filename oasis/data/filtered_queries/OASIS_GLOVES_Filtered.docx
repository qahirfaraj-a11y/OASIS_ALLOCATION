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GLOVES</w:t>
      </w:r>
    </w:p>
    <w:p>
      <w:r>
        <w:t>Generated on 2026-04-02 06:50:21</w:t>
      </w:r>
    </w:p>
    <w:p>
      <w:r>
        <w:t>type: SKUdepartment: "GLOVES"supplier: "Unknown"price: 420.00margin: 16.00revenue: 7560.00gross_profit: 1209.60sales_rank: 5625velocity_ads: 0.0978total_quantity: 18.00</w:t>
      </w:r>
    </w:p>
    <w:p>
      <w:r>
        <w:t>--------------------</w:t>
      </w:r>
    </w:p>
    <w:p>
      <w:pPr>
        <w:pStyle w:val="Heading1"/>
      </w:pPr>
      <w:r>
        <w:t>DISPOSABLE GLOVES CLEAR MED MPF### [NODE IDENTITY]* **Network Role:** Active Node* **Macro-Habitat:** [[GLOVES]]* **Origin Point:** [[Unknown]]### [UNIT ECONOMICS &amp;amp; VELOCITY]* **Average Retail Price:** 420.00 KES* **Gross Margin:** 16.00%* **Historical Revenue:** 7,560.00 KES* **Gross Profit:** 1,209.60 KES* **Sales Rank:** #5625* **Velocity (Average Daily Sales):** 0.10 units/day* **Total Quantity Moved:** 18.00 units### [THE PHYSICS OF THE SHELF]**The Halo Effect (11 Links):** *Items frequently bought alongside this SKU.*- [[VILEDA GLOVE SUPERGRIP MEDIUM]]- [[VILEDA GLOVE SUPERGRIP LARGE]]- [[Retail Market]]- [[GLOVES]]- [[STARWASH 2PK HOUSEHOLD GLOVES XLARGE]]- [[VILEDA GLOVE EXTRA SENSATION LARGE]]- [[STARWASH 2PK HOUSEHOLD GLOVES LARGE]]**Cannibalization (5 Substitutions):** *Direct shelf competitors fighting for the same basket.*- [[VILEDA GLOVE SUPERGRIP MEDIUM]]- [[VILEDA GLOVE SUPERGRIP LARGE]]- [[STARWASH 2PK HOUSEHOLD GLOVES XLARGE]]- [[VILEDA GLOVE EXTRA SENSATION LARGE]]- [[STARWASH 2PK HOUSEHOLD GLOVES LARGE]]</w:t>
      </w:r>
    </w:p>
    <w:p>
      <w:r>
        <w:t>--------------------</w:t>
      </w:r>
    </w:p>
    <w:p>
      <w:r>
        <w:t>type: SKUdepartment: "GLOVES"supplier: "DEBENHAM AND FEAR LTD"price: 490.00margin: 16.00revenue: 4900.00gross_profit: 784.00sales_rank: 6745velocity_ads: 0.0543total_quantity: 10.00</w:t>
      </w:r>
    </w:p>
    <w:p>
      <w:r>
        <w:t>--------------------</w:t>
      </w:r>
    </w:p>
    <w:p>
      <w:pPr>
        <w:pStyle w:val="Heading1"/>
      </w:pPr>
      <w:r>
        <w:t>SCOTCH BRITE GLOVES MULTI PURPOSE SMALL### [NODE IDENTITY]* **Network Role:** Active Node* **Macro-Habitat:** [[GLOVES]]* **Origin Point:** [[DEBENHAM AND FEAR LTD]]### [UNIT ECONOMICS &amp;amp; VELOCITY]* **Average Retail Price:** 490.00 KES* **Gross Margin:** 16.00%* **Historical Revenue:** 4,900.00 KES* **Gross Profit:** 784.00 KES* **Sales Rank:** #6745* **Velocity (Average Daily Sales):** 0.05 units/day* **Total Quantity Moved:** 10.00 units### [THE PHYSICS OF THE SHELF]**The Halo Effect (11 Links):** *Items frequently bought alongside this SKU.*- [[SCOTCH BRITE GLOVES MULTI PURPOSE MEDIUM]]- [[DEBENHAM AND FEAR LTD]]- [[VILEDA GLOVE SUPERGRIP MEDIUM]]- [[Retail Market]]- [[GLOVES]]- [[STARWASH 2PK HOUSEHOLD GLOVES SMALL]]- [[STARWASH 2PK HOUSEHOLD GLOVES XLARGE]]- [[STARWASH 2PK HOUSEHOLD GLOVES LARGE]]**Cannibalization (5 Substitutions):** *Direct shelf competitors fighting for the same basket.*- [[SCOTCH BRITE GLOVES MULTI PURPOSE MEDIUM]]- [[VILEDA GLOVE SUPERGRIP MEDIUM]]- [[STARWASH 2PK HOUSEHOLD GLOVES SMALL]]- [[STARWASH 2PK HOUSEHOLD GLOVES XLARGE]]- [[STARWASH 2PK HOUSEHOLD GLOVES LARGE]]</w:t>
      </w:r>
    </w:p>
    <w:p>
      <w:r>
        <w:t>--------------------</w:t>
      </w:r>
    </w:p>
    <w:p>
      <w:r>
        <w:t>type: SKUdepartment: "GLOVES"supplier: "DEBENHAM AND FEAR LTD"price: 490.00margin: 16.00revenue: 4410.00gross_profit: 705.60sales_rank: 6997velocity_ads: 0.0489total_quantity: 9.00</w:t>
      </w:r>
    </w:p>
    <w:p>
      <w:r>
        <w:t>--------------------</w:t>
      </w:r>
    </w:p>
    <w:p>
      <w:pPr>
        <w:pStyle w:val="Heading1"/>
      </w:pPr>
      <w:r>
        <w:t>SCOTCH BRITE 3M HEAVY DUTY GLOVES SMALL### [NODE IDENTITY]* **Network Role:** Active Node* **Macro-Habitat:** [[GLOVES]]* **Origin Point:** [[DEBENHAM AND FEAR LTD]]### [UNIT ECONOMICS &amp;amp; VELOCITY]* **Average Retail Price:** 490.00 KES* **Gross Margin:** 16.00%* **Historical Revenue:** 4,410.00 KES* **Gross Profit:** 705.60 KES* **Sales Rank:** #6997* **Velocity (Average Daily Sales):** 0.05 units/day* **Total Quantity Moved:** 9.00 units### [THE PHYSICS OF THE SHELF]**The Halo Effect (11 Links):** *Items frequently bought alongside this SKU.*- [[SCOTCH BRITE GLOVES MULTI PURPOSE MEDIUM]]- [[DEBENHAM AND FEAR LTD]]- [[VILEDA GLOVE SUPERGRIP MEDIUM]]- [[Retail Market]]- [[GLOVES]]- [[STARWASH 2PK HOUSEHOLD GLOVES SMALL]]- [[STARWASH 2PK HOUSEHOLD GLOVES XLARGE]]- [[STARWASH 2PK HOUSEHOLD GLOVES LARGE]]**Cannibalization (5 Substitutions):** *Direct shelf competitors fighting for the same basket.*- [[SCOTCH BRITE GLOVES MULTI PURPOSE MEDIUM]]- [[VILEDA GLOVE SUPERGRIP MEDIUM]]- [[STARWASH 2PK HOUSEHOLD GLOVES SMALL]]- [[STARWASH 2PK HOUSEHOLD GLOVES XLARGE]]- [[STARWASH 2PK HOUSEHOLD GLOVES LARGE]]</w:t>
      </w:r>
    </w:p>
    <w:p>
      <w:r>
        <w:t>--------------------</w:t>
      </w:r>
    </w:p>
    <w:p>
      <w:r>
        <w:t>type: SKUdepartment: "GLOVES"supplier: "Unknown"price: 420.00margin: 16.00revenue: 1680.00gross_profit: 268.80sales_rank: 9138velocity_ads: 0.0217total_quantity: 4.00</w:t>
      </w:r>
    </w:p>
    <w:p>
      <w:r>
        <w:t>--------------------</w:t>
      </w:r>
    </w:p>
    <w:p>
      <w:pPr>
        <w:pStyle w:val="Heading1"/>
      </w:pPr>
      <w:r>
        <w:t>DISPOSABLE CLEAR GLOVES SMALL SIZE SPF### [NODE IDENTITY]* **Network Role:** Active Node* **Macro-Habitat:** [[GLOVES]]* **Origin Point:** [[Unknown]]### [UNIT ECONOMICS &amp;amp; VELOCITY]* **Average Retail Price:** 420.00 KES* **Gross Margin:** 16.00%* **Historical Revenue:** 1,680.00 KES* **Gross Profit:** 268.80 KES* **Sales Rank:** #9138* **Velocity (Average Daily Sales):** 0.02 units/day* **Total Quantity Moved:** 4.00 units### [THE PHYSICS OF THE SHELF]**The Halo Effect (11 Links):** *Items frequently bought alongside this SKU.*- [[VILEDA GLOVE SUPERGRIP MEDIUM]]- [[VILEDA GLOVE SUPERGRIP LARGE]]- [[Retail Market]]- [[GLOVES]]- [[STARWASH 2PK HOUSEHOLD GLOVES XLARGE]]- [[VILEDA GLOVE EXTRA SENSATION LARGE]]- [[STARWASH 2PK HOUSEHOLD GLOVES LARGE]]**Cannibalization (5 Substitutions):** *Direct shelf competitors fighting for the same basket.*- [[VILEDA GLOVE SUPERGRIP MEDIUM]]- [[VILEDA GLOVE SUPERGRIP LARGE]]- [[STARWASH 2PK HOUSEHOLD GLOVES XLARGE]]- [[VILEDA GLOVE EXTRA SENSATION LARGE]]- [[STARWASH 2PK HOUSEHOLD GLOVES LARGE]]</w:t>
      </w:r>
    </w:p>
    <w:p>
      <w:r>
        <w:t>--------------------</w:t>
      </w:r>
    </w:p>
    <w:p>
      <w:r>
        <w:t>type: SKUdepartment: "GLOVES"supplier: "Unknown"price: 420.00margin: 16.00revenue: 840.00gross_profit: 134.40sales_rank: 10162velocity_ads: 0.0109total_quantity: 2.00</w:t>
      </w:r>
    </w:p>
    <w:p>
      <w:r>
        <w:t>--------------------</w:t>
      </w:r>
    </w:p>
    <w:p>
      <w:pPr>
        <w:pStyle w:val="Heading1"/>
      </w:pPr>
      <w:r>
        <w:t>GLOVES AKA990 OVEN &amp;amp; MICROWAVE MITTENS### [NODE IDENTITY]* **Network Role:** Active Node* **Macro-Habitat:** [[GLOVES]]* **Origin Point:** [[Unknown]]### [UNIT ECONOMICS &amp;amp; VELOCITY]* **Average Retail Price:** 420.00 KES* **Gross Margin:** 16.00%* **Historical Revenue:** 840.00 KES* **Gross Profit:** 134.40 KES* **Sales Rank:** #10162* **Velocity (Average Daily Sales):** 0.01 units/day* **Total Quantity Moved:** 2.00 units### [THE PHYSICS OF THE SHELF]**The Halo Effect (11 Links):** *Items frequently bought alongside this SKU.*- [[VILEDA GLOVE SUPERGRIP MEDIUM]]- [[VILEDA GLOVE SUPERGRIP LARGE]]- [[Retail Market]]- [[GLOVES]]- [[STARWASH 2PK HOUSEHOLD GLOVES XLARGE]]- [[VILEDA GLOVE EXTRA SENSATION LARGE]]- [[STARWASH 2PK HOUSEHOLD GLOVES LARGE]]**Cannibalization (5 Substitutions):** *Direct shelf competitors fighting for the same basket.*- [[VILEDA GLOVE SUPERGRIP MEDIUM]]- [[VILEDA GLOVE SUPERGRIP LARGE]]- [[STARWASH 2PK HOUSEHOLD GLOVES XLARGE]]- [[VILEDA GLOVE EXTRA SENSATION LARGE]]- [[STARWASH 2PK HOUSEHOLD GLOVES LARGE]]</w:t>
      </w:r>
    </w:p>
    <w:p>
      <w:r>
        <w:t>--------------------</w:t>
      </w:r>
    </w:p>
    <w:p>
      <w:r>
        <w:t>type: SKUdepartment: "GLOVES"supplier: "Unknown"price: 420.00margin: 16.00revenue: 420.00gross_profit: 67.20sales_rank: 10969velocity_ads: 0.0054total_quantity: 1.00</w:t>
      </w:r>
    </w:p>
    <w:p>
      <w:r>
        <w:t>--------------------</w:t>
      </w:r>
    </w:p>
    <w:p>
      <w:pPr>
        <w:pStyle w:val="Heading1"/>
      </w:pPr>
      <w:r>
        <w:t>NB BATH GLOVE BLACK KA1297### [NODE IDENTITY]* **Network Role:** Active Node* **Macro-Habitat:** [[GLOVES]]* **Origin Point:** [[Unknown]]### [UNIT ECONOMICS &amp;amp; VELOCITY]* **Average Retail Price:** 420.00 KES* **Gross Margin:** 16.00%* **Historical Revenue:** 420.00 KES* **Gross Profit:** 67.20 KES* **Sales Rank:** #10969* **Velocity (Average Daily Sales):** 0.01 units/day* **Total Quantity Moved:** 1.00 units### [THE PHYSICS OF THE SHELF]**The Halo Effect (11 Links):** *Items frequently bought alongside this SKU.*- [[VILEDA GLOVE SUPERGRIP MEDIUM]]- [[VILEDA GLOVE SUPERGRIP LARGE]]- [[Retail Market]]- [[GLOVES]]- [[STARWASH 2PK HOUSEHOLD GLOVES XLARGE]]- [[VILEDA GLOVE EXTRA SENSATION LARGE]]- [[STARWASH 2PK HOUSEHOLD GLOVES LARGE]]**Cannibalization (5 Substitutions):** *Direct shelf competitors fighting for the same basket.*- [[VILEDA GLOVE SUPERGRIP MEDIUM]]- [[VILEDA GLOVE SUPERGRIP LARGE]]- [[STARWASH 2PK HOUSEHOLD GLOVES XLARGE]]- [[VILEDA GLOVE EXTRA SENSATION LARGE]]- [[STARWASH 2PK HOUSEHOLD GLOVES LARGE]]</w:t>
      </w:r>
    </w:p>
    <w:p>
      <w:r>
        <w:t>--------------------</w:t>
      </w:r>
    </w:p>
    <w:p>
      <w:r>
        <w:t>type: SKUdepartment: "GLOVES"supplier: "NAIROBI ENTERPRISES LTD"price: 120.00margin: 0.00revenue: 0.00gross_profit: 0.00sales_rank: 6256velocity_ads: 0.0164total_quantity: 6.00</w:t>
      </w:r>
    </w:p>
    <w:p>
      <w:r>
        <w:t>--------------------</w:t>
      </w:r>
    </w:p>
    <w:p>
      <w:pPr>
        <w:pStyle w:val="Heading1"/>
      </w:pPr>
      <w:r>
        <w:t>POLYTHENE GLOVES 100PCS LARGE### [NODE IDENTITY]* **Network Role:** Active Node* **Macro-Habitat:** [[GLOVES]]* **Origin Point:** [[NAIROBI ENTERPRISES LTD]]### [UNIT ECONOMICS &amp;amp; VELOCITY]* **Average Retail Price:** 120.00 KES* **Gross Margin:** 0.00%* **Historical Revenue:** 0.00 KES* **Gross Profit:** 0.00 KES* **Sales Rank:** #6256* **Velocity (Average Daily Sales):** 0.02 units/day* **Total Quantity Moved:** 6.00 units### [THE PHYSICS OF THE SHELF]**The Halo Effect (7 Links):** *Items frequently bought alongside this SKU.*- [[NAIROBI ENTERPRISES LTD]]- [[HEALTHCARE DISP EXAMINATION GLOVES]]- [[Retail Market]]- [[GLOVES]]**Cannibalization (1 Substitutions):** *Direct shelf competitors fighting for the same basket.*- [[HEALTHCARE DISP EXAMINATION GLOVES]]</w:t>
      </w:r>
    </w:p>
    <w:p>
      <w:r>
        <w:t>--------------------</w:t>
      </w:r>
    </w:p>
    <w:p>
      <w:r>
        <w:t>type: SKUdepartment: "GLOVES"supplier: "HEALTHCARE DIRECT K LTD"price: 395.00margin: 0.00revenue: 0.00gross_profit: 0.00sales_rank: 6264velocity_ads: 0.0164total_quantity: 6.00</w:t>
      </w:r>
    </w:p>
    <w:p>
      <w:r>
        <w:t>--------------------</w:t>
      </w:r>
    </w:p>
    <w:p>
      <w:pPr>
        <w:pStyle w:val="Heading1"/>
      </w:pPr>
      <w:r>
        <w:t>TOPAZ DIAMOND GLOVES MEDIUM### [NODE IDENTITY]* **Network Role:** Active Node* **Macro-Habitat:** [[GLOVES]]* **Origin Point:** [[HEALTHCARE DIRECT K LTD]]### [UNIT ECONOMICS &amp;amp; VELOCITY]* **Average Retail Price:** 395.00 KES* **Gross Margin:** 0.00%* **Historical Revenue:** 0.00 KES* **Gross Profit:** 0.00 KES* **Sales Rank:** #6264* **Velocity (Average Daily Sales):** 0.02 units/day* **Total Quantity Moved:** 6.00 units### [THE PHYSICS OF THE SHELF]**The Halo Effect (11 Links):** *Items frequently bought alongside this SKU.*- [[HEALTHCARE DIRECT K LTD]]- [[VILEDA GLOVE SUPERGRIP MEDIUM]]- [[VILEDA GLOVE SUPERGRIP LARGE]]- [[Retail Market]]- [[GLOVES]]- [[STARWASH 2PK HOUSEHOLD GLOVES XLARGE]]- [[VILEDA GLOVE EXTRA SENSATION LARGE]]- [[STARWASH 2PK HOUSEHOLD GLOVES LARGE]]**Cannibalization (5 Substitutions):** *Direct shelf competitors fighting for the same basket.*- [[VILEDA GLOVE SUPERGRIP MEDIUM]]- [[VILEDA GLOVE SUPERGRIP LARGE]]- [[STARWASH 2PK HOUSEHOLD GLOVES XLARGE]]- [[VILEDA GLOVE EXTRA SENSATION LARGE]]- [[STARWASH 2PK HOUSEHOLD GLOVES LARGE]]</w:t>
      </w:r>
    </w:p>
    <w:p>
      <w:r>
        <w:t>--------------------</w:t>
      </w:r>
    </w:p>
    <w:p>
      <w:r>
        <w:t>type: SKUdepartment: "GLOVES"supplier: "HASBAH KENYA LTD"price: 370.00margin: 0.00revenue: 0.00gross_profit: 0.00sales_rank: 6269velocity_ads: 0.0164total_quantity: 6.00</w:t>
      </w:r>
    </w:p>
    <w:p>
      <w:r>
        <w:t>--------------------</w:t>
      </w:r>
    </w:p>
    <w:p>
      <w:pPr>
        <w:pStyle w:val="Heading1"/>
      </w:pPr>
      <w:r>
        <w:t>VILEDA GLOVES SENSITIVE LARGE### [NODE IDENTITY]* **Network Role:** Active Node* **Macro-Habitat:** [[GLOVES]]* **Origin Point:** [[HASBAH KENYA LTD]]### [UNIT ECONOMICS &amp;amp; VELOCITY]* **Average Retail Price:** 370.00 KES* **Gross Margin:** 0.00%* **Historical Revenue:** 0.00 KES* **Gross Profit:** 0.00 KES* **Sales Rank:** #6269* **Velocity (Average Daily Sales):** 0.02 units/day* **Total Quantity Moved:** 6.00 units### [THE PHYSICS OF THE SHELF]**The Halo Effect (11 Links):** *Items frequently bought alongside this SKU.*- [[VILEDA GLOVE SUPERGRIP LARGE]]- [[Retail Market]]- [[HASBAH KENYA LTD]]- [[GLOVES]]- [[DISPOSABLE GLOVES CLEAR MED MPF]]- [[VILEDA GLOVE EXTRA  SENSATION MED]]- [[VILEDA GLOVE EXTRA SENSATION LARGE]]- [[VILEDA GLOVE SUPERGRIP MEDIUM]]**Cannibalization (5 Substitutions):** *Direct shelf competitors fighting for the same basket.*- [[VILEDA GLOVE SUPERGRIP LARGE]]- [[DISPOSABLE GLOVES CLEAR MED MPF]]- [[VILEDA GLOVE EXTRA  SENSATION MED]]- [[VILEDA GLOVE EXTRA SENSATION LARGE]]- [[VILEDA GLOVE SUPERGRIP MEDIUM]]</w:t>
      </w:r>
    </w:p>
    <w:p>
      <w:r>
        <w:t>--------------------</w:t>
      </w:r>
    </w:p>
    <w:p>
      <w:r>
        <w:t>type: SKUdepartment: "GLOVES"supplier: "HASBAH KENYA LTD"price: 370.00margin: 0.00revenue: 0.00gross_profit: 0.00sales_rank: 6270velocity_ads: 0.0274total_quantity: 10.00</w:t>
      </w:r>
    </w:p>
    <w:p>
      <w:r>
        <w:t>--------------------</w:t>
      </w:r>
    </w:p>
    <w:p>
      <w:pPr>
        <w:pStyle w:val="Heading1"/>
      </w:pPr>
      <w:r>
        <w:t>VILEDA GLOVES SENSITIVE MEDIUM### [NODE IDENTITY]* **Network Role:** Active Node* **Macro-Habitat:** [[GLOVES]]* **Origin Point:** [[HASBAH KENYA LTD]]### [UNIT ECONOMICS &amp;amp; VELOCITY]* **Average Retail Price:** 370.00 KES* **Gross Margin:** 0.00%* **Historical Revenue:** 0.00 KES* **Gross Profit:** 0.00 KES* **Sales Rank:** #6270* **Velocity (Average Daily Sales):** 0.03 units/day* **Total Quantity Moved:** 10.00 units### [THE PHYSICS OF THE SHELF]**The Halo Effect (11 Links):** *Items frequently bought alongside this SKU.*- [[VILEDA GLOVE SUPERGRIP LARGE]]- [[Retail Market]]- [[HASBAH KENYA LTD]]- [[GLOVES]]- [[DISPOSABLE GLOVES CLEAR MED MPF]]- [[VILEDA GLOVE EXTRA  SENSATION MED]]- [[VILEDA GLOVE EXTRA SENSATION LARGE]]- [[VILEDA GLOVE SUPERGRIP MEDIUM]]**Cannibalization (5 Substitutions):** *Direct shelf competitors fighting for the same basket.*- [[VILEDA GLOVE SUPERGRIP LARGE]]- [[DISPOSABLE GLOVES CLEAR MED MPF]]- [[VILEDA GLOVE EXTRA  SENSATION MED]]- [[VILEDA GLOVE EXTRA SENSATION LARGE]]- [[VILEDA GLOVE SUPERGRIP MEDIUM]]</w:t>
      </w:r>
    </w:p>
    <w:p>
      <w:r>
        <w:t>--------------------</w:t>
      </w:r>
    </w:p>
    <w:p>
      <w:r>
        <w:t>type: SKUdepartment: "GLOVES"supplier: "HASBAH KENYA LTD"price: 420.00margin: 0.00revenue: 0.00gross_profit: 0.00sales_rank: 6268velocity_ads: 0.0986total_quantity: 36.00</w:t>
      </w:r>
    </w:p>
    <w:p>
      <w:r>
        <w:t>--------------------</w:t>
      </w:r>
    </w:p>
    <w:p>
      <w:pPr>
        <w:pStyle w:val="Heading1"/>
      </w:pPr>
      <w:r>
        <w:t>VILEDA GLOVE SUPERGRIP MEDIUM### [NODE IDENTITY]* **Network Role:** Active Node* **Macro-Habitat:** [[GLOVES]]* **Origin Point:** [[HASBAH KENYA LTD]]### [UNIT ECONOMICS &amp;amp; VELOCITY]* **Average Retail Price:** 420.00 KES* **Gross Margin:** 0.00%* **Historical Revenue:** 0.00 KES* **Gross Profit:** 0.00 KES* **Sales Rank:** #6268* **Velocity (Average Daily Sales):** 0.10 units/day* **Total Quantity Moved:** 36.00 units### [THE PHYSICS OF THE SHELF]**The Halo Effect (11 Links):** *Items frequently bought alongside this SKU.*- [[VILEDA GLOVE SUPERGRIP LARGE]]- [[Retail Market]]- [[HASBAH KENYA LTD]]- [[GLOVES]]- [[STARWASH 2PK HOUSEHOLD GLOVES SMALL]]- [[STARWASH 2PK HOUSEHOLD GLOVES XLARGE]]- [[VILEDA GLOVE EXTRA SENSATION LARGE]]- [[STARWASH 2PK HOUSEHOLD GLOVES LARGE]]**Cannibalization (5 Substitutions):** *Direct shelf competitors fighting for the same basket.*- [[VILEDA GLOVE SUPERGRIP LARGE]]- [[STARWASH 2PK HOUSEHOLD GLOVES SMALL]]- [[STARWASH 2PK HOUSEHOLD GLOVES XLARGE]]- [[VILEDA GLOVE EXTRA SENSATION LARGE]]- [[STARWASH 2PK HOUSEHOLD GLOVES LARGE]]</w:t>
      </w:r>
    </w:p>
    <w:p>
      <w:r>
        <w:t>--------------------</w:t>
      </w:r>
    </w:p>
    <w:p>
      <w:r>
        <w:t>type: SKUdepartment: "GLOVES"supplier: "HASBAH KENYA LTD"price: 360.00margin: 0.00revenue: 0.00gross_profit: 0.00sales_rank: 6267velocity_ads: 0.0219total_quantity: 8.00</w:t>
      </w:r>
    </w:p>
    <w:p>
      <w:r>
        <w:t>--------------------</w:t>
      </w:r>
    </w:p>
    <w:p>
      <w:pPr>
        <w:pStyle w:val="Heading1"/>
      </w:pPr>
      <w:r>
        <w:t>VILEDA GLOVE SUPERGRIP LARGE### [NODE IDENTITY]* **Network Role:** Active Node* **Macro-Habitat:** [[GLOVES]]* **Origin Point:** [[HASBAH KENYA LTD]]### [UNIT ECONOMICS &amp;amp; VELOCITY]* **Average Retail Price:** 360.00 KES* **Gross Margin:** 0.00%* **Historical Revenue:** 0.00 KES* **Gross Profit:** 0.00 KES* **Sales Rank:** #6267* **Velocity (Average Daily Sales):** 0.02 units/day* **Total Quantity Moved:** 8.00 units### [THE PHYSICS OF THE SHELF]**The Halo Effect (11 Links):** *Items frequently bought alongside this SKU.*- [[Retail Market]]- [[HASBAH KENYA LTD]]- [[GLOVES]]- [[VILEDA GLOVES SENSITIVE MEDIUM]]- [[DISPOSABLE GLOVES CLEAR MED MPF]]- [[VILEDA GLOVE EXTRA  SENSATION MED]]- [[VILEDA GLOVE EXTRA SENSATION LARGE]]- [[VILEDA GLOVE SUPERGRIP MEDIUM]]**Cannibalization (5 Substitutions):** *Direct shelf competitors fighting for the same basket.*- [[VILEDA GLOVES SENSITIVE MEDIUM]]- [[DISPOSABLE GLOVES CLEAR MED MPF]]- [[VILEDA GLOVE EXTRA  SENSATION MED]]- [[VILEDA GLOVE EXTRA SENSATION LARGE]]- [[VILEDA GLOVE SUPERGRIP MEDIUM]]</w:t>
      </w:r>
    </w:p>
    <w:p>
      <w:r>
        <w:t>--------------------</w:t>
      </w:r>
    </w:p>
    <w:p>
      <w:r>
        <w:t>type: SKUdepartment: "GLOVES"supplier: "HASBAH KENYA LTD"price: 380.00margin: 0.00revenue: 0.00gross_profit: 0.00sales_rank: 6266velocity_ads: 0.0219total_quantity: 8.00</w:t>
      </w:r>
    </w:p>
    <w:p>
      <w:r>
        <w:t>--------------------</w:t>
      </w:r>
    </w:p>
    <w:p>
      <w:pPr>
        <w:pStyle w:val="Heading1"/>
      </w:pPr>
      <w:r>
        <w:t>VILEDA GLOVE EXTRA SENSATION LARGE### [NODE IDENTITY]* **Network Role:** Active Node* **Macro-Habitat:** [[GLOVES]]* **Origin Point:** [[HASBAH KENYA LTD]]### [UNIT ECONOMICS &amp;amp; VELOCITY]* **Average Retail Price:** 380.00 KES* **Gross Margin:** 0.00%* **Historical Revenue:** 0.00 KES* **Gross Profit:** 0.00 KES* **Sales Rank:** #6266* **Velocity (Average Daily Sales):** 0.02 units/day* **Total Quantity Moved:** 8.00 units### [THE PHYSICS OF THE SHELF]**The Halo Effect (11 Links):** *Items frequently bought alongside this SKU.*- [[VILEDA GLOVE SUPERGRIP LARGE]]- [[Retail Market]]- [[HASBAH KENYA LTD]]- [[GLOVES]]- [[VILEDA GLOVES SENSITIVE MEDIUM]]- [[DISPOSABLE GLOVES CLEAR MED MPF]]- [[VILEDA GLOVE EXTRA  SENSATION MED]]- [[VILEDA GLOVE SUPERGRIP MEDIUM]]**Cannibalization (5 Substitutions):** *Direct shelf competitors fighting for the same basket.*- [[VILEDA GLOVE SUPERGRIP LARGE]]- [[VILEDA GLOVES SENSITIVE MEDIUM]]- [[DISPOSABLE GLOVES CLEAR MED MPF]]- [[VILEDA GLOVE EXTRA  SENSATION MED]]- [[VILEDA GLOVE SUPERGRIP MEDIUM]]</w:t>
      </w:r>
    </w:p>
    <w:p>
      <w:r>
        <w:t>--------------------</w:t>
      </w:r>
    </w:p>
    <w:p>
      <w:r>
        <w:t>type: SKUdepartment: "GLOVES"supplier: "HASBAH KENYA LTD"price: 380.00margin: 0.00revenue: 0.00gross_profit: 0.00sales_rank: 6265velocity_ads: 0.0548total_quantity: 20.00</w:t>
      </w:r>
    </w:p>
    <w:p>
      <w:r>
        <w:t>--------------------</w:t>
      </w:r>
    </w:p>
    <w:p>
      <w:pPr>
        <w:pStyle w:val="Heading1"/>
      </w:pPr>
      <w:r>
        <w:t>VILEDA GLOVE EXTRA  SENSATION MED### [NODE IDENTITY]* **Network Role:** Active Node* **Macro-Habitat:** [[GLOVES]]* **Origin Point:** [[HASBAH KENYA LTD]]### [UNIT ECONOMICS &amp;amp; VELOCITY]* **Average Retail Price:** 380.00 KES* **Gross Margin:** 0.00%* **Historical Revenue:** 0.00 KES* **Gross Profit:** 0.00 KES* **Sales Rank:** #6265* **Velocity (Average Daily Sales):** 0.05 units/day* **Total Quantity Moved:** 20.00 units### [THE PHYSICS OF THE SHELF]**The Halo Effect (11 Links):** *Items frequently bought alongside this SKU.*- [[VILEDA GLOVE SUPERGRIP LARGE]]- [[Retail Market]]- [[HASBAH KENYA LTD]]- [[GLOVES]]- [[VILEDA GLOVES SENSITIVE MEDIUM]]- [[DISPOSABLE GLOVES CLEAR MED MPF]]- [[VILEDA GLOVE EXTRA SENSATION LARGE]]- [[VILEDA GLOVE SUPERGRIP MEDIUM]]**Cannibalization (5 Substitutions):** *Direct shelf competitors fighting for the same basket.*- [[VILEDA GLOVE SUPERGRIP LARGE]]- [[VILEDA GLOVES SENSITIVE MEDIUM]]- [[DISPOSABLE GLOVES CLEAR MED MPF]]- [[VILEDA GLOVE EXTRA SENSATION LARGE]]- [[VILEDA GLOVE SUPERGRIP MEDIUM]]</w:t>
      </w:r>
    </w:p>
    <w:p>
      <w:r>
        <w:t>--------------------</w:t>
      </w:r>
    </w:p>
    <w:p>
      <w:r>
        <w:t>type: SKUdepartment: "GLOVES"supplier: "BRAND IMPORT AFRICA 2ND ACCOUNT SR"price: 419.00margin: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YORK MED RUBBER GLOVES A-VERA #092150### [NODE IDENTITY]* **Network Role:** Active Node* **Macro-Habitat:** [[GLOVES]]* **Origin Point:** [[BRAND IMPORT AFRICA 2ND ACCOUNT SR]]### [UNIT ECONOMICS &amp;amp; VELOCITY]* **Average Retail Price:** 419.00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[[VILEDA GLOVE SUPERGRIP MEDIUM]]- [[VILEDA GLOVE SUPERGRIP LARGE]]- [[Retail Market]]- [[GLOVES]]- [[STARWASH 2PK HOUSEHOLD GLOVES XLARGE]]- [[BRAND IMPORT AFRICA 2ND ACCOUNT SR]]- [[VILEDA GLOVE EXTRA SENSATION LARGE]]- [[STARWASH 2PK HOUSEHOLD GLOVES LARGE]]**Cannibalization (5 Substitutions):** *Direct shelf competitors fighting for the same basket.*- [[VILEDA GLOVE SUPERGRIP MEDIUM]]- [[VILEDA GLOVE SUPERGRIP LARGE]]- [[STARWASH 2PK HOUSEHOLD GLOVES XLARGE]]- [[VILEDA GLOVE EXTRA SENSATION LARGE]]- [[STARWASH 2PK HOUSEHOLD GLOVES LARGE]]</w:t>
      </w:r>
    </w:p>
    <w:p>
      <w:r>
        <w:t>--------------------</w:t>
      </w:r>
    </w:p>
    <w:p>
      <w:r>
        <w:t>type: SKUdepartment: "GLOVES"supplier: "Unknown"price: 420.00margin: 0.00revenue: 0.00gross_profit: 0.00sales_rank: 18295velocity_ads: 0.0300total_quantity: 0.00</w:t>
      </w:r>
    </w:p>
    <w:p>
      <w:r>
        <w:t>--------------------</w:t>
      </w:r>
    </w:p>
    <w:p>
      <w:pPr>
        <w:pStyle w:val="Heading1"/>
      </w:pPr>
      <w:r>
        <w:t>SPONTEX GLOVES EXTRA LONG S### [NODE IDENTITY]* **Network Role:** Active Node* **Macro-Habitat:** [[GLOVES]]* **Origin Point:** [[Unknown]]### [UNIT ECONOMICS &amp;amp; VELOCITY]* **Average Retail Price:** 420.00 KES* **Gross Margin:** 0.00%* **Historical Revenue:** 0.00 KES* **Gross Profit:** 0.00 KES* **Sales Rank:** #18295* **Velocity (Average Daily Sales):** 0.03 units/day* **Total Quantity Moved:** 0.00 units### [THE PHYSICS OF THE SHELF]**The Halo Effect (11 Links):** *Items frequently bought alongside this SKU.*- [[VILEDA GLOVE SUPERGRIP MEDIUM]]- [[VILEDA GLOVE SUPERGRIP LARGE]]- [[Retail Market]]- [[GLOVES]]- [[STARWASH 2PK HOUSEHOLD GLOVES XLARGE]]- [[VILEDA GLOVE EXTRA SENSATION LARGE]]- [[STARWASH 2PK HOUSEHOLD GLOVES LARGE]]**Cannibalization (5 Substitutions):** *Direct shelf competitors fighting for the same basket.*- [[VILEDA GLOVE SUPERGRIP MEDIUM]]- [[VILEDA GLOVE SUPERGRIP LARGE]]- [[STARWASH 2PK HOUSEHOLD GLOVES XLARGE]]- [[VILEDA GLOVE EXTRA SENSATION LARGE]]- [[STARWASH 2PK HOUSEHOLD GLOVES LARGE]]</w:t>
      </w:r>
    </w:p>
    <w:p>
      <w:r>
        <w:t>--------------------</w:t>
      </w:r>
    </w:p>
    <w:p>
      <w:r>
        <w:t>type: SKUdepartment: "GLOVES"supplier: "MERIT AFRICA LTD 2ND ACCOUNT SR"price: 470.00margin: 0.00revenue: 0.00gross_profit: 0.00sales_rank: 6263velocity_ads: 0.0384total_quantity: 14.00</w:t>
      </w:r>
    </w:p>
    <w:p>
      <w:r>
        <w:t>--------------------</w:t>
      </w:r>
    </w:p>
    <w:p>
      <w:pPr>
        <w:pStyle w:val="Heading1"/>
      </w:pPr>
      <w:r>
        <w:t>STARWASH 2PK HOUSEHOLD GLOVES XLARGE### [NODE IDENTITY]* **Network Role:** Active Node* **Macro-Habitat:** [[GLOVES]]* **Origin Point:** [[MERIT AFRICA LTD 2ND ACCOUNT SR]]### [UNIT ECONOMICS &amp;amp; VELOCITY]* **Average Retail Price:** 470.00 KES* **Gross Margin:** 0.00%* **Historical Revenue:** 0.00 KES* **Gross Profit:** 0.00 KES* **Sales Rank:** #6263* **Velocity (Average Daily Sales):** 0.04 units/day* **Total Quantity Moved:** 14.00 units### [THE PHYSICS OF THE SHELF]**The Halo Effect (11 Links):** *Items frequently bought alongside this SKU.*- [[SCOTCH BRITE GLOVES MULTI PURPOSE MEDIUM]]- [[VILEDA GLOVE SUPERGRIP MEDIUM]]- [[Retail Market]]- [[GLOVES]]- [[STARWASH 2PK HOUSEHOLD GLOVES SMALL]]- [[MERIT AFRICA LTD 2ND ACCOUNT SR]]- [[VILEDA GLOVE EXTRA SENSATION LARGE]]- [[STARWASH 2PK HOUSEHOLD GLOVES LARGE]]**Cannibalization (5 Substitutions):** *Direct shelf competitors fighting for the same basket.*- [[SCOTCH BRITE GLOVES MULTI PURPOSE MEDIUM]]- [[VILEDA GLOVE SUPERGRIP MEDIUM]]- [[STARWASH 2PK HOUSEHOLD GLOVES SMALL]]- [[VILEDA GLOVE EXTRA SENSATION LARGE]]- [[STARWASH 2PK HOUSEHOLD GLOVES LARGE]]</w:t>
      </w:r>
    </w:p>
    <w:p>
      <w:r>
        <w:t>--------------------</w:t>
      </w:r>
    </w:p>
    <w:p>
      <w:r>
        <w:t>type: SKUdepartment: "GLOVES"supplier: "MERIT AFRICA LTD 2ND ACCOUNT SR"price: 470.00margin: 0.00revenue: 0.00gross_profit: 0.00sales_rank: 6262velocity_ads: 0.0384total_quantity: 14.00</w:t>
      </w:r>
    </w:p>
    <w:p>
      <w:r>
        <w:t>--------------------</w:t>
      </w:r>
    </w:p>
    <w:p>
      <w:pPr>
        <w:pStyle w:val="Heading1"/>
      </w:pPr>
      <w:r>
        <w:t>STARWASH 2PK HOUSEHOLD GLOVES SMALL### [NODE IDENTITY]* **Network Role:** Active Node* **Macro-Habitat:** [[GLOVES]]* **Origin Point:** [[MERIT AFRICA LTD 2ND ACCOUNT SR]]### [UNIT ECONOMICS &amp;amp; VELOCITY]* **Average Retail Price:** 470.00 KES* **Gross Margin:** 0.00%* **Historical Revenue:** 0.00 KES* **Gross Profit:** 0.00 KES* **Sales Rank:** #6262* **Velocity (Average Daily Sales):** 0.04 units/day* **Total Quantity Moved:** 14.00 units### [THE PHYSICS OF THE SHELF]**The Halo Effect (11 Links):** *Items frequently bought alongside this SKU.*- [[SCOTCH BRITE GLOVES MULTI PURPOSE MEDIUM]]- [[VILEDA GLOVE SUPERGRIP MEDIUM]]- [[Retail Market]]- [[GLOVES]]- [[STARWASH 2PK HOUSEHOLD GLOVES XLARGE]]- [[MERIT AFRICA LTD 2ND ACCOUNT SR]]- [[VILEDA GLOVE EXTRA SENSATION LARGE]]- [[STARWASH 2PK HOUSEHOLD GLOVES LARGE]]**Cannibalization (5 Substitutions):** *Direct shelf competitors fighting for the same basket.*- [[SCOTCH BRITE GLOVES MULTI PURPOSE MEDIUM]]- [[VILEDA GLOVE SUPERGRIP MEDIUM]]- [[STARWASH 2PK HOUSEHOLD GLOVES XLARGE]]- [[VILEDA GLOVE EXTRA SENSATION LARGE]]- [[STARWASH 2PK HOUSEHOLD GLOVES LARGE]]</w:t>
      </w:r>
    </w:p>
    <w:p>
      <w:r>
        <w:t>--------------------</w:t>
      </w:r>
    </w:p>
    <w:p>
      <w:r>
        <w:t>type: SKUdepartment: "GLOVES"supplier: "MERIT AFRICA LTD 2ND ACCOUNT SR"price: 470.00margin: 0.00revenue: 0.00gross_profit: 0.00sales_rank: 6261velocity_ads: 0.0822total_quantity: 30.00</w:t>
      </w:r>
    </w:p>
    <w:p>
      <w:r>
        <w:t>--------------------</w:t>
      </w:r>
    </w:p>
    <w:p>
      <w:pPr>
        <w:pStyle w:val="Heading1"/>
      </w:pPr>
      <w:r>
        <w:t>STARWASH 2PK HOUSEHOLD GLOVES LARGE### [NODE IDENTITY]* **Network Role:** Active Node* **Macro-Habitat:** [[GLOVES]]* **Origin Point:** [[MERIT AFRICA LTD 2ND ACCOUNT SR]]### [UNIT ECONOMICS &amp;amp; VELOCITY]* **Average Retail Price:** 470.00 KES* **Gross Margin:** 0.00%* **Historical Revenue:** 0.00 KES* **Gross Profit:** 0.00 KES* **Sales Rank:** #6261* **Velocity (Average Daily Sales):** 0.08 units/day* **Total Quantity Moved:** 30.00 units### [THE PHYSICS OF THE SHELF]**The Halo Effect (11 Links):** *Items frequently bought alongside this SKU.*- [[SCOTCH BRITE GLOVES MULTI PURPOSE MEDIUM]]- [[Retail Market]]- [[GLOVES]]- [[STARWASH 2PK HOUSEHOLD GLOVES SMALL]]- [[STARWASH 2PK HOUSEHOLD GLOVES XLARGE]]- [[MERIT AFRICA LTD 2ND ACCOUNT SR]]- [[VILEDA GLOVE EXTRA SENSATION LARGE]]- [[VILEDA GLOVE SUPERGRIP MEDIUM]]**Cannibalization (5 Substitutions):** *Direct shelf competitors fighting for the same basket.*- [[SCOTCH BRITE GLOVES MULTI PURPOSE MEDIUM]]- [[STARWASH 2PK HOUSEHOLD GLOVES SMALL]]- [[STARWASH 2PK HOUSEHOLD GLOVES XLARGE]]- [[VILEDA GLOVE EXTRA SENSATION LARGE]]- [[VILEDA GLOVE SUPERGRIP MEDIUM]]</w:t>
      </w:r>
    </w:p>
    <w:p>
      <w:r>
        <w:t>--------------------</w:t>
      </w:r>
    </w:p>
    <w:p>
      <w:r>
        <w:t>type: SKUdepartment: "GLOVES"supplier: "DEBENHAM AND FEAR LTD"price: 490.00margin: 0.00revenue: 0.00gross_profit: 0.00sales_rank: 14608velocity_ads: 0.0978total_quantity: 18.00</w:t>
      </w:r>
    </w:p>
    <w:p>
      <w:r>
        <w:t>--------------------</w:t>
      </w:r>
    </w:p>
    <w:p>
      <w:pPr>
        <w:pStyle w:val="Heading1"/>
      </w:pPr>
      <w:r>
        <w:t>SCOTCH BRITE GLOVES MULTI PURPOSE MEDIUM### [NODE IDENTITY]* **Network Role:** Active Node* **Macro-Habitat:** [[GLOVES]]* **Origin Point:** [[DEBENHAM AND FEAR LTD]]### [UNIT ECONOMICS &amp;amp; VELOCITY]* **Average Retail Price:** 490.00 KES* **Gross Margin:** 0.00%* **Historical Revenue:** 0.00 KES* **Gross Profit:** 0.00 KES* **Sales Rank:** #14608* **Velocity (Average Daily Sales):** 0.10 units/day* **Total Quantity Moved:** 18.00 units### [THE PHYSICS OF THE SHELF]**The Halo Effect (11 Links):** *Items frequently bought alongside this SKU.*- [[DEBENHAM AND FEAR LTD]]- [[VILEDA GLOVE SUPERGRIP MEDIUM]]- [[Retail Market]]- [[GLOVES]]- [[STARWASH 2PK HOUSEHOLD GLOVES SMALL]]- [[STARWASH 2PK HOUSEHOLD GLOVES XLARGE]]- [[SCOTCH BRITE GLOVES MULTI PURPOSE LARGE]]- [[STARWASH 2PK HOUSEHOLD GLOVES LARGE]]**Cannibalization (5 Substitutions):** *Direct shelf competitors fighting for the same basket.*- [[VILEDA GLOVE SUPERGRIP MEDIUM]]- [[STARWASH 2PK HOUSEHOLD GLOVES SMALL]]- [[STARWASH 2PK HOUSEHOLD GLOVES XLARGE]]- [[SCOTCH BRITE GLOVES MULTI PURPOSE LARGE]]- [[STARWASH 2PK HOUSEHOLD GLOVES LARGE]]</w:t>
      </w:r>
    </w:p>
    <w:p>
      <w:r>
        <w:t>--------------------</w:t>
      </w:r>
    </w:p>
    <w:p>
      <w:r>
        <w:t>type: SKUdepartment: "GLOVES"supplier: "DEBENHAM AND FEAR LTD"price: 490.00margin: 0.00revenue: 0.00gross_profit: 0.00sales_rank: 14816velocity_ads: 0.1087total_quantity: 20.00</w:t>
      </w:r>
    </w:p>
    <w:p>
      <w:r>
        <w:t>--------------------</w:t>
      </w:r>
    </w:p>
    <w:p>
      <w:pPr>
        <w:pStyle w:val="Heading1"/>
      </w:pPr>
      <w:r>
        <w:t>SCOTCH BRITE GLOVES MULTI PURPOSE LARGE### [NODE IDENTITY]* **Network Role:** Active Node* **Macro-Habitat:** [[GLOVES]]* **Origin Point:** [[DEBENHAM AND FEAR LTD]]### [UNIT ECONOMICS &amp;amp; VELOCITY]* **Average Retail Price:** 490.00 KES* **Gross Margin:** 0.00%* **Historical Revenue:** 0.00 KES* **Gross Profit:** 0.00 KES* **Sales Rank:** #14816* **Velocity (Average Daily Sales):** 0.11 units/day* **Total Quantity Moved:** 20.00 units### [THE PHYSICS OF THE SHELF]**The Halo Effect (11 Links):** *Items frequently bought alongside this SKU.*- [[SCOTCH BRITE GLOVES MULTI PURPOSE MEDIUM]]- [[DEBENHAM AND FEAR LTD]]- [[VILEDA GLOVE SUPERGRIP MEDIUM]]- [[Retail Market]]- [[GLOVES]]- [[STARWASH 2PK HOUSEHOLD GLOVES SMALL]]- [[STARWASH 2PK HOUSEHOLD GLOVES XLARGE]]- [[STARWASH 2PK HOUSEHOLD GLOVES LARGE]]**Cannibalization (5 Substitutions):** *Direct shelf competitors fighting for the same basket.*- [[SCOTCH BRITE GLOVES MULTI PURPOSE MEDIUM]]- [[VILEDA GLOVE SUPERGRIP MEDIUM]]- [[STARWASH 2PK HOUSEHOLD GLOVES SMALL]]- [[STARWASH 2PK HOUSEHOLD GLOVES XLARGE]]- [[STARWASH 2PK HOUSEHOLD GLOVES LARGE]]</w:t>
      </w:r>
    </w:p>
    <w:p>
      <w:r>
        <w:t>--------------------</w:t>
      </w:r>
    </w:p>
    <w:p>
      <w:r>
        <w:t>type: SKUdepartment: "GLOVES"supplier: "DEBENHAM AND FEAR LTD"price: 490.00margin: 0.00revenue: 0.00gross_profit: 0.00sales_rank: 16727velocity_ads: 0.0598total_quantity: 11.00</w:t>
      </w:r>
    </w:p>
    <w:p>
      <w:r>
        <w:t>--------------------</w:t>
      </w:r>
    </w:p>
    <w:p>
      <w:pPr>
        <w:pStyle w:val="Heading1"/>
      </w:pPr>
      <w:r>
        <w:t>SCOTCH BRITE 3M HEAVY DUTY GLOVES LARGE### [NODE IDENTITY]* **Network Role:** Active Node* **Macro-Habitat:** [[GLOVES]]* **Origin Point:** [[DEBENHAM AND FEAR LTD]]### [UNIT ECONOMICS &amp;amp; VELOCITY]* **Average Retail Price:** 490.00 KES* **Gross Margin:** 0.00%* **Historical Revenue:** 0.00 KES* **Gross Profit:** 0.00 KES* **Sales Rank:** #16727* **Velocity (Average Daily Sales):** 0.06 units/day* **Total Quantity Moved:** 11.00 units### [THE PHYSICS OF THE SHELF]**The Halo Effect (11 Links):** *Items frequently bought alongside this SKU.*- [[SCOTCH BRITE GLOVES MULTI PURPOSE MEDIUM]]- [[DEBENHAM AND FEAR LTD]]- [[VILEDA GLOVE SUPERGRIP MEDIUM]]- [[Retail Market]]- [[GLOVES]]- [[STARWASH 2PK HOUSEHOLD GLOVES SMALL]]- [[STARWASH 2PK HOUSEHOLD GLOVES XLARGE]]- [[STARWASH 2PK HOUSEHOLD GLOVES LARGE]]**Cannibalization (5 Substitutions):** *Direct shelf competitors fighting for the same basket.*- [[SCOTCH BRITE GLOVES MULTI PURPOSE MEDIUM]]- [[VILEDA GLOVE SUPERGRIP MEDIUM]]- [[STARWASH 2PK HOUSEHOLD GLOVES SMALL]]- [[STARWASH 2PK HOUSEHOLD GLOVES XLARGE]]- [[STARWASH 2PK HOUSEHOLD GLOVES LARGE]]</w:t>
      </w:r>
    </w:p>
    <w:p>
      <w:r>
        <w:t>--------------------</w:t>
      </w:r>
    </w:p>
    <w:p>
      <w:r>
        <w:t>type: SKUdepartment: "GLOVES"supplier: "DEBENHAM AND FEAR LTD"price: 490.00margin: 0.00revenue: 0.00gross_profit: 0.00sales_rank: 6257velocity_ads: 0.0219total_quantity: 8.00</w:t>
      </w:r>
    </w:p>
    <w:p>
      <w:r>
        <w:t>--------------------</w:t>
      </w:r>
    </w:p>
    <w:p>
      <w:pPr>
        <w:pStyle w:val="Heading1"/>
      </w:pPr>
      <w:r>
        <w:t>SCOTCH BRITE KITCHEN GLOVES LARGE### [NODE IDENTITY]* **Network Role:** Active Node* **Macro-Habitat:** [[GLOVES]]* **Origin Point:** [[DEBENHAM AND FEAR LTD]]### [UNIT ECONOMICS &amp;amp; VELOCITY]* **Average Retail Price:** 490.00 KES* **Gross Margin:** 0.00%* **Historical Revenue:** 0.00 KES* **Gross Profit:** 0.00 KES* **Sales Rank:** #6257* **Velocity (Average Daily Sales):** 0.02 units/day* **Total Quantity Moved:** 8.00 units### [THE PHYSICS OF THE SHELF]**The Halo Effect (11 Links):** *Items frequently bought alongside this SKU.*- [[SCOTCH BRITE GLOVES MULTI PURPOSE MEDIUM]]- [[DEBENHAM AND FEAR LTD]]- [[VILEDA GLOVE SUPERGRIP MEDIUM]]- [[Retail Market]]- [[GLOVES]]- [[STARWASH 2PK HOUSEHOLD GLOVES SMALL]]- [[STARWASH 2PK HOUSEHOLD GLOVES XLARGE]]- [[STARWASH 2PK HOUSEHOLD GLOVES LARGE]]**Cannibalization (5 Substitutions):** *Direct shelf competitors fighting for the same basket.*- [[SCOTCH BRITE GLOVES MULTI PURPOSE MEDIUM]]- [[VILEDA GLOVE SUPERGRIP MEDIUM]]- [[STARWASH 2PK HOUSEHOLD GLOVES SMALL]]- [[STARWASH 2PK HOUSEHOLD GLOVES XLARGE]]- [[STARWASH 2PK HOUSEHOLD GLOVES LARGE]]</w:t>
      </w:r>
    </w:p>
    <w:p>
      <w:r>
        <w:t>--------------------</w:t>
      </w:r>
    </w:p>
    <w:p>
      <w:r>
        <w:t>type: SKUdepartment: "GLOVES"supplier: "DEBENHAM AND FEAR LTD"price: 490.00margin: 0.00revenue: 0.00gross_profit: 0.00sales_rank: 15589velocity_ads: 0.0110total_quantity: 4.00</w:t>
      </w:r>
    </w:p>
    <w:p>
      <w:r>
        <w:t>--------------------</w:t>
      </w:r>
    </w:p>
    <w:p>
      <w:pPr>
        <w:pStyle w:val="Heading1"/>
      </w:pPr>
      <w:r>
        <w:t>SCOTCH BRITE KITCHEN GLOVES MEDIUM### [NODE IDENTITY]* **Network Role:** Active Node* **Macro-Habitat:** [[GLOVES]]* **Origin Point:** [[DEBENHAM AND FEAR LTD]]### [UNIT ECONOMICS &amp;amp; VELOCITY]* **Average Retail Price:** 490.00 KES* **Gross Margin:** 0.00%* **Historical Revenue:** 0.00 KES* **Gross Profit:** 0.00 KES* **Sales Rank:** #15589* **Velocity (Average Daily Sales):** 0.01 units/day* **Total Quantity Moved:** 4.00 units### [THE PHYSICS OF THE SHELF]**The Halo Effect (11 Links):** *Items frequently bought alongside this SKU.*- [[SCOTCH BRITE GLOVES MULTI PURPOSE MEDIUM]]- [[DEBENHAM AND FEAR LTD]]- [[VILEDA GLOVE SUPERGRIP MEDIUM]]- [[Retail Market]]- [[GLOVES]]- [[STARWASH 2PK HOUSEHOLD GLOVES SMALL]]- [[STARWASH 2PK HOUSEHOLD GLOVES XLARGE]]- [[STARWASH 2PK HOUSEHOLD GLOVES LARGE]]**Cannibalization (5 Substitutions):** *Direct shelf competitors fighting for the same basket.*- [[SCOTCH BRITE GLOVES MULTI PURPOSE MEDIUM]]- [[VILEDA GLOVE SUPERGRIP MEDIUM]]- [[STARWASH 2PK HOUSEHOLD GLOVES SMALL]]- [[STARWASH 2PK HOUSEHOLD GLOVES XLARGE]]- [[STARWASH 2PK HOUSEHOLD GLOVES LARGE]]</w:t>
      </w:r>
    </w:p>
    <w:p>
      <w:r>
        <w:t>--------------------</w:t>
      </w:r>
    </w:p>
    <w:p>
      <w:r>
        <w:t>type: SKUdepartment: "GLOVES"supplier: "DEBENHAM AND FEAR LTD"price: 490.00margin: 0.00revenue: 0.00gross_profit: 0.00sales_rank: 6259velocity_ads: 0.0712total_quantity: 26.00</w:t>
      </w:r>
    </w:p>
    <w:p>
      <w:r>
        <w:t>--------------------</w:t>
      </w:r>
    </w:p>
    <w:p>
      <w:pPr>
        <w:pStyle w:val="Heading1"/>
      </w:pPr>
      <w:r>
        <w:t>SCOTCH BRITE OUTDOOR GLOVES SMALL### [NODE IDENTITY]* **Network Role:** Active Node* **Macro-Habitat:** [[GLOVES]]* **Origin Point:** [[DEBENHAM AND FEAR LTD]]### [UNIT ECONOMICS &amp;amp; VELOCITY]* **Average Retail Price:** 490.00 KES* **Gross Margin:** 0.00%* **Historical Revenue:** 0.00 KES* **Gross Profit:** 0.00 KES* **Sales Rank:** #6259* **Velocity (Average Daily Sales):** 0.07 units/day* **Total Quantity Moved:** 26.00 units### [THE PHYSICS OF THE SHELF]**The Halo Effect (11 Links):** *Items frequently bought alongside this SKU.*- [[SCOTCH BRITE GLOVES MULTI PURPOSE MEDIUM]]- [[DEBENHAM AND FEAR LTD]]- [[VILEDA GLOVE SUPERGRIP MEDIUM]]- [[Retail Market]]- [[GLOVES]]- [[STARWASH 2PK HOUSEHOLD GLOVES SMALL]]- [[STARWASH 2PK HOUSEHOLD GLOVES XLARGE]]- [[STARWASH 2PK HOUSEHOLD GLOVES LARGE]]**Cannibalization (5 Substitutions):** *Direct shelf competitors fighting for the same basket.*- [[SCOTCH BRITE GLOVES MULTI PURPOSE MEDIUM]]- [[VILEDA GLOVE SUPERGRIP MEDIUM]]- [[STARWASH 2PK HOUSEHOLD GLOVES SMALL]]- [[STARWASH 2PK HOUSEHOLD GLOVES XLARGE]]- [[STARWASH 2PK HOUSEHOLD GLOVES LARGE]]</w:t>
      </w:r>
    </w:p>
    <w:p>
      <w:r>
        <w:t>--------------------</w:t>
      </w:r>
    </w:p>
    <w:p>
      <w:r>
        <w:t>type: SKUdepartment: "GLOVES"supplier: "DEBENHAM AND FEAR LTD"price: 490.00margin: 0.00revenue: 0.00gross_profit: 0.00sales_rank: 15291velocity_ads: 0.0652total_quantity: 12.00</w:t>
      </w:r>
    </w:p>
    <w:p>
      <w:r>
        <w:t>--------------------</w:t>
      </w:r>
    </w:p>
    <w:p>
      <w:pPr>
        <w:pStyle w:val="Heading1"/>
      </w:pPr>
      <w:r>
        <w:t>SCOTCH BRITE OUTDOOR GLOVES MEDIUM### [NODE IDENTITY]* **Network Role:** Active Node* **Macro-Habitat:** [[GLOVES]]* **Origin Point:** [[DEBENHAM AND FEAR LTD]]### [UNIT ECONOMICS &amp;amp; VELOCITY]* **Average Retail Price:** 490.00 KES* **Gross Margin:** 0.00%* **Historical Revenue:** 0.00 KES* **Gross Profit:** 0.00 KES* **Sales Rank:** #15291* **Velocity (Average Daily Sales):** 0.07 units/day* **Total Quantity Moved:** 12.00 units### [THE PHYSICS OF THE SHELF]**The Halo Effect (11 Links):** *Items frequently bought alongside this SKU.*- [[SCOTCH BRITE GLOVES MULTI PURPOSE MEDIUM]]- [[DEBENHAM AND FEAR LTD]]- [[VILEDA GLOVE SUPERGRIP MEDIUM]]- [[Retail Market]]- [[GLOVES]]- [[STARWASH 2PK HOUSEHOLD GLOVES SMALL]]- [[STARWASH 2PK HOUSEHOLD GLOVES XLARGE]]- [[STARWASH 2PK HOUSEHOLD GLOVES LARGE]]**Cannibalization (5 Substitutions):** *Direct shelf competitors fighting for the same basket.*- [[SCOTCH BRITE GLOVES MULTI PURPOSE MEDIUM]]- [[VILEDA GLOVE SUPERGRIP MEDIUM]]- [[STARWASH 2PK HOUSEHOLD GLOVES SMALL]]- [[STARWASH 2PK HOUSEHOLD GLOVES XLARGE]]- [[STARWASH 2PK HOUSEHOLD GLOVES LARGE]]</w:t>
      </w:r>
    </w:p>
    <w:p>
      <w:r>
        <w:t>--------------------</w:t>
      </w:r>
    </w:p>
    <w:p>
      <w:r>
        <w:t>type: SKUdepartment: "GLOVES"supplier: "DEBENHAM AND FEAR LTD"price: 490.00margin: 0.00revenue: 0.00gross_profit: 0.00sales_rank: 16338velocity_ads: 0.0652total_quantity: 12.00</w:t>
      </w:r>
    </w:p>
    <w:p>
      <w:r>
        <w:t>--------------------</w:t>
      </w:r>
    </w:p>
    <w:p>
      <w:pPr>
        <w:pStyle w:val="Heading1"/>
      </w:pPr>
      <w:r>
        <w:t>SCOTCH BRITE OUTDOOR GLOVES LARGE### [NODE IDENTITY]* **Network Role:** Active Node* **Macro-Habitat:** [[GLOVES]]* **Origin Point:** [[DEBENHAM AND FEAR LTD]]### [UNIT ECONOMICS &amp;amp; VELOCITY]* **Average Retail Price:** 490.00 KES* **Gross Margin:** 0.00%* **Historical Revenue:** 0.00 KES* **Gross Profit:** 0.00 KES* **Sales Rank:** #16338* **Velocity (Average Daily Sales):** 0.07 units/day* **Total Quantity Moved:** 12.00 units### [THE PHYSICS OF THE SHELF]**The Halo Effect (11 Links):** *Items frequently bought alongside this SKU.*- [[SCOTCH BRITE GLOVES MULTI PURPOSE MEDIUM]]- [[DEBENHAM AND FEAR LTD]]- [[VILEDA GLOVE SUPERGRIP MEDIUM]]- [[Retail Market]]- [[GLOVES]]- [[STARWASH 2PK HOUSEHOLD GLOVES SMALL]]- [[STARWASH 2PK HOUSEHOLD GLOVES XLARGE]]- [[STARWASH 2PK HOUSEHOLD GLOVES LARGE]]**Cannibalization (5 Substitutions):** *Direct shelf competitors fighting for the same basket.*- [[SCOTCH BRITE GLOVES MULTI PURPOSE MEDIUM]]- [[VILEDA GLOVE SUPERGRIP MEDIUM]]- [[STARWASH 2PK HOUSEHOLD GLOVES SMALL]]- [[STARWASH 2PK HOUSEHOLD GLOVES XLARGE]]- [[STARWASH 2PK HOUSEHOLD GLOVES LARGE]]</w:t>
      </w:r>
    </w:p>
    <w:p>
      <w:r>
        <w:t>--------------------</w:t>
      </w:r>
    </w:p>
    <w:p>
      <w:r>
        <w:t>type: SKUdepartment: "GLOVES"supplier: "Unknown"price: 420.00margin: 0.00revenue: 0.00gross_profit: 0.00sales_rank: 6260velocity_ads: 0.0110total_quantity: 4.00</w:t>
      </w:r>
    </w:p>
    <w:p>
      <w:r>
        <w:t>--------------------</w:t>
      </w:r>
    </w:p>
    <w:p>
      <w:pPr>
        <w:pStyle w:val="Heading1"/>
      </w:pPr>
      <w:r>
        <w:t>SIL GARDENING GLOVES GG5028### [NODE IDENTITY]* **Network Role:** Active Node* **Macro-Habitat:** [[GLOVES]]* **Origin Point:** [[Unknown]]### [UNIT ECONOMICS &amp;amp; VELOCITY]* **Average Retail Price:** 420.00 KES* **Gross Margin:** 0.00%* **Historical Revenue:** 0.00 KES* **Gross Profit:** 0.00 KES* **Sales Rank:** #6260* **Velocity (Average Daily Sales):** 0.01 units/day* **Total Quantity Moved:** 4.00 units### [THE PHYSICS OF THE SHELF]**The Halo Effect (11 Links):** *Items frequently bought alongside this SKU.*- [[VILEDA GLOVE SUPERGRIP MEDIUM]]- [[VILEDA GLOVE SUPERGRIP LARGE]]- [[Retail Market]]- [[GLOVES]]- [[STARWASH 2PK HOUSEHOLD GLOVES XLARGE]]- [[VILEDA GLOVE EXTRA SENSATION LARGE]]- [[STARWASH 2PK HOUSEHOLD GLOVES LARGE]]**Cannibalization (5 Substitutions):** *Direct shelf competitors fighting for the same basket.*- [[VILEDA GLOVE SUPERGRIP MEDIUM]]- [[VILEDA GLOVE SUPERGRIP LARGE]]- [[STARWASH 2PK HOUSEHOLD GLOVES XLARGE]]- [[VILEDA GLOVE EXTRA SENSATION LARGE]]- [[STARWASH 2PK HOUSEHOLD GLOVES LARGE]]</w:t>
      </w:r>
    </w:p>
    <w:p>
      <w:r>
        <w:t>--------------------</w:t>
      </w:r>
    </w:p>
    <w:p>
      <w:r>
        <w:t>type: SKUdepartment: "GLOVES"supplier: "BUDGET MEALS COMPANY LTD"price: 249.00margin: 0.00revenue: 0.00gross_profit: 0.00sales_rank: 6248velocity_ads: 0.0548total_quantity: 20.00</w:t>
      </w:r>
    </w:p>
    <w:p>
      <w:r>
        <w:t>--------------------</w:t>
      </w:r>
    </w:p>
    <w:p>
      <w:pPr>
        <w:pStyle w:val="Heading1"/>
      </w:pPr>
      <w:r>
        <w:t>COTTON OVEN GLOVE STD 16X27CM### [NODE IDENTITY]* **Network Role:** Active Node* **Macro-Habitat:** [[GLOVES]]* **Origin Point:** [[BUDGET MEALS COMPANY LTD]]### [UNIT ECONOMICS &amp;amp; VELOCITY]* **Average Retail Price:** 249.00 KES* **Gross Margin:** 0.00%* **Historical Revenue:** 0.00 KES* **Gross Profit:** 0.00 KES* **Sales Rank:** #6248* **Velocity (Average Daily Sales):** 0.05 units/day* **Total Quantity Moved:** 20.00 units### [THE PHYSICS OF THE SHELF]**The Halo Effect (8 Links):** *Items frequently bought alongside this SKU.*- [[COTTON OVEN GLOVE SPECIAL 20X30CM]]- [[Retail Market]]- [[GLOVES]]- [[BUDGET MEALS COMPANY LTD]]- [[INDUSTRIAL GLOVES 14 110GMS]]**Cannibalization (2 Substitutions):** *Direct shelf competitors fighting for the same basket.*- [[COTTON OVEN GLOVE SPECIAL 20X30CM]]- [[INDUSTRIAL GLOVES 14 110GMS]]</w:t>
      </w:r>
    </w:p>
    <w:p>
      <w:r>
        <w:t>--------------------</w:t>
      </w:r>
    </w:p>
    <w:p>
      <w:r>
        <w:t>type: SKUdepartment: "GLOVES"supplier: "BUDGET MEALS COMPANY LTD"price: 285.00margin: 0.00revenue: 0.00gross_profit: 0.00sales_rank: 6247velocity_ads: 0.0438total_quantity: 16.00</w:t>
      </w:r>
    </w:p>
    <w:p>
      <w:r>
        <w:t>--------------------</w:t>
      </w:r>
    </w:p>
    <w:p>
      <w:pPr>
        <w:pStyle w:val="Heading1"/>
      </w:pPr>
      <w:r>
        <w:t>COTTON OVEN GLOVE SPECIAL 20X30CM### [NODE IDENTITY]* **Network Role:** Active Node* **Macro-Habitat:** [[GLOVES]]* **Origin Point:** [[BUDGET MEALS COMPANY LTD]]### [UNIT ECONOMICS &amp;amp; VELOCITY]* **Average Retail Price:** 285.00 KES* **Gross Margin:** 0.00%* **Historical Revenue:** 0.00 KES* **Gross Profit:** 0.00 KES* **Sales Rank:** #6247* **Velocity (Average Daily Sales):** 0.04 units/day* **Total Quantity Moved:** 16.00 units### [THE PHYSICS OF THE SHELF]**The Halo Effect (8 Links):** *Items frequently bought alongside this SKU.*- [[Retail Market]]- [[GLOVES]]- [[COTTON OVEN GLOVE STD 16X27CM]]- [[BUDGET MEALS COMPANY LTD]]- [[INDUSTRIAL GLOVES 14 110GMS]]**Cannibalization (2 Substitutions):** *Direct shelf competitors fighting for the same basket.*- [[INDUSTRIAL GLOVES 14 110GMS]]- [[COTTON OVEN GLOVE STD 16X27CM]]</w:t>
      </w:r>
    </w:p>
    <w:p>
      <w:r>
        <w:t>--------------------</w:t>
      </w:r>
    </w:p>
    <w:p>
      <w:r>
        <w:t>type: SKUdepartment: "GLOVES"supplier: "Unknown"price: 420.00margin: 0.00revenue: 0.00gross_profit: 0.00sales_rank: 20583velocity_ads: 0.0163total_quantity: 3.00</w:t>
      </w:r>
    </w:p>
    <w:p>
      <w:r>
        <w:t>--------------------</w:t>
      </w:r>
    </w:p>
    <w:p>
      <w:pPr>
        <w:pStyle w:val="Heading1"/>
      </w:pPr>
      <w:r>
        <w:t>DISPOSABLE GLOVES CLEAR LARGE LPF### [NODE IDENTITY]* **Network Role:** Active Node* **Macro-Habitat:** [[GLOVES]]* **Origin Point:** [[Unknown]]### [UNIT ECONOMICS &amp;amp; VELOCITY]* **Average Retail Price:** 420.00 KES* **Gross Margin:** 0.00%* **Historical Revenue:** 0.00 KES* **Gross Profit:** 0.00 KES* **Sales Rank:** #20583* **Velocity (Average Daily Sales):** 0.02 units/day* **Total Quantity Moved:** 3.00 units### [THE PHYSICS OF THE SHELF]**The Halo Effect (11 Links):** *Items frequently bought alongside this SKU.*- [[VILEDA GLOVE SUPERGRIP MEDIUM]]- [[VILEDA GLOVE SUPERGRIP LARGE]]- [[Retail Market]]- [[GLOVES]]- [[STARWASH 2PK HOUSEHOLD GLOVES XLARGE]]- [[VILEDA GLOVE EXTRA SENSATION LARGE]]- [[STARWASH 2PK HOUSEHOLD GLOVES LARGE]]**Cannibalization (5 Substitutions):** *Direct shelf competitors fighting for the same basket.*- [[VILEDA GLOVE SUPERGRIP MEDIUM]]- [[VILEDA GLOVE SUPERGRIP LARGE]]- [[STARWASH 2PK HOUSEHOLD GLOVES XLARGE]]- [[VILEDA GLOVE EXTRA SENSATION LARGE]]- [[STARWASH 2PK HOUSEHOLD GLOVES LARGE]]</w:t>
      </w:r>
    </w:p>
    <w:p>
      <w:r>
        <w:t>--------------------</w:t>
      </w:r>
    </w:p>
    <w:p>
      <w:r>
        <w:t>type: SKUdepartment: "GLOVES"supplier: "Unknown"price: 420.00margin: 0.00revenue: 0.00gross_profit: 0.00sales_rank: 6246velocity_ads: 0.0055total_quantity: 2.00</w:t>
      </w:r>
    </w:p>
    <w:p>
      <w:r>
        <w:t>--------------------</w:t>
      </w:r>
    </w:p>
    <w:p>
      <w:pPr>
        <w:pStyle w:val="Heading1"/>
      </w:pPr>
      <w:r>
        <w:t>AQ MASSAGE SENSITIVE GLOVE 956### [NODE IDENTITY]* **Network Role:** Active Node* **Macro-Habitat:** [[GLOVES]]* **Origin Point:** [[Unknown]]### [UNIT ECONOMICS &amp;amp; VELOCITY]* **Average Retail Price:** 420.00 KES* **Gross Margin:** 0.00%* **Historical Revenue:** 0.00 KES* **Gross Profit:** 0.00 KES* **Sales Rank:** #6246* **Velocity (Average Daily Sales):** 0.01 units/day* **Total Quantity Moved:** 2.00 units### [THE PHYSICS OF THE SHELF]**The Halo Effect (11 Links):** *Items frequently bought alongside this SKU.*- [[VILEDA GLOVE SUPERGRIP MEDIUM]]- [[VILEDA GLOVE SUPERGRIP LARGE]]- [[Retail Market]]- [[GLOVES]]- [[STARWASH 2PK HOUSEHOLD GLOVES XLARGE]]- [[VILEDA GLOVE EXTRA SENSATION LARGE]]- [[STARWASH 2PK HOUSEHOLD GLOVES LARGE]]**Cannibalization (5 Substitutions):** *Direct shelf competitors fighting for the same basket.*- [[VILEDA GLOVE SUPERGRIP MEDIUM]]- [[VILEDA GLOVE SUPERGRIP LARGE]]- [[STARWASH 2PK HOUSEHOLD GLOVES XLARGE]]- [[VILEDA GLOVE EXTRA SENSATION LARGE]]- [[STARWASH 2PK HOUSEHOLD GLOVES LARGE]]</w:t>
      </w:r>
    </w:p>
    <w:p>
      <w:r>
        <w:t>--------------------</w:t>
      </w:r>
    </w:p>
    <w:p>
      <w:r>
        <w:t>type: SKUdepartment: "GLOVES"supplier: "HEALTHCARE DIRECT K LTD"price: 250.00margin: 0.00revenue: 0.00gross_profit: 0.00sales_rank: 6253velocity_ads: 0.0658total_quantity: 24.00</w:t>
      </w:r>
    </w:p>
    <w:p>
      <w:r>
        <w:t>--------------------</w:t>
      </w:r>
    </w:p>
    <w:p>
      <w:pPr>
        <w:pStyle w:val="Heading1"/>
      </w:pPr>
      <w:r>
        <w:t>INDUSTRIAL GLOVES 14 110GMS### [NODE IDENTITY]* **Network Role:** Active Node* **Macro-Habitat:** [[GLOVES]]* **Origin Point:** [[HEALTHCARE DIRECT K LTD]]### [UNIT ECONOMICS &amp;amp; VELOCITY]* **Average Retail Price:** 250.00 KES* **Gross Margin:** 0.00%* **Historical Revenue:** 0.00 KES* **Gross Profit:** 0.00 KES* **Sales Rank:** #6253* **Velocity (Average Daily Sales):** 0.07 units/day* **Total Quantity Moved:** 24.00 units### [THE PHYSICS OF THE SHELF]**The Halo Effect (8 Links):** *Items frequently bought alongside this SKU.*- [[HEALTHCARE DIRECT K LTD]]- [[COTTON OVEN GLOVE SPECIAL 20X30CM]]- [[Retail Market]]- [[GLOVES]]- [[COTTON OVEN GLOVE STD 16X27CM]]**Cannibalization (2 Substitutions):** *Direct shelf competitors fighting for the same basket.*- [[COTTON OVEN GLOVE SPECIAL 20X30CM]]- [[COTTON OVEN GLOVE STD 16X27CM]]</w:t>
      </w:r>
    </w:p>
    <w:p>
      <w:r>
        <w:t>--------------------</w:t>
      </w:r>
    </w:p>
    <w:p>
      <w:r>
        <w:t>type: SKUdepartment: "GLOVES"supplier: "NAIROBI ENTERPRISES LTD"price: 645.00margin: 0.00revenue: 0.00gross_profit: 0.00sales_rank: 6254velocity_ads: 0.1205total_quantity: 44.00</w:t>
      </w:r>
    </w:p>
    <w:p>
      <w:r>
        <w:t>--------------------</w:t>
      </w:r>
    </w:p>
    <w:p>
      <w:pPr>
        <w:pStyle w:val="Heading1"/>
      </w:pPr>
      <w:r>
        <w:t>LATEX POWDERED GLOVES 100S### [NODE IDENTITY]* **Network Role:** Active Node* **Macro-Habitat:** [[GLOVES]]* **Origin Point:** [[NAIROBI ENTERPRISES LTD]]### [UNIT ECONOMICS &amp;amp; VELOCITY]* **Average Retail Price:** 645.00 KES* **Gross Margin:** 0.00%* **Historical Revenue:** 0.00 KES* **Gross Profit:** 0.00 KES* **Sales Rank:** #6254* **Velocity (Average Daily Sales):** 0.12 units/day* **Total Quantity Moved:** 44.00 units### [THE PHYSICS OF THE SHELF]**The Halo Effect (6 Links):** *Items frequently bought alongside this SKU.*- [[NAIROBI ENTERPRISES LTD]]- [[Retail Market]]- [[GLOVES]]**Cannibalization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"GLOVES"supplier: "HEALTHCARE DIRECT K LTD"price: 170.00margin: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H-HOLD GLOVES MEDIUM### [NODE IDENTITY]* **Network Role:** Active Node* **Macro-Habitat:** [[GLOVES]]* **Origin Point:** [[HEALTHCARE DIRECT K LTD]]### [UNIT ECONOMICS &amp;amp; VELOCITY]* **Average Retail Price:** 170.00 KES* **Gross Margin:** 0.00%* **Historical Revenue:** 0.00 KES* **Gross Profit:** 0.00 KES* **Sales Rank:** #9999* **Velocity (Average Daily Sales):** 0.00 units/day* **Total Quantity Moved:** 0.00 units### [THE PHYSICS OF THE SHELF]**The Halo Effect (7 Links):** *Items frequently bought alongside this SKU.*- [[H-HOLD GLOVES LARGE]]- [[HEALTHCARE DIRECT K LTD]]- [[Retail Market]]- [[GLOVES]]**Cannibalization (1 Substitutions):** *Direct shelf competitors fighting for the same basket.*- [[H-HOLD GLOVES LARGE]]</w:t>
      </w:r>
    </w:p>
    <w:p>
      <w:r>
        <w:t>--------------------</w:t>
      </w:r>
    </w:p>
    <w:p>
      <w:r>
        <w:t>type: SKUdepartment: "GLOVES"supplier: "HEALTHCARE DIRECT K LTD"price: 170.00margin: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H-HOLD GLOVES LARGE### [NODE IDENTITY]* **Network Role:** Active Node* **Macro-Habitat:** [[GLOVES]]* **Origin Point:** [[HEALTHCARE DIRECT K LTD]]### [UNIT ECONOMICS &amp;amp; VELOCITY]* **Average Retail Price:** 170.00 KES* **Gross Margin:** 0.00%* **Historical Revenue:** 0.00 KES* **Gross Profit:** 0.00 KES* **Sales Rank:** #9999* **Velocity (Average Daily Sales):** 0.00 units/day* **Total Quantity Moved:** 0.00 units### [THE PHYSICS OF THE SHELF]**The Halo Effect (7 Links):** *Items frequently bought alongside this SKU.*- [[H-HOLD GLOVES MEDIUM]]- [[HEALTHCARE DIRECT K LTD]]- [[Retail Market]]- [[GLOVES]]**Cannibalization (1 Substitutions):** *Direct shelf competitors fighting for the same basket.*- [[H-HOLD GLOVES MEDIUM]]</w:t>
      </w:r>
    </w:p>
    <w:p>
      <w:r>
        <w:t>--------------------</w:t>
      </w:r>
    </w:p>
    <w:p>
      <w:r>
        <w:t>type: SKUdepartment: "GLOVES"supplier: "HEALTHCARE DIRECT K LTD"price: 109.00margin: 0.00revenue: 0.00gross_profit: 0.00sales_rank: 6251velocity_ads: 0.3945total_quantity: 144.00</w:t>
      </w:r>
    </w:p>
    <w:p>
      <w:r>
        <w:t>--------------------</w:t>
      </w:r>
    </w:p>
    <w:p>
      <w:pPr>
        <w:pStyle w:val="Heading1"/>
      </w:pPr>
      <w:r>
        <w:t>HEALTHCARE DISP EXAMINATION GLOVES### [NODE IDENTITY]* **Network Role:** Active Node* **Macro-Habitat:** [[GLOVES]]* **Origin Point:** [[HEALTHCARE DIRECT K LTD]]### [UNIT ECONOMICS &amp;amp; VELOCITY]* **Average Retail Price:** 109.00 KES* **Gross Margin:** 0.00%* **Historical Revenue:** 0.00 KES* **Gross Profit:** 0.00 KES* **Sales Rank:** #6251* **Velocity (Average Daily Sales):** 0.39 units/day* **Total Quantity Moved:** 144.00 units### [THE PHYSICS OF THE SHELF]**The Halo Effect (7 Links):** *Items frequently bought alongside this SKU.*- [[POLYTHENE GLOVES 100PCS LARGE]]- [[HEALTHCARE DIRECT K LTD]]- [[Retail Market]]- [[GLOVES]]**Cannibalization (1 Substitutions):** *Direct shelf competitors fighting for the same basket.*- [[POLYTHENE GLOVES 100PCS LARGE]]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