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OLIVE OIL</w:t>
      </w:r>
    </w:p>
    <w:p>
      <w:r>
        <w:t>Generated on 2026-04-02 06:50:33</w:t>
      </w:r>
    </w:p>
    <w:p>
      <w:r>
        <w:t>type: SKUdepartment: "OLIVE OIL"supplier: "OZ FOODS AND BEVERAGES LTD"price: 2975.00margin: 16.00revenue: 71400.00gross_profit: 11424.00sales_rank: 915velocity_ads: 0.1304total_quantity: 24.00</w:t>
      </w:r>
    </w:p>
    <w:p>
      <w:r>
        <w:t>--------------------</w:t>
      </w:r>
    </w:p>
    <w:p>
      <w:pPr>
        <w:pStyle w:val="Heading1"/>
      </w:pPr>
      <w:r>
        <w:t>BULLA 1L REGIA OLIVE OIL### [NODE IDENTITY]* **Network Role:** Active Node* **Macro-Habitat:** [[OLIVE OIL]]* **Origin Point:** [[OZ FOODS AND BEVERAGES LTD]]### [UNIT ECONOMICS &amp;amp; VELOCITY]* **Average Retail Price:** 2,975.00 KES* **Gross Margin:** 16.00%* **Historical Revenue:** 71,400.00 KES* **Gross Profit:** 11,424.00 KES* **Sales Rank:** #915* **Velocity (Average Daily Sales):** 0.13 units/day* **Total Quantity Moved:** 24.00 units### [THE PHYSICS OF THE SHELF]**The Halo Effect (11 Links):** *Items frequently bought alongside this SKU.*- [[BORGES 750ML EXTRA VIRGIN OIL]]- [[TD ELYSAA 1LT EXT VIRGIN OLIVE OIL]]- [[Retail Market]]- [[BORGES 1LT EXTRA VIRGIN OLIVE OIL]]- [[OLIVE OIL]]- [[OZ FOODS AND BEVERAGES LTD]]- [[SANTA MARIA 1LT EXTRA VIRGIN OLIVE OIL]]- [[OLIVIA 750ML EXTRA VIRGIN OLIVE OIL]]**Cannibalization (5 Substitutions):** *Direct shelf competitors fighting for the same basket.*- [[BORGES 750ML EXTRA VIRGIN OIL]]- [[TD ELYSAA 1LT EXT VIRGIN OLIVE OIL]]- [[BORGES 1LT EXTRA VIRGIN OLIVE OIL]]- [[SANTA MARIA 1LT EXTRA VIRGIN OLIVE OIL]]- [[OLIVIA 750ML EXTRA VIRGIN OLIVE OIL]]</w:t>
      </w:r>
    </w:p>
    <w:p>
      <w:r>
        <w:t>--------------------</w:t>
      </w:r>
    </w:p>
    <w:p>
      <w:r>
        <w:t>type: SKUdepartment: "OLIVE OIL"supplier: "ROSHNI DIST LTD  R D"price: 4190.00margin: 16.00revenue: 54470.00gross_profit: 8715.20sales_rank: 1203velocity_ads: 0.0707total_quantity: 13.00</w:t>
      </w:r>
    </w:p>
    <w:p>
      <w:r>
        <w:t>--------------------</w:t>
      </w:r>
    </w:p>
    <w:p>
      <w:pPr>
        <w:pStyle w:val="Heading1"/>
      </w:pPr>
      <w:r>
        <w:t>PIETRO 1L 100% ITALIAN EXTRA VIRGIN OILVE OIL### [NODE IDENTITY]* **Network Role:** Active Node* **Macro-Habitat:** [[OLIVE OIL]]* **Origin Point:** [[ROSHNI DIST LTD  R D]]### [UNIT ECONOMICS &amp;amp; VELOCITY]* **Average Retail Price:** 4,190.00 KES* **Gross Margin:** 16.00%* **Historical Revenue:** 54,470.00 KES* **Gross Profit:** 8,715.20 KES* **Sales Rank:** #1203* **Velocity (Average Daily Sales):** 0.07 units/day* **Total Quantity Moved:** 13.00 units### [THE PHYSICS OF THE SHELF]**The Halo Effect (10 Links):** *Items frequently bought alongside this SKU.*- [[LA PEDRIZA 1LTR EXTRA VIRGIN OLIVE OIL]]- [[Retail Market]]- [[MONINI 1LT CLASSICO EXTRA VIRGIN OLIVE OIL]]- [[OLIVE OIL]]- [[ROSHNI DIST LTD  R D]]- [[PIETRO CORICELLI 1LT EXTRA VIRGIN OLIVE OIL]]- [[RS 1L EX VRGIN OLIVE OIL G-OVAL]]**Cannibalization (4 Substitutions):** *Direct shelf competitors fighting for the same basket.*- [[LA PEDRIZA 1LTR EXTRA VIRGIN OLIVE OIL]]- [[PIETRO CORICELLI 1LT EXTRA VIRGIN OLIVE OIL]]- [[RS 1L EX VRGIN OLIVE OIL G-OVAL]]- [[MONINI 1LT CLASSICO EXTRA VIRGIN OLIVE OIL]]</w:t>
      </w:r>
    </w:p>
    <w:p>
      <w:r>
        <w:t>--------------------</w:t>
      </w:r>
    </w:p>
    <w:p>
      <w:r>
        <w:t>type: SKUdepartment: "OLIVE OIL"supplier: "BIDCO AFRICA LTD HQ"price: 368.00margin: 16.00revenue: 49312.00gross_profit: 7889.92sales_rank: 1330velocity_ads: 0.7283total_quantity: 134.00</w:t>
      </w:r>
    </w:p>
    <w:p>
      <w:r>
        <w:t>--------------------</w:t>
      </w:r>
    </w:p>
    <w:p>
      <w:pPr>
        <w:pStyle w:val="Heading1"/>
      </w:pPr>
      <w:r>
        <w:t>GOLD N PURE 500ML OLIVE OIL PET### [NODE IDENTITY]* **Network Role:** Active Node* **Macro-Habitat:** [[OLIVE OIL]]* **Origin Point:** [[BIDCO AFRICA LTD HQ]]### [UNIT ECONOMICS &amp;amp; VELOCITY]* **Average Retail Price:** 368.00 KES* **Gross Margin:** 16.00%* **Historical Revenue:** 49,312.00 KES* **Gross Profit:** 7,889.92 KES* **Sales Rank:** #1330* **Velocity (Average Daily Sales):** 0.73 units/day* **Total Quantity Moved:** 134.00 units### [THE PHYSICS OF THE SHELF]**The Halo Effect (8 Links):** *Items frequently bought alongside this SKU.*- [[RS 90ML EX VRGN OLIVE OIL GJAR]]- [[Retail Market]]- [[BIDCO AFRICA LTD HQ]]- [[OLIVE OIL]]- [[SANTA MARIA 100ML EXTRA VIRGIN OLIVE OIL]]**Cannibalization (2 Substitutions):** *Direct shelf competitors fighting for the same basket.*- [[RS 90ML EX VRGN OLIVE OIL GJAR]]- [[SANTA MARIA 100ML EXTRA VIRGIN OLIVE OIL]]</w:t>
      </w:r>
    </w:p>
    <w:p>
      <w:r>
        <w:t>--------------------</w:t>
      </w:r>
    </w:p>
    <w:p>
      <w:r>
        <w:t>type: SKUdepartment: "OLIVE OIL"supplier: "ROSHNI DIST LTD  R D"price: 2590.00margin: 16.00revenue: 36260.00gross_profit: 5801.60sales_rank: 1797velocity_ads: 0.0761total_quantity: 14.00</w:t>
      </w:r>
    </w:p>
    <w:p>
      <w:r>
        <w:t>--------------------</w:t>
      </w:r>
    </w:p>
    <w:p>
      <w:pPr>
        <w:pStyle w:val="Heading1"/>
      </w:pPr>
      <w:r>
        <w:t>TD ELYSAA 1LT PET VIRGIN OLIVE OIL### [NODE IDENTITY]* **Network Role:** Active Node* **Macro-Habitat:** [[OLIVE OIL]]* **Origin Point:** [[ROSHNI DIST LTD  R D]]### [UNIT ECONOMICS &amp;amp; VELOCITY]* **Average Retail Price:** 2,590.00 KES* **Gross Margin:** 16.00%* **Historical Revenue:** 36,260.00 KES* **Gross Profit:** 5,801.60 KES* **Sales Rank:** #1797* **Velocity (Average Daily Sales):** 0.08 units/day* **Total Quantity Moved:** 14.00 units### [THE PHYSICS OF THE SHELF]**The Halo Effect (11 Links):** *Items frequently bought alongside this SKU.*- [[BORGES 750ML EXTRA VIRGIN OIL]]- [[MARBELLA 1LT EXTRA VIRGIN OLIVE OIL]]- [[OROLIO 1LT EXTRA VIRGIN OLIVE OIL]]- [[TD ELYSAA 1LT EXT VIRGIN OLIVE OIL]]- [[Retail Market]]- [[OLIVE OIL]]- [[ROSHNI DIST LTD  R D]]- [[SANTA MARIA 1LT EXTRA VIRGIN OLIVE OIL]]**Cannibalization (5 Substitutions):** *Direct shelf competitors fighting for the same basket.*- [[BORGES 750ML EXTRA VIRGIN OIL]]- [[MARBELLA 1LT EXTRA VIRGIN OLIVE OIL]]- [[OROLIO 1LT EXTRA VIRGIN OLIVE OIL]]- [[TD ELYSAA 1LT EXT VIRGIN OLIVE OIL]]- [[SANTA MARIA 1LT EXTRA VIRGIN OLIVE OIL]]</w:t>
      </w:r>
    </w:p>
    <w:p>
      <w:r>
        <w:t>--------------------</w:t>
      </w:r>
    </w:p>
    <w:p>
      <w:r>
        <w:t>type: SKUdepartment: "OLIVE OIL"supplier: "ROSHNI DIST LTD  R D"price: 2790.00margin: 16.00revenue: 33480.00gross_profit: 5356.80sales_rank: 1928velocity_ads: 0.0652total_quantity: 12.00</w:t>
      </w:r>
    </w:p>
    <w:p>
      <w:r>
        <w:t>--------------------</w:t>
      </w:r>
    </w:p>
    <w:p>
      <w:pPr>
        <w:pStyle w:val="Heading1"/>
      </w:pPr>
      <w:r>
        <w:t>TD ELYSAA 1LT ORGANIC VIRGIN OLIVE OIL### [NODE IDENTITY]* **Network Role:** Active Node* **Macro-Habitat:** [[OLIVE OIL]]* **Origin Point:** [[ROSHNI DIST LTD  R D]]### [UNIT ECONOMICS &amp;amp; VELOCITY]* **Average Retail Price:** 2,790.00 KES* **Gross Margin:** 16.00%* **Historical Revenue:** 33,480.00 KES* **Gross Profit:** 5,356.80 KES* **Sales Rank:** #1928* **Velocity (Average Daily Sales):** 0.07 units/day* **Total Quantity Moved:** 12.00 units### [THE PHYSICS OF THE SHELF]**The Halo Effect (11 Links):** *Items frequently bought alongside this SKU.*- [[BORGES 750ML EXTRA VIRGIN OIL]]- [[OROLIO 1LT EXTRA VIRGIN OLIVE OIL]]- [[TD ELYSAA 1LT EXT VIRGIN OLIVE OIL]]- [[Retail Market]]- [[BORGES 1LT EXTRA VIRGIN OLIVE OIL]]- [[OLIVE OIL]]- [[ROSHNI DIST LTD  R D]]- [[SANTA MARIA 1LT EXTRA VIRGIN OLIVE OIL]]**Cannibalization (5 Substitutions):** *Direct shelf competitors fighting for the same basket.*- [[BORGES 750ML EXTRA VIRGIN OIL]]- [[OROLIO 1LT EXTRA VIRGIN OLIVE OIL]]- [[TD ELYSAA 1LT EXT VIRGIN OLIVE OIL]]- [[BORGES 1LT EXTRA VIRGIN OLIVE OIL]]- [[SANTA MARIA 1LT EXTRA VIRGIN OLIVE OIL]]</w:t>
      </w:r>
    </w:p>
    <w:p>
      <w:r>
        <w:t>--------------------</w:t>
      </w:r>
    </w:p>
    <w:p>
      <w:r>
        <w:t>type: SKUdepartment: "OLIVE OIL"supplier: "DEBENHAM AND FEAR LTD"price: 5414.00margin: 16.00revenue: 27070.00gross_profit: 4331.20sales_rank: 2356velocity_ads: 0.0272total_quantity: 5.00</w:t>
      </w:r>
    </w:p>
    <w:p>
      <w:r>
        <w:t>--------------------</w:t>
      </w:r>
    </w:p>
    <w:p>
      <w:pPr>
        <w:pStyle w:val="Heading1"/>
      </w:pPr>
      <w:r>
        <w:t>BORGES 2LT EXT VIRGIN OLIVE OIL PET### [NODE IDENTITY]* **Network Role:** Active Node* **Macro-Habitat:** [[OLIVE OIL]]* **Origin Point:** [[DEBENHAM AND FEAR LTD]]### [UNIT ECONOMICS &amp;amp; VELOCITY]* **Average Retail Price:** 5,414.00 KES* **Gross Margin:** 16.00%* **Historical Revenue:** 27,070.00 KES* **Gross Profit:** 4,331.20 KES* **Sales Rank:** #2356* **Velocity (Average Daily Sales):** 0.03 units/day* **Total Quantity Moved:** 5.00 units### [THE PHYSICS OF THE SHELF]**The Halo Effect (7 Links):** *Items frequently bought alongside this SKU.*- [[OLIVE OIL]]- [[Retail Market]]- [[DEBENHAM AND FEAR LTD]]- [[SANTA MARIA 2LT EXTRA VIRGIN OLIVE OIL]]**Cannibalization (1 Substitutions):** *Direct shelf competitors fighting for the same basket.*- [[SANTA MARIA 2LT EXTRA VIRGIN OLIVE OIL]]</w:t>
      </w:r>
    </w:p>
    <w:p>
      <w:r>
        <w:t>--------------------</w:t>
      </w:r>
    </w:p>
    <w:p>
      <w:r>
        <w:t>type: SKUdepartment: "OLIVE OIL"supplier: "WESTLANDS TRADING LTD"price: 1850.00margin: 16.00revenue: 20350.00gross_profit: 3256.00sales_rank: 2980velocity_ads: 0.0598total_quantity: 11.00</w:t>
      </w:r>
    </w:p>
    <w:p>
      <w:r>
        <w:t>--------------------</w:t>
      </w:r>
    </w:p>
    <w:p>
      <w:pPr>
        <w:pStyle w:val="Heading1"/>
      </w:pPr>
      <w:r>
        <w:t>POMACE 1L COOKING OLIVE OIL### [NODE IDENTITY]* **Network Role:** Active Node* **Macro-Habitat:** [[OLIVE OIL]]* **Origin Point:** [[WESTLANDS TRADING LTD]]### [UNIT ECONOMICS &amp;amp; VELOCITY]* **Average Retail Price:** 1,850.00 KES* **Gross Margin:** 16.00%* **Historical Revenue:** 20,350.00 KES* **Gross Profit:** 3,256.00 KES* **Sales Rank:** #2980* **Velocity (Average Daily Sales):** 0.06 units/day* **Total Quantity Moved:** 11.00 units### [THE PHYSICS OF THE SHELF]**The Halo Effect (11 Links):** *Items frequently bought alongside this SKU.*- [[BORGES 500ML EXTRA VIRGIN OLIVE OIL]]- [[OROLIO 500ML EXTRA VIRGIN OLIVE OIL]]- [[Retail Market]]- [[OLIVE OIL]]- [[SANTA MARIA 500ML EXTRA VIRGIN OLIVE OIL]]- [[OLIVIA 500ML EXTRA VIRGIN OLIVE OIL]]- [[WESTLANDS TRADING LTD]]- [[TD ELYSAA 750ML VIRGIN OLIVE OIL]]**Cannibalization (5 Substitutions):** *Direct shelf competitors fighting for the same basket.*- [[BORGES 500ML EXTRA VIRGIN OLIVE OIL]]- [[OROLIO 500ML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"DEBENHAM AND FEAR LTD"price: 444.00margin: 16.00revenue: 19980.00gross_profit: 3196.80sales_rank: 3036velocity_ads: 0.2446total_quantity: 45.00</w:t>
      </w:r>
    </w:p>
    <w:p>
      <w:r>
        <w:t>--------------------</w:t>
      </w:r>
    </w:p>
    <w:p>
      <w:pPr>
        <w:pStyle w:val="Heading1"/>
      </w:pPr>
      <w:r>
        <w:t>BORGES 125ML EXTRA VIRGIN OIL### [NODE IDENTITY]* **Network Role:** Active Node* **Macro-Habitat:** [[OLIVE OIL]]* **Origin Point:** [[DEBENHAM AND FEAR LTD]]### [UNIT ECONOMICS &amp;amp; VELOCITY]* **Average Retail Price:** 444.00 KES* **Gross Margin:** 16.00%* **Historical Revenue:** 19,980.00 KES* **Gross Profit:** 3,196.80 KES* **Sales Rank:** #3036* **Velocity (Average Daily Sales):** 0.24 units/day* **Total Quantity Moved:** 45.00 units### [THE PHYSICS OF THE SHELF]**The Halo Effect (8 Links):** *Items frequently bought alongside this SKU.*- [[DEBENHAM AND FEAR LTD]]- [[Retail Market]]- [[GOLD N PURE 500ML OLIVE OIL PET]]- [[OLIVE OIL]]- [[SANTA MARIA 100ML EXTRA VIRGIN OLIVE OIL]]**Cannibalization (2 Substitutions):** *Direct shelf competitors fighting for the same basket.*- [[GOLD N PURE 500ML OLIVE OIL PET]]- [[SANTA MARIA 100ML EXTRA VIRGIN OLIVE OIL]]</w:t>
      </w:r>
    </w:p>
    <w:p>
      <w:r>
        <w:t>--------------------</w:t>
      </w:r>
    </w:p>
    <w:p>
      <w:r>
        <w:t>type: SKUdepartment: "OLIVE OIL"supplier: "ROSHNI DIST LTD  R D"price: 1850.00margin: 16.00revenue: 12950.00gross_profit: 2072.00sales_rank: 4136velocity_ads: 0.0380total_quantity: 7.00</w:t>
      </w:r>
    </w:p>
    <w:p>
      <w:r>
        <w:t>--------------------</w:t>
      </w:r>
    </w:p>
    <w:p>
      <w:pPr>
        <w:pStyle w:val="Heading1"/>
      </w:pPr>
      <w:r>
        <w:t>TD ELYSAA 500ML ORGANIC VIRGIN OLIVE OIL### [NODE IDENTITY]* **Network Role:** Active Node* **Macro-Habitat:** [[OLIVE OIL]]* **Origin Point:** [[ROSHNI DIST LTD  R D]]### [UNIT ECONOMICS &amp;amp; VELOCITY]* **Average Retail Price:** 1,850.00 KES* **Gross Margin:** 16.00%* **Historical Revenue:** 12,950.00 KES* **Gross Profit:** 2,072.00 KES* **Sales Rank:** #4136* **Velocity (Average Daily Sales):** 0.04 units/day* **Total Quantity Moved:** 7.00 units### [THE PHYSICS OF THE SHELF]**The Halo Effect (11 Links):** *Items frequently bought alongside this SKU.*- [[BORGES 500ML EXTRA VIRGIN OLIVE OIL]]- [[OROLIO 500ML EXTRA VIRGIN OLIVE OIL]]- [[Retail Market]]- [[OLIVE OIL]]- [[ROSHNI DIST LTD  R D]]- [[SANTA MARIA 500ML EXTRA VIRGIN OLIVE OIL]]- [[OLIVIA 500ML EXTRA VIRGIN OLIVE OIL]]- [[TD ELYSAA 750ML VIRGIN OLIVE OIL]]**Cannibalization (5 Substitutions):** *Direct shelf competitors fighting for the same basket.*- [[BORGES 500ML EXTRA VIRGIN OLIVE OIL]]- [[OROLIO 500ML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"LAKHANI GENERAL SUPPLIERS LTD"price: 3400.00margin: 16.00revenue: 10200.00gross_profit: 1632.00sales_rank: 4788velocity_ads: 0.0163total_quantity: 3.00</w:t>
      </w:r>
    </w:p>
    <w:p>
      <w:r>
        <w:t>--------------------</w:t>
      </w:r>
    </w:p>
    <w:p>
      <w:pPr>
        <w:pStyle w:val="Heading1"/>
      </w:pPr>
      <w:r>
        <w:t>LA PEDRIZA 1LTR EXTRA VIRGIN OLIVE OIL### [NODE IDENTITY]* **Network Role:** Active Node* **Macro-Habitat:** [[OLIVE OIL]]* **Origin Point:** [[LAKHANI GENERAL SUPPLIERS LTD]]### [UNIT ECONOMICS &amp;amp; VELOCITY]* **Average Retail Price:** 3,400.00 KES* **Gross Margin:** 16.00%* **Historical Revenue:** 10,200.00 KES* **Gross Profit:** 1,632.00 KES* **Sales Rank:** #4788* **Velocity (Average Daily Sales):** 0.02 units/day* **Total Quantity Moved:** 3.00 units### [THE PHYSICS OF THE SHELF]**The Halo Effect (11 Links):** *Items frequently bought alongside this SKU.*- [[PIETRO CORICELLI 1LT EXTRA VIRGIN OLIVE OIL]]- [[Retail Market]]- [[AL JAZIRA 1LT EX VIRGIN OLIVE OIL]]- [[LAKHANI GENERAL SUPPLIERS LTD]]- [[BORGES 1LT EXTRA VIRGIN OLIVE OIL]]- [[OLIVE OIL]]- [[BULLA 1L REGIA OLIVE OIL]]- [[SANTA MARIA 1LT EXTRA VIRGIN OLIVE OIL]]**Cannibalization (5 Substitutions):** *Direct shelf competitors fighting for the same basket.*- [[SANTA MARIA 1LT EXTRA VIRGIN OLIVE OIL]]- [[AL JAZIRA 1LT EX VIRGIN OLIVE OIL]]- [[BORGES 1LT EXTRA VIRGIN OLIVE OIL]]- [[BULLA 1L REGIA OLIVE OIL]]- [[PIETRO CORICELLI 1LT EXTRA VIRGIN OLIVE OIL]]</w:t>
      </w:r>
    </w:p>
    <w:p>
      <w:r>
        <w:t>--------------------</w:t>
      </w:r>
    </w:p>
    <w:p>
      <w:r>
        <w:t>type: SKUdepartment: "OLIVE OIL"supplier: "HEALTHY U TWO THOUSAND LTD"price: 3699.00margin: 0.00revenue: 0.00gross_profit: 0.00sales_rank: 8994velocity_ads: 0.0110total_quantity: 4.00</w:t>
      </w:r>
    </w:p>
    <w:p>
      <w:r>
        <w:t>--------------------</w:t>
      </w:r>
    </w:p>
    <w:p>
      <w:pPr>
        <w:pStyle w:val="Heading1"/>
      </w:pPr>
      <w:r>
        <w:t>MONINI 1LT CLASSICO EXTRA VIRGIN OLIVE OIL### [NODE IDENTITY]* **Network Role:** Active Node* **Macro-Habitat:** [[OLIVE OIL]]* **Origin Point:** [[HEALTHY U TWO THOUSAND LTD]]### [UNIT ECONOMICS &amp;amp; VELOCITY]* **Average Retail Price:** 3,699.00 KES* **Gross Margin:** 0.00%* **Historical Revenue:** 0.00 KES* **Gross Profit:** 0.00 KES* **Sales Rank:** #8994* **Velocity (Average Daily Sales):** 0.01 units/day* **Total Quantity Moved:** 4.00 units### [THE PHYSICS OF THE SHELF]**The Halo Effect (11 Links):** *Items frequently bought alongside this SKU.*- [[PIETRO 1L 100% ITALIAN EXTRA VIRGIN OILVE OIL]]- [[Retail Market]]- [[BORGES 1LT EXTRA VIRGIN OLIVE OIL]]- [[OLIVE OIL]]- [[PIETRO CORICELLI 750ML EXTRA VIRGIN OLIVE OIL]]- [[BULLA 1L REGIA OLIVE OIL]]- [[HEALTHY U TWO THOUSAND LTD]]- [[PIETRO CORICELLI 1LT EXTRA VIRGIN OLIVE OIL]]**Cannibalization (5 Substitutions):** *Direct shelf competitors fighting for the same basket.*- [[PIETRO 1L 100% ITALIAN EXTRA VIRGIN OILVE OIL]]- [[BORGES 1LT EXTRA VIRGIN OLIVE OIL]]- [[PIETRO CORICELLI 750ML EXTRA VIRGIN OLIVE OIL]]- [[BULLA 1L REGIA OLIVE OIL]]- [[PIETRO CORICELLI 1LT EXTRA VIRGIN OLIVE OIL]]</w:t>
      </w:r>
    </w:p>
    <w:p>
      <w:r>
        <w:t>--------------------</w:t>
      </w:r>
    </w:p>
    <w:p>
      <w:r>
        <w:t>type: SKUdepartment: "OLIVE OIL"supplier: "ROSHNI DIST LTD  R D"price: 3590.00margin: 0.00revenue: 0.00gross_profit: 0.00sales_rank: 9001velocity_ads: 0.0384total_quantity: 14.00</w:t>
      </w:r>
    </w:p>
    <w:p>
      <w:r>
        <w:t>--------------------</w:t>
      </w:r>
    </w:p>
    <w:p>
      <w:pPr>
        <w:pStyle w:val="Heading1"/>
      </w:pPr>
      <w:r>
        <w:t>PIETRO CORICELLI 1LT EXTRA VIRGIN OLIVE OIL### [NODE IDENTITY]* **Network Role:** Active Node* **Macro-Habitat:** [[OLIVE OIL]]* **Origin Point:** [[ROSHNI DIST LTD  R D]]### [UNIT ECONOMICS &amp;amp; VELOCITY]* **Average Retail Price:** 3,590.00 KES* **Gross Margin:** 0.00%* **Historical Revenue:** 0.00 KES* **Gross Profit:** 0.00 KES* **Sales Rank:** #9001* **Velocity (Average Daily Sales):** 0.04 units/day* **Total Quantity Moved:** 14.00 units### [THE PHYSICS OF THE SHELF]**The Halo Effect (11 Links):** *Items frequently bought alongside this SKU.*- [[PIETRO 1L 100% ITALIAN EXTRA VIRGIN OILVE OIL]]- [[Retail Market]]- [[AL JAZIRA 1LT EX VIRGIN OLIVE OIL]]- [[BORGES 1LT EXTRA VIRGIN OLIVE OIL]]- [[OLIVE OIL]]- [[ROSHNI DIST LTD  R D]]- [[PIETRO CORICELLI 750ML EXTRA VIRGIN OLIVE OIL]]- [[BULLA 1L REGIA OLIVE OIL]]**Cannibalization (5 Substitutions):** *Direct shelf competitors fighting for the same basket.*- [[PIETRO 1L 100% ITALIAN EXTRA VIRGIN OILVE OIL]]- [[AL JAZIRA 1LT EX VIRGIN OLIVE OIL]]- [[BORGES 1LT EXTRA VIRGIN OLIVE OIL]]- [[PIETRO CORICELLI 750ML EXTRA VIRGIN OLIVE OIL]]- [[BULLA 1L REGIA OLIVE OIL]]</w:t>
      </w:r>
    </w:p>
    <w:p>
      <w:r>
        <w:t>--------------------</w:t>
      </w:r>
    </w:p>
    <w:p>
      <w:r>
        <w:t>type: SKUdepartment: "OLIVE OIL"supplier: "ROSHNI DIST LTD  R D"price: 990.00margin: 0.00revenue: 0.00gross_profit: 0.00sales_rank: 9002velocity_ads: 0.0822total_quantity: 30.00</w:t>
      </w:r>
    </w:p>
    <w:p>
      <w:r>
        <w:t>--------------------</w:t>
      </w:r>
    </w:p>
    <w:p>
      <w:pPr>
        <w:pStyle w:val="Heading1"/>
      </w:pPr>
      <w:r>
        <w:t>PIETRO CORICELLI 250ML EX VIRGIN OLIVE OIL### [NODE IDENTITY]* **Network Role:** Active Node* **Macro-Habitat:** [[OLIVE OIL]]* **Origin Point:** [[ROSHNI DIST LTD  R D]]### [UNIT ECONOMICS &amp;amp; VELOCITY]* **Average Retail Price:** 990.00 KES* **Gross Margin:** 0.00%* **Historical Revenue:** 0.00 KES* **Gross Profit:** 0.00 KES* **Sales Rank:** #9002* **Velocity (Average Daily Sales):** 0.08 units/day* **Total Quantity Moved:** 30.00 units### [THE PHYSICS OF THE SHELF]**The Halo Effect (10 Links):** *Items frequently bought alongside this SKU.*- [[OROLIO 250ML EXTRA VIRGIN OLIVE OIL]]- [[Retail Market]]- [[BORGES 250ML EXTRA VIRGIN OLIVE OIL]]- [[SANTA MARIA 250ML EXTRA VIRGIN OLIVE OIL]]- [[OLIVE OIL]]- [[ROSHNI DIST LTD  R D]]- [[BULLA 250ML REGIA OLIVE OIL]]**Cannibalization (4 Substitutions):** *Direct shelf competitors fighting for the same basket.*- [[OROLIO 250ML EXTRA VIRGIN OLIVE OIL]]- [[SANTA MARIA 250ML EXTRA VIRGIN OLIVE OIL]]- [[BULLA 250ML REGIA OLIVE OIL]]- [[BORGES 250ML EXTRA VIRGIN OLIVE OIL]]</w:t>
      </w:r>
    </w:p>
    <w:p>
      <w:r>
        <w:t>--------------------</w:t>
      </w:r>
    </w:p>
    <w:p>
      <w:r>
        <w:t>type: SKUdepartment: "OLIVE OIL"supplier: "ROSHNI DIST LTD  R D"price: 3040.00margin: 0.00revenue: 0.00gross_profit: 0.00sales_rank: 9003velocity_ads: 0.0274total_quantity: 10.00</w:t>
      </w:r>
    </w:p>
    <w:p>
      <w:r>
        <w:t>--------------------</w:t>
      </w:r>
    </w:p>
    <w:p>
      <w:pPr>
        <w:pStyle w:val="Heading1"/>
      </w:pPr>
      <w:r>
        <w:t>PIETRO CORICELLI 750ML EXTRA VIRGIN OLIVE OIL### [NODE IDENTITY]* **Network Role:** Active Node* **Macro-Habitat:** [[OLIVE OIL]]* **Origin Point:** [[ROSHNI DIST LTD  R D]]### [UNIT ECONOMICS &amp;amp; VELOCITY]* **Average Retail Price:** 3,040.00 KES* **Gross Margin:** 0.00%* **Historical Revenue:** 0.00 KES* **Gross Profit:** 0.00 KES* **Sales Rank:** #9003* **Velocity (Average Daily Sales):** 0.03 units/day* **Total Quantity Moved:** 10.00 units### [THE PHYSICS OF THE SHELF]**The Halo Effect (11 Links):** *Items frequently bought alongside this SKU.*- [[BORGES 750ML EXTRA VIRGIN OIL]]- [[TD ELYSAA 1LT EXT VIRGIN OLIVE OIL]]- [[Retail Market]]- [[AL JAZIRA 1LT EX VIRGIN OLIVE OIL]]- [[BORGES 1LT EXTRA VIRGIN OLIVE OIL]]- [[OLIVE OIL]]- [[ROSHNI DIST LTD  R D]]- [[SANTA MARIA 1LT EXTRA VIRGIN OLIVE OIL]]**Cannibalization (5 Substitutions):** *Direct shelf competitors fighting for the same basket.*- [[BORGES 750ML EXTRA VIRGIN OIL]]- [[TD ELYSAA 1LT EXT VIRGIN OLIVE OIL]]- [[AL JAZIRA 1LT EX VIRGIN OLIVE OIL]]- [[BORGES 1LT EXTRA VIRGIN OLIVE OIL]]- [[SANTA MARIA 1LT EXTRA VIRGIN OLIVE OIL]]</w:t>
      </w:r>
    </w:p>
    <w:p>
      <w:r>
        <w:t>--------------------</w:t>
      </w:r>
    </w:p>
    <w:p>
      <w:r>
        <w:t>type: SKUdepartment: "OLIVE OIL"supplier: "Unknown"price: 2085.75margin: 0.00revenue: 0.00gross_profit: 0.00sales_rank: 16671velocity_ads: 0.0489total_quantity: 9.00</w:t>
      </w:r>
    </w:p>
    <w:p>
      <w:r>
        <w:t>--------------------</w:t>
      </w:r>
    </w:p>
    <w:p>
      <w:pPr>
        <w:pStyle w:val="Heading1"/>
      </w:pPr>
      <w:r>
        <w:t>PIETRO FLAVOURED OIL 250ML BLACK TRUFFLE### [NODE IDENTITY]* **Network Role:** Active Node* **Macro-Habitat:** [[OLIVE OIL]]* **Origin Point:** [[Unknown]]### [UNIT ECONOMICS &amp;amp; VELOCITY]* **Average Retail Price:** 2,085.75 KES* **Gross Margin:** 0.00%* **Historical Revenue:** 0.00 KES* **Gross Profit:** 0.00 KES* **Sales Rank:** #16671* **Velocity (Average Daily Sales):** 0.05 units/day* **Total Quantity Moved:** 9.00 units### [THE PHYSICS OF THE SHELF]**The Halo Effect (11 Links):** *Items frequently bought alongside this SKU.*- [[BORGES 500ML EXTRA VIRGIN OLIVE OIL]]- [[OROLIO 1LT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"HEALTHY U TWO THOUSAND LTD"price: 2299.00margin: 0.00revenue: 0.00gross_profit: 0.00sales_rank: 16213velocity_ads: 0.0055total_quantity: 2.00</w:t>
      </w:r>
    </w:p>
    <w:p>
      <w:r>
        <w:t>--------------------</w:t>
      </w:r>
    </w:p>
    <w:p>
      <w:pPr>
        <w:pStyle w:val="Heading1"/>
      </w:pPr>
      <w:r>
        <w:t>MONINI 500ML BIOS ORG EXTRA VIRGIN OIL### [NODE IDENTITY]* **Network Role:** Active Node* **Macro-Habitat:** [[OLIVE OIL]]* **Origin Point:** [[HEALTHY U TWO THOUSAND LTD]]### [UNIT ECONOMICS &amp;amp; VELOCITY]* **Average Retail Price:** 2,299.00 KES* **Gross Margin:** 0.00%* **Historical Revenue:** 0.00 KES* **Gross Profit:** 0.00 KES* **Sales Rank:** #16213* **Velocity (Average Daily Sales):** 0.01 units/day* **Total Quantity Moved:** 2.00 units### [THE PHYSICS OF THE SHELF]**The Halo Effect (11 Links):** *Items frequently bought alongside this SKU.*- [[BORGES 750ML EXTRA VIRGIN OIL]]- [[BORGES 500ML EXTRA VIRGIN OLIVE OIL]]- [[OROLIO 1LT EXTRA VIRGIN OLIVE OIL]]- [[TD ELYSAA 1LT EXT VIRGIN OLIVE OIL]]- [[Retail Market]]- [[OLIVE OIL]]- [[HEALTHY U TWO THOUSAND LTD]]- [[TD ELYSAA 750ML VIRGIN OLIVE OIL]]**Cannibalization (5 Substitutions):** *Direct shelf competitors fighting for the same basket.*- [[BORGES 750ML EXTRA VIRGIN OIL]]- [[BORGES 500ML EXTRA VIRGIN OLIVE OIL]]- [[OROLIO 1LT EXTRA VIRGIN OLIVE OIL]]- [[TD ELYSAA 1LT EXT VIRGIN OLIVE OIL]]- [[TD ELYSAA 750ML VIRGIN OLIVE OIL]]</w:t>
      </w:r>
    </w:p>
    <w:p>
      <w:r>
        <w:t>--------------------</w:t>
      </w:r>
    </w:p>
    <w:p>
      <w:r>
        <w:t>type: SKUdepartment: "OLIVE OIL"supplier: "HEALTHY U TWO THOUSAND LTD"price: 2499.00margin: 0.00revenue: 0.00gross_profit: 0.00sales_rank: 17727velocity_ads: 0.0435total_quantity: 8.00</w:t>
      </w:r>
    </w:p>
    <w:p>
      <w:r>
        <w:t>--------------------</w:t>
      </w:r>
    </w:p>
    <w:p>
      <w:pPr>
        <w:pStyle w:val="Heading1"/>
      </w:pPr>
      <w:r>
        <w:t>MONINI 500ML GRANFRUTTATO EXTRA VIRGIN OIL### [NODE IDENTITY]* **Network Role:** Active Node* **Macro-Habitat:** [[OLIVE OIL]]* **Origin Point:** [[HEALTHY U TWO THOUSAND LTD]]### [UNIT ECONOMICS &amp;amp; VELOCITY]* **Average Retail Price:** 2,499.00 KES* **Gross Margin:** 0.00%* **Historical Revenue:** 0.00 KES* **Gross Profit:** 0.00 KES* **Sales Rank:** #17727* **Velocity (Average Daily Sales):** 0.04 units/day* **Total Quantity Moved:** 8.00 units### [THE PHYSICS OF THE SHELF]**The Halo Effect (11 Links):** *Items frequently bought alongside this SKU.*- [[BORGES 750ML EXTRA VIRGIN OIL]]- [[MARBELLA 1LT EXTRA VIRGIN OLIVE OIL]]- [[OROLIO 1LT EXTRA VIRGIN OLIVE OIL]]- [[TD ELYSAA 1LT EXT VIRGIN OLIVE OIL]]- [[Retail Market]]- [[OLIVE OIL]]- [[HEALTHY U TWO THOUSAND LTD]]- [[SANTA MARIA 1LT EXTRA VIRGIN OLIVE OIL]]**Cannibalization (5 Substitutions):** *Direct shelf competitors fighting for the same basket.*- [[BORGES 750ML EXTRA VIRGIN OIL]]- [[MARBELLA 1LT EXTRA VIRGIN OLIVE OIL]]- [[OROLIO 1LT EXTRA VIRGIN OLIVE OIL]]- [[TD ELYSAA 1LT EXT VIRGIN OLIVE OIL]]- [[SANTA MARIA 1LT EXTRA VIRGIN OLIVE OIL]]</w:t>
      </w:r>
    </w:p>
    <w:p>
      <w:r>
        <w:t>--------------------</w:t>
      </w:r>
    </w:p>
    <w:p>
      <w:r>
        <w:t>type: SKUdepartment: "OLIVE OIL"supplier: "HEALTHY U TWO THOUSAND LTD"price: 1999.00margin: 0.00revenue: 0.00gross_profit: 0.00sales_rank: 16214velocity_ads: 0.0055total_quantity: 2.00</w:t>
      </w:r>
    </w:p>
    <w:p>
      <w:r>
        <w:t>--------------------</w:t>
      </w:r>
    </w:p>
    <w:p>
      <w:pPr>
        <w:pStyle w:val="Heading1"/>
      </w:pPr>
      <w:r>
        <w:t>MONINI 500ML CLASSICO EXTRA VIRGIN OIL### [NODE IDENTITY]* **Network Role:** Active Node* **Macro-Habitat:** [[OLIVE OIL]]* **Origin Point:** [[HEALTHY U TWO THOUSAND LTD]]### [UNIT ECONOMICS &amp;amp; VELOCITY]* **Average Retail Price:** 1,999.00 KES* **Gross Margin:** 0.00%* **Historical Revenue:** 0.00 KES* **Gross Profit:** 0.00 KES* **Sales Rank:** #16214* **Velocity (Average Daily Sales):** 0.01 units/day* **Total Quantity Moved:** 2.00 units### [THE PHYSICS OF THE SHELF]**The Halo Effect (11 Links):** *Items frequently bought alongside this SKU.*- [[BORGES 500ML EXTRA VIRGIN OLIVE OIL]]- [[OROLIO 1LT EXTRA VIRGIN OLIVE OIL]]- [[Retail Market]]- [[OLIVE OIL]]- [[SANTA MARIA 500ML EXTRA VIRGIN OLIVE OIL]]- [[OLIVIA 500ML EXTRA VIRGIN OLIVE OIL]]- [[HEALTHY U TWO THOUSAND LTD]]-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"BIDCO AFRICA LTD HQ"price: 1450.00margin: 0.00revenue: 0.00gross_profit: 0.00sales_rank: 18163velocity_ads: 0.0163total_quantity: 3.00</w:t>
      </w:r>
    </w:p>
    <w:p>
      <w:r>
        <w:t>--------------------</w:t>
      </w:r>
    </w:p>
    <w:p>
      <w:pPr>
        <w:pStyle w:val="Heading1"/>
      </w:pPr>
      <w:r>
        <w:t>OLIVE GOLD 1L VIRGIN OLIVE OIL GLASS### [NODE IDENTITY]* **Network Role:** Active Node* **Macro-Habitat:** [[OLIVE OIL]]* **Origin Point:** [[BIDCO AFRICA LTD HQ]]### [UNIT ECONOMICS &amp;amp; VELOCITY]* **Average Retail Price:** 1,450.00 KES* **Gross Margin:** 0.00%* **Historical Revenue:** 0.00 KES* **Gross Profit:** 0.00 KES* **Sales Rank:** #18163* **Velocity (Average Daily Sales):** 0.02 units/day* **Total Quantity Moved:** 3.00 units### [THE PHYSICS OF THE SHELF]**The Halo Effect (11 Links):** *Items frequently bought alongside this SKU.*- [[OLIVE GOLD 500ML VIRGIN OLIVE OIL GLASS]]- [[AJ JAZIRA 500ML EXTRA VIRGIN OLIVE OIL]]- [[OROLIO 500ML EXTRA VIRGIN OLIVE OIL]]- [[Retail Market]]- [[BIDCO AFRICA LTD HQ]]- [[OLIVE OIL]]- [[TD ELYSAA 500ML VIRGIN OLIVE OIL]]- [[SANTA MARIA 500ML EXTRA VIRGIN OLIVE OIL]]**Cannibalization (5 Substitutions):** *Direct shelf competitors fighting for the same basket.*- [[OLIVE GOLD 500ML VIRGIN OLIVE OIL GLASS]]- [[AJ JAZIRA 500ML EXTRA VIRGIN OLIVE OIL]]- [[OROLIO 500ML EXTRA VIRGIN OLIVE OIL]]- [[TD ELYSAA 500ML VIRGIN OLIVE OIL]]- [[SANTA MARIA 500ML EXTRA VIRGIN OLIVE OIL]]</w:t>
      </w:r>
    </w:p>
    <w:p>
      <w:r>
        <w:t>--------------------</w:t>
      </w:r>
    </w:p>
    <w:p>
      <w:r>
        <w:t>type: SKUdepartment: "OLIVE OIL"supplier: "BIDCO AFRICA LTD HQ"price: 1450.00margin: 0.00revenue: 0.00gross_profit: 0.00sales_rank: 15952velocity_ads: 0.0489total_quantity: 9.00</w:t>
      </w:r>
    </w:p>
    <w:p>
      <w:r>
        <w:t>--------------------</w:t>
      </w:r>
    </w:p>
    <w:p>
      <w:pPr>
        <w:pStyle w:val="Heading1"/>
      </w:pPr>
      <w:r>
        <w:t>OLIVE GOLD 500ML VIRGIN OLIVE OIL GLASS### [NODE IDENTITY]* **Network Role:** Active Node* **Macro-Habitat:** [[OLIVE OIL]]* **Origin Point:** [[BIDCO AFRICA LTD HQ]]### [UNIT ECONOMICS &amp;amp; VELOCITY]* **Average Retail Price:** 1,450.00 KES* **Gross Margin:** 0.00%* **Historical Revenue:** 0.00 KES* **Gross Profit:** 0.00 KES* **Sales Rank:** #15952* **Velocity (Average Daily Sales):** 0.05 units/day* **Total Quantity Moved:** 9.00 units### [THE PHYSICS OF THE SHELF]**The Halo Effect (11 Links):** *Items frequently bought alongside this SKU.*- [[AJ JAZIRA 500ML EXTRA VIRGIN OLIVE OIL]]- [[OROLIO 500ML EXTRA VIRGIN OLIVE OIL]]- [[BULLA 500ML REGIA OLIVE OIL]]- [[Retail Market]]- [[BIDCO AFRICA LTD HQ]]- [[OLIVE OIL]]- [[TD ELYSAA 500ML VIRGIN OLIVE OIL]]- [[SANTA MARIA 500ML EXTRA VIRGIN OLIVE OIL]]**Cannibalization (5 Substitutions):** *Direct shelf competitors fighting for the same basket.*- [[AJ JAZIRA 500ML EXTRA VIRGIN OLIVE OIL]]- [[OROLIO 500ML EXTRA VIRGIN OLIVE OIL]]- [[BULLA 500ML REGIA OLIVE OIL]]- [[TD ELYSAA 500ML VIRGIN OLIVE OIL]]- [[SANTA MARIA 500ML EXTRA VIRGIN OLIVE OIL]]</w:t>
      </w:r>
    </w:p>
    <w:p>
      <w:r>
        <w:t>--------------------</w:t>
      </w:r>
    </w:p>
    <w:p>
      <w:r>
        <w:t>type: SKUdepartment: "OLIVE OIL"supplier: "KAPA OIL REFINERIES LTD"price: 1975.00margin: 0.00revenue: 0.00gross_profit: 0.00sales_rank: 8997velocity_ads: 0.1041total_quantity: 38.00</w:t>
      </w:r>
    </w:p>
    <w:p>
      <w:r>
        <w:t>--------------------</w:t>
      </w:r>
    </w:p>
    <w:p>
      <w:pPr>
        <w:pStyle w:val="Heading1"/>
      </w:pPr>
      <w:r>
        <w:t>OLIVIA 500ML EXTRA VIRGIN OLIVE OIL### [NODE IDENTITY]* **Network Role:** Active Node* **Macro-Habitat:** [[OLIVE OIL]]* **Origin Point:** [[KAPA OIL REFINERIES LTD]]### [UNIT ECONOMICS &amp;amp; VELOCITY]* **Average Retail Price:** 1,975.00 KES* **Gross Margin:** 0.00%* **Historical Revenue:** 0.00 KES* **Gross Profit:** 0.00 KES* **Sales Rank:** #8997* **Velocity (Average Daily Sales):** 0.10 units/day* **Total Quantity Moved:** 38.00 units### [THE PHYSICS OF THE SHELF]**The Halo Effect (11 Links):** *Items frequently bought alongside this SKU.*- [[MARBELLA 1LT EXTRA VIRGIN OLIVE OIL]]- [[BORGES 500ML EXTRA VIRGIN OLIVE OIL]]- [[OROLIO 1LT EXTRA VIRGIN OLIVE OIL]]- [[Retail Market]]- [[KAPA OIL REFINERIES LTD]]- [[OLIVE OIL]]- [[SANTA MARIA 500ML EXTRA VIRGIN OLIVE OIL]]- [[TD ELYSAA 750ML VIRGIN OLIVE OIL]]**Cannibalization (5 Substitutions):** *Direct shelf competitors fighting for the same basket.*- [[MARBELLA 1LT EXTRA VIRGIN OLIVE OIL]]- [[BORGES 500ML EXTRA VIRGIN OLIVE OIL]]- [[OROLIO 1LT EXTRA VIRGIN OLIVE OIL]]- [[SANTA MARIA 500ML EXTRA VIRGIN OLIVE OIL]]- [[TD ELYSAA 750ML VIRGIN OLIVE OIL]]</w:t>
      </w:r>
    </w:p>
    <w:p>
      <w:r>
        <w:t>--------------------</w:t>
      </w:r>
    </w:p>
    <w:p>
      <w:r>
        <w:t>type: SKUdepartment: "OLIVE OIL"supplier: "KAPA OIL REFINERIES LTD"price: 2395.00margin: 0.00revenue: 0.00gross_profit: 0.00sales_rank: 8998velocity_ads: 0.1260total_quantity: 46.00</w:t>
      </w:r>
    </w:p>
    <w:p>
      <w:r>
        <w:t>--------------------</w:t>
      </w:r>
    </w:p>
    <w:p>
      <w:pPr>
        <w:pStyle w:val="Heading1"/>
      </w:pPr>
      <w:r>
        <w:t>OLIVIA 750ML EXTRA VIRGIN OLIVE OIL### [NODE IDENTITY]* **Network Role:** Active Node* **Macro-Habitat:** [[OLIVE OIL]]* **Origin Point:** [[KAPA OIL REFINERIES LTD]]### [UNIT ECONOMICS &amp;amp; VELOCITY]* **Average Retail Price:** 2,395.00 KES* **Gross Margin:** 0.00%* **Historical Revenue:** 0.00 KES* **Gross Profit:** 0.00 KES* **Sales Rank:** #8998* **Velocity (Average Daily Sales):** 0.13 units/day* **Total Quantity Moved:** 46.00 units### [THE PHYSICS OF THE SHELF]**The Halo Effect (11 Links):** *Items frequently bought alongside this SKU.*- [[BORGES 750ML EXTRA VIRGIN OIL]]- [[OROLIO 1LT EXTRA VIRGIN OLIVE OIL]]- [[TD ELYSAA 1LT EXT VIRGIN OLIVE OIL]]- [[Retail Market]]- [[KAPA OIL REFINERIES LTD]]- [[OLIVE OIL]]- [[OLIVIA 500ML EXTRA VIRGIN OLIVE OIL]]- [[SANTA MARIA 1LT EXTRA VIRGIN OLIVE OIL]]**Cannibalization (5 Substitutions):** *Direct shelf competitors fighting for the same basket.*- [[BORGES 750ML EXTRA VIRGIN OIL]]- [[OROLIO 1LT EXTRA VIRGIN OLIVE OIL]]- [[TD ELYSAA 1LT EXT VIRGIN OLIVE OIL]]- [[OLIVIA 500ML EXTRA VIRGIN OLIVE OIL]]- [[SANTA MARIA 1LT EXTRA VIRGIN OLIVE OIL]]</w:t>
      </w:r>
    </w:p>
    <w:p>
      <w:r>
        <w:t>--------------------</w:t>
      </w:r>
    </w:p>
    <w:p>
      <w:r>
        <w:t>type: SKUdepartment: "OLIVE OIL"supplier: "LAKHANI GENERAL SUPPLIERS LTD"price: 2250.00margin: 0.00revenue: 0.00gross_profit: 0.00sales_rank: 8992velocity_ads: 0.0274total_quantity: 10.00</w:t>
      </w:r>
    </w:p>
    <w:p>
      <w:r>
        <w:t>--------------------</w:t>
      </w:r>
    </w:p>
    <w:p>
      <w:pPr>
        <w:pStyle w:val="Heading1"/>
      </w:pPr>
      <w:r>
        <w:t>MARBELLA 1LT EXTRA VIRGIN OLIVE OIL### [NODE IDENTITY]* **Network Role:** Active Node* **Macro-Habitat:** [[OLIVE OIL]]* **Origin Point:** [[LAKHANI GENERAL SUPPLIERS LTD]]### [UNIT ECONOMICS &amp;amp; VELOCITY]* **Average Retail Price:** 2,250.00 KES* **Gross Margin:** 0.00%* **Historical Revenue:** 0.00 KES* **Gross Profit:** 0.00 KES* **Sales Rank:** #8992* **Velocity (Average Daily Sales):** 0.03 units/day* **Total Quantity Moved:** 10.00 units### [THE PHYSICS OF THE SHELF]**The Halo Effect (11 Links):** *Items frequently bought alongside this SKU.*- [[BORGES 750ML EXTRA VIRGIN OIL]]- [[BORGES 500ML EXTRA VIRGIN OLIVE OIL]]- [[OROLIO 1LT EXTRA VIRGIN OLIVE OIL]]- [[TD ELYSAA 1LT EXT VIRGIN OLIVE OIL]]- [[Retail Market]]- [[LAKHANI GENERAL SUPPLIERS LTD]]- [[OLIVE OIL]]- [[TD ELYSAA 750ML VIRGIN OLIVE OIL]]**Cannibalization (5 Substitutions):** *Direct shelf competitors fighting for the same basket.*- [[BORGES 750ML EXTRA VIRGIN OIL]]- [[BORGES 500ML EXTRA VIRGIN OLIVE OIL]]- [[OROLIO 1LT EXTRA VIRGIN OLIVE OIL]]- [[TD ELYSAA 1LT EXT VIRGIN OLIVE OIL]]- [[TD ELYSAA 750ML VIRGIN OLIVE OIL]]</w:t>
      </w:r>
    </w:p>
    <w:p>
      <w:r>
        <w:t>--------------------</w:t>
      </w:r>
    </w:p>
    <w:p>
      <w:r>
        <w:t>type: SKUdepartment: "OLIVE OIL"supplier: "CHANDARIA INDUSTRIES LIMITED TONI"price: 2800.00margin: 0.00revenue: 0.00gross_profit: 0.00sales_rank: 8996velocity_ads: 0.0219total_quantity: 8.00</w:t>
      </w:r>
    </w:p>
    <w:p>
      <w:r>
        <w:t>--------------------</w:t>
      </w:r>
    </w:p>
    <w:p>
      <w:pPr>
        <w:pStyle w:val="Heading1"/>
      </w:pPr>
      <w:r>
        <w:t>OILYSSA 500ML EXTRA VIRGIN OLIVE OIL PET### [NODE IDENTITY]* **Network Role:** Active Node* **Macro-Habitat:** [[OLIVE OIL]]* **Origin Point:** [[CHANDARIA INDUSTRIES LIMITED TONI]]### [UNIT ECONOMICS &amp;amp; VELOCITY]* **Average Retail Price:** 2,800.00 KES* **Gross Margin:** 0.00%* **Historical Revenue:** 0.00 KES* **Gross Profit:** 0.00 KES* **Sales Rank:** #8996* **Velocity (Average Daily Sales):** 0.02 units/day* **Total Quantity Moved:** 8.00 units### [THE PHYSICS OF THE SHELF]**The Halo Effect (11 Links):** *Items frequently bought alongside this SKU.*- [[BORGES 750ML EXTRA VIRGIN OIL]]- [[OROLIO 1LT EXTRA VIRGIN OLIVE OIL]]- [[TD ELYSAA 1LT EXT VIRGIN OLIVE OIL]]- [[Retail Market]]- [[BORGES 1LT EXTRA VIRGIN OLIVE OIL]]- [[OLIVE OIL]]- [[CHANDARIA INDUSTRIES LIMITED TONI]]- [[SANTA MARIA 1LT EXTRA VIRGIN OLIVE OIL]]**Cannibalization (5 Substitutions):** *Direct shelf competitors fighting for the same basket.*- [[BORGES 750ML EXTRA VIRGIN OIL]]- [[OROLIO 1LT EXTRA VIRGIN OLIVE OIL]]- [[TD ELYSAA 1LT EXT VIRGIN OLIVE OIL]]- [[BORGES 1LT EXTRA VIRGIN OLIVE OIL]]- [[SANTA MARIA 1LT EXTRA VIRGIN OLIVE OIL]]</w:t>
      </w:r>
    </w:p>
    <w:p>
      <w:r>
        <w:t>--------------------</w:t>
      </w:r>
    </w:p>
    <w:p>
      <w:r>
        <w:t>type: SKUdepartment: "OLIVE OIL"supplier: "CHANDARIA INDUSTRIES LIMITED TONI"price: 2800.00margin: 0.00revenue: 0.00gross_profit: 0.00sales_rank: 8995velocity_ads: 0.0274total_quantity: 10.00</w:t>
      </w:r>
    </w:p>
    <w:p>
      <w:r>
        <w:t>--------------------</w:t>
      </w:r>
    </w:p>
    <w:p>
      <w:pPr>
        <w:pStyle w:val="Heading1"/>
      </w:pPr>
      <w:r>
        <w:t>OILYSSA 1LT EXTRA VIRGIN OLIVE OIL PET### [NODE IDENTITY]* **Network Role:** Active Node* **Macro-Habitat:** [[OLIVE OIL]]* **Origin Point:** [[CHANDARIA INDUSTRIES LIMITED TONI]]### [UNIT ECONOMICS &amp;amp; VELOCITY]* **Average Retail Price:** 2,800.00 KES* **Gross Margin:** 0.00%* **Historical Revenue:** 0.00 KES* **Gross Profit:** 0.00 KES* **Sales Rank:** #8995* **Velocity (Average Daily Sales):** 0.03 units/day* **Total Quantity Moved:** 10.00 units### [THE PHYSICS OF THE SHELF]**The Halo Effect (11 Links):** *Items frequently bought alongside this SKU.*- [[BORGES 750ML EXTRA VIRGIN OIL]]- [[OROLIO 1LT EXTRA VIRGIN OLIVE OIL]]- [[TD ELYSAA 1LT EXT VIRGIN OLIVE OIL]]- [[Retail Market]]- [[BORGES 1LT EXTRA VIRGIN OLIVE OIL]]- [[OLIVE OIL]]- [[CHANDARIA INDUSTRIES LIMITED TONI]]- [[SANTA MARIA 1LT EXTRA VIRGIN OLIVE OIL]]**Cannibalization (5 Substitutions):** *Direct shelf competitors fighting for the same basket.*- [[BORGES 750ML EXTRA VIRGIN OIL]]- [[OROLIO 1LT EXTRA VIRGIN OLIVE OIL]]- [[TD ELYSAA 1LT EXT VIRGIN OLIVE OIL]]- [[BORGES 1LT EXTRA VIRGIN OLIVE OIL]]- [[SANTA MARIA 1LT EXTRA VIRGIN OLIVE OIL]]</w:t>
      </w:r>
    </w:p>
    <w:p>
      <w:r>
        <w:t>--------------------</w:t>
      </w:r>
    </w:p>
    <w:p>
      <w:r>
        <w:t>type: SKUdepartment: "OLIVE OIL"supplier: "LAKHANI GENERAL SUPPLIERS LTD"price: 2250.00margin: 0.00revenue: 0.00gross_profit: 0.00sales_rank: 8993velocity_ads: 0.1425total_quantity: 52.00</w:t>
      </w:r>
    </w:p>
    <w:p>
      <w:r>
        <w:t>--------------------</w:t>
      </w:r>
    </w:p>
    <w:p>
      <w:pPr>
        <w:pStyle w:val="Heading1"/>
      </w:pPr>
      <w:r>
        <w:t>MARBELLA 1LT OLIVE POMACE OIL### [NODE IDENTITY]* **Network Role:** Active Node* **Macro-Habitat:** [[OLIVE OIL]]* **Origin Point:** [[LAKHANI GENERAL SUPPLIERS LTD]]### [UNIT ECONOMICS &amp;amp; VELOCITY]* **Average Retail Price:** 2,250.00 KES* **Gross Margin:** 0.00%* **Historical Revenue:** 0.00 KES* **Gross Profit:** 0.00 KES* **Sales Rank:** #8993* **Velocity (Average Daily Sales):** 0.14 units/day* **Total Quantity Moved:** 52.00 units### [THE PHYSICS OF THE SHELF]**The Halo Effect (11 Links):** *Items frequently bought alongside this SKU.*- [[BORGES 750ML EXTRA VIRGIN OIL]]- [[BORGES 500ML EXTRA VIRGIN OLIVE OIL]]- [[OROLIO 1LT EXTRA VIRGIN OLIVE OIL]]- [[TD ELYSAA 1LT EXT VIRGIN OLIVE OIL]]- [[Retail Market]]- [[LAKHANI GENERAL SUPPLIERS LTD]]- [[OLIVE OIL]]- [[TD ELYSAA 750ML VIRGIN OLIVE OIL]]**Cannibalization (5 Substitutions):** *Direct shelf competitors fighting for the same basket.*- [[BORGES 750ML EXTRA VIRGIN OIL]]- [[BORGES 500ML EXTRA VIRGIN OLIVE OIL]]- [[OROLIO 1LT EXTRA VIRGIN OLIVE OIL]]- [[TD ELYSAA 1LT EXT VIRGIN OLIVE OIL]]- [[TD ELYSAA 750ML VIRGIN OLIVE OIL]]</w:t>
      </w:r>
    </w:p>
    <w:p>
      <w:r>
        <w:t>--------------------</w:t>
      </w:r>
    </w:p>
    <w:p>
      <w:r>
        <w:t>type: SKUdepartment: "OLIVE OIL"supplier: "LAKHANI GENERAL SUPPLIERS LTD"price: 1600.00margin: 0.00revenue: 0.00gross_profit: 0.00sales_rank: 14517velocity_ads: 0.1141total_quantity: 21.00</w:t>
      </w:r>
    </w:p>
    <w:p>
      <w:r>
        <w:t>--------------------</w:t>
      </w:r>
    </w:p>
    <w:p>
      <w:pPr>
        <w:pStyle w:val="Heading1"/>
      </w:pPr>
      <w:r>
        <w:t>OROLIO 500ML EXTRA VIRGIN OLIVE OIL### [NODE IDENTITY]* **Network Role:** Active Node* **Macro-Habitat:** [[OLIVE OIL]]* **Origin Point:** [[LAKHANI GENERAL SUPPLIERS LTD]]### [UNIT ECONOMICS &amp;amp; VELOCITY]* **Average Retail Price:** 1,600.00 KES* **Gross Margin:** 0.00%* **Historical Revenue:** 0.00 KES* **Gross Profit:** 0.00 KES* **Sales Rank:** #14517* **Velocity (Average Daily Sales):** 0.11 units/day* **Total Quantity Moved:** 21.00 units### [THE PHYSICS OF THE SHELF]**The Halo Effect (11 Links):** *Items frequently bought alongside this SKU.*- [[AJ JAZIRA 500ML EXTRA VIRGIN OLIVE OIL]]- [[BORGES 500ML EXTRA VIRGIN OLIVE OIL]]- [[Retail Market]]- [[LAKHANI GENERAL SUPPLIERS LTD]]- [[OLIVE OIL]]- [[TD ELYSAA 500ML VIRGIN OLIVE OIL]]- [[SANTA MARIA 500ML EXTRA VIRGIN OLIVE OIL]]- [[TD ELYSAA 750ML VIRGIN OLIVE OIL]]**Cannibalization (5 Substitutions):** *Direct shelf competitors fighting for the same basket.*- [[AJ JAZIRA 500ML EXTRA VIRGIN OLIVE OIL]]- [[BORGES 500ML EXTRA VIRGIN OLIVE OIL]]- [[TD ELYSAA 500ML VIRGIN OLIVE OIL]]- [[SANTA MARIA 500ML EXTRA VIRGIN OLIVE OIL]]- [[TD ELYSAA 750ML VIRGIN OLIVE OIL]]</w:t>
      </w:r>
    </w:p>
    <w:p>
      <w:r>
        <w:t>--------------------</w:t>
      </w:r>
    </w:p>
    <w:p>
      <w:r>
        <w:t>type: SKUdepartment: "OLIVE OIL"supplier: "LAKHANI GENERAL SUPPLIERS LTD"price: 2300.00margin: 0.00revenue: 0.00gross_profit: 0.00sales_rank: 8999velocity_ads: 0.0329total_quantity: 12.00</w:t>
      </w:r>
    </w:p>
    <w:p>
      <w:r>
        <w:t>--------------------</w:t>
      </w:r>
    </w:p>
    <w:p>
      <w:pPr>
        <w:pStyle w:val="Heading1"/>
      </w:pPr>
      <w:r>
        <w:t>OROLIO 1LT EXTRA VIRGIN OLIVE OIL### [NODE IDENTITY]* **Network Role:** Active Node* **Macro-Habitat:** [[OLIVE OIL]]* **Origin Point:** [[LAKHANI GENERAL SUPPLIERS LTD]]### [UNIT ECONOMICS &amp;amp; VELOCITY]* **Average Retail Price:** 2,300.00 KES* **Gross Margin:** 0.00%* **Historical Revenue:** 0.00 KES* **Gross Profit:** 0.00 KES* **Sales Rank:** #8999* **Velocity (Average Daily Sales):** 0.03 units/day* **Total Quantity Moved:** 12.00 units### [THE PHYSICS OF THE SHELF]**The Halo Effect (11 Links):** *Items frequently bought alongside this SKU.*- [[BORGES 750ML EXTRA VIRGIN OIL]]- [[BORGES 500ML EXTRA VIRGIN OLIVE OIL]]- [[TD ELYSAA 1LT EXT VIRGIN OLIVE OIL]]- [[Retail Market]]- [[LAKHANI GENERAL SUPPLIERS LTD]]- [[OLIVE OIL]]- [[OLIVIA 500ML EXTRA VIRGIN OLIVE OIL]]- [[TD ELYSAA 750ML VIRGIN OLIVE OIL]]**Cannibalization (5 Substitutions):** *Direct shelf competitors fighting for the same basket.*- [[BORGES 750ML EXTRA VIRGIN OIL]]- [[BORGES 500ML EXTRA VIRGIN OLIVE OIL]]- [[TD ELYSAA 1LT EXT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"LAKHANI GENERAL SUPPLIERS LTD"price: 890.00margin: 0.00revenue: 0.00gross_profit: 0.00sales_rank: 9000velocity_ads: 0.0164total_quantity: 6.00</w:t>
      </w:r>
    </w:p>
    <w:p>
      <w:r>
        <w:t>--------------------</w:t>
      </w:r>
    </w:p>
    <w:p>
      <w:pPr>
        <w:pStyle w:val="Heading1"/>
      </w:pPr>
      <w:r>
        <w:t>OROLIO 250ML EXTRA VIRGIN OLIVE OIL### [NODE IDENTITY]* **Network Role:** Active Node* **Macro-Habitat:** [[OLIVE OIL]]* **Origin Point:** [[LAKHANI GENERAL SUPPLIERS LTD]]### [UNIT ECONOMICS &amp;amp; VELOCITY]* **Average Retail Price:** 890.00 KES* **Gross Margin:** 0.00%* **Historical Revenue:** 0.00 KES* **Gross Profit:** 0.00 KES* **Sales Rank:** #9000* **Velocity (Average Daily Sales):** 0.02 units/day* **Total Quantity Moved:** 6.00 units### [THE PHYSICS OF THE SHELF]**The Halo Effect (11 Links):** *Items frequently bought alongside this SKU.*- [[AJ JAZIRA 250ML EXTRA VIRGIN OLIVE OIL]]- [[Retail Market]]- [[LAKHANI GENERAL SUPPLIERS LTD]]- [[BORGES 250ML EXTRA VIRGIN OLIVE OIL]]- [[SANTA MARIA 250ML EXTRA VIRGIN OLIVE OIL]]- [[OLIVE OIL]]- [[TD ELYSAA 250ML VIRGIN OLIVE OIL]]- [[PIETRO CORICELLI 250ML EX VIRGIN OLIVE OIL]]**Cannibalization (5 Substitutions):** *Direct shelf competitors fighting for the same basket.*- [[AJ JAZIRA 250ML EXTRA VIRGIN OLIVE OIL]]- [[BORGES 250ML EXTRA VIRGIN OLIVE OIL]]- [[SANTA MARIA 250ML EXTRA VIRGIN OLIVE OIL]]- [[TD ELYSAA 250ML VIRGIN OLIVE OIL]]- [[PIETRO CORICELLI 250ML EX VIRGIN OLIVE OIL]]</w:t>
      </w:r>
    </w:p>
    <w:p>
      <w:r>
        <w:t>--------------------</w:t>
      </w:r>
    </w:p>
    <w:p>
      <w:r>
        <w:t>type: SKUdepartment: "OLIVE OIL"supplier: "ROSHNI DIST LTD  R D"price: 1890.00margin: 0.00revenue: 0.00gross_profit: 0.00sales_rank: 9015velocity_ads: 0.2301total_quantity: 84.00</w:t>
      </w:r>
    </w:p>
    <w:p>
      <w:r>
        <w:t>--------------------</w:t>
      </w:r>
    </w:p>
    <w:p>
      <w:pPr>
        <w:pStyle w:val="Heading1"/>
      </w:pPr>
      <w:r>
        <w:t>TD ELYSAA 750ML VIRGIN OLIVE OIL### [NODE IDENTITY]* **Network Role:** Active Node* **Macro-Habitat:** [[OLIVE OIL]]* **Origin Point:** [[ROSHNI DIST LTD  R D]]### [UNIT ECONOMICS &amp;amp; VELOCITY]* **Average Retail Price:** 1,890.00 KES* **Gross Margin:** 0.00%* **Historical Revenue:** 0.00 KES* **Gross Profit:** 0.00 KES* **Sales Rank:** #9015* **Velocity (Average Daily Sales):** 0.23 units/day* **Total Quantity Moved:** 84.00 units### [THE PHYSICS OF THE SHELF]**The Halo Effect (11 Links):** *Items frequently bought alongside this SKU.*- [[MARBELLA 1LT EXTRA VIRGIN OLIVE OIL]]- [[BORGES 500ML EXTRA VIRGIN OLIVE OIL]]- [[Retail Market]]- [[MARBELLA 1LT OLIVE POMACE OIL]]- [[OLIVE OIL]]- [[ROSHNI DIST LTD  R D]]- [[SANTA MARIA 500ML EXTRA VIRGIN OLIVE OIL]]- [[OLIVIA 500ML EXTRA VIRGIN OLIVE OIL]]**Cannibalization (5 Substitutions):** *Direct shelf competitors fighting for the same basket.*- [[MARBELLA 1LT EXTRA VIRGIN OLIVE OIL]]- [[BORGES 500ML EXTRA VIRGIN OLIVE OIL]]- [[MARBELLA 1LT OLIVE POMACE OIL]]- [[SANTA MARIA 500ML EXTRA VIRGIN OLIVE OIL]]- [[OLIVIA 500ML EXTRA VIRGIN OLIVE OIL]]</w:t>
      </w:r>
    </w:p>
    <w:p>
      <w:r>
        <w:t>--------------------</w:t>
      </w:r>
    </w:p>
    <w:p>
      <w:r>
        <w:t>type: SKUdepartment: "OLIVE OIL"supplier: "ROSHNI DIST LTD  R D"price: 1390.00margin: 0.00revenue: 0.00gross_profit: 0.00sales_rank: 9014velocity_ads: 0.1808total_quantity: 66.00</w:t>
      </w:r>
    </w:p>
    <w:p>
      <w:r>
        <w:t>--------------------</w:t>
      </w:r>
    </w:p>
    <w:p>
      <w:pPr>
        <w:pStyle w:val="Heading1"/>
      </w:pPr>
      <w:r>
        <w:t>TD ELYSAA 500ML VIRGIN OLIVE OIL### [NODE IDENTITY]* **Network Role:** Active Node* **Macro-Habitat:** [[OLIVE OIL]]* **Origin Point:** [[ROSHNI DIST LTD  R D]]### [UNIT ECONOMICS &amp;amp; VELOCITY]* **Average Retail Price:** 1,390.00 KES* **Gross Margin:** 0.00%* **Historical Revenue:** 0.00 KES* **Gross Profit:** 0.00 KES* **Sales Rank:** #9014* **Velocity (Average Daily Sales):** 0.18 units/day* **Total Quantity Moved:** 66.00 units### [THE PHYSICS OF THE SHELF]**The Halo Effect (11 Links):** *Items frequently bought alongside this SKU.*- [[OLIVE GOLD 500ML VIRGIN OLIVE OIL GLASS]]- [[AJ JAZIRA 500ML EXTRA VIRGIN OLIVE OIL]]- [[OLIVE GOLD 1L VIRGIN OLIVE OIL GLASS]]- [[OROLIO 500ML EXTRA VIRGIN OLIVE OIL]]- [[Retail Market]]- [[AL JAZIRA 200ML EX VIRGIN SPRAY OIL]]- [[OLIVE OIL]]- [[ROSHNI DIST LTD  R D]]**Cannibalization (5 Substitutions):** *Direct shelf competitors fighting for the same basket.*- [[OLIVE GOLD 500ML VIRGIN OLIVE OIL GLASS]]- [[OLIVE GOLD 1L VIRGIN OLIVE OIL GLASS]]- [[AJ JAZIRA 500ML EXTRA VIRGIN OLIVE OIL]]- [[OROLIO 500ML EXTRA VIRGIN OLIVE OIL]]- [[AL JAZIRA 200ML EX VIRGIN SPRAY OIL]]</w:t>
      </w:r>
    </w:p>
    <w:p>
      <w:r>
        <w:t>--------------------</w:t>
      </w:r>
    </w:p>
    <w:p>
      <w:r>
        <w:t>type: SKUdepartment: "OLIVE OIL"supplier: "ROSHNI DIST LTD  R D"price: 2590.00margin: 0.00revenue: 0.00gross_profit: 0.00sales_rank: 19335velocity_ads: 0.0217total_quantity: 4.00</w:t>
      </w:r>
    </w:p>
    <w:p>
      <w:r>
        <w:t>--------------------</w:t>
      </w:r>
    </w:p>
    <w:p>
      <w:pPr>
        <w:pStyle w:val="Heading1"/>
      </w:pPr>
      <w:r>
        <w:t>TD ELYSAA 3LT VIRGIN OLIVE OIL### [NODE IDENTITY]* **Network Role:** Active Node* **Macro-Habitat:** [[OLIVE OIL]]* **Origin Point:** [[ROSHNI DIST LTD  R D]]### [UNIT ECONOMICS &amp;amp; VELOCITY]* **Average Retail Price:** 2,590.00 KES* **Gross Margin:** 0.00%* **Historical Revenue:** 0.00 KES* **Gross Profit:** 0.00 KES* **Sales Rank:** #19335* **Velocity (Average Daily Sales):** 0.02 units/day* **Total Quantity Moved:** 4.00 units### [THE PHYSICS OF THE SHELF]**The Halo Effect (11 Links):** *Items frequently bought alongside this SKU.*- [[BORGES 750ML EXTRA VIRGIN OIL]]- [[MARBELLA 1LT EXTRA VIRGIN OLIVE OIL]]- [[OROLIO 1LT EXTRA VIRGIN OLIVE OIL]]- [[TD ELYSAA 1LT EXT VIRGIN OLIVE OIL]]- [[Retail Market]]- [[OLIVE OIL]]- [[ROSHNI DIST LTD  R D]]- [[SANTA MARIA 1LT EXTRA VIRGIN OLIVE OIL]]**Cannibalization (5 Substitutions):** *Direct shelf competitors fighting for the same basket.*- [[BORGES 750ML EXTRA VIRGIN OIL]]- [[MARBELLA 1LT EXTRA VIRGIN OLIVE OIL]]- [[OROLIO 1LT EXTRA VIRGIN OLIVE OIL]]- [[TD ELYSAA 1LT EXT VIRGIN OLIVE OIL]]- [[SANTA MARIA 1LT EXTRA VIRGIN OLIVE OIL]]</w:t>
      </w:r>
    </w:p>
    <w:p>
      <w:r>
        <w:t>--------------------</w:t>
      </w:r>
    </w:p>
    <w:p>
      <w:r>
        <w:t>type: SKUdepartment: "OLIVE OIL"supplier: "ROSHNI DIST LTD  R D"price: 790.00margin: 0.00revenue: 0.00gross_profit: 0.00sales_rank: 9013velocity_ads: 0.1863total_quantity: 68.00</w:t>
      </w:r>
    </w:p>
    <w:p>
      <w:r>
        <w:t>--------------------</w:t>
      </w:r>
    </w:p>
    <w:p>
      <w:pPr>
        <w:pStyle w:val="Heading1"/>
      </w:pPr>
      <w:r>
        <w:t>TD ELYSAA 250ML VIRGIN OLIVE OIL### [NODE IDENTITY]* **Network Role:** Active Node* **Macro-Habitat:** [[OLIVE OIL]]* **Origin Point:** [[ROSHNI DIST LTD  R D]]### [UNIT ECONOMICS &amp;amp; VELOCITY]* **Average Retail Price:** 790.00 KES* **Gross Margin:** 0.00%* **Historical Revenue:** 0.00 KES* **Gross Profit:** 0.00 KES* **Sales Rank:** #9013* **Velocity (Average Daily Sales):** 0.19 units/day* **Total Quantity Moved:** 68.00 units### [THE PHYSICS OF THE SHELF]**The Halo Effect (10 Links):** *Items frequently bought alongside this SKU.*- [[AJ JAZIRA 250ML EXTRA VIRGIN OLIVE OIL]]- [[OROLIO 250ML EXTRA VIRGIN OLIVE OIL]]- [[Retail Market]]- [[SANTA MARIA 250ML EXTRA VIRGIN OLIVE OIL]]- [[OLIVE OIL]]- [[ROSHNI DIST LTD  R D]]- [[BULLA 250ML REGIA OLIVE OIL]]**Cannibalization (4 Substitutions):** *Direct shelf competitors fighting for the same basket.*- [[OROLIO 250ML EXTRA VIRGIN OLIVE OIL]]- [[SANTA MARIA 250ML EXTRA VIRGIN OLIVE OIL]]- [[BULLA 250ML REGIA OLIVE OIL]]- [[AJ JAZIRA 250ML EXTRA VIRGIN OLIVE OIL]]</w:t>
      </w:r>
    </w:p>
    <w:p>
      <w:r>
        <w:t>--------------------</w:t>
      </w:r>
    </w:p>
    <w:p>
      <w:r>
        <w:t>type: SKUdepartment: "OLIVE OIL"supplier: "ROSHNI DIST LTD  R D"price: 1190.00margin: 0.00revenue: 0.00gross_profit: 0.00sales_rank: 18783velocity_ads: 0.0217total_quantity: 4.00</w:t>
      </w:r>
    </w:p>
    <w:p>
      <w:r>
        <w:t>--------------------</w:t>
      </w:r>
    </w:p>
    <w:p>
      <w:pPr>
        <w:pStyle w:val="Heading1"/>
      </w:pPr>
      <w:r>
        <w:t>TD ELYSAA 200G EXT VIRGIN OLIVE SPRAY### [NODE IDENTITY]* **Network Role:** Active Node* **Macro-Habitat:** [[OLIVE OIL]]* **Origin Point:** [[ROSHNI DIST LTD  R D]]### [UNIT ECONOMICS &amp;amp; VELOCITY]* **Average Retail Price:** 1,190.00 KES* **Gross Margin:** 0.00%* **Historical Revenue:** 0.00 KES* **Gross Profit:** 0.00 KES* **Sales Rank:** #18783* **Velocity (Average Daily Sales):** 0.02 units/day* **Total Quantity Moved:** 4.00 units### [THE PHYSICS OF THE SHELF]**The Halo Effect (10 Links):** *Items frequently bought alongside this SKU.*- [[Retail Market]]- [[BORGES 250ML EXTRA VIRGIN OLIVE OIL]]- [[AL JAZIRA 200ML EX VIRGIN SPRAY OIL]]- [[OLIVE OIL]]- [[ROSHNI DIST LTD  R D]]- [[TD ELYSAA 500ML VIRGIN OLIVE OIL]]- [[PIETRO CORICELLI 250ML EX VIRGIN OLIVE OIL]]**Cannibalization (4 Substitutions):** *Direct shelf competitors fighting for the same basket.*- [[PIETRO CORICELLI 250ML EX VIRGIN OLIVE OIL]]- [[TD ELYSAA 500ML VIRGIN OLIVE OIL]]- [[AL JAZIRA 200ML EX VIRGIN SPRAY OIL]]- [[BORGES 250ML EXTRA VIRGIN OLIVE OIL]]</w:t>
      </w:r>
    </w:p>
    <w:p>
      <w:r>
        <w:t>--------------------</w:t>
      </w:r>
    </w:p>
    <w:p>
      <w:r>
        <w:t>type: SKUdepartment: "OLIVE OIL"supplier: "ROSHNI DIST LTD  R D"price: 2590.00margin: 0.00revenue: 0.00gross_profit: 0.00sales_rank: 9011velocity_ads: 0.0932total_quantity: 34.00</w:t>
      </w:r>
    </w:p>
    <w:p>
      <w:r>
        <w:t>--------------------</w:t>
      </w:r>
    </w:p>
    <w:p>
      <w:pPr>
        <w:pStyle w:val="Heading1"/>
      </w:pPr>
      <w:r>
        <w:t>TD ELYSAA 1LT EXT VIRGIN OLIVE OIL### [NODE IDENTITY]* **Network Role:** Active Node* **Macro-Habitat:** [[OLIVE OIL]]* **Origin Point:** [[ROSHNI DIST LTD  R D]]### [UNIT ECONOMICS &amp;amp; VELOCITY]* **Average Retail Price:** 2,590.00 KES* **Gross Margin:** 0.00%* **Historical Revenue:** 0.00 KES* **Gross Profit:** 0.00 KES* **Sales Rank:** #9011* **Velocity (Average Daily Sales):** 0.09 units/day* **Total Quantity Moved:** 34.00 units### [THE PHYSICS OF THE SHELF]**The Halo Effect (11 Links):** *Items frequently bought alongside this SKU.*- [[BORGES 750ML EXTRA VIRGIN OIL]]- [[MARBELLA 1LT EXTRA VIRGIN OLIVE OIL]]- [[OROLIO 1LT EXTRA VIRGIN OLIVE OIL]]- [[Retail Market]]- [[OLIVE OIL]]- [[ROSHNI DIST LTD  R D]]- [[SANTA MARIA 1LT EXTRA VIRGIN OLIVE OIL]]- [[OLIVIA 750ML EXTRA VIRGIN OLIVE OIL]]**Cannibalization (5 Substitutions):** *Direct shelf competitors fighting for the same basket.*- [[BORGES 750ML EXTRA VIRGIN OIL]]- [[MARBELLA 1LT EXTRA VIRGIN OLIVE OIL]]- [[OROLIO 1LT EXTRA VIRGIN OLIVE OIL]]- [[SANTA MARIA 1LT EXTRA VIRGIN OLIVE OIL]]- [[OLIVIA 750ML EXTRA VIRGIN OLIVE OIL]]</w:t>
      </w:r>
    </w:p>
    <w:p>
      <w:r>
        <w:t>--------------------</w:t>
      </w:r>
    </w:p>
    <w:p>
      <w:r>
        <w:t>type: SKUdepartment: "OLIVE OIL"supplier: "KIM FAY EAST AFRICA LTD DABUR"price: 2085.75margin: 0.00revenue: 0.00gross_profit: 0.00sales_rank: 16755velocity_ads: 0.0761total_quantity: 14.00</w:t>
      </w:r>
    </w:p>
    <w:p>
      <w:r>
        <w:t>--------------------</w:t>
      </w:r>
    </w:p>
    <w:p>
      <w:pPr>
        <w:pStyle w:val="Heading1"/>
      </w:pPr>
      <w:r>
        <w:t>VGG 500ML SPANISH OLIVE OIL### [NODE IDENTITY]* **Network Role:** Active Node* **Macro-Habitat:** [[OLIVE OIL]]* **Origin Point:** [[KIM FAY EAST AFRICA LTD DABUR]]### [UNIT ECONOMICS &amp;amp; VELOCITY]* **Average Retail Price:** 2,085.75 KES* **Gross Margin:** 0.00%* **Historical Revenue:** 0.00 KES* **Gross Profit:** 0.00 KES* **Sales Rank:** #16755* **Velocity (Average Daily Sales):** 0.08 units/day* **Total Quantity Moved:** 14.00 units### [THE PHYSICS OF THE SHELF]**The Halo Effect (11 Links):** *Items frequently bought alongside this SKU.*- [[KIM FAY EAST AFRICA LTD DABUR]]- [[BORGES 500ML EXTRA VIRGIN OLIVE OIL]]- [[OROLIO 1LT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"Unknown"price: 2085.75margin: 0.00revenue: 0.00gross_profit: 0.00sales_rank: 15137velocity_ads: 0.3424total_quantity: 63.00</w:t>
      </w:r>
    </w:p>
    <w:p>
      <w:r>
        <w:t>--------------------</w:t>
      </w:r>
    </w:p>
    <w:p>
      <w:pPr>
        <w:pStyle w:val="Heading1"/>
      </w:pPr>
      <w:r>
        <w:t>VGG 1L EXTRA VIRGIN SPANISH OLIVE OIL### [NODE IDENTITY]* **Network Role:** Active Node* **Macro-Habitat:** [[OLIVE OIL]]* **Origin Point:** [[Unknown]]### [UNIT ECONOMICS &amp;amp; VELOCITY]* **Average Retail Price:** 2,085.75 KES* **Gross Margin:** 0.00%* **Historical Revenue:** 0.00 KES* **Gross Profit:** 0.00 KES* **Sales Rank:** #15137* **Velocity (Average Daily Sales):** 0.34 units/day* **Total Quantity Moved:** 63.00 units### [THE PHYSICS OF THE SHELF]**The Halo Effect (11 Links):** *Items frequently bought alongside this SKU.*- [[BORGES 500ML EXTRA VIRGIN OLIVE OIL]]- [[OROLIO 1LT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"KIM FAY EAST AFRICA LTD DABUR"price: 2085.75margin: 0.00revenue: 0.00gross_profit: 0.00sales_rank: 16725velocity_ads: 0.1304total_quantity: 24.00</w:t>
      </w:r>
    </w:p>
    <w:p>
      <w:r>
        <w:t>--------------------</w:t>
      </w:r>
    </w:p>
    <w:p>
      <w:pPr>
        <w:pStyle w:val="Heading1"/>
      </w:pPr>
      <w:r>
        <w:t>VGG 250ML SPANISH OLIVE OIL### [NODE IDENTITY]* **Network Role:** Active Node* **Macro-Habitat:** [[OLIVE OIL]]* **Origin Point:** [[KIM FAY EAST AFRICA LTD DABUR]]### [UNIT ECONOMICS &amp;amp; VELOCITY]* **Average Retail Price:** 2,085.75 KES* **Gross Margin:** 0.00%* **Historical Revenue:** 0.00 KES* **Gross Profit:** 0.00 KES* **Sales Rank:** #16725* **Velocity (Average Daily Sales):** 0.13 units/day* **Total Quantity Moved:** 24.00 units### [THE PHYSICS OF THE SHELF]**The Halo Effect (11 Links):** *Items frequently bought alongside this SKU.*- [[KIM FAY EAST AFRICA LTD DABUR]]- [[BORGES 500ML EXTRA VIRGIN OLIVE OIL]]- [[OROLIO 1LT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"PONDERS LIMITED"price: 335.00margin: 0.00revenue: 0.00gross_profit: 0.00sales_rank: 9004velocity_ads: 0.1479total_quantity: 54.00</w:t>
      </w:r>
    </w:p>
    <w:p>
      <w:r>
        <w:t>--------------------</w:t>
      </w:r>
    </w:p>
    <w:p>
      <w:pPr>
        <w:pStyle w:val="Heading1"/>
      </w:pPr>
      <w:r>
        <w:t>RS 90ML EX VRGN OLIVE OIL GJAR### [NODE IDENTITY]* **Network Role:** Active Node* **Macro-Habitat:** [[OLIVE OIL]]* **Origin Point:** [[PONDERS LIMITED]]### [UNIT ECONOMICS &amp;amp; VELOCITY]* **Average Retail Price:** 335.00 KES* **Gross Margin:** 0.00%* **Historical Revenue:** 0.00 KES* **Gross Profit:** 0.00 KES* **Sales Rank:** #9004* **Velocity (Average Daily Sales):** 0.15 units/day* **Total Quantity Moved:** 54.00 units### [THE PHYSICS OF THE SHELF]**The Halo Effect (8 Links):** *Items frequently bought alongside this SKU.*- [[Retail Market]]- [[GOLD N PURE 500ML OLIVE OIL PET]]- [[OLIVE OIL]]- [[PONDERS LIMITED]]- [[AKABANGA 20ML CHILLI OLIVE OIL]]**Cannibalization (2 Substitutions):** *Direct shelf competitors fighting for the same basket.*- [[GOLD N PURE 500ML OLIVE OIL PET]]- [[AKABANGA 20ML CHILLI OLIVE OIL]]</w:t>
      </w:r>
    </w:p>
    <w:p>
      <w:r>
        <w:t>--------------------</w:t>
      </w:r>
    </w:p>
    <w:p>
      <w:r>
        <w:t>type: SKUdepartment: "OLIVE OIL"supplier: "PONDERS LIMITED"price: 3500.00margin: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RS 1L EX VRGIN OLIVE OIL G-OVAL### [NODE IDENTITY]* **Network Role:** Active Node* **Macro-Habitat:** [[OLIVE OIL]]* **Origin Point:** [[PONDERS LIMITED]]### [UNIT ECONOMICS &amp;amp; VELOCITY]* **Average Retail Price:** 3,500.00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[[AL JAZIRA 1LT EX VIRGIN OLIVE OIL]]- [[BORGES 1LT EXTRA VIRGIN OLIVE OIL]]- [[OLIVE OIL]]- [[PONDERS LIMITED]]- [[PIETRO CORICELLI 750ML EXTRA VIRGIN OLIVE OIL]]- [[BULLA 1L REGIA OLIVE OIL]]- [[PIETRO CORICELLI 1LT EXTRA VIRGIN OLIVE OIL]]**Cannibalization (5 Substitutions):** *Direct shelf competitors fighting for the same basket.*- [[AL JAZIRA 1LT EX VIRGIN OLIVE OIL]]- [[BORGES 1LT EXTRA VIRGIN OLIVE OIL]]- [[PIETRO CORICELLI 750ML EXTRA VIRGIN OLIVE OIL]]- [[BULLA 1L REGIA OLIVE OIL]]- [[PIETRO CORICELLI 1LT EXTRA VIRGIN OLIVE OIL]]</w:t>
      </w:r>
    </w:p>
    <w:p>
      <w:r>
        <w:t>--------------------</w:t>
      </w:r>
    </w:p>
    <w:p>
      <w:r>
        <w:t>type: SKUdepartment: "OLIVE OIL"supplier: "DEBENHAM AND FEAR LTD"price: 440.00margin: 0.00revenue: 0.00gross_profit: 0.00sales_rank: 9005velocity_ads: 0.3342total_quantity: 122.00</w:t>
      </w:r>
    </w:p>
    <w:p>
      <w:r>
        <w:t>--------------------</w:t>
      </w:r>
    </w:p>
    <w:p>
      <w:pPr>
        <w:pStyle w:val="Heading1"/>
      </w:pPr>
      <w:r>
        <w:t>SANTA MARIA 100ML EXTRA VIRGIN OLIVE OIL### [NODE IDENTITY]* **Network Role:** Active Node* **Macro-Habitat:** [[OLIVE OIL]]* **Origin Point:** [[DEBENHAM AND FEAR LTD]]### [UNIT ECONOMICS &amp;amp; VELOCITY]* **Average Retail Price:** 440.00 KES* **Gross Margin:** 0.00%* **Historical Revenue:** 0.00 KES* **Gross Profit:** 0.00 KES* **Sales Rank:** #9005* **Velocity (Average Daily Sales):** 0.33 units/day* **Total Quantity Moved:** 122.00 units### [THE PHYSICS OF THE SHELF]**The Halo Effect (8 Links):** *Items frequently bought alongside this SKU.*- [[DEBENHAM AND FEAR LTD]]- [[Retail Market]]- [[GOLD N PURE 500ML OLIVE OIL PET]]- [[BORGES 125ML EXTRA VIRGIN OIL]]- [[OLIVE OIL]]**Cannibalization (2 Substitutions):** *Direct shelf competitors fighting for the same basket.*- [[BORGES 125ML EXTRA VIRGIN OIL]]- [[GOLD N PURE 500ML OLIVE OIL PET]]</w:t>
      </w:r>
    </w:p>
    <w:p>
      <w:r>
        <w:t>--------------------</w:t>
      </w:r>
    </w:p>
    <w:p>
      <w:r>
        <w:t>type: SKUdepartment: "OLIVE OIL"supplier: "DEBENHAM AND FEAR LTD"price: 2788.00margin: 0.00revenue: 0.00gross_profit: 0.00sales_rank: 9006velocity_ads: 0.4767total_quantity: 174.00</w:t>
      </w:r>
    </w:p>
    <w:p>
      <w:r>
        <w:t>--------------------</w:t>
      </w:r>
    </w:p>
    <w:p>
      <w:pPr>
        <w:pStyle w:val="Heading1"/>
      </w:pPr>
      <w:r>
        <w:t>SANTA MARIA 1LT EXTRA VIRGIN OLIVE OIL### [NODE IDENTITY]* **Network Role:** Active Node* **Macro-Habitat:** [[OLIVE OIL]]* **Origin Point:** [[DEBENHAM AND FEAR LTD]]### [UNIT ECONOMICS &amp;amp; VELOCITY]* **Average Retail Price:** 2,788.00 KES* **Gross Margin:** 0.00%* **Historical Revenue:** 0.00 KES* **Gross Profit:** 0.00 KES* **Sales Rank:** #9006* **Velocity (Average Daily Sales):** 0.48 units/day* **Total Quantity Moved:** 174.00 units### [THE PHYSICS OF THE SHELF]**The Halo Effect (11 Links):** *Items frequently bought alongside this SKU.*- [[BORGES 750ML EXTRA VIRGIN OIL]]- [[DEBENHAM AND FEAR LTD]]- [[MARBELLA 1LT EXTRA VIRGIN OLIVE OIL]]- [[OROLIO 1LT EXTRA VIRGIN OLIVE OIL]]- [[TD ELYSAA 1LT EXT VIRGIN OLIVE OIL]]- [[Retail Market]]- [[BORGES 1LT EXTRA VIRGIN OLIVE OIL]]- [[OLIVE OIL]]**Cannibalization (5 Substitutions):** *Direct shelf competitors fighting for the same basket.*- [[BORGES 750ML EXTRA VIRGIN OIL]]- [[MARBELLA 1LT EXTRA VIRGIN OLIVE OIL]]- [[OROLIO 1LT EXTRA VIRGIN OLIVE OIL]]- [[TD ELYSAA 1LT EXT VIRGIN OLIVE OIL]]- [[BORGES 1LT EXTRA VIRGIN OLIVE OIL]]</w:t>
      </w:r>
    </w:p>
    <w:p>
      <w:r>
        <w:t>--------------------</w:t>
      </w:r>
    </w:p>
    <w:p>
      <w:r>
        <w:t>type: SKUdepartment: "OLIVE OIL"supplier: "DEBENHAM AND FEAR LTD"price: 5775.00margin: 0.00revenue: 0.00gross_profit: 0.00sales_rank: 9008velocity_ads: 0.0493total_quantity: 18.00</w:t>
      </w:r>
    </w:p>
    <w:p>
      <w:r>
        <w:t>--------------------</w:t>
      </w:r>
    </w:p>
    <w:p>
      <w:pPr>
        <w:pStyle w:val="Heading1"/>
      </w:pPr>
      <w:r>
        <w:t>SANTA MARIA 2LT EXTRA VIRGIN OLIVE OIL### [NODE IDENTITY]* **Network Role:** Active Node* **Macro-Habitat:** [[OLIVE OIL]]* **Origin Point:** [[DEBENHAM AND FEAR LTD]]### [UNIT ECONOMICS &amp;amp; VELOCITY]* **Average Retail Price:** 5,775.00 KES* **Gross Margin:** 0.00%* **Historical Revenue:** 0.00 KES* **Gross Profit:** 0.00 KES* **Sales Rank:** #9008* **Velocity (Average Daily Sales):** 0.05 units/day* **Total Quantity Moved:** 18.00 units### [THE PHYSICS OF THE SHELF]**The Halo Effect (7 Links):** *Items frequently bought alongside this SKU.*- [[BORGES 2LT EXT VIRGIN OLIVE OIL PET]]- [[OLIVE OIL]]- [[Retail Market]]- [[DEBENHAM AND FEAR LTD]]**Cannibalization (1 Substitutions):** *Direct shelf competitors fighting for the same basket.*- [[BORGES 2LT EXT VIRGIN OLIVE OIL PET]]</w:t>
      </w:r>
    </w:p>
    <w:p>
      <w:r>
        <w:t>--------------------</w:t>
      </w:r>
    </w:p>
    <w:p>
      <w:r>
        <w:t>type: SKUdepartment: "OLIVE OIL"supplier: "DEBENHAM AND FEAR LTD"price: 925.00margin: 0.00revenue: 0.00gross_profit: 0.00sales_rank: 9007velocity_ads: 0.2849total_quantity: 104.00</w:t>
      </w:r>
    </w:p>
    <w:p>
      <w:r>
        <w:t>--------------------</w:t>
      </w:r>
    </w:p>
    <w:p>
      <w:pPr>
        <w:pStyle w:val="Heading1"/>
      </w:pPr>
      <w:r>
        <w:t>SANTA MARIA 250ML EXTRA VIRGIN OLIVE OIL### [NODE IDENTITY]* **Network Role:** Active Node* **Macro-Habitat:** [[OLIVE OIL]]* **Origin Point:** [[DEBENHAM AND FEAR LTD]]### [UNIT ECONOMICS &amp;amp; VELOCITY]* **Average Retail Price:** 925.00 KES* **Gross Margin:** 0.00%* **Historical Revenue:** 0.00 KES* **Gross Profit:** 0.00 KES* **Sales Rank:** #9007* **Velocity (Average Daily Sales):** 0.28 units/day* **Total Quantity Moved:** 104.00 units### [THE PHYSICS OF THE SHELF]**The Halo Effect (11 Links):** *Items frequently bought alongside this SKU.*- [[DEBENHAM AND FEAR LTD]]- [[OROLIO 250ML EXTRA VIRGIN OLIVE OIL]]- [[Retail Market]]- [[BORGES 250ML EXTRA VIRGIN OLIVE OIL]]- [[BULLA 250ML REGIA OLIVE OIL]]- [[OLIVE OIL]]- [[TD ELYSAA 250ML VIRGIN OLIVE OIL]]- [[PIETRO CORICELLI 250ML EX VIRGIN OLIVE OIL]]**Cannibalization (5 Substitutions):** *Direct shelf competitors fighting for the same basket.*- [[OROLIO 250ML EXTRA VIRGIN OLIVE OIL]]- [[BORGES 250ML EXTRA VIRGIN OLIVE OIL]]- [[BULLA 250ML REGIA OLIVE OIL]]- [[TD ELYSAA 250ML VIRGIN OLIVE OIL]]- [[PIETRO CORICELLI 250ML EX VIRGIN OLIVE OIL]]</w:t>
      </w:r>
    </w:p>
    <w:p>
      <w:r>
        <w:t>--------------------</w:t>
      </w:r>
    </w:p>
    <w:p>
      <w:r>
        <w:t>type: SKUdepartment: "OLIVE OIL"supplier: "DEBENHAM AND FEAR LTD"price: 1675.00margin: 0.00revenue: 0.00gross_profit: 0.00sales_rank: 9010velocity_ads: 0.2521total_quantity: 92.00</w:t>
      </w:r>
    </w:p>
    <w:p>
      <w:r>
        <w:t>--------------------</w:t>
      </w:r>
    </w:p>
    <w:p>
      <w:pPr>
        <w:pStyle w:val="Heading1"/>
      </w:pPr>
      <w:r>
        <w:t>SANTA MARIA 500ML EXTRA VIRGIN OLIVE OIL### [NODE IDENTITY]* **Network Role:** Active Node* **Macro-Habitat:** [[OLIVE OIL]]* **Origin Point:** [[DEBENHAM AND FEAR LTD]]### [UNIT ECONOMICS &amp;amp; VELOCITY]* **Average Retail Price:** 1,675.00 KES* **Gross Margin:** 0.00%* **Historical Revenue:** 0.00 KES* **Gross Profit:** 0.00 KES* **Sales Rank:** #9010* **Velocity (Average Daily Sales):** 0.25 units/day* **Total Quantity Moved:** 92.00 units### [THE PHYSICS OF THE SHELF]**The Halo Effect (11 Links):** *Items frequently bought alongside this SKU.*- [[DEBENHAM AND FEAR LTD]]- [[AJ JAZIRA 500ML EXTRA VIRGIN OLIVE OIL]]- [[BORGES 500ML EXTRA VIRGIN OLIVE OIL]]- [[Retail Market]]- [[OLIVE OIL]]- [[TD ELYSAA 500ML VIRGIN OLIVE OIL]]- [[OLIVIA 500ML EXTRA VIRGIN OLIVE OIL]]- [[TD ELYSAA 750ML VIRGIN OLIVE OIL]]**Cannibalization (5 Substitutions):** *Direct shelf competitors fighting for the same basket.*- [[AJ JAZIRA 500ML EXTRA VIRGIN OLIVE OIL]]- [[BORGES 500ML EXTRA VIRGIN OLIVE OIL]]- [[TD ELYSAA 500ML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"Unknown"price: 2085.75margin: 0.00revenue: 0.00gross_profit: 0.00sales_rank: 20602velocity_ads: 0.0109total_quantity: 2.00</w:t>
      </w:r>
    </w:p>
    <w:p>
      <w:r>
        <w:t>--------------------</w:t>
      </w:r>
    </w:p>
    <w:p>
      <w:pPr>
        <w:pStyle w:val="Heading1"/>
      </w:pPr>
      <w:r>
        <w:t>CR 1L OLIO DI SANSA DI OLIVA### [NODE IDENTITY]* **Network Role:** Active Node* **Macro-Habitat:** [[OLIVE OIL]]* **Origin Point:** [[Unknown]]### [UNIT ECONOMICS &amp;amp; VELOCITY]* **Average Retail Price:** 2,085.75 KES* **Gross Margin:** 0.00%* **Historical Revenue:** 0.00 KES* **Gross Profit:** 0.00 KES* **Sales Rank:** #20602* **Velocity (Average Daily Sales):** 0.01 units/day* **Total Quantity Moved:** 2.00 units### [THE PHYSICS OF THE SHELF]**The Halo Effect (11 Links):** *Items frequently bought alongside this SKU.*- [[BORGES 500ML EXTRA VIRGIN OLIVE OIL]]- [[OROLIO 1LT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[[BORGES 500ML EXTRA VIRGIN OLIVE OIL]]- [[OROLIO 1LT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"NUTCRACKER LTD HQ"price: 2269.00margin: 0.00revenue: 0.00gross_profit: 0.00sales_rank: 21332velocity_ads: 0.0109total_quantity: 2.00</w:t>
      </w:r>
    </w:p>
    <w:p>
      <w:r>
        <w:t>--------------------</w:t>
      </w:r>
    </w:p>
    <w:p>
      <w:pPr>
        <w:pStyle w:val="Heading1"/>
      </w:pPr>
      <w:r>
        <w:t>COOKS &amp;amp;CO 250ML WHITE TRUFFLE EV OLIVE OIL### [NODE IDENTITY]* **Network Role:** Active Node* **Macro-Habitat:** [[OLIVE OIL]]* **Origin Point:** [[NUTCRACKER LTD HQ]]### [UNIT ECONOMICS &amp;amp; VELOCITY]* **Average Retail Price:** 2,269.00 KES* **Gross Margin:** 0.00%* **Historical Revenue:** 0.00 KES* **Gross Profit:** 0.00 KES* **Sales Rank:** #21332* **Velocity (Average Daily Sales):** 0.01 units/day* **Total Quantity Moved:** 2.00 units### [THE PHYSICS OF THE SHELF]**The Halo Effect (11 Links):** *Items frequently bought alongside this SKU.*- [[BORGES 750ML EXTRA VIRGIN OIL]]- [[BORGES 500ML EXTRA VIRGIN OLIVE OIL]]- [[OROLIO 1LT EXTRA VIRGIN OLIVE OIL]]- [[TD ELYSAA 1LT EXT VIRGIN OLIVE OIL]]- [[Retail Market]]- [[OLIVE OIL]]- [[NUTCRACKER LTD HQ]]- [[TD ELYSAA 750ML VIRGIN OLIVE OIL]]**Cannibalization (5 Substitutions):** *Direct shelf competitors fighting for the same basket.*- [[BORGES 750ML EXTRA VIRGIN OIL]]- [[BORGES 500ML EXTRA VIRGIN OLIVE OIL]]- [[OROLIO 1LT EXTRA VIRGIN OLIVE OIL]]- [[TD ELYSAA 1LT EXT VIRGIN OLIVE OIL]]- [[TD ELYSAA 750ML VIRGIN OLIVE OIL]]</w:t>
      </w:r>
    </w:p>
    <w:p>
      <w:r>
        <w:t>--------------------</w:t>
      </w:r>
    </w:p>
    <w:p>
      <w:r>
        <w:t>type: SKUdepartment: "OLIVE OIL"supplier: "WESTLANDS TRADING LTD"price: 1295.00margin: 0.00revenue: 0.00gross_profit: 0.00sales_rank: 8982velocity_ads: 0.0164total_quantity: 6.00</w:t>
      </w:r>
    </w:p>
    <w:p>
      <w:r>
        <w:t>--------------------</w:t>
      </w:r>
    </w:p>
    <w:p>
      <w:pPr>
        <w:pStyle w:val="Heading1"/>
      </w:pPr>
      <w:r>
        <w:t>AL JAZIRA 200ML EX VIRGIN SPRAY OIL### [NODE IDENTITY]* **Network Role:** Active Node* **Macro-Habitat:** [[OLIVE OIL]]* **Origin Point:** [[WESTLANDS TRADING LTD]]### [UNIT ECONOMICS &amp;amp; VELOCITY]* **Average Retail Price:** 1,295.00 KES* **Gross Margin:** 0.00%* **Historical Revenue:** 0.00 KES* **Gross Profit:** 0.00 KES* **Sales Rank:** #8982* **Velocity (Average Daily Sales):** 0.02 units/day* **Total Quantity Moved:** 6.00 units### [THE PHYSICS OF THE SHELF]**The Halo Effect (11 Links):** *Items frequently bought alongside this SKU.*- [[OLIVE GOLD 500ML VIRGIN OLIVE OIL GLASS]]- [[AJ JAZIRA 500ML EXTRA VIRGIN OLIVE OIL]]- [[OLIVE GOLD 1L VIRGIN OLIVE OIL GLASS]]- [[Retail Market]]- [[OLIVE OIL]]- [[TD ELYSAA 500ML VIRGIN OLIVE OIL]]- [[TD ELYSAA 200G EXT VIRGIN OLIVE SPRAY]]- [[WESTLANDS TRADING LTD]]**Cannibalization (5 Substitutions):** *Direct shelf competitors fighting for the same basket.*- [[OLIVE GOLD 500ML VIRGIN OLIVE OIL GLASS]]- [[OLIVE GOLD 1L VIRGIN OLIVE OIL GLASS]]- [[AJ JAZIRA 500ML EXTRA VIRGIN OLIVE OIL]]- [[TD ELYSAA 200G EXT VIRGIN OLIVE SPRAY]]- [[TD ELYSAA 500ML VIRGIN OLIVE OIL]]</w:t>
      </w:r>
    </w:p>
    <w:p>
      <w:r>
        <w:t>--------------------</w:t>
      </w:r>
    </w:p>
    <w:p>
      <w:r>
        <w:t>type: SKUdepartment: "OLIVE OIL"supplier: "WESTLANDS TRADING LTD"price: 2895.00margin: 0.00revenue: 0.00gross_profit: 0.00sales_rank: 8980velocity_ads: 0.2027total_quantity: 74.00</w:t>
      </w:r>
    </w:p>
    <w:p>
      <w:r>
        <w:t>--------------------</w:t>
      </w:r>
    </w:p>
    <w:p>
      <w:pPr>
        <w:pStyle w:val="Heading1"/>
      </w:pPr>
      <w:r>
        <w:t>AL JAZIRA 1LT EX VIRGIN OLIVE OIL### [NODE IDENTITY]* **Network Role:** Active Node* **Macro-Habitat:** [[OLIVE OIL]]* **Origin Point:** [[WESTLANDS TRADING LTD]]### [UNIT ECONOMICS &amp;amp; VELOCITY]* **Average Retail Price:** 2,895.00 KES* **Gross Margin:** 0.00%* **Historical Revenue:** 0.00 KES* **Gross Profit:** 0.00 KES* **Sales Rank:** #8980* **Velocity (Average Daily Sales):** 0.20 units/day* **Total Quantity Moved:** 74.00 units### [THE PHYSICS OF THE SHELF]**The Halo Effect (11 Links):** *Items frequently bought alongside this SKU.*- [[BORGES 750ML EXTRA VIRGIN OIL]]- [[TD ELYSAA 1LT EXT VIRGIN OLIVE OIL]]- [[Retail Market]]- [[BORGES 1LT EXTRA VIRGIN OLIVE OIL]]- [[OLIVE OIL]]- [[SANTA MARIA 1LT EXTRA VIRGIN OLIVE OIL]]- [[OLIVIA 750ML EXTRA VIRGIN OLIVE OIL]]- [[WESTLANDS TRADING LTD]]**Cannibalization (5 Substitutions):** *Direct shelf competitors fighting for the same basket.*- [[BORGES 750ML EXTRA VIRGIN OIL]]- [[TD ELYSAA 1LT EXT VIRGIN OLIVE OIL]]- [[BORGES 1LT EXTRA VIRGIN OLIVE OIL]]- [[SANTA MARIA 1LT EXTRA VIRGIN OLIVE OIL]]- [[OLIVIA 750ML EXTRA VIRGIN OLIVE OIL]]</w:t>
      </w:r>
    </w:p>
    <w:p>
      <w:r>
        <w:t>--------------------</w:t>
      </w:r>
    </w:p>
    <w:p>
      <w:r>
        <w:t>type: SKUdepartment: "OLIVE OIL"supplier: "LACOROMBE SUPPLIES LTD"price: 275.00margin: 0.00revenue: 0.00gross_profit: 0.00sales_rank: 8979velocity_ads: 0.0822total_quantity: 30.00</w:t>
      </w:r>
    </w:p>
    <w:p>
      <w:r>
        <w:t>--------------------</w:t>
      </w:r>
    </w:p>
    <w:p>
      <w:pPr>
        <w:pStyle w:val="Heading1"/>
      </w:pPr>
      <w:r>
        <w:t>AKABANGA 20ML CHILLI OLIVE OIL### [NODE IDENTITY]* **Network Role:** Active Node* **Macro-Habitat:** [[OLIVE OIL]]* **Origin Point:** [[LACOROMBE SUPPLIES LTD]]### [UNIT ECONOMICS &amp;amp; VELOCITY]* **Average Retail Price:** 275.00 KES* **Gross Margin:** 0.00%* **Historical Revenue:** 0.00 KES* **Gross Profit:** 0.00 KES* **Sales Rank:** #8979* **Velocity (Average Daily Sales):** 0.08 units/day* **Total Quantity Moved:** 30.00 units### [THE PHYSICS OF THE SHELF]**The Halo Effect (6 Links):** *Items frequently bought alongside this SKU.*- [[LACOROMBE SUPPLIES LTD]]- [[OLIVE OIL]]-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"OLIVE OIL"supplier: "WESTLANDS TRADING LTD"price: 2172.50margin: 0.00revenue: 0.00gross_profit: 0.00sales_rank: 8978velocity_ads: 0.0986total_quantity: 36.00</w:t>
      </w:r>
    </w:p>
    <w:p>
      <w:r>
        <w:t>--------------------</w:t>
      </w:r>
    </w:p>
    <w:p>
      <w:pPr>
        <w:pStyle w:val="Heading1"/>
      </w:pPr>
      <w:r>
        <w:t>AJ JAZIRA 750ML EXTRA VIRGIN OLIVE OIL### [NODE IDENTITY]* **Network Role:** Active Node* **Macro-Habitat:** [[OLIVE OIL]]* **Origin Point:** [[WESTLANDS TRADING LTD]]### [UNIT ECONOMICS &amp;amp; VELOCITY]* **Average Retail Price:** 2,172.50 KES* **Gross Margin:** 0.00%* **Historical Revenue:** 0.00 KES* **Gross Profit:** 0.00 KES* **Sales Rank:** #8978* **Velocity (Average Daily Sales):** 0.10 units/day* **Total Quantity Moved:** 36.00 units### [THE PHYSICS OF THE SHELF]**The Halo Effect (11 Links):** *Items frequently bought alongside this SKU.*- [[BORGES 750ML EXTRA VIRGIN OIL]]- [[BORGES 500ML EXTRA VIRGIN OLIVE OIL]]- [[OROLIO 1LT EXTRA VIRGIN OLIVE OIL]]- [[TD ELYSAA 1LT EXT VIRGIN OLIVE OIL]]- [[Retail Market]]- [[OLIVE OIL]]- [[WESTLANDS TRADING LTD]]- [[TD ELYSAA 750ML VIRGIN OLIVE OIL]]**Cannibalization (5 Substitutions):** *Direct shelf competitors fighting for the same basket.*- [[BORGES 750ML EXTRA VIRGIN OIL]]- [[BORGES 500ML EXTRA VIRGIN OLIVE OIL]]- [[OROLIO 1LT EXTRA VIRGIN OLIVE OIL]]- [[TD ELYSAA 1LT EXT VIRGIN OLIVE OIL]]- [[TD ELYSAA 750ML VIRGIN OLIVE OIL]]</w:t>
      </w:r>
    </w:p>
    <w:p>
      <w:r>
        <w:t>--------------------</w:t>
      </w:r>
    </w:p>
    <w:p>
      <w:r>
        <w:t>type: SKUdepartment: "OLIVE OIL"supplier: "WESTLANDS TRADING LTD"price: 1470.00margin: 0.00revenue: 0.00gross_profit: 0.00sales_rank: 8977velocity_ads: 0.0658total_quantity: 24.00</w:t>
      </w:r>
    </w:p>
    <w:p>
      <w:r>
        <w:t>--------------------</w:t>
      </w:r>
    </w:p>
    <w:p>
      <w:pPr>
        <w:pStyle w:val="Heading1"/>
      </w:pPr>
      <w:r>
        <w:t>AJ JAZIRA 500ML EXTRA VIRGIN OLIVE OIL### [NODE IDENTITY]* **Network Role:** Active Node* **Macro-Habitat:** [[OLIVE OIL]]* **Origin Point:** [[WESTLANDS TRADING LTD]]### [UNIT ECONOMICS &amp;amp; VELOCITY]* **Average Retail Price:** 1,470.00 KES* **Gross Margin:** 0.00%* **Historical Revenue:** 0.00 KES* **Gross Profit:** 0.00 KES* **Sales Rank:** #8977* **Velocity (Average Daily Sales):** 0.07 units/day* **Total Quantity Moved:** 24.00 units### [THE PHYSICS OF THE SHELF]**The Halo Effect (11 Links):** *Items frequently bought alongside this SKU.*- [[OLIVE GOLD 500ML VIRGIN OLIVE OIL GLASS]]- [[OROLIO 500ML EXTRA VIRGIN OLIVE OIL]]- [[BULLA 500ML REGIA OLIVE OIL]]- [[Retail Market]]- [[OLIVE OIL]]- [[TD ELYSAA 500ML VIRGIN OLIVE OIL]]- [[SANTA MARIA 500ML EXTRA VIRGIN OLIVE OIL]]- [[WESTLANDS TRADING LTD]]**Cannibalization (5 Substitutions):** *Direct shelf competitors fighting for the same basket.*- [[OLIVE GOLD 500ML VIRGIN OLIVE OIL GLASS]]- [[OROLIO 500ML EXTRA VIRGIN OLIVE OIL]]- [[BULLA 500ML REGIA OLIVE OIL]]- [[TD ELYSAA 500ML VIRGIN OLIVE OIL]]- [[SANTA MARIA 500ML EXTRA VIRGIN OLIVE OIL]]</w:t>
      </w:r>
    </w:p>
    <w:p>
      <w:r>
        <w:t>--------------------</w:t>
      </w:r>
    </w:p>
    <w:p>
      <w:r>
        <w:t>type: SKUdepartment: "OLIVE OIL"supplier: "WESTLANDS TRADING LTD"price: 739.00margin: 0.00revenue: 0.00gross_profit: 0.00sales_rank: 8976velocity_ads: 0.0548total_quantity: 20.00</w:t>
      </w:r>
    </w:p>
    <w:p>
      <w:r>
        <w:t>--------------------</w:t>
      </w:r>
    </w:p>
    <w:p>
      <w:pPr>
        <w:pStyle w:val="Heading1"/>
      </w:pPr>
      <w:r>
        <w:t>AJ JAZIRA 250ML EXTRA VIRGIN OLIVE OIL### [NODE IDENTITY]* **Network Role:** Active Node* **Macro-Habitat:** [[OLIVE OIL]]* **Origin Point:** [[WESTLANDS TRADING LTD]]### [UNIT ECONOMICS &amp;amp; VELOCITY]* **Average Retail Price:** 739.00 KES* **Gross Margin:** 0.00%* **Historical Revenue:** 0.00 KES* **Gross Profit:** 0.00 KES* **Sales Rank:** #8976* **Velocity (Average Daily Sales):** 0.05 units/day* **Total Quantity Moved:** 20.00 units### [THE PHYSICS OF THE SHELF]**The Halo Effect (7 Links):** *Items frequently bought alongside this SKU.*- [[OLIVE OIL]]- [[Retail Market]]- [[WESTLANDS TRADING LTD]]- [[TD ELYSAA 250ML VIRGIN OLIVE OIL]]**Cannibalization (1 Substitutions):** *Direct shelf competitors fighting for the same basket.*- [[TD ELYSAA 250ML VIRGIN OLIVE OIL]]</w:t>
      </w:r>
    </w:p>
    <w:p>
      <w:r>
        <w:t>--------------------</w:t>
      </w:r>
    </w:p>
    <w:p>
      <w:r>
        <w:t>type: SKUdepartment: "OLIVE OIL"supplier: "DEBENHAM AND FEAR LTD"price: 990.00margin: 0.00revenue: 0.00gross_profit: 0.00sales_rank: 8984velocity_ads: 0.0986total_quantity: 36.00</w:t>
      </w:r>
    </w:p>
    <w:p>
      <w:r>
        <w:t>--------------------</w:t>
      </w:r>
    </w:p>
    <w:p>
      <w:pPr>
        <w:pStyle w:val="Heading1"/>
      </w:pPr>
      <w:r>
        <w:t>BORGES 250ML EXTRA VIRGIN OLIVE OIL### [NODE IDENTITY]* **Network Role:** Active Node* **Macro-Habitat:** [[OLIVE OIL]]* **Origin Point:** [[DEBENHAM AND FEAR LTD]]### [UNIT ECONOMICS &amp;amp; VELOCITY]* **Average Retail Price:** 990.00 KES* **Gross Margin:** 0.00%* **Historical Revenue:** 0.00 KES* **Gross Profit:** 0.00 KES* **Sales Rank:** #8984* **Velocity (Average Daily Sales):** 0.10 units/day* **Total Quantity Moved:** 36.00 units### [THE PHYSICS OF THE SHELF]**The Halo Effect (10 Links):** *Items frequently bought alongside this SKU.*- [[DEBENHAM AND FEAR LTD]]- [[OROLIO 250ML EXTRA VIRGIN OLIVE OIL]]- [[Retail Market]]- [[SANTA MARIA 250ML EXTRA VIRGIN OLIVE OIL]]- [[OLIVE OIL]]- [[BULLA 250ML REGIA OLIVE OIL]]- [[PIETRO CORICELLI 250ML EX VIRGIN OLIVE OIL]]**Cannibalization (4 Substitutions):** *Direct shelf competitors fighting for the same basket.*- [[OROLIO 250ML EXTRA VIRGIN OLIVE OIL]]- [[SANTA MARIA 250ML EXTRA VIRGIN OLIVE OIL]]- [[BULLA 250ML REGIA OLIVE OIL]]- [[PIETRO CORICELLI 250ML EX VIRGIN OLIVE OIL]]</w:t>
      </w:r>
    </w:p>
    <w:p>
      <w:r>
        <w:t>--------------------</w:t>
      </w:r>
    </w:p>
    <w:p>
      <w:r>
        <w:t>type: SKUdepartment: "OLIVE OIL"supplier: "DEBENHAM AND FEAR LTD"price: 3274.00margin: 0.00revenue: 0.00gross_profit: 0.00sales_rank: 8983velocity_ads: 0.1863total_quantity: 68.00</w:t>
      </w:r>
    </w:p>
    <w:p>
      <w:r>
        <w:t>--------------------</w:t>
      </w:r>
    </w:p>
    <w:p>
      <w:pPr>
        <w:pStyle w:val="Heading1"/>
      </w:pPr>
      <w:r>
        <w:t>BORGES 1LT EXTRA VIRGIN OLIVE OIL### [NODE IDENTITY]* **Network Role:** Active Node* **Macro-Habitat:** [[OLIVE OIL]]* **Origin Point:** [[DEBENHAM AND FEAR LTD]]### [UNIT ECONOMICS &amp;amp; VELOCITY]* **Average Retail Price:** 3,274.00 KES* **Gross Margin:** 0.00%* **Historical Revenue:** 0.00 KES* **Gross Profit:** 0.00 KES* **Sales Rank:** #8983* **Velocity (Average Daily Sales):** 0.19 units/day* **Total Quantity Moved:** 68.00 units### [THE PHYSICS OF THE SHELF]**The Halo Effect (11 Links):** *Items frequently bought alongside this SKU.*- [[PIETRO CORICELLI 1LT EXTRA VIRGIN OLIVE OIL]]- [[DEBENHAM AND FEAR LTD]]- [[Retail Market]]- [[AL JAZIRA 1LT EX VIRGIN OLIVE OIL]]- [[OLIVE OIL]]- [[PIETRO CORICELLI 750ML EXTRA VIRGIN OLIVE OIL]]- [[BULLA 1L REGIA OLIVE OIL]]- [[SANTA MARIA 1LT EXTRA VIRGIN OLIVE OIL]]**Cannibalization (5 Substitutions):** *Direct shelf competitors fighting for the same basket.*- [[SANTA MARIA 1LT EXTRA VIRGIN OLIVE OIL]]- [[AL JAZIRA 1LT EX VIRGIN OLIVE OIL]]- [[PIETRO CORICELLI 750ML EXTRA VIRGIN OLIVE OIL]]- [[BULLA 1L REGIA OLIVE OIL]]- [[PIETRO CORICELLI 1LT EXTRA VIRGIN OLIVE OIL]]</w:t>
      </w:r>
    </w:p>
    <w:p>
      <w:r>
        <w:t>--------------------</w:t>
      </w:r>
    </w:p>
    <w:p>
      <w:r>
        <w:t>type: SKUdepartment: "OLIVE OIL"supplier: "DEBENHAM AND FEAR LTD"price: 2575.00margin: 0.00revenue: 0.00gross_profit: 0.00sales_rank: 8986velocity_ads: 0.3178total_quantity: 116.00</w:t>
      </w:r>
    </w:p>
    <w:p>
      <w:r>
        <w:t>--------------------</w:t>
      </w:r>
    </w:p>
    <w:p>
      <w:pPr>
        <w:pStyle w:val="Heading1"/>
      </w:pPr>
      <w:r>
        <w:t>BORGES 750ML EXTRA VIRGIN OIL### [NODE IDENTITY]* **Network Role:** Active Node* **Macro-Habitat:** [[OLIVE OIL]]* **Origin Point:** [[DEBENHAM AND FEAR LTD]]### [UNIT ECONOMICS &amp;amp; VELOCITY]* **Average Retail Price:** 2,575.00 KES* **Gross Margin:** 0.00%* **Historical Revenue:** 0.00 KES* **Gross Profit:** 0.00 KES* **Sales Rank:** #8986* **Velocity (Average Daily Sales):** 0.32 units/day* **Total Quantity Moved:** 116.00 units### [THE PHYSICS OF THE SHELF]**The Halo Effect (11 Links):** *Items frequently bought alongside this SKU.*- [[DEBENHAM AND FEAR LTD]]- [[MARBELLA 1LT EXTRA VIRGIN OLIVE OIL]]- [[OROLIO 1LT EXTRA VIRGIN OLIVE OIL]]- [[TD ELYSAA 1LT EXT VIRGIN OLIVE OIL]]- [[Retail Market]]- [[OLIVE OIL]]- [[SANTA MARIA 1LT EXTRA VIRGIN OLIVE OIL]]- [[OLIVIA 750ML EXTRA VIRGIN OLIVE OIL]]**Cannibalization (5 Substitutions):** *Direct shelf competitors fighting for the same basket.*- [[MARBELLA 1LT EXTRA VIRGIN OLIVE OIL]]- [[OROLIO 1LT EXTRA VIRGIN OLIVE OIL]]- [[TD ELYSAA 1LT EXT VIRGIN OLIVE OIL]]- [[SANTA MARIA 1LT EXTRA VIRGIN OLIVE OIL]]- [[OLIVIA 750ML EXTRA VIRGIN OLIVE OIL]]</w:t>
      </w:r>
    </w:p>
    <w:p>
      <w:r>
        <w:t>--------------------</w:t>
      </w:r>
    </w:p>
    <w:p>
      <w:r>
        <w:t>type: SKUdepartment: "OLIVE OIL"supplier: "DEBENHAM AND FEAR LTD"price: 1874.00margin: 0.00revenue: 0.00gross_profit: 0.00sales_rank: 8985velocity_ads: 0.0274total_quantity: 10.00</w:t>
      </w:r>
    </w:p>
    <w:p>
      <w:r>
        <w:t>--------------------</w:t>
      </w:r>
    </w:p>
    <w:p>
      <w:pPr>
        <w:pStyle w:val="Heading1"/>
      </w:pPr>
      <w:r>
        <w:t>BORGES 500ML EXTRA VIRGIN OLIVE OIL### [NODE IDENTITY]* **Network Role:** Active Node* **Macro-Habitat:** [[OLIVE OIL]]* **Origin Point:** [[DEBENHAM AND FEAR LTD]]### [UNIT ECONOMICS &amp;amp; VELOCITY]* **Average Retail Price:** 1,874.00 KES* **Gross Margin:** 0.00%* **Historical Revenue:** 0.00 KES* **Gross Profit:** 0.00 KES* **Sales Rank:** #8985* **Velocity (Average Daily Sales):** 0.03 units/day* **Total Quantity Moved:** 10.00 units### [THE PHYSICS OF THE SHELF]**The Halo Effect (11 Links):** *Items frequently bought alongside this SKU.*- [[DEBENHAM AND FEAR LTD]]- [[AJ JAZIRA 750ML EXTRA VIRGIN OLIVE OIL]]- [[OROLIO 500ML EXTRA VIRGIN OLIVE OIL]]- [[Retail Market]]- [[OLIVE OIL]]- [[SANTA MARIA 500ML EXTRA VIRGIN OLIVE OIL]]- [[OLIVIA 500ML EXTRA VIRGIN OLIVE OIL]]- [[TD ELYSAA 750ML VIRGIN OLIVE OIL]]**Cannibalization (5 Substitutions):** *Direct shelf competitors fighting for the same basket.*- [[AJ JAZIRA 750ML EXTRA VIRGIN OLIVE OIL]]- [[OROLIO 500ML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"OZ FOODS AND BEVERAGES LTD"price: 1875.00margin: 0.00revenue: 0.00gross_profit: 0.00sales_rank: 8989velocity_ads: 0.0548total_quantity: 20.00</w:t>
      </w:r>
    </w:p>
    <w:p>
      <w:r>
        <w:t>--------------------</w:t>
      </w:r>
    </w:p>
    <w:p>
      <w:pPr>
        <w:pStyle w:val="Heading1"/>
      </w:pPr>
      <w:r>
        <w:t>BULLA 750ML REGIA OLIVE OIL### [NODE IDENTITY]* **Network Role:** Active Node* **Macro-Habitat:** [[OLIVE OIL]]* **Origin Point:** [[OZ FOODS AND BEVERAGES LTD]]### [UNIT ECONOMICS &amp;amp; VELOCITY]* **Average Retail Price:** 1,875.00 KES* **Gross Margin:** 0.00%* **Historical Revenue:** 0.00 KES* **Gross Profit:** 0.00 KES* **Sales Rank:** #8989* **Velocity (Average Daily Sales):** 0.05 units/day* **Total Quantity Moved:** 20.00 units### [THE PHYSICS OF THE SHELF]**The Halo Effect (11 Links):** *Items frequently bought alongside this SKU.*- [[MARBELLA 1LT EXTRA VIRGIN OLIVE OIL]]- [[BORGES 500ML EXTRA VIRGIN OLIVE OIL]]- [[Retail Market]]- [[OLIVE OIL]]- [[SANTA MARIA 500ML EXTRA VIRGIN OLIVE OIL]]- [[OLIVIA 500ML EXTRA VIRGIN OLIVE OIL]]- [[OZ FOODS AND BEVERAGES LTD]]- [[TD ELYSAA 750ML VIRGIN OLIVE OIL]]**Cannibalization (5 Substitutions):** *Direct shelf competitors fighting for the same basket.*- [[MARBELLA 1LT EXTRA VIRGIN OLIVE OIL]]- [[BORGES 500ML EXTRA VIRGIN OLIVE OIL]]- [[SANTA MARIA 500ML EXTRA VIRGIN OLIVE OIL]]- [[OLIVIA 500ML EXTRA VIRGIN OLIVE OIL]]- [[TD ELYSAA 750ML VIRGIN OLIVE OIL]]</w:t>
      </w:r>
    </w:p>
    <w:p>
      <w:r>
        <w:t>--------------------</w:t>
      </w:r>
    </w:p>
    <w:p>
      <w:r>
        <w:t>type: SKUdepartment: "OLIVE OIL"supplier: "OZ FOODS AND BEVERAGES LTD"price: 1675.00margin: 0.00revenue: 0.00gross_profit: 0.00sales_rank: 8988velocity_ads: 0.0384total_quantity: 14.00</w:t>
      </w:r>
    </w:p>
    <w:p>
      <w:r>
        <w:t>--------------------</w:t>
      </w:r>
    </w:p>
    <w:p>
      <w:pPr>
        <w:pStyle w:val="Heading1"/>
      </w:pPr>
      <w:r>
        <w:t>BULLA 500ML REGIA OLIVE OIL### [NODE IDENTITY]* **Network Role:** Active Node* **Macro-Habitat:** [[OLIVE OIL]]* **Origin Point:** [[OZ FOODS AND BEVERAGES LTD]]### [UNIT ECONOMICS &amp;amp; VELOCITY]* **Average Retail Price:** 1,675.00 KES* **Gross Margin:** 0.00%* **Historical Revenue:** 0.00 KES* **Gross Profit:** 0.00 KES* **Sales Rank:** #8988* **Velocity (Average Daily Sales):** 0.04 units/day* **Total Quantity Moved:** 14.00 units### [THE PHYSICS OF THE SHELF]**The Halo Effect (11 Links):** *Items frequently bought alongside this SKU.*- [[AJ JAZIRA 500ML EXTRA VIRGIN OLIVE OIL]]- [[BORGES 500ML EXTRA VIRGIN OLIVE OIL]]- [[Retail Market]]- [[OLIVE OIL]]- [[TD ELYSAA 500ML VIRGIN OLIVE OIL]]- [[SANTA MARIA 500ML EXTRA VIRGIN OLIVE OIL]]- [[OZ FOODS AND BEVERAGES LTD]]- [[TD ELYSAA 750ML VIRGIN OLIVE OIL]]**Cannibalization (5 Substitutions):** *Direct shelf competitors fighting for the same basket.*- [[AJ JAZIRA 500ML EXTRA VIRGIN OLIVE OIL]]- [[BORGES 500ML EXTRA VIRGIN OLIVE OIL]]- [[TD ELYSAA 500ML VIRGIN OLIVE OIL]]- [[SANTA MARIA 500ML EXTRA VIRGIN OLIVE OIL]]- [[TD ELYSAA 750ML VIRGIN OLIVE OIL]]</w:t>
      </w:r>
    </w:p>
    <w:p>
      <w:r>
        <w:t>--------------------</w:t>
      </w:r>
    </w:p>
    <w:p>
      <w:r>
        <w:t>type: SKUdepartment: "OLIVE OIL"supplier: "OZ FOODS AND BEVERAGES LTD"price: 895.00margin: 0.00revenue: 0.00gross_profit: 0.00sales_rank: 16210velocity_ads: 0.0055total_quantity: 2.00</w:t>
      </w:r>
    </w:p>
    <w:p>
      <w:r>
        <w:t>--------------------</w:t>
      </w:r>
    </w:p>
    <w:p>
      <w:pPr>
        <w:pStyle w:val="Heading1"/>
      </w:pPr>
      <w:r>
        <w:t>BULLA 250ML REGIA OLIVE OIL### [NODE IDENTITY]* **Network Role:** Active Node* **Macro-Habitat:** [[OLIVE OIL]]* **Origin Point:** [[OZ FOODS AND BEVERAGES LTD]]### [UNIT ECONOMICS &amp;amp; VELOCITY]* **Average Retail Price:** 895.00 KES* **Gross Margin:** 0.00%* **Historical Revenue:** 0.00 KES* **Gross Profit:** 0.00 KES* **Sales Rank:** #16210* **Velocity (Average Daily Sales):** 0.01 units/day* **Total Quantity Moved:** 2.00 units### [THE PHYSICS OF THE SHELF]**The Halo Effect (11 Links):** *Items frequently bought alongside this SKU.*- [[AJ JAZIRA 250ML EXTRA VIRGIN OLIVE OIL]]- [[OROLIO 250ML EXTRA VIRGIN OLIVE OIL]]- [[Retail Market]]- [[BORGES 250ML EXTRA VIRGIN OLIVE OIL]]- [[SANTA MARIA 250ML EXTRA VIRGIN OLIVE OIL]]- [[OLIVE OIL]]- [[TD ELYSAA 250ML VIRGIN OLIVE OIL]]- [[OZ FOODS AND BEVERAGES LTD]]**Cannibalization (5 Substitutions):** *Direct shelf competitors fighting for the same basket.*- [[AJ JAZIRA 250ML EXTRA VIRGIN OLIVE OIL]]- [[OROLIO 250ML EXTRA VIRGIN OLIVE OIL]]- [[BORGES 250ML EXTRA VIRGIN OLIVE OIL]]- [[SANTA MARIA 250ML EXTRA VIRGIN OLIVE OIL]]- [[TD ELYSAA 250ML VIRGIN OLIVE OIL]]</w:t>
      </w:r>
    </w:p>
    <w:p>
      <w:r>
        <w:t>--------------------</w:t>
      </w:r>
    </w:p>
    <w:p>
      <w:r>
        <w:t>type: SKUdepartment: "OLIVE OIL"supplier: "OZ FOODS AND BEVERAGES LTD"price: 2575.00margin: 0.00revenue: 0.00gross_profit: 0.00sales_rank: 8987velocity_ads: 0.0329total_quantity: 12.00</w:t>
      </w:r>
    </w:p>
    <w:p>
      <w:r>
        <w:t>--------------------</w:t>
      </w:r>
    </w:p>
    <w:p>
      <w:pPr>
        <w:pStyle w:val="Heading1"/>
      </w:pPr>
      <w:r>
        <w:t>BULLA 1L REGIA OLIVE OIL QUADRO### [NODE IDENTITY]* **Network Role:** Active Node* **Macro-Habitat:** [[OLIVE OIL]]* **Origin Point:** [[OZ FOODS AND BEVERAGES LTD]]### [UNIT ECONOMICS &amp;amp; VELOCITY]* **Average Retail Price:** 2,575.00 KES* **Gross Margin:** 0.00%* **Historical Revenue:** 0.00 KES* **Gross Profit:** 0.00 KES* **Sales Rank:** #8987* **Velocity (Average Daily Sales):** 0.03 units/day* **Total Quantity Moved:** 12.00 units### [THE PHYSICS OF THE SHELF]**The Halo Effect (11 Links):** *Items frequently bought alongside this SKU.*- [[BORGES 750ML EXTRA VIRGIN OIL]]- [[MARBELLA 1LT EXTRA VIRGIN OLIVE OIL]]- [[OROLIO 1LT EXTRA VIRGIN OLIVE OIL]]- [[TD ELYSAA 1LT EXT VIRGIN OLIVE OIL]]- [[Retail Market]]- [[OLIVE OIL]]- [[OZ FOODS AND BEVERAGES LTD]]- [[SANTA MARIA 1LT EXTRA VIRGIN OLIVE OIL]]**Cannibalization (5 Substitutions):** *Direct shelf competitors fighting for the same basket.*- [[BORGES 750ML EXTRA VIRGIN OIL]]- [[MARBELLA 1LT EXTRA VIRGIN OLIVE OIL]]- [[OROLIO 1LT EXTRA VIRGIN OLIVE OIL]]- [[TD ELYSAA 1LT EXT VIRGIN OLIVE OIL]]- [[SANTA MARIA 1LT EXTRA VIRGIN OLIVE OIL]]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