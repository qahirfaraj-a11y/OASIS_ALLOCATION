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CANNED DRINKS</w:t>
      </w:r>
    </w:p>
    <w:p>
      <w:r>
        <w:t>Generated on 2026-04-02 06:50:01</w:t>
      </w:r>
    </w:p>
    <w:p>
      <w:r>
        <w:t>type: SKUdepartment: "CANNED DRINKS"supplier: "UDV KENYA LIMITED"price: 202.09margin: 15.53revenue: 608285.10gross_profit: 94466.68sales_rank: 139velocity_ads: 9.9562total_quantity: 3634.00</w:t>
      </w:r>
    </w:p>
    <w:p>
      <w:r>
        <w:t>--------------------</w:t>
      </w:r>
    </w:p>
    <w:p>
      <w:pPr>
        <w:pStyle w:val="Heading1"/>
      </w:pPr>
      <w:r>
        <w:t>SMIRNOFF 330ML PINEAPPLE PUNCH ICE CAN### [NODE IDENTITY]* **Network Role:** Active Node* **Macro-Habitat:** [[CANNED DRINKS]]* **Origin Point:** [[UDV KENYA LIMITED]]### [UNIT ECONOMICS &amp;amp; VELOCITY]* **Average Retail Price:** 202.09 KES* **Gross Margin:** 15.53%* **Historical Revenue:** 608,285.10 KES* **Gross Profit:** 94,466.68 KES* **Sales Rank:** #139* **Velocity (Average Daily Sales):** 9.96 units/day* **Total Quantity Moved:** 3,634.00 units### [THE PHYSICS OF THE SHELF]**The Halo Effect (11 Links):** *Items frequently bought alongside this SKU.*- [[SCHWEPPES 330ML GINGER ALE CAN]]- [[FITCH&amp;amp;LEEDED 200ML CAN INDIAN TONIC]]- [[UDV KENYA LIMITED]]- [[CANNED DRINKS]]- [[R WHITES 330ML RASPBERRY LEMONADE]]- [[Retail Market]]- [[FITCH&amp;amp;LEEDES 200ML CAN TONIC LITE]]- [[SCHWEPPES 330ML TONIC WATER CAN]]**Cannibalization (5 Substitutions):** *Direct shelf competitors fighting for the same basket.*- [[SCHWEPPES 330ML GINGER ALE CAN]]- [[FITCH&amp;amp;LEEDED 200ML CAN INDIAN TONIC]]- [[R WHITES 330ML RASPBERRY LEMONADE]]- [[FITCH&amp;amp;LEEDES 200ML CAN TONIC LITE]]- [[SCHWEPPES 330ML TONIC WATER CAN]]</w:t>
      </w:r>
    </w:p>
    <w:p>
      <w:r>
        <w:t>--------------------</w:t>
      </w:r>
    </w:p>
    <w:p>
      <w:r>
        <w:t>type: SKUdepartment: "CANNED DRINKS"supplier: "SLATER AND WHITTAKER LTD"price: 202.09margin: 16.00revenue: 27282.15gross_profit: 4365.14sales_rank: 2338velocity_ads: 0.7337total_quantity: 135.00</w:t>
      </w:r>
    </w:p>
    <w:p>
      <w:r>
        <w:t>--------------------</w:t>
      </w:r>
    </w:p>
    <w:p>
      <w:pPr>
        <w:pStyle w:val="Heading1"/>
      </w:pPr>
      <w:r>
        <w:t>FITCH&amp;amp;LEEDES 200ML CAN CLUB SODA### [NODE IDENTITY]* **Network Role:** Active Node* **Macro-Habitat:** [[CANNED DRINKS]]* **Origin Point:** [[SLATER AND WHITTAKER LTD]]### [UNIT ECONOMICS &amp;amp; VELOCITY]* **Average Retail Price:** 202.09 KES* **Gross Margin:** 16.00%* **Historical Revenue:** 27,282.15 KES* **Gross Profit:** 4,365.14 KES* **Sales Rank:** #2338* **Velocity (Average Daily Sales):** 0.73 units/day* **Total Quantity Moved:** 135.00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[[SLATER AND WHITTAKER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"WORLD BRANDS K LTD"price: 202.09margin: 16.00revenue: 11519.13gross_profit: 1843.06sales_rank: 4457velocity_ads: 0.3098total_quantity: 57.00</w:t>
      </w:r>
    </w:p>
    <w:p>
      <w:r>
        <w:t>--------------------</w:t>
      </w:r>
    </w:p>
    <w:p>
      <w:pPr>
        <w:pStyle w:val="Heading1"/>
      </w:pPr>
      <w:r>
        <w:t>RUBICON 330ML LYCHEE SPARKLING JUICE### [NODE IDENTITY]* **Network Role:** Active Node* **Macro-Habitat:** [[CANNED DRINKS]]* **Origin Point:** [[WORLD BRANDS K LTD]]### [UNIT ECONOMICS &amp;amp; VELOCITY]* **Average Retail Price:** 202.09 KES* **Gross Margin:** 16.00%* **Historical Revenue:** 11,519.13 KES* **Gross Profit:** 1,843.06 KES* **Sales Rank:** #4457* **Velocity (Average Daily Sales):** 0.31 units/day* **Total Quantity Moved:** 57.00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[[WORLD BRANDS K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"WORLD BRANDS K LTD"price: 202.09margin: 16.00revenue: 8487.78gross_profit: 1358.04sales_rank: 5306velocity_ads: 0.2283total_quantity: 42.00</w:t>
      </w:r>
    </w:p>
    <w:p>
      <w:r>
        <w:t>--------------------</w:t>
      </w:r>
    </w:p>
    <w:p>
      <w:pPr>
        <w:pStyle w:val="Heading1"/>
      </w:pPr>
      <w:r>
        <w:t>TANGO 330ML ORANGE### [NODE IDENTITY]* **Network Role:** Active Node* **Macro-Habitat:** [[CANNED DRINKS]]* **Origin Point:** [[WORLD BRANDS K LTD]]### [UNIT ECONOMICS &amp;amp; VELOCITY]* **Average Retail Price:** 202.09 KES* **Gross Margin:** 16.00%* **Historical Revenue:** 8,487.78 KES* **Gross Profit:** 1,358.04 KES* **Sales Rank:** #5306* **Velocity (Average Daily Sales):** 0.23 units/day* **Total Quantity Moved:** 42.00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[[WORLD BRANDS K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"PORTCROSS LTD  PC."price: 202.09margin: 16.00revenue: 7881.51gross_profit: 1261.04sales_rank: 5500velocity_ads: 0.2120total_quantity: 39.00</w:t>
      </w:r>
    </w:p>
    <w:p>
      <w:r>
        <w:t>--------------------</w:t>
      </w:r>
    </w:p>
    <w:p>
      <w:pPr>
        <w:pStyle w:val="Heading1"/>
      </w:pPr>
      <w:r>
        <w:t>GREEN COLA 330ML MOJITO### [NODE IDENTITY]* **Network Role:** Active Node* **Macro-Habitat:** [[CANNED DRINKS]]* **Origin Point:** [[PORTCROSS LTD  PC.]]### [UNIT ECONOMICS &amp;amp; VELOCITY]* **Average Retail Price:** 202.09 KES* **Gross Margin:** 16.00%* **Historical Revenue:** 7,881.51 KES* **Gross Profit:** 1,261.04 KES* **Sales Rank:** #5500* **Velocity (Average Daily Sales):** 0.21 units/day* **Total Quantity Moved:** 39.00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[[PORTCROSS LTD  PC.]]**Cannibalization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"Unknown"price: 202.09margin: 16.00revenue: 7679.42gross_profit: 1228.71sales_rank: 5581velocity_ads: 0.2065total_quantity: 38.00</w:t>
      </w:r>
    </w:p>
    <w:p>
      <w:r>
        <w:t>--------------------</w:t>
      </w:r>
    </w:p>
    <w:p>
      <w:pPr>
        <w:pStyle w:val="Heading1"/>
      </w:pPr>
      <w:r>
        <w:t>RANI 240ML STRAWBERRY BANANA CAN### [NODE IDENTITY]* **Network Role:** Active Node* **Macro-Habitat:** [[CANNED DRINKS]]* **Origin Point:** [[Unknown]]### [UNIT ECONOMICS &amp;amp; VELOCITY]* **Average Retail Price:** 202.09 KES* **Gross Margin:** 16.00%* **Historical Revenue:** 7,679.42 KES* **Gross Profit:** 1,228.71 KES* **Sales Rank:** #5581* **Velocity (Average Daily Sales):** 0.21 units/day* **Total Quantity Moved:** 38.00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"CHANDARIA INDUSTRIES LIMITED TONI"price: 202.09margin: 16.00revenue: 7275.24gross_profit: 1164.04sales_rank: 5707velocity_ads: 0.1957total_quantity: 36.00</w:t>
      </w:r>
    </w:p>
    <w:p>
      <w:r>
        <w:t>--------------------</w:t>
      </w:r>
    </w:p>
    <w:p>
      <w:pPr>
        <w:pStyle w:val="Heading1"/>
      </w:pPr>
      <w:r>
        <w:t>PERRIER 250ML CAN DRINK LIME### [NODE IDENTITY]* **Network Role:** Active Node* **Macro-Habitat:** [[CANNED DRINKS]]* **Origin Point:** [[CHANDARIA INDUSTRIES LIMITED TONI]]### [UNIT ECONOMICS &amp;amp; VELOCITY]* **Average Retail Price:** 202.09 KES* **Gross Margin:** 16.00%* **Historical Revenue:** 7,275.24 KES* **Gross Profit:** 1,164.04 KES* **Sales Rank:** #5707* **Velocity (Average Daily Sales):** 0.20 units/day* **Total Quantity Moved:** 36.00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[[CHANDARIA INDUSTRIES LIMITED TONI]]**Cannibalization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"SLATER AND WHITTAKER LTD"price: 202.09margin: 16.00revenue: 5658.52gross_profit: 905.36sales_rank: 6391velocity_ads: 0.1522total_quantity: 28.00</w:t>
      </w:r>
    </w:p>
    <w:p>
      <w:r>
        <w:t>--------------------</w:t>
      </w:r>
    </w:p>
    <w:p>
      <w:pPr>
        <w:pStyle w:val="Heading1"/>
      </w:pPr>
      <w:r>
        <w:t>FITCH&amp;amp;LEEDES 200ML DRY LEMON### [NODE IDENTITY]* **Network Role:** Active Node* **Macro-Habitat:** [[CANNED DRINKS]]* **Origin Point:** [[SLATER AND WHITTAKER LTD]]### [UNIT ECONOMICS &amp;amp; VELOCITY]* **Average Retail Price:** 202.09 KES* **Gross Margin:** 16.00%* **Historical Revenue:** 5,658.52 KES* **Gross Profit:** 905.36 KES* **Sales Rank:** #6391* **Velocity (Average Daily Sales):** 0.15 units/day* **Total Quantity Moved:** 28.00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[[SLATER AND WHITTAKER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"TRESKEN INTERNATIONAL LIMITED"price: 202.09margin: 16.00revenue: 5254.34gross_profit: 840.69sales_rank: 6573velocity_ads: 0.1413total_quantity: 26.00</w:t>
      </w:r>
    </w:p>
    <w:p>
      <w:r>
        <w:t>--------------------</w:t>
      </w:r>
    </w:p>
    <w:p>
      <w:pPr>
        <w:pStyle w:val="Heading1"/>
      </w:pPr>
      <w:r>
        <w:t>CANDY CAN 330ML BIRTHDAY CAKE SPARKLING DRINK### [NODE IDENTITY]* **Network Role:** Active Node* **Macro-Habitat:** [[CANNED DRINKS]]* **Origin Point:** [[TRESKEN INTERNATIONAL LIMITED]]### [UNIT ECONOMICS &amp;amp; VELOCITY]* **Average Retail Price:** 202.09 KES* **Gross Margin:** 16.00%* **Historical Revenue:** 5,254.34 KES* **Gross Profit:** 840.69 KES* **Sales Rank:** #6573* **Velocity (Average Daily Sales):** 0.14 units/day* **Total Quantity Moved:** 26.00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[[TRESKEN INTERNATIONAL LIMITED]]**Cannibalization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"TWIRL ENTERPRISES LTD"price: 202.09margin: 16.00revenue: 5254.34gross_profit: 840.69sales_rank: 6574velocity_ads: 0.1413total_quantity: 26.00</w:t>
      </w:r>
    </w:p>
    <w:p>
      <w:r>
        <w:t>--------------------</w:t>
      </w:r>
    </w:p>
    <w:p>
      <w:pPr>
        <w:pStyle w:val="Heading1"/>
      </w:pPr>
      <w:r>
        <w:t>RANI 240ML ORANGE CAN### [NODE IDENTITY]* **Network Role:** Active Node* **Macro-Habitat:** [[CANNED DRINKS]]* **Origin Point:** [[TWIRL ENTERPRISES LTD]]### [UNIT ECONOMICS &amp;amp; VELOCITY]* **Average Retail Price:** 202.09 KES* **Gross Margin:** 16.00%* **Historical Revenue:** 5,254.34 KES* **Gross Profit:** 840.69 KES* **Sales Rank:** #6574* **Velocity (Average Daily Sales):** 0.14 units/day* **Total Quantity Moved:** 26.00 units### [THE PHYSICS OF THE SHELF]**The Halo Effect (11 Links):** *Items frequently bought alongside this SKU.*- [[SCHWEPPES 330ML GINGER ALE CAN]]- [[FITCH&amp;amp;LEEDED 200ML CAN INDIAN TONIC]]- [[CANNED DRINKS]]- [[TWIRL ENTERPRISES LTD]]-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"TWIRL ENTERPRISES LTD"price: 202.09margin: 16.00revenue: 4445.98gross_profit: 711.36sales_rank: 6988velocity_ads: 0.1196total_quantity: 22.00</w:t>
      </w:r>
    </w:p>
    <w:p>
      <w:r>
        <w:t>--------------------</w:t>
      </w:r>
    </w:p>
    <w:p>
      <w:pPr>
        <w:pStyle w:val="Heading1"/>
      </w:pPr>
      <w:r>
        <w:t>LIPTON 500ML ICE TEA PEACH### [NODE IDENTITY]* **Network Role:** Active Node* **Macro-Habitat:** [[CANNED DRINKS]]* **Origin Point:** [[TWIRL ENTERPRISES LTD]]### [UNIT ECONOMICS &amp;amp; VELOCITY]* **Average Retail Price:** 202.09 KES* **Gross Margin:** 16.00%* **Historical Revenue:** 4,445.98 KES* **Gross Profit:** 711.36 KES* **Sales Rank:** #6988* **Velocity (Average Daily Sales):** 0.12 units/day* **Total Quantity Moved:** 22.00 units### [THE PHYSICS OF THE SHELF]**The Halo Effect (11 Links):** *Items frequently bought alongside this SKU.*- [[SCHWEPPES 330ML GINGER ALE CAN]]- [[FITCH&amp;amp;LEEDED 200ML CAN INDIAN TONIC]]- [[CANNED DRINKS]]- [[TWIRL ENTERPRISES LTD]]-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"WORLD BRANDS K LTD"price: 202.09margin: 16.00revenue: 4445.98gross_profit: 711.36sales_rank: 6987velocity_ads: 0.1196total_quantity: 22.00</w:t>
      </w:r>
    </w:p>
    <w:p>
      <w:r>
        <w:t>--------------------</w:t>
      </w:r>
    </w:p>
    <w:p>
      <w:pPr>
        <w:pStyle w:val="Heading1"/>
      </w:pPr>
      <w:r>
        <w:t>TANGO 330ML DARK BERRY SUGAR FREE### [NODE IDENTITY]* **Network Role:** Active Node* **Macro-Habitat:** [[CANNED DRINKS]]* **Origin Point:** [[WORLD BRANDS K LTD]]### [UNIT ECONOMICS &amp;amp; VELOCITY]* **Average Retail Price:** 202.09 KES* **Gross Margin:** 16.00%* **Historical Revenue:** 4,445.98 KES* **Gross Profit:** 711.36 KES* **Sales Rank:** #6987* **Velocity (Average Daily Sales):** 0.12 units/day* **Total Quantity Moved:** 22.00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[[WORLD BRANDS K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"TRESKEN INTERNATIONAL LIMITED"price: 202.09margin: 16.00revenue: 3233.44gross_profit: 517.35sales_rank: 7785velocity_ads: 0.0870total_quantity: 16.00</w:t>
      </w:r>
    </w:p>
    <w:p>
      <w:r>
        <w:t>--------------------</w:t>
      </w:r>
    </w:p>
    <w:p>
      <w:pPr>
        <w:pStyle w:val="Heading1"/>
      </w:pPr>
      <w:r>
        <w:t>CANDY CAN 330ML COTTON CANDY SPARKLING DRINK### [NODE IDENTITY]* **Network Role:** Active Node* **Macro-Habitat:** [[CANNED DRINKS]]* **Origin Point:** [[TRESKEN INTERNATIONAL LIMITED]]### [UNIT ECONOMICS &amp;amp; VELOCITY]* **Average Retail Price:** 202.09 KES* **Gross Margin:** 16.00%* **Historical Revenue:** 3,233.44 KES* **Gross Profit:** 517.35 KES* **Sales Rank:** #7785* **Velocity (Average Daily Sales):** 0.09 units/day* **Total Quantity Moved:** 16.00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[[TRESKEN INTERNATIONAL LIMITED]]**Cannibalization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"WORLD BRANDS K LTD"price: 202.09margin: 16.00revenue: 2627.17gross_profit: 420.35sales_rank: 8228velocity_ads: 0.0707total_quantity: 13.00</w:t>
      </w:r>
    </w:p>
    <w:p>
      <w:r>
        <w:t>--------------------</w:t>
      </w:r>
    </w:p>
    <w:p>
      <w:pPr>
        <w:pStyle w:val="Heading1"/>
      </w:pPr>
      <w:r>
        <w:t>RUBICON 330ML POMEGRANATE SPARKLING### [NODE IDENTITY]* **Network Role:** Active Node* **Macro-Habitat:** [[CANNED DRINKS]]* **Origin Point:** [[WORLD BRANDS K LTD]]### [UNIT ECONOMICS &amp;amp; VELOCITY]* **Average Retail Price:** 202.09 KES* **Gross Margin:** 16.00%* **Historical Revenue:** 2,627.17 KES* **Gross Profit:** 420.35 KES* **Sales Rank:** #8228* **Velocity (Average Daily Sales):** 0.07 units/day* **Total Quantity Moved:** 13.00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[[WORLD BRANDS K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"CHANDARIA INDUSTRIES LIMITED TONI"price: 202.09margin: 16.00revenue: 1818.81gross_profit: 291.01sales_rank: 8949velocity_ads: 0.0489total_quantity: 9.00</w:t>
      </w:r>
    </w:p>
    <w:p>
      <w:r>
        <w:t>--------------------</w:t>
      </w:r>
    </w:p>
    <w:p>
      <w:pPr>
        <w:pStyle w:val="Heading1"/>
      </w:pPr>
      <w:r>
        <w:t>PERRIER 250ML CAN DRINK STRAWBERRY### [NODE IDENTITY]* **Network Role:** Active Node* **Macro-Habitat:** [[CANNED DRINKS]]* **Origin Point:** [[CHANDARIA INDUSTRIES LIMITED TONI]]### [UNIT ECONOMICS &amp;amp; VELOCITY]* **Average Retail Price:** 202.09 KES* **Gross Margin:** 16.00%* **Historical Revenue:** 1,818.81 KES* **Gross Profit:** 291.01 KES* **Sales Rank:** #8949* **Velocity (Average Daily Sales):** 0.05 units/day* **Total Quantity Moved:** 9.00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[[CHANDARIA INDUSTRIES LIMITED TONI]]**Cannibalization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"WORLD BRANDS K LTD"price: 202.09margin: 16.00revenue: 1414.63gross_profit: 226.34sales_rank: 9388velocity_ads: 0.0380total_quantity: 7.00</w:t>
      </w:r>
    </w:p>
    <w:p>
      <w:r>
        <w:t>--------------------</w:t>
      </w:r>
    </w:p>
    <w:p>
      <w:pPr>
        <w:pStyle w:val="Heading1"/>
      </w:pPr>
      <w:r>
        <w:t>RUBICON 330ML PASSION SPAKLING JUICE### [NODE IDENTITY]* **Network Role:** Active Node* **Macro-Habitat:** [[CANNED DRINKS]]* **Origin Point:** [[WORLD BRANDS K LTD]]### [UNIT ECONOMICS &amp;amp; VELOCITY]* **Average Retail Price:** 202.09 KES* **Gross Margin:** 16.00%* **Historical Revenue:** 1,414.63 KES* **Gross Profit:** 226.34 KES* **Sales Rank:** #9388* **Velocity (Average Daily Sales):** 0.04 units/day* **Total Quantity Moved:** 7.00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[[WORLD BRANDS K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"TRESKEN INTERNATIONAL LIMITED"price: 202.09margin: 16.00revenue: 1010.45gross_profit: 161.67sales_rank: 9885velocity_ads: 0.0272total_quantity: 5.00</w:t>
      </w:r>
    </w:p>
    <w:p>
      <w:r>
        <w:t>--------------------</w:t>
      </w:r>
    </w:p>
    <w:p>
      <w:pPr>
        <w:pStyle w:val="Heading1"/>
      </w:pPr>
      <w:r>
        <w:t>CANDY CAN 330ML MARSHMALLOW SPARKLING DRINK### [NODE IDENTITY]* **Network Role:** Active Node* **Macro-Habitat:** [[CANNED DRINKS]]* **Origin Point:** [[TRESKEN INTERNATIONAL LIMITED]]### [UNIT ECONOMICS &amp;amp; VELOCITY]* **Average Retail Price:** 202.09 KES* **Gross Margin:** 16.00%* **Historical Revenue:** 1,010.45 KES* **Gross Profit:** 161.67 KES* **Sales Rank:** #9885* **Velocity (Average Daily Sales):** 0.03 units/day* **Total Quantity Moved:** 5.00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[[TRESKEN INTERNATIONAL LIMITED]]**Cannibalization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"PORTCROSS LTD  PC."price: 202.09margin: 16.00revenue: 606.27gross_profit: 97.00sales_rank: 10504velocity_ads: 0.0163total_quantity: 3.00</w:t>
      </w:r>
    </w:p>
    <w:p>
      <w:r>
        <w:t>--------------------</w:t>
      </w:r>
    </w:p>
    <w:p>
      <w:pPr>
        <w:pStyle w:val="Heading1"/>
      </w:pPr>
      <w:r>
        <w:t>NATURES CHARM 360ML EVAPORATED COCONUT MILK### [NODE IDENTITY]* **Network Role:** Active Node* **Macro-Habitat:** [[CANNED DRINKS]]* **Origin Point:** [[PORTCROSS LTD  PC.]]### [UNIT ECONOMICS &amp;amp; VELOCITY]* **Average Retail Price:** 202.09 KES* **Gross Margin:** 16.00%* **Historical Revenue:** 606.27 KES* **Gross Profit:** 97.00 KES* **Sales Rank:** #10504* **Velocity (Average Daily Sales):** 0.02 units/day* **Total Quantity Moved:** 3.00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[[PORTCROSS LTD  PC.]]**Cannibalization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"CHANDARIA INDUSTRIES LIMITED TONI"price: 202.09margin: 0.00revenue: 0.00gross_profit: 0.00sales_rank: 2513velocity_ads: 0.0164total_quantity: 6.00</w:t>
      </w:r>
    </w:p>
    <w:p>
      <w:r>
        <w:t>--------------------</w:t>
      </w:r>
    </w:p>
    <w:p>
      <w:pPr>
        <w:pStyle w:val="Heading1"/>
      </w:pPr>
      <w:r>
        <w:t>PERRIER 250ML CAN DRINK ORIGINAL### [NODE IDENTITY]* **Network Role:** Active Node* **Macro-Habitat:** [[CANNED DRINKS]]* **Origin Point:** [[CHANDARIA INDUSTRIES LIMITED TONI]]### [UNIT ECONOMICS &amp;amp; VELOCITY]* **Average Retail Price:** 202.09 KES* **Gross Margin:** 0.00%* **Historical Revenue:** 0.00 KES* **Gross Profit:** 0.00 KES* **Sales Rank:** #2513* **Velocity (Average Daily Sales):** 0.02 units/day* **Total Quantity Moved:** 6.00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[[CHANDARIA INDUSTRIES LIMITED TONI]]**Cannibalization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"CHANDARIA INDUSTRIES LIMITED TONI"price: 202.09margin: 0.00revenue: 0.00gross_profit: 0.00sales_rank: 2512velocity_ads: 0.1315total_quantity: 48.00</w:t>
      </w:r>
    </w:p>
    <w:p>
      <w:r>
        <w:t>--------------------</w:t>
      </w:r>
    </w:p>
    <w:p>
      <w:pPr>
        <w:pStyle w:val="Heading1"/>
      </w:pPr>
      <w:r>
        <w:t>PERRIER 250ML CAN DRINK LEMON### [NODE IDENTITY]* **Network Role:** Active Node* **Macro-Habitat:** [[CANNED DRINKS]]* **Origin Point:** [[CHANDARIA INDUSTRIES LIMITED TONI]]### [UNIT ECONOMICS &amp;amp; VELOCITY]* **Average Retail Price:** 202.09 KES* **Gross Margin:** 0.00%* **Historical Revenue:** 0.00 KES* **Gross Profit:** 0.00 KES* **Sales Rank:** #2512* **Velocity (Average Daily Sales):** 0.13 units/day* **Total Quantity Moved:** 48.00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[[CHANDARIA INDUSTRIES LIMITED TONI]]**Cannibalization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"KEVIAN KENYA LTD"price: 202.09margin: 0.00revenue: 0.00gross_profit: 0.00sales_rank: 2514velocity_ads: 0.0548total_quantity: 20.00</w:t>
      </w:r>
    </w:p>
    <w:p>
      <w:r>
        <w:t>--------------------</w:t>
      </w:r>
    </w:p>
    <w:p>
      <w:pPr>
        <w:pStyle w:val="Heading1"/>
      </w:pPr>
      <w:r>
        <w:t>PICK N PEEL 250M CIDER CAN### [NODE IDENTITY]* **Network Role:** Active Node* **Macro-Habitat:** [[CANNED DRINKS]]* **Origin Point:** [[KEVIAN KENYA LTD]]### [UNIT ECONOMICS &amp;amp; VELOCITY]* **Average Retail Price:** 202.09 KES* **Gross Margin:** 0.00%* **Historical Revenue:** 0.00 KES* **Gross Profit:** 0.00 KES* **Sales Rank:** #2514* **Velocity (Average Daily Sales):** 0.05 units/day* **Total Quantity Moved:** 20.00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[[KEVIAN KENYA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"KEVITA INTERNATIONAL CO LTD"price: 202.09margin: 0.00revenue: 0.00gross_profit: 0.00sales_rank: 2515velocity_ads: 0.0877total_quantity: 32.00</w:t>
      </w:r>
    </w:p>
    <w:p>
      <w:r>
        <w:t>--------------------</w:t>
      </w:r>
    </w:p>
    <w:p>
      <w:pPr>
        <w:pStyle w:val="Heading1"/>
      </w:pPr>
      <w:r>
        <w:t>PORORO 235ML MILK FLAVOUR DRINK### [NODE IDENTITY]* **Network Role:** Active Node* **Macro-Habitat:** [[CANNED DRINKS]]* **Origin Point:** [[KEVITA INTERNATIONAL CO LTD]]### [UNIT ECONOMICS &amp;amp; VELOCITY]* **Average Retail Price:** 202.09 KES* **Gross Margin:** 0.00%* **Historical Revenue:** 0.00 KES* **Gross Profit:** 0.00 KES* **Sales Rank:** #2515* **Velocity (Average Daily Sales):** 0.09 units/day* **Total Quantity Moved:** 32.00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[[KEVITA INTERNATIONAL CO LTD]]-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"Unknown"price: 202.09margin: 0.00revenue: 0.00gross_profit: 0.00sales_rank: 15656velocity_ads: 0.0326total_quantity: 6.00</w:t>
      </w:r>
    </w:p>
    <w:p>
      <w:r>
        <w:t>--------------------</w:t>
      </w:r>
    </w:p>
    <w:p>
      <w:pPr>
        <w:pStyle w:val="Heading1"/>
      </w:pPr>
      <w:r>
        <w:t>POKKA 240ML CAPPUCCINO DRINKS### [NODE IDENTITY]* **Network Role:** Active Node* **Macro-Habitat:** [[CANNED DRINKS]]* **Origin Point:** [[Unknown]]### [UNIT ECONOMICS &amp;amp; VELOCITY]* **Average Retail Price:** 202.09 KES* **Gross Margin:** 0.00%* **Historical Revenue:** 0.00 KES* **Gross Profit:** 0.00 KES* **Sales Rank:** #15656* **Velocity (Average Daily Sales):** 0.03 units/day* **Total Quantity Moved:** 6.00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"Unknown"price: 202.09margin: 0.00revenue: 0.00gross_profit: 0.00sales_rank: 14976velocity_ads: 0.0543total_quantity: 10.00</w:t>
      </w:r>
    </w:p>
    <w:p>
      <w:r>
        <w:t>--------------------</w:t>
      </w:r>
    </w:p>
    <w:p>
      <w:pPr>
        <w:pStyle w:val="Heading1"/>
      </w:pPr>
      <w:r>
        <w:t>POKKA 240ML MILK COFFEE DRINK### [NODE IDENTITY]* **Network Role:** Active Node* **Macro-Habitat:** [[CANNED DRINKS]]* **Origin Point:** [[Unknown]]### [UNIT ECONOMICS &amp;amp; VELOCITY]* **Average Retail Price:** 202.09 KES* **Gross Margin:** 0.00%* **Historical Revenue:** 0.00 KES* **Gross Profit:** 0.00 KES* **Sales Rank:** #14976* **Velocity (Average Daily Sales):** 0.05 units/day* **Total Quantity Moved:** 10.00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"ECOZYM LIMITED SR"price: 202.09margin: 0.00revenue: 0.00gross_profit: 0.00sales_rank: 14565velocity_ads: 0.0326total_quantity: 6.00</w:t>
      </w:r>
    </w:p>
    <w:p>
      <w:r>
        <w:t>--------------------</w:t>
      </w:r>
    </w:p>
    <w:p>
      <w:pPr>
        <w:pStyle w:val="Heading1"/>
      </w:pPr>
      <w:r>
        <w:t>POKKA 300ML ALOE VERA BLUE BERRY JUICE### [NODE IDENTITY]* **Network Role:** Active Node* **Macro-Habitat:** [[CANNED DRINKS]]* **Origin Point:** [[ECOZYM LIMITED SR]]### [UNIT ECONOMICS &amp;amp; VELOCITY]* **Average Retail Price:** 202.09 KES* **Gross Margin:** 0.00%* **Historical Revenue:** 0.00 KES* **Gross Profit:** 0.00 KES* **Sales Rank:** #14565* **Velocity (Average Daily Sales):** 0.03 units/day* **Total Quantity Moved:** 6.00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[[ECOZYM LIMITED SR]]**Cannibalization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"ECOZYM LIMITED SR"price: 202.09margin: 0.00revenue: 0.00gross_profit: 0.00sales_rank: 13401velocity_ads: 0.0761total_quantity: 14.00</w:t>
      </w:r>
    </w:p>
    <w:p>
      <w:r>
        <w:t>--------------------</w:t>
      </w:r>
    </w:p>
    <w:p>
      <w:pPr>
        <w:pStyle w:val="Heading1"/>
      </w:pPr>
      <w:r>
        <w:t>POKKA 300ML ALOE VERA PEACH JUICE### [NODE IDENTITY]* **Network Role:** Active Node* **Macro-Habitat:** [[CANNED DRINKS]]* **Origin Point:** [[ECOZYM LIMITED SR]]### [UNIT ECONOMICS &amp;amp; VELOCITY]* **Average Retail Price:** 202.09 KES* **Gross Margin:** 0.00%* **Historical Revenue:** 0.00 KES* **Gross Profit:** 0.00 KES* **Sales Rank:** #13401* **Velocity (Average Daily Sales):** 0.08 units/day* **Total Quantity Moved:** 14.00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[[ECOZYM LIMITED SR]]**Cannibalization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"ECOZYM LIMITED SR"price: 202.09margin: 0.00revenue: 0.00gross_profit: 0.00sales_rank: 13965velocity_ads: 0.0435total_quantity: 8.00</w:t>
      </w:r>
    </w:p>
    <w:p>
      <w:r>
        <w:t>--------------------</w:t>
      </w:r>
    </w:p>
    <w:p>
      <w:pPr>
        <w:pStyle w:val="Heading1"/>
      </w:pPr>
      <w:r>
        <w:t>POKKA 300ML ALOE VERA WHITE GRAPE JUICE### [NODE IDENTITY]* **Network Role:** Active Node* **Macro-Habitat:** [[CANNED DRINKS]]* **Origin Point:** [[ECOZYM LIMITED SR]]### [UNIT ECONOMICS &amp;amp; VELOCITY]* **Average Retail Price:** 202.09 KES* **Gross Margin:** 0.00%* **Historical Revenue:** 0.00 KES* **Gross Profit:** 0.00 KES* **Sales Rank:** #13965* **Velocity (Average Daily Sales):** 0.04 units/day* **Total Quantity Moved:** 8.00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[[ECOZYM LIMITED SR]]**Cannibalization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"TWIRL ENTERPRISES LTD"price: 202.09margin: 0.00revenue: 0.00gross_profit: 0.00sales_rank: 2508velocity_ads: 0.0164total_quantity: 6.00</w:t>
      </w:r>
    </w:p>
    <w:p>
      <w:r>
        <w:t>--------------------</w:t>
      </w:r>
    </w:p>
    <w:p>
      <w:pPr>
        <w:pStyle w:val="Heading1"/>
      </w:pPr>
      <w:r>
        <w:t>NAWON  280ML MOCHA  COFFEE### [NODE IDENTITY]* **Network Role:** Active Node* **Macro-Habitat:** [[CANNED DRINKS]]* **Origin Point:** [[TWIRL ENTERPRISES LTD]]### [UNIT ECONOMICS &amp;amp; VELOCITY]* **Average Retail Price:** 202.09 KES* **Gross Margin:** 0.00%* **Historical Revenue:** 0.00 KES* **Gross Profit:** 0.00 KES* **Sales Rank:** #2508* **Velocity (Average Daily Sales):** 0.02 units/day* **Total Quantity Moved:** 6.00 units### [THE PHYSICS OF THE SHELF]**The Halo Effect (11 Links):** *Items frequently bought alongside this SKU.*- [[SCHWEPPES 330ML GINGER ALE CAN]]- [[FITCH&amp;amp;LEEDED 200ML CAN INDIAN TONIC]]- [[CANNED DRINKS]]- [[TWIRL ENTERPRISES LTD]]-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"TWIRL ENTERPRISES LTD"price: 202.09margin: 0.00revenue: 0.00gross_profit: 0.00sales_rank: 14276velocity_ads: 0.0598total_quantity: 11.00</w:t>
      </w:r>
    </w:p>
    <w:p>
      <w:r>
        <w:t>--------------------</w:t>
      </w:r>
    </w:p>
    <w:p>
      <w:pPr>
        <w:pStyle w:val="Heading1"/>
      </w:pPr>
      <w:r>
        <w:t>NAWON  280ML CAPPUCCINO  COFFEE### [NODE IDENTITY]* **Network Role:** Active Node* **Macro-Habitat:** [[CANNED DRINKS]]* **Origin Point:** [[TWIRL ENTERPRISES LTD]]### [UNIT ECONOMICS &amp;amp; VELOCITY]* **Average Retail Price:** 202.09 KES* **Gross Margin:** 0.00%* **Historical Revenue:** 0.00 KES* **Gross Profit:** 0.00 KES* **Sales Rank:** #14276* **Velocity (Average Daily Sales):** 0.06 units/day* **Total Quantity Moved:** 11.00 units### [THE PHYSICS OF THE SHELF]**The Halo Effect (11 Links):** *Items frequently bought alongside this SKU.*- [[SCHWEPPES 330ML GINGER ALE CAN]]- [[FITCH&amp;amp;LEEDED 200ML CAN INDIAN TONIC]]- [[CANNED DRINKS]]- [[TWIRL ENTERPRISES LTD]]-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"TWIRL ENTERPRISES LTD"price: 202.09margin: 0.00revenue: 0.00gross_profit: 0.00sales_rank: 2510velocity_ads: 0.0384total_quantity: 14.00</w:t>
      </w:r>
    </w:p>
    <w:p>
      <w:r>
        <w:t>--------------------</w:t>
      </w:r>
    </w:p>
    <w:p>
      <w:pPr>
        <w:pStyle w:val="Heading1"/>
      </w:pPr>
      <w:r>
        <w:t>NAWON 290ML BASIL SEED STRAWBERRY JUICE### [NODE IDENTITY]* **Network Role:** Active Node* **Macro-Habitat:** [[CANNED DRINKS]]* **Origin Point:** [[TWIRL ENTERPRISES LTD]]### [UNIT ECONOMICS &amp;amp; VELOCITY]* **Average Retail Price:** 202.09 KES* **Gross Margin:** 0.00%* **Historical Revenue:** 0.00 KES* **Gross Profit:** 0.00 KES* **Sales Rank:** #2510* **Velocity (Average Daily Sales):** 0.04 units/day* **Total Quantity Moved:** 14.00 units### [THE PHYSICS OF THE SHELF]**The Halo Effect (11 Links):** *Items frequently bought alongside this SKU.*- [[SCHWEPPES 330ML GINGER ALE CAN]]- [[FITCH&amp;amp;LEEDED 200ML CAN INDIAN TONIC]]- [[CANNED DRINKS]]- [[TWIRL ENTERPRISES LTD]]-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"HEALTHY U TWO THOUSAND LTD"price: 202.09margin: 0.00revenue: 0.00gross_profit: 0.00sales_rank: 2511velocity_ads: 0.1260total_quantity: 46.00</w:t>
      </w:r>
    </w:p>
    <w:p>
      <w:r>
        <w:t>--------------------</w:t>
      </w:r>
    </w:p>
    <w:p>
      <w:pPr>
        <w:pStyle w:val="Heading1"/>
      </w:pPr>
      <w:r>
        <w:t>OLD JAMAICA 330ML CREAM SODA VANILLA  FLAVOUR### [NODE IDENTITY]* **Network Role:** Active Node* **Macro-Habitat:** [[CANNED DRINKS]]* **Origin Point:** [[HEALTHY U TWO THOUSAND LTD]]### [UNIT ECONOMICS &amp;amp; VELOCITY]* **Average Retail Price:** 202.09 KES* **Gross Margin:** 0.00%* **Historical Revenue:** 0.00 KES* **Gross Profit:** 0.00 KES* **Sales Rank:** #2511* **Velocity (Average Daily Sales):** 0.13 units/day* **Total Quantity Moved:** 46.00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[[HEALTHY U TWO THOUSAND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"HEALTHY U TWO THOUSAND LTD"price: 202.09margin: 0.00revenue: 0.00gross_profit: 0.00sales_rank: 12536velocity_ads: 0.1793total_quantity: 33.00</w:t>
      </w:r>
    </w:p>
    <w:p>
      <w:r>
        <w:t>--------------------</w:t>
      </w:r>
    </w:p>
    <w:p>
      <w:pPr>
        <w:pStyle w:val="Heading1"/>
      </w:pPr>
      <w:r>
        <w:t>OLD JAMAICA 330ML GRAPE SODA SOFT DRINK### [NODE IDENTITY]* **Network Role:** Active Node* **Macro-Habitat:** [[CANNED DRINKS]]* **Origin Point:** [[HEALTHY U TWO THOUSAND LTD]]### [UNIT ECONOMICS &amp;amp; VELOCITY]* **Average Retail Price:** 202.09 KES* **Gross Margin:** 0.00%* **Historical Revenue:** 0.00 KES* **Gross Profit:** 0.00 KES* **Sales Rank:** #12536* **Velocity (Average Daily Sales):** 0.18 units/day* **Total Quantity Moved:** 33.00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[[HEALTHY U TWO THOUSAND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"TWIRL ENTERPRISES LTD"price: 202.09margin: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TANGO 330ML S-F STRAWBERRY SMASH### [NODE IDENTITY]* **Network Role:** Active Node* **Macro-Habitat:** [[CANNED DRINKS]]* **Origin Point:** [[TWIRL ENTERPRISES LTD]]### [UNIT ECONOMICS &amp;amp; VELOCITY]* **Average Retail Price:** 202.09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[[SCHWEPPES 330ML GINGER ALE CAN]]- [[FITCH&amp;amp;LEEDED 200ML CAN INDIAN TONIC]]- [[CANNED DRINKS]]- [[TWIRL ENTERPRISES LTD]]-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"TWIRL ENTERPRISES LTD"price: 202.09margin: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TANGO 330ML S-F CHERRY### [NODE IDENTITY]* **Network Role:** Active Node* **Macro-Habitat:** [[CANNED DRINKS]]* **Origin Point:** [[TWIRL ENTERPRISES LTD]]### [UNIT ECONOMICS &amp;amp; VELOCITY]* **Average Retail Price:** 202.09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[[SCHWEPPES 330ML GINGER ALE CAN]]- [[FITCH&amp;amp;LEEDED 200ML CAN INDIAN TONIC]]- [[CANNED DRINKS]]- [[TWIRL ENTERPRISES LTD]]-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"TWIRL ENTERPRISES LTD"price: 202.09margin: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TANGO 330ML S-F APPLE### [NODE IDENTITY]* **Network Role:** Active Node* **Macro-Habitat:** [[CANNED DRINKS]]* **Origin Point:** [[TWIRL ENTERPRISES LTD]]### [UNIT ECONOMICS &amp;amp; VELOCITY]* **Average Retail Price:** 202.09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[[SCHWEPPES 330ML GINGER ALE CAN]]- [[FITCH&amp;amp;LEEDED 200ML CAN INDIAN TONIC]]- [[CANNED DRINKS]]- [[TWIRL ENTERPRISES LTD]]-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"WORLD BRANDS K LTD"price: 202.09margin: 0.00revenue: 0.00gross_profit: 0.00sales_rank: 12573velocity_ads: 0.0652total_quantity: 12.00</w:t>
      </w:r>
    </w:p>
    <w:p>
      <w:r>
        <w:t>--------------------</w:t>
      </w:r>
    </w:p>
    <w:p>
      <w:pPr>
        <w:pStyle w:val="Heading1"/>
      </w:pPr>
      <w:r>
        <w:t>RUBICON 330ML MANGO SPRKLING JUICE### [NODE IDENTITY]* **Network Role:** Active Node* **Macro-Habitat:** [[CANNED DRINKS]]* **Origin Point:** [[WORLD BRANDS K LTD]]### [UNIT ECONOMICS &amp;amp; VELOCITY]* **Average Retail Price:** 202.09 KES* **Gross Margin:** 0.00%* **Historical Revenue:** 0.00 KES* **Gross Profit:** 0.00 KES* **Sales Rank:** #12573* **Velocity (Average Daily Sales):** 0.07 units/day* **Total Quantity Moved:** 12.00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[[WORLD BRANDS K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"WORLD BRANDS K LTD"price: 202.09margin: 0.00revenue: 0.00gross_profit: 0.00sales_rank: 12824velocity_ads: 0.1304total_quantity: 24.00</w:t>
      </w:r>
    </w:p>
    <w:p>
      <w:r>
        <w:t>--------------------</w:t>
      </w:r>
    </w:p>
    <w:p>
      <w:pPr>
        <w:pStyle w:val="Heading1"/>
      </w:pPr>
      <w:r>
        <w:t>RUBICON 330ML GUAVA SPARKLING JUICE### [NODE IDENTITY]* **Network Role:** Active Node* **Macro-Habitat:** [[CANNED DRINKS]]* **Origin Point:** [[WORLD BRANDS K LTD]]### [UNIT ECONOMICS &amp;amp; VELOCITY]* **Average Retail Price:** 202.09 KES* **Gross Margin:** 0.00%* **Historical Revenue:** 0.00 KES* **Gross Profit:** 0.00 KES* **Sales Rank:** #12824* **Velocity (Average Daily Sales):** 0.13 units/day* **Total Quantity Moved:** 24.00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[[WORLD BRANDS K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"WORLD BRANDS K LTD"price: 202.09margin: 0.00revenue: 0.00gross_profit: 0.00sales_rank: 14927velocity_ads: 0.0767total_quantity: 28.00</w:t>
      </w:r>
    </w:p>
    <w:p>
      <w:r>
        <w:t>--------------------</w:t>
      </w:r>
    </w:p>
    <w:p>
      <w:pPr>
        <w:pStyle w:val="Heading1"/>
      </w:pPr>
      <w:r>
        <w:t>R WHITES 330ML RASPBERRY LEMONADE### [NODE IDENTITY]* **Network Role:** Active Node* **Macro-Habitat:** [[CANNED DRINKS]]* **Origin Point:** [[WORLD BRANDS K LTD]]### [UNIT ECONOMICS &amp;amp; VELOCITY]* **Average Retail Price:** 202.09 KES* **Gross Margin:** 0.00%* **Historical Revenue:** 0.00 KES* **Gross Profit:** 0.00 KES* **Sales Rank:** #14927* **Velocity (Average Daily Sales):** 0.08 units/day* **Total Quantity Moved:** 28.00 units### [THE PHYSICS OF THE SHELF]**The Halo Effect (11 Links):** *Items frequently bought alongside this SKU.*- [[SCHWEPPES 330ML GINGER ALE CAN]]- [[FITCH&amp;amp;LEEDED 200ML CAN INDIAN TONIC]]- [[CANNED DRINKS]]- [[Retail Market]]- [[FITCH&amp;amp;LEEDES 200ML CAN TONIC LITE]]- [[SCHWEPPES 330ML TONIC WATER CAN]]- [[SMIRNOFF 330ML PINEAPPLE PUNCH ICE CAN]]- [[WORLD BRANDS K LTD]]**Cannibalization (5 Substitutions):** *Direct shelf competitors fighting for the same basket.*- [[SCHWEPPES 330ML GINGER ALE CAN]]- [[FITCH&amp;amp;LEEDED 200ML CAN INDIAN TONIC]]- [[FITCH&amp;amp;LEEDES 200ML CAN TONIC LITE]]-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"TWIRL ENTERPRISES LTD"price: 202.09margin: 0.00revenue: 0.00gross_profit: 0.00sales_rank: 13047velocity_ads: 0.1141total_quantity: 21.00</w:t>
      </w:r>
    </w:p>
    <w:p>
      <w:r>
        <w:t>--------------------</w:t>
      </w:r>
    </w:p>
    <w:p>
      <w:pPr>
        <w:pStyle w:val="Heading1"/>
      </w:pPr>
      <w:r>
        <w:t>RANI 240ML PEACH CAN### [NODE IDENTITY]* **Network Role:** Active Node* **Macro-Habitat:** [[CANNED DRINKS]]* **Origin Point:** [[TWIRL ENTERPRISES LTD]]### [UNIT ECONOMICS &amp;amp; VELOCITY]* **Average Retail Price:** 202.09 KES* **Gross Margin:** 0.00%* **Historical Revenue:** 0.00 KES* **Gross Profit:** 0.00 KES* **Sales Rank:** #13047* **Velocity (Average Daily Sales):** 0.11 units/day* **Total Quantity Moved:** 21.00 units### [THE PHYSICS OF THE SHELF]**The Halo Effect (11 Links):** *Items frequently bought alongside this SKU.*- [[SCHWEPPES 330ML GINGER ALE CAN]]- [[FITCH&amp;amp;LEEDED 200ML CAN INDIAN TONIC]]- [[CANNED DRINKS]]- [[TWIRL ENTERPRISES LTD]]-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"COCA COLA BEVERAGES KENYA LTD"price: 202.09margin: 0.00revenue: 0.00gross_profit: 0.00sales_rank: 2519velocity_ads: 2.3342total_quantity: 852.00</w:t>
      </w:r>
    </w:p>
    <w:p>
      <w:r>
        <w:t>--------------------</w:t>
      </w:r>
    </w:p>
    <w:p>
      <w:pPr>
        <w:pStyle w:val="Heading1"/>
      </w:pPr>
      <w:r>
        <w:t>SCHWEPPES 330ML GINGER ALE CAN### [NODE IDENTITY]* **Network Role:** Active Node* **Macro-Habitat:** [[CANNED DRINKS]]* **Origin Point:** [[COCA COLA BEVERAGES KENYA LTD]]### [UNIT ECONOMICS &amp;amp; VELOCITY]* **Average Retail Price:** 202.09 KES* **Gross Margin:** 0.00%* **Historical Revenue:** 0.00 KES* **Gross Profit:** 0.00 KES* **Sales Rank:** #2519* **Velocity (Average Daily Sales):** 2.33 units/day* **Total Quantity Moved:** 852.00 units### [THE PHYSICS OF THE SHELF]**The Halo Effect (11 Links):** *Items frequently bought alongside this SKU.*- [[FITCH&amp;amp;LEEDED 200ML CAN INDIAN TONIC]]- [[CANNED DRINKS]]- [[R WHITES 330ML RASPBERRY LEMONADE]]- [[Retail Market]]- [[COCA COLA BEVERAGES KENYA LTD]]- [[FITCH&amp;amp;LEEDES 200ML CAN TONIC LITE]]- [[SCHWEPPES 330ML TONIC WATER CAN]]- [[SMIRNOFF 330ML PINEAPPLE PUNCH ICE CAN]]**Cannibalization (5 Substitutions):** *Direct shelf competitors fighting for the same basket.*- [[FITCH&amp;amp;LEEDED 200ML CAN INDIAN TONIC]]- [[R WHITES 330ML RASPBERRY LEMONADE]]- [[FITCH&amp;amp;LEEDES 200ML CAN TONIC LITE]]-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"COCA COLA BEVERAGES KENYA LTD"price: 202.09margin: 0.00revenue: 0.00gross_profit: 0.00sales_rank: 2520velocity_ads: 0.7945total_quantity: 290.00</w:t>
      </w:r>
    </w:p>
    <w:p>
      <w:r>
        <w:t>--------------------</w:t>
      </w:r>
    </w:p>
    <w:p>
      <w:pPr>
        <w:pStyle w:val="Heading1"/>
      </w:pPr>
      <w:r>
        <w:t>SCHWEPPES 330ML TONIC WATER CAN### [NODE IDENTITY]* **Network Role:** Active Node* **Macro-Habitat:** [[CANNED DRINKS]]* **Origin Point:** [[COCA COLA BEVERAGES KENYA LTD]]### [UNIT ECONOMICS &amp;amp; VELOCITY]* **Average Retail Price:** 202.09 KES* **Gross Margin:** 0.00%* **Historical Revenue:** 0.00 KES* **Gross Profit:** 0.00 KES* **Sales Rank:** #2520* **Velocity (Average Daily Sales):** 0.79 units/day* **Total Quantity Moved:** 290.00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[[COCA COLA BEVERAGES KENYA LTD]]- [[FITCH&amp;amp;LEEDES 200ML CAN TONIC LITE]]- [[SMIRNOFF 330ML PINEAPPLE PUNCH ICE CAN]]**Cannibalization (5 Substitutions):** *Direct shelf competitors fighting for the same basket.*- [[SCHWEPPES 330ML GINGER ALE CAN]]- [[FITCH&amp;amp;LEEDED 200ML CAN INDIAN TONIC]]- [[R WHITES 330ML RASPBERRY LEMONADE]]- [[FITCH&amp;amp;LEEDES 200ML CAN TONIC LITE]]- [[SMIRNOFF 330ML PINEAPPLE PUNCH ICE CAN]]</w:t>
      </w:r>
    </w:p>
    <w:p>
      <w:r>
        <w:t>--------------------</w:t>
      </w:r>
    </w:p>
    <w:p>
      <w:r>
        <w:t>type: SKUdepartment: "CANNED DRINKS"supplier: "BEST BUY COMMODITY LIMITED"price: 202.09margin: 0.00revenue: 0.00gross_profit: 0.00sales_rank: 2518velocity_ads: 0.1041total_quantity: 38.00</w:t>
      </w:r>
    </w:p>
    <w:p>
      <w:r>
        <w:t>--------------------</w:t>
      </w:r>
    </w:p>
    <w:p>
      <w:pPr>
        <w:pStyle w:val="Heading1"/>
      </w:pPr>
      <w:r>
        <w:t>SAN PELLEGRINO 330ML MELOGRANO &amp;amp; ARANCIA CAN### [NODE IDENTITY]* **Network Role:** Active Node* **Macro-Habitat:** [[CANNED DRINKS]]* **Origin Point:** [[BEST BUY COMMODITY LIMITED]]### [UNIT ECONOMICS &amp;amp; VELOCITY]* **Average Retail Price:** 202.09 KES* **Gross Margin:** 0.00%* **Historical Revenue:** 0.00 KES* **Gross Profit:** 0.00 KES* **Sales Rank:** #2518* **Velocity (Average Daily Sales):** 0.10 units/day* **Total Quantity Moved:** 38.00 units### [THE PHYSICS OF THE SHELF]**The Halo Effect (11 Links):** *Items frequently bought alongside this SKU.*- [[BEST BUY COMMODITY LIMITED]]- [[SCHWEPPES 330ML GINGER ALE CAN]]- [[FITCH&amp;amp;LEEDED 200ML CAN INDIAN TONIC]]- [[CANNED DRINKS]]-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"BEST BUY COMMODITY LIMITED"price: 202.09margin: 0.00revenue: 0.00gross_profit: 0.00sales_rank: 2517velocity_ads: 0.1151total_quantity: 42.00</w:t>
      </w:r>
    </w:p>
    <w:p>
      <w:r>
        <w:t>--------------------</w:t>
      </w:r>
    </w:p>
    <w:p>
      <w:pPr>
        <w:pStyle w:val="Heading1"/>
      </w:pPr>
      <w:r>
        <w:t>SAN PELLEGRINO 330ML LIMONATA JUICE CAN### [NODE IDENTITY]* **Network Role:** Active Node* **Macro-Habitat:** [[CANNED DRINKS]]* **Origin Point:** [[BEST BUY COMMODITY LIMITED]]### [UNIT ECONOMICS &amp;amp; VELOCITY]* **Average Retail Price:** 202.09 KES* **Gross Margin:** 0.00%* **Historical Revenue:** 0.00 KES* **Gross Profit:** 0.00 KES* **Sales Rank:** #2517* **Velocity (Average Daily Sales):** 0.12 units/day* **Total Quantity Moved:** 42.00 units### [THE PHYSICS OF THE SHELF]**The Halo Effect (11 Links):** *Items frequently bought alongside this SKU.*- [[BEST BUY COMMODITY LIMITED]]- [[SCHWEPPES 330ML GINGER ALE CAN]]- [[FITCH&amp;amp;LEEDED 200ML CAN INDIAN TONIC]]- [[CANNED DRINKS]]-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"TRESKEN INTERNATIONAL LIMITED"price: 202.09margin: 0.00revenue: 0.00gross_profit: 0.00sales_rank: 2516velocity_ads: 0.0548total_quantity: 20.00</w:t>
      </w:r>
    </w:p>
    <w:p>
      <w:r>
        <w:t>--------------------</w:t>
      </w:r>
    </w:p>
    <w:p>
      <w:pPr>
        <w:pStyle w:val="Heading1"/>
      </w:pPr>
      <w:r>
        <w:t>SAN PELLEGRINO 330ML CAN LEMON &amp;amp; MINT### [NODE IDENTITY]* **Network Role:** Active Node* **Macro-Habitat:** [[CANNED DRINKS]]* **Origin Point:** [[TRESKEN INTERNATIONAL LIMITED]]### [UNIT ECONOMICS &amp;amp; VELOCITY]* **Average Retail Price:** 202.09 KES* **Gross Margin:** 0.00%* **Historical Revenue:** 0.00 KES* **Gross Profit:** 0.00 KES* **Sales Rank:** #2516* **Velocity (Average Daily Sales):** 0.05 units/day* **Total Quantity Moved:** 20.00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[[TRESKEN INTERNATIONAL LIMITED]]**Cannibalization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"TRESKEN INTERNATIONAL LIMITED"price: 202.09margin: 0.00revenue: 0.00gross_profit: 0.00sales_rank: 14928velocity_ads: 0.0164total_quantity: 6.00</w:t>
      </w:r>
    </w:p>
    <w:p>
      <w:r>
        <w:t>--------------------</w:t>
      </w:r>
    </w:p>
    <w:p>
      <w:pPr>
        <w:pStyle w:val="Heading1"/>
      </w:pPr>
      <w:r>
        <w:t>SAN PELLEGRINO 330ML ARANCIATA JUICE CAN### [NODE IDENTITY]* **Network Role:** Active Node* **Macro-Habitat:** [[CANNED DRINKS]]* **Origin Point:** [[TRESKEN INTERNATIONAL LIMITED]]### [UNIT ECONOMICS &amp;amp; VELOCITY]* **Average Retail Price:** 202.09 KES* **Gross Margin:** 0.00%* **Historical Revenue:** 0.00 KES* **Gross Profit:** 0.00 KES* **Sales Rank:** #14928* **Velocity (Average Daily Sales):** 0.02 units/day* **Total Quantity Moved:** 6.00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[[TRESKEN INTERNATIONAL LIMITED]]**Cannibalization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"TRESKEN INTERNATIONAL LIMITED"price: 202.09margin: 0.00revenue: 0.00gross_profit: 0.00sales_rank: 13660velocity_ads: 0.0326total_quantity: 6.00</w:t>
      </w:r>
    </w:p>
    <w:p>
      <w:r>
        <w:t>--------------------</w:t>
      </w:r>
    </w:p>
    <w:p>
      <w:pPr>
        <w:pStyle w:val="Heading1"/>
      </w:pPr>
      <w:r>
        <w:t>CANDY CAN 330ML SOUR APPLE SPARKLING DRINK### [NODE IDENTITY]* **Network Role:** Active Node* **Macro-Habitat:** [[CANNED DRINKS]]* **Origin Point:** [[TRESKEN INTERNATIONAL LIMITED]]### [UNIT ECONOMICS &amp;amp; VELOCITY]* **Average Retail Price:** 202.09 KES* **Gross Margin:** 0.00%* **Historical Revenue:** 0.00 KES* **Gross Profit:** 0.00 KES* **Sales Rank:** #13660* **Velocity (Average Daily Sales):** 0.03 units/day* **Total Quantity Moved:** 6.00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[[TRESKEN INTERNATIONAL LIMITED]]**Cannibalization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"TRESKEN INTERNATIONAL LIMITED"price: 202.09margin: 0.00revenue: 0.00gross_profit: 0.00sales_rank: 14770velocity_ads: 0.0543total_quantity: 10.00</w:t>
      </w:r>
    </w:p>
    <w:p>
      <w:r>
        <w:t>--------------------</w:t>
      </w:r>
    </w:p>
    <w:p>
      <w:pPr>
        <w:pStyle w:val="Heading1"/>
      </w:pPr>
      <w:r>
        <w:t>CANDY CAN 330ML BUBBLE GUM SPARKLING DRINK### [NODE IDENTITY]* **Network Role:** Active Node* **Macro-Habitat:** [[CANNED DRINKS]]* **Origin Point:** [[TRESKEN INTERNATIONAL LIMITED]]### [UNIT ECONOMICS &amp;amp; VELOCITY]* **Average Retail Price:** 202.09 KES* **Gross Margin:** 0.00%* **Historical Revenue:** 0.00 KES* **Gross Profit:** 0.00 KES* **Sales Rank:** #14770* **Velocity (Average Daily Sales):** 0.05 units/day* **Total Quantity Moved:** 10.00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[[TRESKEN INTERNATIONAL LIMITED]]**Cannibalization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"TWIRL ENTERPRISES LTD"price: 202.09margin: 0.00revenue: 0.00gross_profit: 0.00sales_rank: 2487velocity_ads: 0.1205total_quantity: 44.00</w:t>
      </w:r>
    </w:p>
    <w:p>
      <w:r>
        <w:t>--------------------</w:t>
      </w:r>
    </w:p>
    <w:p>
      <w:pPr>
        <w:pStyle w:val="Heading1"/>
      </w:pPr>
      <w:r>
        <w:t>DR PEPPER 330ML CAN REGULAR### [NODE IDENTITY]* **Network Role:** Active Node* **Macro-Habitat:** [[CANNED DRINKS]]* **Origin Point:** [[TWIRL ENTERPRISES LTD]]### [UNIT ECONOMICS &amp;amp; VELOCITY]* **Average Retail Price:** 202.09 KES* **Gross Margin:** 0.00%* **Historical Revenue:** 0.00 KES* **Gross Profit:** 0.00 KES* **Sales Rank:** #2487* **Velocity (Average Daily Sales):** 0.12 units/day* **Total Quantity Moved:** 44.00 units### [THE PHYSICS OF THE SHELF]**The Halo Effect (11 Links):** *Items frequently bought alongside this SKU.*- [[SCHWEPPES 330ML GINGER ALE CAN]]- [[FITCH&amp;amp;LEEDED 200ML CAN INDIAN TONIC]]- [[CANNED DRINKS]]- [[TWIRL ENTERPRISES LTD]]-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"KENYA BREWERIES LTD"price: 202.09margin: 0.00revenue: 0.00gross_profit: 0.00sales_rank: 2486velocity_ads: 0.1973total_quantity: 72.00</w:t>
      </w:r>
    </w:p>
    <w:p>
      <w:r>
        <w:t>--------------------</w:t>
      </w:r>
    </w:p>
    <w:p>
      <w:pPr>
        <w:pStyle w:val="Heading1"/>
      </w:pPr>
      <w:r>
        <w:t>ALVARO 330ML PINEAPPLE CAN### [NODE IDENTITY]* **Network Role:** Active Node* **Macro-Habitat:** [[CANNED DRINKS]]* **Origin Point:** [[KENYA BREWERIES LTD]]### [UNIT ECONOMICS &amp;amp; VELOCITY]* **Average Retail Price:** 202.09 KES* **Gross Margin:** 0.00%* **Historical Revenue:** 0.00 KES* **Gross Profit:** 0.00 KES* **Sales Rank:** #2486* **Velocity (Average Daily Sales):** 0.20 units/day* **Total Quantity Moved:** 72.00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[[KENYA BREWERIES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"WORLD BRANDS K LTD"price: 202.09margin: 0.00revenue: 0.00gross_profit: 0.00sales_rank: 12137velocity_ads: 0.1685total_quantity: 31.00</w:t>
      </w:r>
    </w:p>
    <w:p>
      <w:r>
        <w:t>--------------------</w:t>
      </w:r>
    </w:p>
    <w:p>
      <w:pPr>
        <w:pStyle w:val="Heading1"/>
      </w:pPr>
      <w:r>
        <w:t>BARR 330ML AMERICAN CREAM SODA CAN### [NODE IDENTITY]* **Network Role:** Active Node* **Macro-Habitat:** [[CANNED DRINKS]]* **Origin Point:** [[WORLD BRANDS K LTD]]### [UNIT ECONOMICS &amp;amp; VELOCITY]* **Average Retail Price:** 202.09 KES* **Gross Margin:** 0.00%* **Historical Revenue:** 0.00 KES* **Gross Profit:** 0.00 KES* **Sales Rank:** #12137* **Velocity (Average Daily Sales):** 0.17 units/day* **Total Quantity Moved:** 31.00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[[WORLD BRANDS K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"CANSATIONAL FLAVOURS LTD"price: 202.09margin: 0.00revenue: 0.00gross_profit: 0.00sales_rank: 17919velocity_ads: 0.0217total_quantity: 4.00</w:t>
      </w:r>
    </w:p>
    <w:p>
      <w:r>
        <w:t>--------------------</w:t>
      </w:r>
    </w:p>
    <w:p>
      <w:pPr>
        <w:pStyle w:val="Heading1"/>
      </w:pPr>
      <w:r>
        <w:t>INACAN 250ML LIIT W LIME### [NODE IDENTITY]* **Network Role:** Active Node* **Macro-Habitat:** [[CANNED DRINKS]]* **Origin Point:** [[CANSATIONAL FLAVOURS LTD]]### [UNIT ECONOMICS &amp;amp; VELOCITY]* **Average Retail Price:** 202.09 KES* **Gross Margin:** 0.00%* **Historical Revenue:** 0.00 KES* **Gross Profit:** 0.00 KES* **Sales Rank:** #17919* **Velocity (Average Daily Sales):** 0.02 units/day* **Total Quantity Moved:** 4.00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[[CANSATIONAL FLAVOURS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"CANSATIONAL FLAVOURS LTD"price: 202.09margin: 0.00revenue: 0.00gross_profit: 0.00sales_rank: 16609velocity_ads: 0.0435total_quantity: 8.00</w:t>
      </w:r>
    </w:p>
    <w:p>
      <w:r>
        <w:t>--------------------</w:t>
      </w:r>
    </w:p>
    <w:p>
      <w:pPr>
        <w:pStyle w:val="Heading1"/>
      </w:pPr>
      <w:r>
        <w:t>INACAN 250ML GIN &amp;amp; TONIC### [NODE IDENTITY]* **Network Role:** Active Node* **Macro-Habitat:** [[CANNED DRINKS]]* **Origin Point:** [[CANSATIONAL FLAVOURS LTD]]### [UNIT ECONOMICS &amp;amp; VELOCITY]* **Average Retail Price:** 202.09 KES* **Gross Margin:** 0.00%* **Historical Revenue:** 0.00 KES* **Gross Profit:** 0.00 KES* **Sales Rank:** #16609* **Velocity (Average Daily Sales):** 0.04 units/day* **Total Quantity Moved:** 8.00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[[CANSATIONAL FLAVOURS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"CANSATIONAL FLAVOURS LTD"price: 202.09margin: 0.00revenue: 0.00gross_profit: 0.00sales_rank: 14975velocity_ads: 0.0489total_quantity: 9.00</w:t>
      </w:r>
    </w:p>
    <w:p>
      <w:r>
        <w:t>--------------------</w:t>
      </w:r>
    </w:p>
    <w:p>
      <w:pPr>
        <w:pStyle w:val="Heading1"/>
      </w:pPr>
      <w:r>
        <w:t>INACAN 250ML RUM LATTE### [NODE IDENTITY]* **Network Role:** Active Node* **Macro-Habitat:** [[CANNED DRINKS]]* **Origin Point:** [[CANSATIONAL FLAVOURS LTD]]### [UNIT ECONOMICS &amp;amp; VELOCITY]* **Average Retail Price:** 202.09 KES* **Gross Margin:** 0.00%* **Historical Revenue:** 0.00 KES* **Gross Profit:** 0.00 KES* **Sales Rank:** #14975* **Velocity (Average Daily Sales):** 0.05 units/day* **Total Quantity Moved:** 9.00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[[CANSATIONAL FLAVOURS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"CANSATIONAL FLAVOURS LTD"price: 202.09margin: 0.00revenue: 0.00gross_profit: 0.00sales_rank: 16610velocity_ads: 0.0435total_quantity: 8.00</w:t>
      </w:r>
    </w:p>
    <w:p>
      <w:r>
        <w:t>--------------------</w:t>
      </w:r>
    </w:p>
    <w:p>
      <w:pPr>
        <w:pStyle w:val="Heading1"/>
      </w:pPr>
      <w:r>
        <w:t>INACAN 250ML VODKA MULE### [NODE IDENTITY]* **Network Role:** Active Node* **Macro-Habitat:** [[CANNED DRINKS]]* **Origin Point:** [[CANSATIONAL FLAVOURS LTD]]### [UNIT ECONOMICS &amp;amp; VELOCITY]* **Average Retail Price:** 202.09 KES* **Gross Margin:** 0.00%* **Historical Revenue:** 0.00 KES* **Gross Profit:** 0.00 KES* **Sales Rank:** #16610* **Velocity (Average Daily Sales):** 0.04 units/day* **Total Quantity Moved:** 8.00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[[CANSATIONAL FLAVOURS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"CANSATIONAL FLAVOURS LTD"price: 202.09margin: 0.00revenue: 0.00gross_profit: 0.00sales_rank: 17918velocity_ads: 0.0109total_quantity: 2.00</w:t>
      </w:r>
    </w:p>
    <w:p>
      <w:r>
        <w:t>--------------------</w:t>
      </w:r>
    </w:p>
    <w:p>
      <w:pPr>
        <w:pStyle w:val="Heading1"/>
      </w:pPr>
      <w:r>
        <w:t>INACAN 250ML WHISKEY COLLINS### [NODE IDENTITY]* **Network Role:** Active Node* **Macro-Habitat:** [[CANNED DRINKS]]* **Origin Point:** [[CANSATIONAL FLAVOURS LTD]]### [UNIT ECONOMICS &amp;amp; VELOCITY]* **Average Retail Price:** 202.09 KES* **Gross Margin:** 0.00%* **Historical Revenue:** 0.00 KES* **Gross Profit:** 0.00 KES* **Sales Rank:** #17918* **Velocity (Average Daily Sales):** 0.01 units/day* **Total Quantity Moved:** 2.00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[[CANSATIONAL FLAVOURS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"TWIRL ENTERPRISES LTD"price: 202.09margin: 0.00revenue: 0.00gross_profit: 0.00sales_rank: 13491velocity_ads: 0.0707total_quantity: 13.00</w:t>
      </w:r>
    </w:p>
    <w:p>
      <w:r>
        <w:t>--------------------</w:t>
      </w:r>
    </w:p>
    <w:p>
      <w:pPr>
        <w:pStyle w:val="Heading1"/>
      </w:pPr>
      <w:r>
        <w:t>LIPTON 500ML ICE TEA RASPBERRY### [NODE IDENTITY]* **Network Role:** Active Node* **Macro-Habitat:** [[CANNED DRINKS]]* **Origin Point:** [[TWIRL ENTERPRISES LTD]]### [UNIT ECONOMICS &amp;amp; VELOCITY]* **Average Retail Price:** 202.09 KES* **Gross Margin:** 0.00%* **Historical Revenue:** 0.00 KES* **Gross Profit:** 0.00 KES* **Sales Rank:** #13491* **Velocity (Average Daily Sales):** 0.07 units/day* **Total Quantity Moved:** 13.00 units### [THE PHYSICS OF THE SHELF]**The Halo Effect (11 Links):** *Items frequently bought alongside this SKU.*- [[SCHWEPPES 330ML GINGER ALE CAN]]- [[FITCH&amp;amp;LEEDED 200ML CAN INDIAN TONIC]]- [[CANNED DRINKS]]- [[TWIRL ENTERPRISES LTD]]-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"TWIRL ENTERPRISES LTD"price: 202.09margin: 0.00revenue: 0.00gross_profit: 0.00sales_rank: 12762velocity_ads: 0.1359total_quantity: 25.00</w:t>
      </w:r>
    </w:p>
    <w:p>
      <w:r>
        <w:t>--------------------</w:t>
      </w:r>
    </w:p>
    <w:p>
      <w:pPr>
        <w:pStyle w:val="Heading1"/>
      </w:pPr>
      <w:r>
        <w:t>LIPTON 500ML ICE TEA LEMON### [NODE IDENTITY]* **Network Role:** Active Node* **Macro-Habitat:** [[CANNED DRINKS]]* **Origin Point:** [[TWIRL ENTERPRISES LTD]]### [UNIT ECONOMICS &amp;amp; VELOCITY]* **Average Retail Price:** 202.09 KES* **Gross Margin:** 0.00%* **Historical Revenue:** 0.00 KES* **Gross Profit:** 0.00 KES* **Sales Rank:** #12762* **Velocity (Average Daily Sales):** 0.14 units/day* **Total Quantity Moved:** 25.00 units### [THE PHYSICS OF THE SHELF]**The Halo Effect (11 Links):** *Items frequently bought alongside this SKU.*- [[SCHWEPPES 330ML GINGER ALE CAN]]- [[FITCH&amp;amp;LEEDED 200ML CAN INDIAN TONIC]]- [[CANNED DRINKS]]- [[TWIRL ENTERPRISES LTD]]-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"TWIRL ENTERPRISES LTD"price: 202.09margin: 0.00revenue: 0.00gross_profit: 0.00sales_rank: 2506velocity_ads: 0.0986total_quantity: 36.00</w:t>
      </w:r>
    </w:p>
    <w:p>
      <w:r>
        <w:t>--------------------</w:t>
      </w:r>
    </w:p>
    <w:p>
      <w:pPr>
        <w:pStyle w:val="Heading1"/>
      </w:pPr>
      <w:r>
        <w:t>LIPTON 320ML ICE TEA LEMON### [NODE IDENTITY]* **Network Role:** Active Node* **Macro-Habitat:** [[CANNED DRINKS]]* **Origin Point:** [[TWIRL ENTERPRISES LTD]]### [UNIT ECONOMICS &amp;amp; VELOCITY]* **Average Retail Price:** 202.09 KES* **Gross Margin:** 0.00%* **Historical Revenue:** 0.00 KES* **Gross Profit:** 0.00 KES* **Sales Rank:** #2506* **Velocity (Average Daily Sales):** 0.10 units/day* **Total Quantity Moved:** 36.00 units### [THE PHYSICS OF THE SHELF]**The Halo Effect (11 Links):** *Items frequently bought alongside this SKU.*- [[SCHWEPPES 330ML GINGER ALE CAN]]- [[FITCH&amp;amp;LEEDED 200ML CAN INDIAN TONIC]]- [[CANNED DRINKS]]- [[TWIRL ENTERPRISES LTD]]-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"NAJI SUPERSTORES"price: 202.09margin: 0.00revenue: 0.00gross_profit: 0.00sales_rank: 2505velocity_ads: 0.0055total_quantity: 2.00</w:t>
      </w:r>
    </w:p>
    <w:p>
      <w:r>
        <w:t>--------------------</w:t>
      </w:r>
    </w:p>
    <w:p>
      <w:pPr>
        <w:pStyle w:val="Heading1"/>
      </w:pPr>
      <w:r>
        <w:t>LIPTON 320ML ICE TEA CAN RED FRUIT### [NODE IDENTITY]* **Network Role:** Active Node* **Macro-Habitat:** [[CANNED DRINKS]]* **Origin Point:** [[NAJI SUPERSTORES]]### [UNIT ECONOMICS &amp;amp; VELOCITY]* **Average Retail Price:** 202.09 KES* **Gross Margin:** 0.00%* **Historical Revenue:** 0.00 KES* **Gross Profit:** 0.00 KES* **Sales Rank:** #2505* **Velocity (Average Daily Sales):** 0.01 units/day* **Total Quantity Moved:** 2.00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[[NAJI SUPERSTORES]]-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"NAJI SUPERSTORES"price: 202.09margin: 0.00revenue: 0.00gross_profit: 0.00sales_rank: 2504velocity_ads: 0.0986total_quantity: 36.00</w:t>
      </w:r>
    </w:p>
    <w:p>
      <w:r>
        <w:t>--------------------</w:t>
      </w:r>
    </w:p>
    <w:p>
      <w:pPr>
        <w:pStyle w:val="Heading1"/>
      </w:pPr>
      <w:r>
        <w:t>LIPTON 300ML ICE TEA PEACH### [NODE IDENTITY]* **Network Role:** Active Node* **Macro-Habitat:** [[CANNED DRINKS]]* **Origin Point:** [[NAJI SUPERSTORES]]### [UNIT ECONOMICS &amp;amp; VELOCITY]* **Average Retail Price:** 202.09 KES* **Gross Margin:** 0.00%* **Historical Revenue:** 0.00 KES* **Gross Profit:** 0.00 KES* **Sales Rank:** #2504* **Velocity (Average Daily Sales):** 0.10 units/day* **Total Quantity Moved:** 36.00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[[NAJI SUPERSTORES]]-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"SAVANNAH BRANDS COMPANY LIMITED"price: 202.09margin: 0.00revenue: 0.00gross_profit: 0.00sales_rank: 2503velocity_ads: 0.7288total_quantity: 266.00</w:t>
      </w:r>
    </w:p>
    <w:p>
      <w:r>
        <w:t>--------------------</w:t>
      </w:r>
    </w:p>
    <w:p>
      <w:pPr>
        <w:pStyle w:val="Heading1"/>
      </w:pPr>
      <w:r>
        <w:t>KO 330ML TROPICAL ICE TEA CAN### [NODE IDENTITY]* **Network Role:** Active Node* **Macro-Habitat:** [[CANNED DRINKS]]* **Origin Point:** [[SAVANNAH BRANDS COMPANY LIMITED]]### [UNIT ECONOMICS &amp;amp; VELOCITY]* **Average Retail Price:** 202.09 KES* **Gross Margin:** 0.00%* **Historical Revenue:** 0.00 KES* **Gross Profit:** 0.00 KES* **Sales Rank:** #2503* **Velocity (Average Daily Sales):** 0.73 units/day* **Total Quantity Moved:** 266.00 units### [THE PHYSICS OF THE SHELF]**The Halo Effect (11 Links):** *Items frequently bought alongside this SKU.*- [[SCHWEPPES 330ML GINGER ALE CAN]]- [[FITCH&amp;amp;LEEDED 200ML CAN INDIAN TONIC]]- [[CANNED DRINKS]]- [[SAVANNAH BRANDS COMPANY LIMITED]]-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"SAVANNAH BRANDS COMPANY LIMITED"price: 202.09margin: 0.00revenue: 0.00gross_profit: 0.00sales_rank: 2502velocity_ads: 0.5808total_quantity: 212.00</w:t>
      </w:r>
    </w:p>
    <w:p>
      <w:r>
        <w:t>--------------------</w:t>
      </w:r>
    </w:p>
    <w:p>
      <w:pPr>
        <w:pStyle w:val="Heading1"/>
      </w:pPr>
      <w:r>
        <w:t>KO 330ML PASSION ICE TEA CAN### [NODE IDENTITY]* **Network Role:** Active Node* **Macro-Habitat:** [[CANNED DRINKS]]* **Origin Point:** [[SAVANNAH BRANDS COMPANY LIMITED]]### [UNIT ECONOMICS &amp;amp; VELOCITY]* **Average Retail Price:** 202.09 KES* **Gross Margin:** 0.00%* **Historical Revenue:** 0.00 KES* **Gross Profit:** 0.00 KES* **Sales Rank:** #2502* **Velocity (Average Daily Sales):** 0.58 units/day* **Total Quantity Moved:** 212.00 units### [THE PHYSICS OF THE SHELF]**The Halo Effect (11 Links):** *Items frequently bought alongside this SKU.*- [[SCHWEPPES 330ML GINGER ALE CAN]]- [[FITCH&amp;amp;LEEDED 200ML CAN INDIAN TONIC]]- [[CANNED DRINKS]]- [[SAVANNAH BRANDS COMPANY LIMITED]]-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"SAVANNAH BRANDS COMPANY LIMITED"price: 202.09margin: 0.00revenue: 0.00gross_profit: 0.00sales_rank: 2501velocity_ads: 0.0822total_quantity: 30.00</w:t>
      </w:r>
    </w:p>
    <w:p>
      <w:r>
        <w:t>--------------------</w:t>
      </w:r>
    </w:p>
    <w:p>
      <w:pPr>
        <w:pStyle w:val="Heading1"/>
      </w:pPr>
      <w:r>
        <w:t>KO 200ML ROSE&amp;amp;CUCUMBER TONIC CAN### [NODE IDENTITY]* **Network Role:** Active Node* **Macro-Habitat:** [[CANNED DRINKS]]* **Origin Point:** [[SAVANNAH BRANDS COMPANY LIMITED]]### [UNIT ECONOMICS &amp;amp; VELOCITY]* **Average Retail Price:** 202.09 KES* **Gross Margin:** 0.00%* **Historical Revenue:** 0.00 KES* **Gross Profit:** 0.00 KES* **Sales Rank:** #2501* **Velocity (Average Daily Sales):** 0.08 units/day* **Total Quantity Moved:** 30.00 units### [THE PHYSICS OF THE SHELF]**The Halo Effect (11 Links):** *Items frequently bought alongside this SKU.*- [[SCHWEPPES 330ML GINGER ALE CAN]]- [[FITCH&amp;amp;LEEDED 200ML CAN INDIAN TONIC]]- [[CANNED DRINKS]]- [[SAVANNAH BRANDS COMPANY LIMITED]]-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"GOLD CROWN BEVERAGES K LTD"price: 202.09margin: 0.00revenue: 0.00gross_profit: 0.00sales_rank: 2496velocity_ads: 0.2466total_quantity: 90.00</w:t>
      </w:r>
    </w:p>
    <w:p>
      <w:r>
        <w:t>--------------------</w:t>
      </w:r>
    </w:p>
    <w:p>
      <w:pPr>
        <w:pStyle w:val="Heading1"/>
      </w:pPr>
      <w:r>
        <w:t>FIX8 250ML KOMBUCHA STRAWBERRY BASIL### [NODE IDENTITY]* **Network Role:** Active Node* **Macro-Habitat:** [[CANNED DRINKS]]* **Origin Point:** [[GOLD CROWN BEVERAGES K LTD]]### [UNIT ECONOMICS &amp;amp; VELOCITY]* **Average Retail Price:** 202.09 KES* **Gross Margin:** 0.00%* **Historical Revenue:** 0.00 KES* **Gross Profit:** 0.00 KES* **Sales Rank:** #2496* **Velocity (Average Daily Sales):** 0.25 units/day* **Total Quantity Moved:** 90.00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[[GOLD CROWN BEVERAGES K LTD]]-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"GOLD CROWN BEVERAGES K LTD"price: 202.09margin: 0.00revenue: 0.00gross_profit: 0.00sales_rank: 2495velocity_ads: 0.2466total_quantity: 90.00</w:t>
      </w:r>
    </w:p>
    <w:p>
      <w:r>
        <w:t>--------------------</w:t>
      </w:r>
    </w:p>
    <w:p>
      <w:pPr>
        <w:pStyle w:val="Heading1"/>
      </w:pPr>
      <w:r>
        <w:t>FIX8 250ML KOMBUCHA SICILIAN CITRUS### [NODE IDENTITY]* **Network Role:** Active Node* **Macro-Habitat:** [[CANNED DRINKS]]* **Origin Point:** [[GOLD CROWN BEVERAGES K LTD]]### [UNIT ECONOMICS &amp;amp; VELOCITY]* **Average Retail Price:** 202.09 KES* **Gross Margin:** 0.00%* **Historical Revenue:** 0.00 KES* **Gross Profit:** 0.00 KES* **Sales Rank:** #2495* **Velocity (Average Daily Sales):** 0.25 units/day* **Total Quantity Moved:** 90.00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[[GOLD CROWN BEVERAGES K LTD]]-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"GOLD CROWN BEVERAGES K LTD"price: 202.09margin: 0.00revenue: 0.00gross_profit: 0.00sales_rank: 2494velocity_ads: 0.0493total_quantity: 18.00</w:t>
      </w:r>
    </w:p>
    <w:p>
      <w:r>
        <w:t>--------------------</w:t>
      </w:r>
    </w:p>
    <w:p>
      <w:pPr>
        <w:pStyle w:val="Heading1"/>
      </w:pPr>
      <w:r>
        <w:t>FIX8 250ML KOMBUCHA GINGER TURMERIC### [NODE IDENTITY]* **Network Role:** Active Node* **Macro-Habitat:** [[CANNED DRINKS]]* **Origin Point:** [[GOLD CROWN BEVERAGES K LTD]]### [UNIT ECONOMICS &amp;amp; VELOCITY]* **Average Retail Price:** 202.09 KES* **Gross Margin:** 0.00%* **Historical Revenue:** 0.00 KES* **Gross Profit:** 0.00 KES* **Sales Rank:** #2494* **Velocity (Average Daily Sales):** 0.05 units/day* **Total Quantity Moved:** 18.00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[[GOLD CROWN BEVERAGES K LTD]]-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"SLATER AND WHITTAKER LTD"price: 202.09margin: 0.00revenue: 0.00gross_profit: 0.00sales_rank: 2493velocity_ads: 0.1644total_quantity: 60.00</w:t>
      </w:r>
    </w:p>
    <w:p>
      <w:r>
        <w:t>--------------------</w:t>
      </w:r>
    </w:p>
    <w:p>
      <w:pPr>
        <w:pStyle w:val="Heading1"/>
      </w:pPr>
      <w:r>
        <w:t>FITCH&amp;amp;LEEDS 200ML GRAPEFRUIT CAN TONIC### [NODE IDENTITY]* **Network Role:** Active Node* **Macro-Habitat:** [[CANNED DRINKS]]* **Origin Point:** [[SLATER AND WHITTAKER LTD]]### [UNIT ECONOMICS &amp;amp; VELOCITY]* **Average Retail Price:** 202.09 KES* **Gross Margin:** 0.00%* **Historical Revenue:** 0.00 KES* **Gross Profit:** 0.00 KES* **Sales Rank:** #2493* **Velocity (Average Daily Sales):** 0.16 units/day* **Total Quantity Moved:** 60.00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[[SLATER AND WHITTAKER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"SLATER AND WHITTAKER LTD"price: 202.09margin: 0.00revenue: 0.00gross_profit: 0.00sales_rank: 2492velocity_ads: 0.5589total_quantity: 204.00</w:t>
      </w:r>
    </w:p>
    <w:p>
      <w:r>
        <w:t>--------------------</w:t>
      </w:r>
    </w:p>
    <w:p>
      <w:pPr>
        <w:pStyle w:val="Heading1"/>
      </w:pPr>
      <w:r>
        <w:t>FITCH&amp;amp;LEEDES 200ML CAN TONIC LITE### [NODE IDENTITY]* **Network Role:** Active Node* **Macro-Habitat:** [[CANNED DRINKS]]* **Origin Point:** [[SLATER AND WHITTAKER LTD]]### [UNIT ECONOMICS &amp;amp; VELOCITY]* **Average Retail Price:** 202.09 KES* **Gross Margin:** 0.00%* **Historical Revenue:** 0.00 KES* **Gross Profit:** 0.00 KES* **Sales Rank:** #2492* **Velocity (Average Daily Sales):** 0.56 units/day* **Total Quantity Moved:** 204.00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[[SLATER AND WHITTAKER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"SLATER AND WHITTAKER LTD"price: 202.09margin: 0.00revenue: 0.00gross_profit: 0.00sales_rank: 2491velocity_ads: 0.5041total_quantity: 184.00</w:t>
      </w:r>
    </w:p>
    <w:p>
      <w:r>
        <w:t>--------------------</w:t>
      </w:r>
    </w:p>
    <w:p>
      <w:pPr>
        <w:pStyle w:val="Heading1"/>
      </w:pPr>
      <w:r>
        <w:t>FITCH&amp;amp;LEEDES 200ML CAN PINK TONIC LITE### [NODE IDENTITY]* **Network Role:** Active Node* **Macro-Habitat:** [[CANNED DRINKS]]* **Origin Point:** [[SLATER AND WHITTAKER LTD]]### [UNIT ECONOMICS &amp;amp; VELOCITY]* **Average Retail Price:** 202.09 KES* **Gross Margin:** 0.00%* **Historical Revenue:** 0.00 KES* **Gross Profit:** 0.00 KES* **Sales Rank:** #2491* **Velocity (Average Daily Sales):** 0.50 units/day* **Total Quantity Moved:** 184.00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[[SLATER AND WHITTAKER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"SLATER AND WHITTAKER LTD"price: 202.09margin: 0.00revenue: 0.00gross_profit: 0.00sales_rank: 14925velocity_ads: 0.0055total_quantity: 2.00</w:t>
      </w:r>
    </w:p>
    <w:p>
      <w:r>
        <w:t>--------------------</w:t>
      </w:r>
    </w:p>
    <w:p>
      <w:pPr>
        <w:pStyle w:val="Heading1"/>
      </w:pPr>
      <w:r>
        <w:t>FITCH&amp;amp;LEEDES 200ML CAN PICK TONIC### [NODE IDENTITY]* **Network Role:** Active Node* **Macro-Habitat:** [[CANNED DRINKS]]* **Origin Point:** [[SLATER AND WHITTAKER LTD]]### [UNIT ECONOMICS &amp;amp; VELOCITY]* **Average Retail Price:** 202.09 KES* **Gross Margin:** 0.00%* **Historical Revenue:** 0.00 KES* **Gross Profit:** 0.00 KES* **Sales Rank:** #14925* **Velocity (Average Daily Sales):** 0.01 units/day* **Total Quantity Moved:** 2.00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[[SLATER AND WHITTAKER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"SLATER AND WHITTAKER LTD"price: 202.09margin: 0.00revenue: 0.00gross_profit: 0.00sales_rank: 14924velocity_ads: 0.1699total_quantity: 62.00</w:t>
      </w:r>
    </w:p>
    <w:p>
      <w:r>
        <w:t>--------------------</w:t>
      </w:r>
    </w:p>
    <w:p>
      <w:pPr>
        <w:pStyle w:val="Heading1"/>
      </w:pPr>
      <w:r>
        <w:t>FITCH&amp;amp;LEEDES 200ML CAN GINGER ALE### [NODE IDENTITY]* **Network Role:** Active Node* **Macro-Habitat:** [[CANNED DRINKS]]* **Origin Point:** [[SLATER AND WHITTAKER LTD]]### [UNIT ECONOMICS &amp;amp; VELOCITY]* **Average Retail Price:** 202.09 KES* **Gross Margin:** 0.00%* **Historical Revenue:** 0.00 KES* **Gross Profit:** 0.00 KES* **Sales Rank:** #14924* **Velocity (Average Daily Sales):** 0.17 units/day* **Total Quantity Moved:** 62.00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[[SLATER AND WHITTAKER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"SLATER AND WHITTAKER LTD"price: 202.09margin: 0.00revenue: 0.00gross_profit: 0.00sales_rank: 2490velocity_ads: 0.5534total_quantity: 202.00</w:t>
      </w:r>
    </w:p>
    <w:p>
      <w:r>
        <w:t>--------------------</w:t>
      </w:r>
    </w:p>
    <w:p>
      <w:pPr>
        <w:pStyle w:val="Heading1"/>
      </w:pPr>
      <w:r>
        <w:t>FITCH&amp;amp;LEEDED 200ML CAN INDIAN TONIC### [NODE IDENTITY]* **Network Role:** Active Node* **Macro-Habitat:** [[CANNED DRINKS]]* **Origin Point:** [[SLATER AND WHITTAKER LTD]]### [UNIT ECONOMICS &amp;amp; VELOCITY]* **Average Retail Price:** 202.09 KES* **Gross Margin:** 0.00%* **Historical Revenue:** 0.00 KES* **Gross Profit:** 0.00 KES* **Sales Rank:** #2490* **Velocity (Average Daily Sales):** 0.55 units/day* **Total Quantity Moved:** 202.00 units### [THE PHYSICS OF THE SHELF]**The Halo Effect (11 Links):** *Items frequently bought alongside this SKU.*- [[SCHWEPPES 330ML GINGER ALE CAN]]- [[CANNED DRINKS]]- [[R WHITES 330ML RASPBERRY LEMONADE]]- [[Retail Market]]- [[FITCH&amp;amp;LEEDES 200ML CAN TONIC LITE]]- [[SCHWEPPES 330ML TONIC WATER CAN]]- [[SMIRNOFF 330ML PINEAPPLE PUNCH ICE CAN]]- [[SLATER AND WHITTAKER LTD]]**Cannibalization (5 Substitutions):** *Direct shelf competitors fighting for the same basket.*- [[SCHWEPPES 330ML GINGER ALE CAN]]- [[R WHITES 330ML RASPBERRY LEMONADE]]- [[FITCH&amp;amp;LEEDES 200ML CAN TONIC LITE]]-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"SLATER AND WHITTAKER LTD"price: 202.09margin: 0.00revenue: 0.00gross_profit: 0.00sales_rank: 2489velocity_ads: 0.0658total_quantity: 24.00</w:t>
      </w:r>
    </w:p>
    <w:p>
      <w:r>
        <w:t>--------------------</w:t>
      </w:r>
    </w:p>
    <w:p>
      <w:pPr>
        <w:pStyle w:val="Heading1"/>
      </w:pPr>
      <w:r>
        <w:t>FITCH &amp;amp; LEEDES 200ML LEMONADE CAN### [NODE IDENTITY]* **Network Role:** Active Node* **Macro-Habitat:** [[CANNED DRINKS]]* **Origin Point:** [[SLATER AND WHITTAKER LTD]]### [UNIT ECONOMICS &amp;amp; VELOCITY]* **Average Retail Price:** 202.09 KES* **Gross Margin:** 0.00%* **Historical Revenue:** 0.00 KES* **Gross Profit:** 0.00 KES* **Sales Rank:** #2489* **Velocity (Average Daily Sales):** 0.07 units/day* **Total Quantity Moved:** 24.00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[[SLATER AND WHITTAKER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"SLATER AND WHITTAKER LTD"price: 202.09margin: 0.00revenue: 0.00gross_profit: 0.00sales_rank: 2488velocity_ads: 0.0438total_quantity: 16.00</w:t>
      </w:r>
    </w:p>
    <w:p>
      <w:r>
        <w:t>--------------------</w:t>
      </w:r>
    </w:p>
    <w:p>
      <w:pPr>
        <w:pStyle w:val="Heading1"/>
      </w:pPr>
      <w:r>
        <w:t>FITCH &amp;amp; LEEDES 200ML CHEEKY CRANBERRY### [NODE IDENTITY]* **Network Role:** Active Node* **Macro-Habitat:** [[CANNED DRINKS]]* **Origin Point:** [[SLATER AND WHITTAKER LTD]]### [UNIT ECONOMICS &amp;amp; VELOCITY]* **Average Retail Price:** 202.09 KES* **Gross Margin:** 0.00%* **Historical Revenue:** 0.00 KES* **Gross Profit:** 0.00 KES* **Sales Rank:** #2488* **Velocity (Average Daily Sales):** 0.04 units/day* **Total Quantity Moved:** 16.00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[[SLATER AND WHITTAKER LTD]]**Cannibalization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"PORTCROSS LTD  PC."price: 202.09margin: 0.00revenue: 0.00gross_profit: 0.00sales_rank: 12398velocity_ads: 0.1522total_quantity: 28.00</w:t>
      </w:r>
    </w:p>
    <w:p>
      <w:r>
        <w:t>--------------------</w:t>
      </w:r>
    </w:p>
    <w:p>
      <w:pPr>
        <w:pStyle w:val="Heading1"/>
      </w:pPr>
      <w:r>
        <w:t>GREEN COLA 330ML LEMON LIME### [NODE IDENTITY]* **Network Role:** Active Node* **Macro-Habitat:** [[CANNED DRINKS]]* **Origin Point:** [[PORTCROSS LTD  PC.]]### [UNIT ECONOMICS &amp;amp; VELOCITY]* **Average Retail Price:** 202.09 KES* **Gross Margin:** 0.00%* **Historical Revenue:** 0.00 KES* **Gross Profit:** 0.00 KES* **Sales Rank:** #12398* **Velocity (Average Daily Sales):** 0.15 units/day* **Total Quantity Moved:** 28.00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[[PORTCROSS LTD  PC.]]**Cannibalization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"PORTCROSS LTD  PC."price: 202.09margin: 0.00revenue: 0.00gross_profit: 0.00sales_rank: 2499velocity_ads: 0.0438total_quantity: 16.00</w:t>
      </w:r>
    </w:p>
    <w:p>
      <w:r>
        <w:t>--------------------</w:t>
      </w:r>
    </w:p>
    <w:p>
      <w:pPr>
        <w:pStyle w:val="Heading1"/>
      </w:pPr>
      <w:r>
        <w:t>GREEN COLA 330ML COLA### [NODE IDENTITY]* **Network Role:** Active Node* **Macro-Habitat:** [[CANNED DRINKS]]* **Origin Point:** [[PORTCROSS LTD  PC.]]### [UNIT ECONOMICS &amp;amp; VELOCITY]* **Average Retail Price:** 202.09 KES* **Gross Margin:** 0.00%* **Historical Revenue:** 0.00 KES* **Gross Profit:** 0.00 KES* **Sales Rank:** #2499* **Velocity (Average Daily Sales):** 0.04 units/day* **Total Quantity Moved:** 16.00 units### [THE PHYSICS OF THE SHELF]**The Halo Effect (11 Links):** *Items frequently bought alongside this SKU.*- [[SCHWEPPES 330ML GINGER ALE CAN]]- [[FITCH&amp;amp;LEEDED 200ML CAN INDIAN TONIC]]- [[CANNED DRINKS]]- [[R WHITES 330ML RASPBERRY LEMONADE]]- [[Retail Market]]- [[SCHWEPPES 330ML TONIC WATER CAN]]- [[SMIRNOFF 330ML PINEAPPLE PUNCH ICE CAN]]- [[PORTCROSS LTD  PC.]]**Cannibalization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"UDV KENYA LIMITED"price: 202.09margin: 0.00revenue: 0.00gross_profit: 0.00sales_rank: 2497velocity_ads: 0.4822total_quantity: 176.00</w:t>
      </w:r>
    </w:p>
    <w:p>
      <w:r>
        <w:t>--------------------</w:t>
      </w:r>
    </w:p>
    <w:p>
      <w:pPr>
        <w:pStyle w:val="Heading1"/>
      </w:pPr>
      <w:r>
        <w:t>GORDONS &amp;amp; TONIC 330ML### [NODE IDENTITY]* **Network Role:** Active Node* **Macro-Habitat:** [[CANNED DRINKS]]* **Origin Point:** [[UDV KENYA LIMITED]]### [UNIT ECONOMICS &amp;amp; VELOCITY]* **Average Retail Price:** 202.09 KES* **Gross Margin:** 0.00%* **Historical Revenue:** 0.00 KES* **Gross Profit:** 0.00 KES* **Sales Rank:** #2497* **Velocity (Average Daily Sales):** 0.48 units/day* **Total Quantity Moved:** 176.00 units### [THE PHYSICS OF THE SHELF]**The Halo Effect (11 Links):** *Items frequently bought alongside this SKU.*- [[SCHWEPPES 330ML GINGER ALE CAN]]- [[FITCH&amp;amp;LEEDED 200ML CAN INDIAN TONIC]]- [[UDV KENYA LIMITED]]- [[CANNED DRINKS]]-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p>
      <w:r>
        <w:t>type: SKUdepartment: "CANNED DRINKS"supplier: "UDV KENYA LIMITED"price: 202.09margin: 0.00revenue: 0.00gross_profit: 0.00sales_rank: 2498velocity_ads: 0.4548total_quantity: 166.00</w:t>
      </w:r>
    </w:p>
    <w:p>
      <w:r>
        <w:t>--------------------</w:t>
      </w:r>
    </w:p>
    <w:p>
      <w:pPr>
        <w:pStyle w:val="Heading1"/>
      </w:pPr>
      <w:r>
        <w:t>GORDONS PINK &amp;amp; TONIC 330ML### [NODE IDENTITY]* **Network Role:** Active Node* **Macro-Habitat:** [[CANNED DRINKS]]* **Origin Point:** [[UDV KENYA LIMITED]]### [UNIT ECONOMICS &amp;amp; VELOCITY]* **Average Retail Price:** 202.09 KES* **Gross Margin:** 0.00%* **Historical Revenue:** 0.00 KES* **Gross Profit:** 0.00 KES* **Sales Rank:** #2498* **Velocity (Average Daily Sales):** 0.45 units/day* **Total Quantity Moved:** 166.00 units### [THE PHYSICS OF THE SHELF]**The Halo Effect (11 Links):** *Items frequently bought alongside this SKU.*- [[SCHWEPPES 330ML GINGER ALE CAN]]- [[FITCH&amp;amp;LEEDED 200ML CAN INDIAN TONIC]]- [[UDV KENYA LIMITED]]- [[CANNED DRINKS]]- [[R WHITES 330ML RASPBERRY LEMONADE]]- [[Retail Market]]- [[SCHWEPPES 330ML TONIC WATER CAN]]- [[SMIRNOFF 330ML PINEAPPLE PUNCH ICE CAN]]**Cannibalization (5 Substitutions):** *Direct shelf competitors fighting for the same basket.*- [[SCHWEPPES 330ML GINGER ALE CAN]]- [[FITCH&amp;amp;LEEDED 200ML CAN INDIAN TONIC]]- [[R WHITES 330ML RASPBERRY LEMONADE]]- [[SCHWEPPES 330ML TONIC WATER CAN]]- [[SMIRNOFF 330ML PINEAPPLE PUNCH ICE CAN]]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