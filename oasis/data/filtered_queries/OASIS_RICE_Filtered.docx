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RICE</w:t>
      </w:r>
    </w:p>
    <w:p>
      <w:r>
        <w:t>Generated on 2026-04-02 06:51:55</w:t>
      </w:r>
    </w:p>
    <w:p>
      <w:r>
        <w:t>type: SKUdepartment: "RICE"supplier: "KRISH COMMODITIES LTD"price: 1381.14margin: 10.78revenue: 2422512.00gross_profit: 261146.79sales_rank: 19velocity_ads: 6.5260total_quantity: 2382.00</w:t>
      </w:r>
    </w:p>
    <w:p>
      <w:r>
        <w:t>--------------------</w:t>
      </w:r>
    </w:p>
    <w:p>
      <w:pPr>
        <w:pStyle w:val="Heading1"/>
      </w:pPr>
      <w:r>
        <w:t>SUNRICE 5KG RICE BASMATI### [NODE IDENTITY]* **Network Role:** Active Node* **Macro-Habitat:** [[RICE]]* **Origin Point:** [[KRISH COMMODITIES LTD]]### [UNIT ECONOMICS &amp;amp; VELOCITY]* **Average Retail Price:** 1,381.14 KES* **Gross Margin:** 10.78%* **Historical Revenue:** 2,422,512.00 KES* **Gross Profit:** 261,146.79 KES* **Sales Rank:** #19* **Velocity (Average Daily Sales):** 6.53 units/day* **Total Quantity Moved:** 2,382.00 units### [THE PHYSICS OF THE SHELF]**The Halo Effect (7 Links):** *Items frequently bought alongside this SKU.*- [[KRISH COMMODITIES LTD]]- [[Retail Market]]- [[RICE]]- [[GAJANAND 1KG IDLI RAVA (PARABOILED GROUND RICE )]]**Cannibalization (1 Substitutions):** *Direct shelf competitors fighting for the same basket.*- [[GAJANAND 1KG IDLI RAVA (PARABOILED GROUND RICE )]]</w:t>
      </w:r>
    </w:p>
    <w:p>
      <w:r>
        <w:t>--------------------</w:t>
      </w:r>
    </w:p>
    <w:p>
      <w:r>
        <w:t>type: SKUdepartment: "RICE"supplier: "KRISH COMMODITIES LTD"price: 612.69margin: 17.19revenue: 1201492.00gross_profit: 206536.47sales_rank: 60velocity_ads: 7.5151total_quantity: 2743.00</w:t>
      </w:r>
    </w:p>
    <w:p>
      <w:r>
        <w:t>--------------------</w:t>
      </w:r>
    </w:p>
    <w:p>
      <w:pPr>
        <w:pStyle w:val="Heading1"/>
      </w:pPr>
      <w:r>
        <w:t>SUNRICE 2KG RICE BASMATI### [NODE IDENTITY]* **Network Role:** Active Node* **Macro-Habitat:** [[RICE]]* **Origin Point:** [[KRISH COMMODITIES LTD]]### [UNIT ECONOMICS &amp;amp; VELOCITY]* **Average Retail Price:** 612.69 KES* **Gross Margin:** 17.19%* **Historical Revenue:** 1,201,492.00 KES* **Gross Profit:** 206,536.47 KES* **Sales Rank:** #60* **Velocity (Average Daily Sales):** 7.52 units/day* **Total Quantity Moved:** 2,743.00 units### [THE PHYSICS OF THE SHELF]**The Halo Effect (6 Links):** *Items frequently bought alongside this SKU.*- [[KRISH COMMODITIES LTD]]- [[Retail Market]]- [[RICE]]**Cannibalization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"RICE"supplier: "KRISH COMMODITIES LTD"price: 996.91margin: 16.00revenue: 261190.42gross_profit: 41790.47sales_rank: 179velocity_ads: 1.4239total_quantity: 262.00</w:t>
      </w:r>
    </w:p>
    <w:p>
      <w:r>
        <w:t>--------------------</w:t>
      </w:r>
    </w:p>
    <w:p>
      <w:pPr>
        <w:pStyle w:val="Heading1"/>
      </w:pPr>
      <w:r>
        <w:t>SUNRICE 500G RICE BASMATI### [NODE IDENTITY]* **Network Role:** Active Node* **Macro-Habitat:** [[RICE]]* **Origin Point:** [[KRISH COMMODITIES LTD]]### [UNIT ECONOMICS &amp;amp; VELOCITY]* **Average Retail Price:** 996.91 KES* **Gross Margin:** 16.00%* **Historical Revenue:** 261,190.42 KES* **Gross Profit:** 41,790.47 KES* **Sales Rank:** #179* **Velocity (Average Daily Sales):** 1.42 units/day* **Total Quantity Moved:** 262.00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"TROPICAL HEAT LTD"price: 996.91margin: 16.00revenue: 84737.35gross_profit: 13557.98sales_rank: 749velocity_ads: 0.4620total_quantity: 85.00</w:t>
      </w:r>
    </w:p>
    <w:p>
      <w:r>
        <w:t>--------------------</w:t>
      </w:r>
    </w:p>
    <w:p>
      <w:pPr>
        <w:pStyle w:val="Heading1"/>
      </w:pPr>
      <w:r>
        <w:t>TROP HEAT 165G RICE CAKE CHEESE### [NODE IDENTITY]* **Network Role:** Active Node* **Macro-Habitat:** [[RICE]]* **Origin Point:** [[TROPICAL HEAT LTD]]### [UNIT ECONOMICS &amp;amp; VELOCITY]* **Average Retail Price:** 996.91 KES* **Gross Margin:** 16.00%* **Historical Revenue:** 84,737.35 KES* **Gross Profit:** 13,557.98 KES* **Sales Rank:** #749* **Velocity (Average Daily Sales):** 0.46 units/day* **Total Quantity Moved:** 85.00 units### [THE PHYSICS OF THE SHELF]**The Halo Effect (11 Links):** *Items frequently bought alongside this SKU.*- [[RICE]]- [[Retail Market]]- [[DAAWAT 2KG RICE BASMATI]]- [[DAAWAT 2KG RICE LONG GRAIN]]- [[CIL 5KG RICE PISHORI]]- [[CIL 2KG RICE PISHORI]]- [[TROPICAL HEAT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"TROPICAL HEAT LTD"price: 996.91margin: 16.00revenue: 64799.15gross_profit: 10367.86sales_rank: 1016velocity_ads: 0.3533total_quantity: 65.00</w:t>
      </w:r>
    </w:p>
    <w:p>
      <w:r>
        <w:t>--------------------</w:t>
      </w:r>
    </w:p>
    <w:p>
      <w:pPr>
        <w:pStyle w:val="Heading1"/>
      </w:pPr>
      <w:r>
        <w:t>TROP HEAT 100G RICE CAKE SALTED### [NODE IDENTITY]* **Network Role:** Active Node* **Macro-Habitat:** [[RICE]]* **Origin Point:** [[TROPICAL HEAT LTD]]### [UNIT ECONOMICS &amp;amp; VELOCITY]* **Average Retail Price:** 996.91 KES* **Gross Margin:** 16.00%* **Historical Revenue:** 64,799.15 KES* **Gross Profit:** 10,367.86 KES* **Sales Rank:** #1016* **Velocity (Average Daily Sales):** 0.35 units/day* **Total Quantity Moved:** 65.00 units### [THE PHYSICS OF THE SHELF]**The Halo Effect (11 Links):** *Items frequently bought alongside this SKU.*- [[RICE]]- [[Retail Market]]- [[DAAWAT 2KG RICE BASMATI]]- [[DAAWAT 2KG RICE LONG GRAIN]]- [[CIL 5KG RICE PISHORI]]- [[CIL 2KG RICE PISHORI]]- [[TROPICAL HEAT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"TROPICAL HEAT LTD"price: 996.91margin: 16.00revenue: 58817.69gross_profit: 9410.83sales_rank: 1124velocity_ads: 0.3207total_quantity: 59.00</w:t>
      </w:r>
    </w:p>
    <w:p>
      <w:r>
        <w:t>--------------------</w:t>
      </w:r>
    </w:p>
    <w:p>
      <w:pPr>
        <w:pStyle w:val="Heading1"/>
      </w:pPr>
      <w:r>
        <w:t>TROP HEAT 155G RICE CAKE SALT&amp;amp;VIN### [NODE IDENTITY]* **Network Role:** Active Node* **Macro-Habitat:** [[RICE]]* **Origin Point:** [[TROPICAL HEAT LTD]]### [UNIT ECONOMICS &amp;amp; VELOCITY]* **Average Retail Price:** 996.91 KES* **Gross Margin:** 16.00%* **Historical Revenue:** 58,817.69 KES* **Gross Profit:** 9,410.83 KES* **Sales Rank:** #1124* **Velocity (Average Daily Sales):** 0.32 units/day* **Total Quantity Moved:** 59.00 units### [THE PHYSICS OF THE SHELF]**The Halo Effect (11 Links):** *Items frequently bought alongside this SKU.*- [[RICE]]- [[Retail Market]]- [[DAAWAT 2KG RICE BASMATI]]- [[DAAWAT 2KG RICE LONG GRAIN]]- [[CIL 5KG RICE PISHORI]]- [[CIL 2KG RICE PISHORI]]- [[TROPICAL HEAT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"KINGS COMMODITIES LTD"price: 996.91margin: 16.00revenue: 24922.75gross_profit: 3987.64sales_rank: 2521velocity_ads: 0.1359total_quantity: 25.00</w:t>
      </w:r>
    </w:p>
    <w:p>
      <w:r>
        <w:t>--------------------</w:t>
      </w:r>
    </w:p>
    <w:p>
      <w:pPr>
        <w:pStyle w:val="Heading1"/>
      </w:pPr>
      <w:r>
        <w:t>KCL 2KG MWEA GOLD PISHORI RICE### [NODE IDENTITY]* **Network Role:** Active Node* **Macro-Habitat:** [[RICE]]* **Origin Point:** [[KINGS COMMODITIES LTD]]### [UNIT ECONOMICS &amp;amp; VELOCITY]* **Average Retail Price:** 996.91 KES* **Gross Margin:** 16.00%* **Historical Revenue:** 24,922.75 KES* **Gross Profit:** 3,987.64 KES* **Sales Rank:** #2521* **Velocity (Average Daily Sales):** 0.14 units/day* **Total Quantity Moved:** 25.00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[[KINGS COMMODITIES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16.00revenue: 23925.84gross_profit: 3828.13sales_rank: 2603velocity_ads: 0.1304total_quantity: 24.00</w:t>
      </w:r>
    </w:p>
    <w:p>
      <w:r>
        <w:t>--------------------</w:t>
      </w:r>
    </w:p>
    <w:p>
      <w:pPr>
        <w:pStyle w:val="Heading1"/>
      </w:pPr>
      <w:r>
        <w:t>224 5KG AROMATIC RICE### [NODE IDENTITY]* **Network Role:** Active Node* **Macro-Habitat:** [[RICE]]* **Origin Point:** [[MJENGO LIMITED]]### [UNIT ECONOMICS &amp;amp; VELOCITY]* **Average Retail Price:** 996.91 KES* **Gross Margin:** 16.00%* **Historical Revenue:** 23,925.84 KES* **Gross Profit:** 3,828.13 KES* **Sales Rank:** #2603* **Velocity (Average Daily Sales):** 0.13 units/day* **Total Quantity Moved:** 24.00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"KAMILI PACKERS LIMITED NORMAL"price: 996.91margin: 16.00revenue: 21932.02gross_profit: 3509.12sales_rank: 2806velocity_ads: 0.1196total_quantity: 22.00</w:t>
      </w:r>
    </w:p>
    <w:p>
      <w:r>
        <w:t>--------------------</w:t>
      </w:r>
    </w:p>
    <w:p>
      <w:pPr>
        <w:pStyle w:val="Heading1"/>
      </w:pPr>
      <w:r>
        <w:t>GURU 2KG BASMATI RICE### [NODE IDENTITY]* **Network Role:** Active Node* **Macro-Habitat:** [[RICE]]* **Origin Point:** [[KAMILI PACKERS LIMITED NORMAL]]### [UNIT ECONOMICS &amp;amp; VELOCITY]* **Average Retail Price:** 996.91 KES* **Gross Margin:** 16.00%* **Historical Revenue:** 21,932.02 KES* **Gross Profit:** 3,509.12 KES* **Sales Rank:** #2806* **Velocity (Average Daily Sales):** 0.12 units/day* **Total Quantity Moved:** 22.00 units### [THE PHYSICS OF THE SHELF]**The Halo Effect (11 Links):** *Items frequently bought alongside this SKU.*- [[RICE]]- [[Retail Market]]- [[DAAWAT 2KG RICE BASMATI]]- [[DAAWAT 2KG RICE LONG GRAIN]]- [[CIL 5KG RICE PISHORI]]- [[CIL 2KG RICE PISHORI]]- [[KAMILI PACKERS LIMITED NORMAL]]-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16.00revenue: 18941.29gross_profit: 3030.61sales_rank: 3156velocity_ads: 0.1033total_quantity: 19.00</w:t>
      </w:r>
    </w:p>
    <w:p>
      <w:r>
        <w:t>--------------------</w:t>
      </w:r>
    </w:p>
    <w:p>
      <w:pPr>
        <w:pStyle w:val="Heading1"/>
      </w:pPr>
      <w:r>
        <w:t>BARAKA 1KG BIRYANI RICE### [NODE IDENTITY]* **Network Role:** Active Node* **Macro-Habitat:** [[RICE]]* **Origin Point:** [[GOLD CROWN BEVERAGES K LTD]]### [UNIT ECONOMICS &amp;amp; VELOCITY]* **Average Retail Price:** 996.91 KES* **Gross Margin:** 16.00%* **Historical Revenue:** 18,941.29 KES* **Gross Profit:** 3,030.61 KES* **Sales Rank:** #3156* **Velocity (Average Daily Sales):** 0.10 units/day* **Total Quantity Moved:** 19.00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16.00revenue: 12959.83gross_profit: 2073.57sales_rank: 4133velocity_ads: 0.0707total_quantity: 13.00</w:t>
      </w:r>
    </w:p>
    <w:p>
      <w:r>
        <w:t>--------------------</w:t>
      </w:r>
    </w:p>
    <w:p>
      <w:pPr>
        <w:pStyle w:val="Heading1"/>
      </w:pPr>
      <w:r>
        <w:t>RANEE 1KG BIRYANI RICE### [NODE IDENTITY]* **Network Role:** Active Node* **Macro-Habitat:** [[RICE]]* **Origin Point:** [[CAPWELL INDUSTRIES LTD]]### [UNIT ECONOMICS &amp;amp; VELOCITY]* **Average Retail Price:** 996.91 KES* **Gross Margin:** 16.00%* **Historical Revenue:** 12,959.83 KES* **Gross Profit:** 2,073.57 KES* **Sales Rank:** #4133* **Velocity (Average Daily Sales):** 0.07 units/day* **Total Quantity Moved:** 13.00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"Unknown"price: 996.91margin: 16.00revenue: 3987.64gross_profit: 638.02sales_rank: 7266velocity_ads: 0.0217total_quantity: 4.00</w:t>
      </w:r>
    </w:p>
    <w:p>
      <w:r>
        <w:t>--------------------</w:t>
      </w:r>
    </w:p>
    <w:p>
      <w:pPr>
        <w:pStyle w:val="Heading1"/>
      </w:pPr>
      <w:r>
        <w:t>SCOTTI 1KG CARNAROLI### [NODE IDENTITY]* **Network Role:** Active Node* **Macro-Habitat:** [[RICE]]* **Origin Point:** [[Unknown]]### [UNIT ECONOMICS &amp;amp; VELOCITY]* **Average Retail Price:** 996.91 KES* **Gross Margin:** 16.00%* **Historical Revenue:** 3,987.64 KES* **Gross Profit:** 638.02 KES* **Sales Rank:** #7266* **Velocity (Average Daily Sales):** 0.02 units/day* **Total Quantity Moved:** 4.00 units### [THE PHYSICS OF THE SHELF]**The Halo Effect (11 Links):** *Items frequently bought alongside this SKU.*- [[RICE]]- [[Retail Market]]- [[DAAWAT 2KG RICE BASMATI]]-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"Unknown"price: 996.91margin: 16.00revenue: 3987.64gross_profit: 638.02sales_rank: 7267velocity_ads: 0.0217total_quantity: 4.00</w:t>
      </w:r>
    </w:p>
    <w:p>
      <w:r>
        <w:t>--------------------</w:t>
      </w:r>
    </w:p>
    <w:p>
      <w:pPr>
        <w:pStyle w:val="Heading1"/>
      </w:pPr>
      <w:r>
        <w:t>CHAPPANBHOG 100G BIRYANI PULAV MASALA### [NODE IDENTITY]* **Network Role:** Active Node* **Macro-Habitat:** [[RICE]]* **Origin Point:** [[Unknown]]### [UNIT ECONOMICS &amp;amp; VELOCITY]* **Average Retail Price:** 996.91 KES* **Gross Margin:** 16.00%* **Historical Revenue:** 3,987.64 KES* **Gross Profit:** 638.02 KES* **Sales Rank:** #7267* **Velocity (Average Daily Sales):** 0.02 units/day* **Total Quantity Moved:** 4.00 units### [THE PHYSICS OF THE SHELF]**The Halo Effect (11 Links):** *Items frequently bought alongside this SKU.*- [[RICE]]- [[Retail Market]]- [[DAAWAT 2KG RICE BASMATI]]-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"Unknown"price: 996.91margin: 16.00revenue: 2990.73gross_profit: 478.52sales_rank: 7974velocity_ads: 0.0163total_quantity: 3.00</w:t>
      </w:r>
    </w:p>
    <w:p>
      <w:r>
        <w:t>--------------------</w:t>
      </w:r>
    </w:p>
    <w:p>
      <w:pPr>
        <w:pStyle w:val="Heading1"/>
      </w:pPr>
      <w:r>
        <w:t>VINOD SS RICE SPOON #2### [NODE IDENTITY]* **Network Role:** Active Node* **Macro-Habitat:** [[RICE]]* **Origin Point:** [[Unknown]]### [UNIT ECONOMICS &amp;amp; VELOCITY]* **Average Retail Price:** 996.91 KES* **Gross Margin:** 16.00%* **Historical Revenue:** 2,990.73 KES* **Gross Profit:** 478.52 KES* **Sales Rank:** #7974* **Velocity (Average Daily Sales):** 0.02 units/day* **Total Quantity Moved:** 3.00 units### [THE PHYSICS OF THE SHELF]**The Halo Effect (11 Links):** *Items frequently bought alongside this SKU.*- [[RICE]]- [[Retail Market]]- [[DAAWAT 2KG RICE BASMATI]]-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"PETZONE ENTERPRISES LTD HQ"price: 996.91margin: 16.00revenue: 1993.82gross_profit: 319.01sales_rank: 8741velocity_ads: 0.0109total_quantity: 2.00</w:t>
      </w:r>
    </w:p>
    <w:p>
      <w:r>
        <w:t>--------------------</w:t>
      </w:r>
    </w:p>
    <w:p>
      <w:pPr>
        <w:pStyle w:val="Heading1"/>
      </w:pPr>
      <w:r>
        <w:t>KEOS+ 1.5KG DOG ADULT SMALL BREEDS LAMB &amp;amp; RICE### [NODE IDENTITY]* **Network Role:** Active Node* **Macro-Habitat:** [[RICE]]* **Origin Point:** [[PETZONE ENTERPRISES LTD HQ]]### [UNIT ECONOMICS &amp;amp; VELOCITY]* **Average Retail Price:** 996.91 KES* **Gross Margin:** 16.00%* **Historical Revenue:** 1,993.82 KES* **Gross Profit:** 319.01 KES* **Sales Rank:** #8741* **Velocity (Average Daily Sales):** 0.01 units/day* **Total Quantity Moved:** 2.00 units### [THE PHYSICS OF THE SHELF]**The Halo Effect (11 Links):** *Items frequently bought alongside this SKU.*- [[PETZONE ENTERPRISES LTD HQ]]-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"HEALTHY U TWO THOUSAND LTD"price: 996.91margin: 16.00revenue: 1993.82gross_profit: 319.01sales_rank: 8742velocity_ads: 0.0109total_quantity: 2.00</w:t>
      </w:r>
    </w:p>
    <w:p>
      <w:r>
        <w:t>--------------------</w:t>
      </w:r>
    </w:p>
    <w:p>
      <w:pPr>
        <w:pStyle w:val="Heading1"/>
      </w:pPr>
      <w:r>
        <w:t>NATURALLI 400G RICE BROWN### [NODE IDENTITY]* **Network Role:** Active Node* **Macro-Habitat:** [[RICE]]* **Origin Point:** [[HEALTHY U TWO THOUSAND LTD]]### [UNIT ECONOMICS &amp;amp; VELOCITY]* **Average Retail Price:** 996.91 KES* **Gross Margin:** 16.00%* **Historical Revenue:** 1,993.82 KES* **Gross Profit:** 319.01 KES* **Sales Rank:** #8742* **Velocity (Average Daily Sales):** 0.01 units/day* **Total Quantity Moved:** 2.00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[[HEALTHY U TWO THOUSAND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"PETZONE ENTERPRISES LTD HQ"price: 996.91margin: 16.00revenue: 996.91gross_profit: 159.51sales_rank: 9914velocity_ads: 0.0054total_quantity: 1.00</w:t>
      </w:r>
    </w:p>
    <w:p>
      <w:r>
        <w:t>--------------------</w:t>
      </w:r>
    </w:p>
    <w:p>
      <w:pPr>
        <w:pStyle w:val="Heading1"/>
      </w:pPr>
      <w:r>
        <w:t>KEOS+ 1.5KG DOG ADULT DIGESTIVE CARE LAMB &amp;amp; RICE### [NODE IDENTITY]* **Network Role:** Active Node* **Macro-Habitat:** [[RICE]]* **Origin Point:** [[PETZONE ENTERPRISES LTD HQ]]### [UNIT ECONOMICS &amp;amp; VELOCITY]* **Average Retail Price:** 996.91 KES* **Gross Margin:** 16.00%* **Historical Revenue:** 996.91 KES* **Gross Profit:** 159.51 KES* **Sales Rank:** #9914* **Velocity (Average Daily Sales):** 0.01 units/day* **Total Quantity Moved:** 1.00 units### [THE PHYSICS OF THE SHELF]**The Halo Effect (11 Links):** *Items frequently bought alongside this SKU.*- [[PETZONE ENTERPRISES LTD HQ]]-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"RAJ KAMAL ENTERPRISE LIMITED"price: 996.91margin: 0.00revenue: 0.00gross_profit: 0.00sales_rank: 13293velocity_ads: 0.0163total_quantity: 3.00</w:t>
      </w:r>
    </w:p>
    <w:p>
      <w:r>
        <w:t>--------------------</w:t>
      </w:r>
    </w:p>
    <w:p>
      <w:pPr>
        <w:pStyle w:val="Heading1"/>
      </w:pPr>
      <w:r>
        <w:t>MEHFIL 5KG BASMATI RICE### [NODE IDENTITY]* **Network Role:** Active Node* **Macro-Habitat:** [[RICE]]* **Origin Point:** [[RAJ KAMAL ENTERPRISE LIMITED]]### [UNIT ECONOMICS &amp;amp; VELOCITY]* **Average Retail Price:** 996.91 KES* **Gross Margin:** 0.00%* **Historical Revenue:** 0.00 KES* **Gross Profit:** 0.00 KES* **Sales Rank:** #13293* **Velocity (Average Daily Sales):** 0.02 units/day* **Total Quantity Moved:** 3.00 units### [THE PHYSICS OF THE SHELF]**The Halo Effect (11 Links):** *Items frequently bought alongside this SKU.*- [[RAJ KAMAL ENTERPRISE LIMITED]]-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12155velocity_ads: 0.1087total_quantity: 20.00</w:t>
      </w:r>
    </w:p>
    <w:p>
      <w:r>
        <w:t>--------------------</w:t>
      </w:r>
    </w:p>
    <w:p>
      <w:pPr>
        <w:pStyle w:val="Heading1"/>
      </w:pPr>
      <w:r>
        <w:t>PEARL 10KG PISHORI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#12155* **Velocity (Average Daily Sales):** 0.11 units/day* **Total Quantity Moved:** 20.00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10627velocity_ads: 0.3836total_quantity: 140.00</w:t>
      </w:r>
    </w:p>
    <w:p>
      <w:r>
        <w:t>--------------------</w:t>
      </w:r>
    </w:p>
    <w:p>
      <w:pPr>
        <w:pStyle w:val="Heading1"/>
      </w:pPr>
      <w:r>
        <w:t>PEARL 1KG PISHORI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#10627* **Velocity (Average Daily Sales):** 0.38 units/day* **Total Quantity Moved:** 140.00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16535velocity_ads: 0.0274total_quantity: 10.00</w:t>
      </w:r>
    </w:p>
    <w:p>
      <w:r>
        <w:t>--------------------</w:t>
      </w:r>
    </w:p>
    <w:p>
      <w:pPr>
        <w:pStyle w:val="Heading1"/>
      </w:pPr>
      <w:r>
        <w:t>PEARL 1KG SUPER BASMATI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#16535* **Velocity (Average Daily Sales):** 0.03 units/day* **Total Quantity Moved:** 10.00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10628velocity_ads: 0.6466total_quantity: 236.00</w:t>
      </w:r>
    </w:p>
    <w:p>
      <w:r>
        <w:t>--------------------</w:t>
      </w:r>
    </w:p>
    <w:p>
      <w:pPr>
        <w:pStyle w:val="Heading1"/>
      </w:pPr>
      <w:r>
        <w:t>PEARL 2KG PISHORI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#10628* **Velocity (Average Daily Sales):** 0.65 units/day* **Total Quantity Moved:** 236.00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[[DAAWAT 1KG LONG GRAIN RICE]]**Cannibalization (5 Substitutions):** *Direct shelf competitors fighting for the same basket.*- [[DAAWAT 2KG RICE BASMATI]]- [[DAAWAT 2KG RICE LONG GRAIN]]- [[CIL 5KG RICE PISHORI]]- [[CIL 2KG RICE PISHORI]]- [[DAAWAT 1KG LONG GRAIN RICE]]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10629velocity_ads: 0.3178total_quantity: 116.00</w:t>
      </w:r>
    </w:p>
    <w:p>
      <w:r>
        <w:t>--------------------</w:t>
      </w:r>
    </w:p>
    <w:p>
      <w:pPr>
        <w:pStyle w:val="Heading1"/>
      </w:pPr>
      <w:r>
        <w:t>PEARL 2KG SUPER BASMATI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#10629* **Velocity (Average Daily Sales):** 0.32 units/day* **Total Quantity Moved:** 116.00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10630velocity_ads: 0.3397total_quantity: 124.00</w:t>
      </w:r>
    </w:p>
    <w:p>
      <w:r>
        <w:t>--------------------</w:t>
      </w:r>
    </w:p>
    <w:p>
      <w:pPr>
        <w:pStyle w:val="Heading1"/>
      </w:pPr>
      <w:r>
        <w:t>PEARL 5KG PISHORI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#10630* **Velocity (Average Daily Sales):** 0.34 units/day* **Total Quantity Moved:** 124.00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10631velocity_ads: 0.2411total_quantity: 88.00</w:t>
      </w:r>
    </w:p>
    <w:p>
      <w:r>
        <w:t>--------------------</w:t>
      </w:r>
    </w:p>
    <w:p>
      <w:pPr>
        <w:pStyle w:val="Heading1"/>
      </w:pPr>
      <w:r>
        <w:t>PEARL 5KG SUPER BASMATI RICE FORTIFIED###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#10631* **Velocity (Average Daily Sales):** 0.24 units/day* **Total Quantity Moved:** 88.00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"SMART BRANDS LTD HQ"price: 996.91margin: 0.00revenue: 0.00gross_profit: 0.00sales_rank: 14349velocity_ads: 0.0054total_quantity: 1.00</w:t>
      </w:r>
    </w:p>
    <w:p>
      <w:r>
        <w:t>--------------------</w:t>
      </w:r>
    </w:p>
    <w:p>
      <w:pPr>
        <w:pStyle w:val="Heading1"/>
      </w:pPr>
      <w:r>
        <w:t>PEDIGREE 4X100G POUCH CHICK BEEF RICE IN JELLY### [NODE IDENTITY]* **Network Role:** Active Node* **Macro-Habitat:** [[RICE]]* **Origin Point:** [[SMART BRANDS LTD HQ]]### [UNIT ECONOMICS &amp;amp; VELOCITY]* **Average Retail Price:** 996.91 KES* **Gross Margin:** 0.00%* **Historical Revenue:** 0.00 KES* **Gross Profit:** 0.00 KES* **Sales Rank:** #14349* **Velocity (Average Daily Sales):** 0.01 units/day* **Total Quantity Moved:** 1.00 units### [THE PHYSICS OF THE SHELF]**The Halo Effect (11 Links):** *Items frequently bought alongside this SKU.*- [[RICE]]- [[Retail Market]]- [[SMART BRANDS LTD HQ]]-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"WINNIES PURE HEALTH PRODUCTS LIMITED"price: 996.91margin: 0.00revenue: 0.00gross_profit: 0.00sales_rank: 10632velocity_ads: 0.1041total_quantity: 38.00</w:t>
      </w:r>
    </w:p>
    <w:p>
      <w:r>
        <w:t>--------------------</w:t>
      </w:r>
    </w:p>
    <w:p>
      <w:pPr>
        <w:pStyle w:val="Heading1"/>
      </w:pPr>
      <w:r>
        <w:t>PURE HEALTH 2KG BROWN RICE PISHORI### [NODE IDENTITY]* **Network Role:** Active Node* **Macro-Habitat:** [[RICE]]* **Origin Point:** [[WINNIES PURE HEALTH PRODUCTS LIMITED]]### [UNIT ECONOMICS &amp;amp; VELOCITY]* **Average Retail Price:** 996.91 KES* **Gross Margin:** 0.00%* **Historical Revenue:** 0.00 KES* **Gross Profit:** 0.00 KES* **Sales Rank:** #10632* **Velocity (Average Daily Sales):** 0.10 units/day* **Total Quantity Moved:** 38.00 units### [THE PHYSICS OF THE SHELF]**The Halo Effect (11 Links):** *Items frequently bought alongside this SKU.*- [[WINNIES PURE HEALTH PRODUCTS LIMITED]]-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"KHS PRODUCTS LIMITED SR"price: 996.91margin: 0.00revenue: 0.00gross_profit: 0.00sales_rank: 7891velocity_ads: 0.0164total_quantity: 6.00</w:t>
      </w:r>
    </w:p>
    <w:p>
      <w:r>
        <w:t>--------------------</w:t>
      </w:r>
    </w:p>
    <w:p>
      <w:pPr>
        <w:pStyle w:val="Heading1"/>
      </w:pPr>
      <w:r>
        <w:t>P &amp;amp; M YS 601 RICE SPOON### [NODE IDENTITY]* **Network Role:** Active Node* **Macro-Habitat:** [[RICE]]* **Origin Point:** [[KHS PRODUCTS LIMITED SR]]### [UNIT ECONOMICS &amp;amp; VELOCITY]* **Average Retail Price:** 996.91 KES* **Gross Margin:** 0.00%* **Historical Revenue:** 0.00 KES* **Gross Profit:** 0.00 KES* **Sales Rank:** #7891* **Velocity (Average Daily Sales):** 0.02 units/day* **Total Quantity Moved:** 6.00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[[KHS PRODUCTS LIMITED SR]]**Cannibalization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"RAJ KAMAL ENTERPRISE LIMITED"price: 996.91margin: 0.00revenue: 0.00gross_profit: 0.00sales_rank: 12714velocity_ads: 0.0217total_quantity: 4.00</w:t>
      </w:r>
    </w:p>
    <w:p>
      <w:r>
        <w:t>--------------------</w:t>
      </w:r>
    </w:p>
    <w:p>
      <w:pPr>
        <w:pStyle w:val="Heading1"/>
      </w:pPr>
      <w:r>
        <w:t>MEHFIL 1KG BASMATI RICE### [NODE IDENTITY]* **Network Role:** Active Node* **Macro-Habitat:** [[RICE]]* **Origin Point:** [[RAJ KAMAL ENTERPRISE LIMITED]]### [UNIT ECONOMICS &amp;amp; VELOCITY]* **Average Retail Price:** 996.91 KES* **Gross Margin:** 0.00%* **Historical Revenue:** 0.00 KES* **Gross Profit:** 0.00 KES* **Sales Rank:** #12714* **Velocity (Average Daily Sales):** 0.02 units/day* **Total Quantity Moved:** 4.00 units### [THE PHYSICS OF THE SHELF]**The Halo Effect (11 Links):** *Items frequently bought alongside this SKU.*- [[RAJ KAMAL ENTERPRISE LIMITED]]-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"HEALTHY U TWO THOUSAND LTD"price: 996.91margin: 0.00revenue: 0.00gross_profit: 0.00sales_rank: 10626velocity_ads: 0.0055total_quantity: 2.00</w:t>
      </w:r>
    </w:p>
    <w:p>
      <w:r>
        <w:t>--------------------</w:t>
      </w:r>
    </w:p>
    <w:p>
      <w:pPr>
        <w:pStyle w:val="Heading1"/>
      </w:pPr>
      <w:r>
        <w:t>NATURALLI 400G BROWN RICE LONG GRAIN### [NODE IDENTITY]* **Network Role:** Active Node* **Macro-Habitat:** [[RICE]]* **Origin Point:** [[HEALTHY U TWO THOUSAND LTD]]### [UNIT ECONOMICS &amp;amp; VELOCITY]* **Average Retail Price:** 996.91 KES* **Gross Margin:** 0.00%* **Historical Revenue:** 0.00 KES* **Gross Profit:** 0.00 KES* **Sales Rank:** #10626* **Velocity (Average Daily Sales):** 0.01 units/day* **Total Quantity Moved:** 2.00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[[HEALTHY U TWO THOUSAND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"TROPICAL HEAT LTD"price: 996.91margin: 0.00revenue: 0.00gross_profit: 0.00sales_rank: 12049velocity_ads: 0.2880total_quantity: 53.00</w:t>
      </w:r>
    </w:p>
    <w:p>
      <w:r>
        <w:t>--------------------</w:t>
      </w:r>
    </w:p>
    <w:p>
      <w:pPr>
        <w:pStyle w:val="Heading1"/>
      </w:pPr>
      <w:r>
        <w:t>TROP HEAT 100G RICE CAKE UNSALTED### [NODE IDENTITY]* **Network Role:** Active Node* **Macro-Habitat:** [[RICE]]* **Origin Point:** [[TROPICAL HEAT LTD]]### [UNIT ECONOMICS &amp;amp; VELOCITY]* **Average Retail Price:** 996.91 KES* **Gross Margin:** 0.00%* **Historical Revenue:** 0.00 KES* **Gross Profit:** 0.00 KES* **Sales Rank:** #12049* **Velocity (Average Daily Sales):** 0.29 units/day* **Total Quantity Moved:** 53.00 units### [THE PHYSICS OF THE SHELF]**The Halo Effect (11 Links):** *Items frequently bought alongside this SKU.*- [[RICE]]- [[Retail Market]]- [[DAAWAT 2KG RICE BASMATI]]- [[DAAWAT 2KG RICE LONG GRAIN]]- [[CIL 5KG RICE PISHORI]]- [[CIL 2KG RICE PISHORI]]- [[TROPICAL HEAT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"ROSHNI DIST LTD  R 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TAJ MAHAL 1KG DIABETIC L-GI BASMATI RICE### [NODE IDENTITY]* **Network Role:** Active Node* **Macro-Habitat:** [[RICE]]* **Origin Point:** [[ROSHNI DIST LTD  R 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[[ROSHNI DIST LTD  R 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"ROSHNI DIST LTD  R D"price: 996.91margin: 0.00revenue: 0.00gross_profit: 0.00sales_rank: 16538velocity_ads: 0.0110total_quantity: 4.00</w:t>
      </w:r>
    </w:p>
    <w:p>
      <w:r>
        <w:t>--------------------</w:t>
      </w:r>
    </w:p>
    <w:p>
      <w:pPr>
        <w:pStyle w:val="Heading1"/>
      </w:pPr>
      <w:r>
        <w:t>TILDA 1KG RELISH BASMATI(EVERYDAY)### [NODE IDENTITY]* **Network Role:** Active Node* **Macro-Habitat:** [[RICE]]* **Origin Point:** [[ROSHNI DIST LTD  R D]]### [UNIT ECONOMICS &amp;amp; VELOCITY]* **Average Retail Price:** 996.91 KES* **Gross Margin:** 0.00%* **Historical Revenue:** 0.00 KES* **Gross Profit:** 0.00 KES* **Sales Rank:** #16538* **Velocity (Average Daily Sales):** 0.01 units/day* **Total Quantity Moved:** 4.00 units### [THE PHYSICS OF THE SHELF]**The Halo Effect (11 Links):** *Items frequently bought alongside this SKU.*- [[RICE]]- [[Retail Market]]- [[DAAWAT 2KG RICE BASMATI]]- [[DAAWAT 2KG RICE LONG GRAIN]]- [[CIL 5KG RICE PISHORI]]- [[CIL 2KG RICE PISHORI]]- [[ROSHNI DIST LTD  R 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"Unknown"price: 996.91margin: 0.00revenue: 0.00gross_profit: 0.00sales_rank: 12845velocity_ads: 0.0109total_quantity: 2.00</w:t>
      </w:r>
    </w:p>
    <w:p>
      <w:r>
        <w:t>--------------------</w:t>
      </w:r>
    </w:p>
    <w:p>
      <w:pPr>
        <w:pStyle w:val="Heading1"/>
      </w:pPr>
      <w:r>
        <w:t>VINOD SS QUEEN RICE LADLE SMALL### [NODE IDENTITY]* **Network Role:** Active Node* **Macro-Habitat:** [[RICE]]* **Origin Point:** [[Unknown]]### [UNIT ECONOMICS &amp;amp; VELOCITY]* **Average Retail Price:** 996.91 KES* **Gross Margin:** 0.00%* **Historical Revenue:** 0.00 KES* **Gross Profit:** 0.00 KES* **Sales Rank:** #12845* **Velocity (Average Daily Sales):** 0.01 units/day* **Total Quantity Moved:** 2.00 units### [THE PHYSICS OF THE SHELF]**The Halo Effect (11 Links):** *Items frequently bought alongside this SKU.*- [[RICE]]- [[Retail Market]]- [[DAAWAT 2KG RICE BASMATI]]-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"KENXIBU FOSTER F COMPANY LTD"price: 996.91margin: 0.00revenue: 0.00gross_profit: 0.00sales_rank: 10661velocity_ads: 0.0110total_quantity: 4.00</w:t>
      </w:r>
    </w:p>
    <w:p>
      <w:r>
        <w:t>--------------------</w:t>
      </w:r>
    </w:p>
    <w:p>
      <w:pPr>
        <w:pStyle w:val="Heading1"/>
      </w:pPr>
      <w:r>
        <w:t>ZHONG YI 2KG GRAIN RICE### [NODE IDENTITY]* **Network Role:** Active Node* **Macro-Habitat:** [[RICE]]* **Origin Point:** [[KENXIBU FOSTER F COMPANY LTD]]### [UNIT ECONOMICS &amp;amp; VELOCITY]* **Average Retail Price:** 996.91 KES* **Gross Margin:** 0.00%* **Historical Revenue:** 0.00 KES* **Gross Profit:** 0.00 KES* **Sales Rank:** #10661* **Velocity (Average Daily Sales):** 0.01 units/day* **Total Quantity Moved:** 4.00 units### [THE PHYSICS OF THE SHELF]**The Halo Effect (11 Links):** *Items frequently bought alongside this SKU.*- [[RICE]]- [[Retail Market]]- [[DAAWAT 2KG RICE BASMATI]]- [[DAAWAT 2KG RICE LONG GRAIN]]- [[KENXIBU FOSTER F COMPANY LTD]]-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"KENXIBU FOSTER F COMPANY LTD"price: 996.91margin: 0.00revenue: 0.00gross_profit: 0.00sales_rank: 10660velocity_ads: 0.0548total_quantity: 20.00</w:t>
      </w:r>
    </w:p>
    <w:p>
      <w:r>
        <w:t>--------------------</w:t>
      </w:r>
    </w:p>
    <w:p>
      <w:pPr>
        <w:pStyle w:val="Heading1"/>
      </w:pPr>
      <w:r>
        <w:t>ZHONG YI 1KG GRAIN RICE### [NODE IDENTITY]* **Network Role:** Active Node* **Macro-Habitat:** [[RICE]]* **Origin Point:** [[KENXIBU FOSTER F COMPANY LTD]]### [UNIT ECONOMICS &amp;amp; VELOCITY]* **Average Retail Price:** 996.91 KES* **Gross Margin:** 0.00%* **Historical Revenue:** 0.00 KES* **Gross Profit:** 0.00 KES* **Sales Rank:** #10660* **Velocity (Average Daily Sales):** 0.05 units/day* **Total Quantity Moved:** 20.00 units### [THE PHYSICS OF THE SHELF]**The Halo Effect (11 Links):** *Items frequently bought alongside this SKU.*- [[RICE]]- [[Retail Market]]- [[DAAWAT 2KG RICE BASMATI]]- [[DAAWAT 2KG RICE LONG GRAIN]]- [[KENXIBU FOSTER F COMPANY LTD]]-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12100velocity_ads: 0.1304total_quantity: 24.00</w:t>
      </w:r>
    </w:p>
    <w:p>
      <w:r>
        <w:t>--------------------</w:t>
      </w:r>
    </w:p>
    <w:p>
      <w:pPr>
        <w:pStyle w:val="Heading1"/>
      </w:pPr>
      <w:r>
        <w:t>S&amp;amp;S 1KG MWEA PISHORI RICE###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#12100* **Velocity (Average Daily Sales):** 0.13 units/day* **Total Quantity Moved:** 24.00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"ARYUV AGENCIES LTD"price: 996.91margin: 0.00revenue: 0.00gross_profit: 0.00sales_rank: 10645velocity_ads: 0.1370total_quantity: 50.00</w:t>
      </w:r>
    </w:p>
    <w:p>
      <w:r>
        <w:t>--------------------</w:t>
      </w:r>
    </w:p>
    <w:p>
      <w:pPr>
        <w:pStyle w:val="Heading1"/>
      </w:pPr>
      <w:r>
        <w:t>ROYAL UMB 2KG RICE THAI### [NODE IDENTITY]* **Network Role:** Active Node* **Macro-Habitat:** [[RICE]]* **Origin Point:** [[ARYUV AGENCIES LTD]]### [UNIT ECONOMICS &amp;amp; VELOCITY]* **Average Retail Price:** 996.91 KES* **Gross Margin:** 0.00%* **Historical Revenue:** 0.00 KES* **Gross Profit:** 0.00 KES* **Sales Rank:** #10645* **Velocity (Average Daily Sales):** 0.14 units/day* **Total Quantity Moved:** 50.00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[[ARYUV AGENCIES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"ARYUV AGENCIES LTD"price: 996.91margin: 0.00revenue: 0.00gross_profit: 0.00sales_rank: 12176velocity_ads: 0.0815total_quantity: 15.00</w:t>
      </w:r>
    </w:p>
    <w:p>
      <w:r>
        <w:t>--------------------</w:t>
      </w:r>
    </w:p>
    <w:p>
      <w:pPr>
        <w:pStyle w:val="Heading1"/>
      </w:pPr>
      <w:r>
        <w:t>ROYAL UMB 2KG RICE THAI JASMINE BROWN### [NODE IDENTITY]* **Network Role:** Active Node* **Macro-Habitat:** [[RICE]]* **Origin Point:** [[ARYUV AGENCIES LTD]]### [UNIT ECONOMICS &amp;amp; VELOCITY]* **Average Retail Price:** 996.91 KES* **Gross Margin:** 0.00%* **Historical Revenue:** 0.00 KES* **Gross Profit:** 0.00 KES* **Sales Rank:** #12176* **Velocity (Average Daily Sales):** 0.08 units/day* **Total Quantity Moved:** 15.00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[[ARYUV AGENCIES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"ARYUV AGENCIES LTD"price: 996.91margin: 0.00revenue: 0.00gross_profit: 0.00sales_rank: 10644velocity_ads: 0.0055total_quantity: 2.00</w:t>
      </w:r>
    </w:p>
    <w:p>
      <w:r>
        <w:t>--------------------</w:t>
      </w:r>
    </w:p>
    <w:p>
      <w:pPr>
        <w:pStyle w:val="Heading1"/>
      </w:pPr>
      <w:r>
        <w:t>ROYAL UMB 20KG RICE THAI### [NODE IDENTITY]* **Network Role:** Active Node* **Macro-Habitat:** [[RICE]]* **Origin Point:** [[ARYUV AGENCIES LTD]]### [UNIT ECONOMICS &amp;amp; VELOCITY]* **Average Retail Price:** 996.91 KES* **Gross Margin:** 0.00%* **Historical Revenue:** 0.00 KES* **Gross Profit:** 0.00 KES* **Sales Rank:** #10644* **Velocity (Average Daily Sales):** 0.01 units/day* **Total Quantity Moved:** 2.00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[[ARYUV AGENCIES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"ARYUV AGENCIES LTD"price: 996.91margin: 0.00revenue: 0.00gross_profit: 0.00sales_rank: 10643velocity_ads: 0.0274total_quantity: 10.00</w:t>
      </w:r>
    </w:p>
    <w:p>
      <w:r>
        <w:t>--------------------</w:t>
      </w:r>
    </w:p>
    <w:p>
      <w:pPr>
        <w:pStyle w:val="Heading1"/>
      </w:pPr>
      <w:r>
        <w:t>ROYAL UMB 1KG RICE THAI### [NODE IDENTITY]* **Network Role:** Active Node* **Macro-Habitat:** [[RICE]]* **Origin Point:** [[ARYUV AGENCIES LTD]]### [UNIT ECONOMICS &amp;amp; VELOCITY]* **Average Retail Price:** 996.91 KES* **Gross Margin:** 0.00%* **Historical Revenue:** 0.00 KES* **Gross Profit:** 0.00 KES* **Sales Rank:** #10643* **Velocity (Average Daily Sales):** 0.03 units/day* **Total Quantity Moved:** 10.00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[[ARYUV AGENCIES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"ARYUV AGENCIES LTD"price: 996.91margin: 0.00revenue: 0.00gross_profit: 0.00sales_rank: 10646velocity_ads: 0.0767total_quantity: 28.00</w:t>
      </w:r>
    </w:p>
    <w:p>
      <w:r>
        <w:t>--------------------</w:t>
      </w:r>
    </w:p>
    <w:p>
      <w:pPr>
        <w:pStyle w:val="Heading1"/>
      </w:pPr>
      <w:r>
        <w:t>ROYAL UMBRELLA 5KG RICE THAI### [NODE IDENTITY]* **Network Role:** Active Node* **Macro-Habitat:** [[RICE]]* **Origin Point:** [[ARYUV AGENCIES LTD]]### [UNIT ECONOMICS &amp;amp; VELOCITY]* **Average Retail Price:** 996.91 KES* **Gross Margin:** 0.00%* **Historical Revenue:** 0.00 KES* **Gross Profit:** 0.00 KES* **Sales Rank:** #10646* **Velocity (Average Daily Sales):** 0.08 units/day* **Total Quantity Moved:** 28.00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[[ARYUV AGENCIES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10637velocity_ads: 0.1315total_quantity: 48.00</w:t>
      </w:r>
    </w:p>
    <w:p>
      <w:r>
        <w:t>--------------------</w:t>
      </w:r>
    </w:p>
    <w:p>
      <w:pPr>
        <w:pStyle w:val="Heading1"/>
      </w:pPr>
      <w:r>
        <w:t>RANEE 2KG CHEFS SPECIAL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#10637* **Velocity (Average Daily Sales):** 0.13 units/day* **Total Quantity Moved:** 48.00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10635velocity_ads: 0.0932total_quantity: 34.00</w:t>
      </w:r>
    </w:p>
    <w:p>
      <w:r>
        <w:t>--------------------</w:t>
      </w:r>
    </w:p>
    <w:p>
      <w:pPr>
        <w:pStyle w:val="Heading1"/>
      </w:pPr>
      <w:r>
        <w:t>RANEE 1KG PREMIUM BASMATI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#10635* **Velocity (Average Daily Sales):** 0.09 units/day* **Total Quantity Moved:** 34.00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10634velocity_ads: 0.1863total_quantity: 68.00</w:t>
      </w:r>
    </w:p>
    <w:p>
      <w:r>
        <w:t>--------------------</w:t>
      </w:r>
    </w:p>
    <w:p>
      <w:pPr>
        <w:pStyle w:val="Heading1"/>
      </w:pPr>
      <w:r>
        <w:t>RANEE 1KG LONG GRAIN EVERYDAY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#10634* **Velocity (Average Daily Sales):** 0.19 units/day* **Total Quantity Moved:** 68.00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10633velocity_ads: 0.0329total_quantity: 12.00</w:t>
      </w:r>
    </w:p>
    <w:p>
      <w:r>
        <w:t>--------------------</w:t>
      </w:r>
    </w:p>
    <w:p>
      <w:pPr>
        <w:pStyle w:val="Heading1"/>
      </w:pPr>
      <w:r>
        <w:t>RANEE 1KG CHEFS SPECIAL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#10633* **Velocity (Average Daily Sales):** 0.03 units/day* **Total Quantity Moved:** 12.00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10636velocity_ads: 0.0493total_quantity: 18.00</w:t>
      </w:r>
    </w:p>
    <w:p>
      <w:r>
        <w:t>--------------------</w:t>
      </w:r>
    </w:p>
    <w:p>
      <w:pPr>
        <w:pStyle w:val="Heading1"/>
      </w:pPr>
      <w:r>
        <w:t>RANEE 2KG BIRYANI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#10636* **Velocity (Average Daily Sales):** 0.05 units/day* **Total Quantity Moved:** 18.00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16536velocity_ads: 0.0438total_quantity: 16.00</w:t>
      </w:r>
    </w:p>
    <w:p>
      <w:r>
        <w:t>--------------------</w:t>
      </w:r>
    </w:p>
    <w:p>
      <w:pPr>
        <w:pStyle w:val="Heading1"/>
      </w:pPr>
      <w:r>
        <w:t>RANEE 2KG CLASSIC BASMATI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#16536* **Velocity (Average Daily Sales):** 0.04 units/day* **Total Quantity Moved:** 16.00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10638velocity_ads: 0.1589total_quantity: 58.00</w:t>
      </w:r>
    </w:p>
    <w:p>
      <w:r>
        <w:t>--------------------</w:t>
      </w:r>
    </w:p>
    <w:p>
      <w:pPr>
        <w:pStyle w:val="Heading1"/>
      </w:pPr>
      <w:r>
        <w:t>RANEE 2KG LONG GRAIN EVERYDAY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#10638* **Velocity (Average Daily Sales):** 0.16 units/day* **Total Quantity Moved:** 58.00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"LOKI VENTURES LIMITED"price: 996.91margin: 0.00revenue: 0.00gross_profit: 0.00sales_rank: 9978velocity_ads: 0.0164total_quantity: 6.00</w:t>
      </w:r>
    </w:p>
    <w:p>
      <w:r>
        <w:t>--------------------</w:t>
      </w:r>
    </w:p>
    <w:p>
      <w:pPr>
        <w:pStyle w:val="Heading1"/>
      </w:pPr>
      <w:r>
        <w:t>REFLEX 3KG ADULT DOG FOOD LAMB RICE N VEGETABLE### [NODE IDENTITY]* **Network Role:** Active Node* **Macro-Habitat:** [[RICE]]* **Origin Point:** [[LOKI VENTURES LIMITED]]### [UNIT ECONOMICS &amp;amp; VELOCITY]* **Average Retail Price:** 996.91 KES* **Gross Margin:** 0.00%* **Historical Revenue:** 0.00 KES* **Gross Profit:** 0.00 KES* **Sales Rank:** #9978* **Velocity (Average Daily Sales):** 0.02 units/day* **Total Quantity Moved:** 6.00 units### [THE PHYSICS OF THE SHELF]**The Halo Effect (11 Links):** *Items frequently bought alongside this SKU.*- [[RICE]]- [[Retail Market]]- [[DAAWAT 2KG RICE BASMATI]]- [[LOKI VENTURES LIMITED]]-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"LOKI VENTURES LIMITED"price: 996.91margin: 0.00revenue: 0.00gross_profit: 0.00sales_rank: 9811velocity_ads: 0.0110total_quantity: 4.00</w:t>
      </w:r>
    </w:p>
    <w:p>
      <w:r>
        <w:t>--------------------</w:t>
      </w:r>
    </w:p>
    <w:p>
      <w:pPr>
        <w:pStyle w:val="Heading1"/>
      </w:pPr>
      <w:r>
        <w:t>REFLEX 2KG ADULT CAT FOOD GOURMET CHICKEN&amp;amp;RICE### [NODE IDENTITY]* **Network Role:** Active Node* **Macro-Habitat:** [[RICE]]* **Origin Point:** [[LOKI VENTURES LIMITED]]### [UNIT ECONOMICS &amp;amp; VELOCITY]* **Average Retail Price:** 996.91 KES* **Gross Margin:** 0.00%* **Historical Revenue:** 0.00 KES* **Gross Profit:** 0.00 KES* **Sales Rank:** #9811* **Velocity (Average Daily Sales):** 0.01 units/day* **Total Quantity Moved:** 4.00 units### [THE PHYSICS OF THE SHELF]**The Halo Effect (11 Links):** *Items frequently bought alongside this SKU.*- [[RICE]]- [[Retail Market]]- [[DAAWAT 2KG RICE BASMATI]]- [[LOKI VENTURES LIMITED]]-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10642velocity_ads: 0.0438total_quantity: 16.00</w:t>
      </w:r>
    </w:p>
    <w:p>
      <w:r>
        <w:t>--------------------</w:t>
      </w:r>
    </w:p>
    <w:p>
      <w:pPr>
        <w:pStyle w:val="Heading1"/>
      </w:pPr>
      <w:r>
        <w:t>RANEE 5KG PREMIUM BASMATI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#10642* **Velocity (Average Daily Sales):** 0.04 units/day* **Total Quantity Moved:** 16.00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10641velocity_ads: 0.0164total_quantity: 6.00</w:t>
      </w:r>
    </w:p>
    <w:p>
      <w:r>
        <w:t>--------------------</w:t>
      </w:r>
    </w:p>
    <w:p>
      <w:pPr>
        <w:pStyle w:val="Heading1"/>
      </w:pPr>
      <w:r>
        <w:t>RANEE 5KG CLASSIC BASMATI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#10641* **Velocity (Average Daily Sales):** 0.02 units/day* **Total Quantity Moved:** 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10640velocity_ads: 0.0493total_quantity: 18.00</w:t>
      </w:r>
    </w:p>
    <w:p>
      <w:r>
        <w:t>--------------------</w:t>
      </w:r>
    </w:p>
    <w:p>
      <w:pPr>
        <w:pStyle w:val="Heading1"/>
      </w:pPr>
      <w:r>
        <w:t>RANEE 5KG CHEFS SPECIAL###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#10640* **Velocity (Average Daily Sales):** 0.05 units/day* **Total Quantity Moved:** 18.00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10639velocity_ads: 0.1151total_quantity: 42.00</w:t>
      </w:r>
    </w:p>
    <w:p>
      <w:r>
        <w:t>--------------------</w:t>
      </w:r>
    </w:p>
    <w:p>
      <w:pPr>
        <w:pStyle w:val="Heading1"/>
      </w:pPr>
      <w:r>
        <w:t>RANEE 2KG PREMIUM BASMATI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#10639* **Velocity (Average Daily Sales):** 0.12 units/day* **Total Quantity Moved:** 42.00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"Unknown"price: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3KG MED L-BREED SENIOR DOG LAMB-RICE### [NODE IDENTITY]* **Network Role:** Active Node* **Macro-Habitat:** [[RICE]]* **Origin Point:** [[Unknown]]###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10658velocity_ads: 0.1425total_quantity: 52.00</w:t>
      </w:r>
    </w:p>
    <w:p>
      <w:r>
        <w:t>--------------------</w:t>
      </w:r>
    </w:p>
    <w:p>
      <w:pPr>
        <w:pStyle w:val="Heading1"/>
      </w:pPr>
      <w:r>
        <w:t>SUNRICE 5KG MWEA PISHORI###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#10658* **Velocity (Average Daily Sales):** 0.14 units/day* **Total Quantity Moved:** 52.00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10657velocity_ads: 0.0219total_quantity: 8.00</w:t>
      </w:r>
    </w:p>
    <w:p>
      <w:r>
        <w:t>--------------------</w:t>
      </w:r>
    </w:p>
    <w:p>
      <w:pPr>
        <w:pStyle w:val="Heading1"/>
      </w:pPr>
      <w:r>
        <w:t>SUNRICE 5KG LONG GRAIN###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#10657* **Velocity (Average Daily Sales):** 0.02 units/day* **Total Quantity Moved:** 8.00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16537velocity_ads: 0.0055total_quantity: 2.00</w:t>
      </w:r>
    </w:p>
    <w:p>
      <w:r>
        <w:t>--------------------</w:t>
      </w:r>
    </w:p>
    <w:p>
      <w:pPr>
        <w:pStyle w:val="Heading1"/>
      </w:pPr>
      <w:r>
        <w:t>SUNRICE 5KG BIRYANI###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#16537* **Velocity (Average Daily Sales):** 0.01 units/day* **Total Quantity Moved:** 2.00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10656velocity_ads: 0.0329total_quantity: 12.00</w:t>
      </w:r>
    </w:p>
    <w:p>
      <w:r>
        <w:t>--------------------</w:t>
      </w:r>
    </w:p>
    <w:p>
      <w:pPr>
        <w:pStyle w:val="Heading1"/>
      </w:pPr>
      <w:r>
        <w:t>SUNRICE 2KG THAI JASMINE###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#10656* **Velocity (Average Daily Sales):** 0.03 units/day* **Total Quantity Moved:** 12.00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10655velocity_ads: 0.0548total_quantity: 20.00</w:t>
      </w:r>
    </w:p>
    <w:p>
      <w:r>
        <w:t>--------------------</w:t>
      </w:r>
    </w:p>
    <w:p>
      <w:pPr>
        <w:pStyle w:val="Heading1"/>
      </w:pPr>
      <w:r>
        <w:t>SUNRICE 2KG RICE BIRYANI###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#10655* **Velocity (Average Daily Sales):** 0.05 units/day* **Total Quantity Moved:** 20.00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10654velocity_ads: 0.2247total_quantity: 82.00</w:t>
      </w:r>
    </w:p>
    <w:p>
      <w:r>
        <w:t>--------------------</w:t>
      </w:r>
    </w:p>
    <w:p>
      <w:pPr>
        <w:pStyle w:val="Heading1"/>
      </w:pPr>
      <w:r>
        <w:t>SUNRICE 2KG MWEA PISHORI###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#10654* **Velocity (Average Daily Sales):** 0.22 units/day* **Total Quantity Moved:** 82.00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10653velocity_ads: 0.0493total_quantity: 18.00</w:t>
      </w:r>
    </w:p>
    <w:p>
      <w:r>
        <w:t>--------------------</w:t>
      </w:r>
    </w:p>
    <w:p>
      <w:pPr>
        <w:pStyle w:val="Heading1"/>
      </w:pPr>
      <w:r>
        <w:t>SUNRICE 2KG LONG GRAIN###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#10653* **Velocity (Average Daily Sales):** 0.05 units/day* **Total Quantity Moved:** 18.00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10652velocity_ads: 0.0658total_quantity: 24.00</w:t>
      </w:r>
    </w:p>
    <w:p>
      <w:r>
        <w:t>--------------------</w:t>
      </w:r>
    </w:p>
    <w:p>
      <w:pPr>
        <w:pStyle w:val="Heading1"/>
      </w:pPr>
      <w:r>
        <w:t>SUNRICE 1KG RICE BIRYANI###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#10652* **Velocity (Average Daily Sales):** 0.07 units/day* **Total Quantity Moved:** 24.00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10651velocity_ads: 0.9699total_quantity: 354.00</w:t>
      </w:r>
    </w:p>
    <w:p>
      <w:r>
        <w:t>--------------------</w:t>
      </w:r>
    </w:p>
    <w:p>
      <w:pPr>
        <w:pStyle w:val="Heading1"/>
      </w:pPr>
      <w:r>
        <w:t>SUNRICE 1KG RICE BASMATI###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#10651* **Velocity (Average Daily Sales):** 0.97 units/day* **Total Quantity Moved:** 354.00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10650velocity_ads: 0.0219total_quantity: 8.00</w:t>
      </w:r>
    </w:p>
    <w:p>
      <w:r>
        <w:t>--------------------</w:t>
      </w:r>
    </w:p>
    <w:p>
      <w:pPr>
        <w:pStyle w:val="Heading1"/>
      </w:pPr>
      <w:r>
        <w:t>SUNRICE 1KG MWEA PISHORI###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#10650* **Velocity (Average Daily Sales):** 0.02 units/day* **Total Quantity Moved:** 8.00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10649velocity_ads: 0.1315total_quantity: 48.00</w:t>
      </w:r>
    </w:p>
    <w:p>
      <w:r>
        <w:t>--------------------</w:t>
      </w:r>
    </w:p>
    <w:p>
      <w:pPr>
        <w:pStyle w:val="Heading1"/>
      </w:pPr>
      <w:r>
        <w:t>SUNRICE 1KG LONG GRAIN###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#10649* **Velocity (Average Daily Sales):** 0.13 units/day* **Total Quantity Moved:** 48.00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"KRISH COMMODITIES LTD"price: 996.91margin: 0.00revenue: 0.00gross_profit: 0.00sales_rank: 13674velocity_ads: 0.0109total_quantity: 2.00</w:t>
      </w:r>
    </w:p>
    <w:p>
      <w:r>
        <w:t>--------------------</w:t>
      </w:r>
    </w:p>
    <w:p>
      <w:pPr>
        <w:pStyle w:val="Heading1"/>
      </w:pPr>
      <w:r>
        <w:t>SUNRICE 10KG BASMATI RICE### [NODE IDENTITY]* **Network Role:** Active Node* **Macro-Habitat:** [[RICE]]* **Origin Point:** [[KRISH COMMODITIES LTD]]### [UNIT ECONOMICS &amp;amp; VELOCITY]* **Average Retail Price:** 996.91 KES* **Gross Margin:** 0.00%* **Historical Revenue:** 0.00 KES* **Gross Profit:** 0.00 KES* **Sales Rank:** #13674* **Velocity (Average Daily Sales):** 0.01 units/day* **Total Quantity Moved:** 2.00 units### [THE PHYSICS OF THE SHELF]**The Halo Effect (11 Links):** *Items frequently bought alongside this SKU.*- [[RICE]]- [[KRISH COMMODITIES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"WESTLANDS TRADING LTD"price: 996.91margin: 0.00revenue: 0.00gross_profit: 0.00sales_rank: 10648velocity_ads: 0.0164total_quantity: 6.00</w:t>
      </w:r>
    </w:p>
    <w:p>
      <w:r>
        <w:t>--------------------</w:t>
      </w:r>
    </w:p>
    <w:p>
      <w:pPr>
        <w:pStyle w:val="Heading1"/>
      </w:pPr>
      <w:r>
        <w:t>SUNLEE 2KG THAI JASMINE RICE### [NODE IDENTITY]* **Network Role:** Active Node* **Macro-Habitat:** [[RICE]]* **Origin Point:** [[WESTLANDS TRADING LTD]]### [UNIT ECONOMICS &amp;amp; VELOCITY]* **Average Retail Price:** 996.91 KES* **Gross Margin:** 0.00%* **Historical Revenue:** 0.00 KES* **Gross Profit:** 0.00 KES* **Sales Rank:** #10648* **Velocity (Average Daily Sales):** 0.02 units/day* **Total Quantity Moved:** 6.00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[[WESTLANDS TRADING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"MERIT AFRICA LTD"price: 996.91margin: 0.00revenue: 0.00gross_profit: 0.00sales_rank: 14347velocity_ads: 0.0054total_quantity: 1.00</w:t>
      </w:r>
    </w:p>
    <w:p>
      <w:r>
        <w:t>--------------------</w:t>
      </w:r>
    </w:p>
    <w:p>
      <w:pPr>
        <w:pStyle w:val="Heading1"/>
      </w:pPr>
      <w:r>
        <w:t>SKINNERS CHICKEN &amp;amp; RICE SENSITIVE 15KG### [NODE IDENTITY]* **Network Role:** Active Node* **Macro-Habitat:** [[RICE]]* **Origin Point:** [[MERIT AFRICA LTD]]### [UNIT ECONOMICS &amp;amp; VELOCITY]* **Average Retail Price:** 996.91 KES* **Gross Margin:** 0.00%* **Historical Revenue:** 0.00 KES* **Gross Profit:** 0.00 KES* **Sales Rank:** #14347* **Velocity (Average Daily Sales):** 0.01 units/day* **Total Quantity Moved:** 1.00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[[MERIT AFRICA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10594velocity_ads: 0.3068total_quantity: 112.00</w:t>
      </w:r>
    </w:p>
    <w:p>
      <w:r>
        <w:t>--------------------</w:t>
      </w:r>
    </w:p>
    <w:p>
      <w:pPr>
        <w:pStyle w:val="Heading1"/>
      </w:pPr>
      <w:r>
        <w:t>CIL 1KG BLENDED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#10594* **Velocity (Average Daily Sales):** 0.31 units/day* **Total Quantity Moved:** 112.00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10596velocity_ads: 0.5644total_quantity: 206.00</w:t>
      </w:r>
    </w:p>
    <w:p>
      <w:r>
        <w:t>--------------------</w:t>
      </w:r>
    </w:p>
    <w:p>
      <w:pPr>
        <w:pStyle w:val="Heading1"/>
      </w:pPr>
      <w:r>
        <w:t>CIL 1KG RICE PISHORI###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#10596* **Velocity (Average Daily Sales):** 0.56 units/day* **Total Quantity Moved:** 206.00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"RAJ KAMAL ENTERPRISE LIMITED"price: 996.91margin: 0.00revenue: 0.00gross_profit: 0.00sales_rank: 7496velocity_ads: 0.0055total_quantity: 2.00</w:t>
      </w:r>
    </w:p>
    <w:p>
      <w:r>
        <w:t>--------------------</w:t>
      </w:r>
    </w:p>
    <w:p>
      <w:pPr>
        <w:pStyle w:val="Heading1"/>
      </w:pPr>
      <w:r>
        <w:t>CHINGS 20G FRIED RICE MASALA### [NODE IDENTITY]* **Network Role:** Active Node* **Macro-Habitat:** [[RICE]]* **Origin Point:** [[RAJ KAMAL ENTERPRISE LIMITED]]### [UNIT ECONOMICS &amp;amp; VELOCITY]* **Average Retail Price:** 996.91 KES* **Gross Margin:** 0.00%* **Historical Revenue:** 0.00 KES* **Gross Profit:** 0.00 KES* **Sales Rank:** #7496* **Velocity (Average Daily Sales):** 0.01 units/day* **Total Quantity Moved:** 2.00 units### [THE PHYSICS OF THE SHELF]**The Halo Effect (11 Links):** *Items frequently bought alongside this SKU.*- [[RAJ KAMAL ENTERPRISE LIMITED]]-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10595velocity_ads: 0.4658total_quantity: 170.00</w:t>
      </w:r>
    </w:p>
    <w:p>
      <w:r>
        <w:t>--------------------</w:t>
      </w:r>
    </w:p>
    <w:p>
      <w:pPr>
        <w:pStyle w:val="Heading1"/>
      </w:pPr>
      <w:r>
        <w:t>CIL 1KG RICE BROWN###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#10595* **Velocity (Average Daily Sales):** 0.47 units/day* **Total Quantity Moved:** 170.00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10597velocity_ads: 0.2795total_quantity: 102.00</w:t>
      </w:r>
    </w:p>
    <w:p>
      <w:r>
        <w:t>--------------------</w:t>
      </w:r>
    </w:p>
    <w:p>
      <w:pPr>
        <w:pStyle w:val="Heading1"/>
      </w:pPr>
      <w:r>
        <w:t>CIL 2KG BLENDED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#10597* **Velocity (Average Daily Sales):** 0.28 units/day* **Total Quantity Moved:** 102.00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10598velocity_ads: 0.0274total_quantity: 10.00</w:t>
      </w:r>
    </w:p>
    <w:p>
      <w:r>
        <w:t>--------------------</w:t>
      </w:r>
    </w:p>
    <w:p>
      <w:pPr>
        <w:pStyle w:val="Heading1"/>
      </w:pPr>
      <w:r>
        <w:t>CIL 2KG KOMBOKA AROMATIC LONG GRAIN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#10598* **Velocity (Average Daily Sales):** 0.03 units/day* **Total Quantity Moved:** 10.00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10602velocity_ads: 0.6685total_quantity: 244.00</w:t>
      </w:r>
    </w:p>
    <w:p>
      <w:r>
        <w:t>--------------------</w:t>
      </w:r>
    </w:p>
    <w:p>
      <w:pPr>
        <w:pStyle w:val="Heading1"/>
      </w:pPr>
      <w:r>
        <w:t>CIL 5KG RICE PISHORI###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#10602* **Velocity (Average Daily Sales):** 0.67 units/day* **Total Quantity Moved:** 244.00 units### [THE PHYSICS OF THE SHELF]**The Halo Effect (11 Links):** *Items frequently bought alongside this SKU.*- [[RICE]]- [[CAPWELL INDUSTRIES LTD]]- [[Retail Market]]- [[DAAWAT 2KG RICE BASMATI]]- [[DAAWAT 2KG RICE LONG GRAIN]]- [[CIL 2KG RICE PISHORI]]- [[DAAWAT 1KG LONG GRAIN RICE]]- [[PEARL 2KG PISHORI RICE FORTIFIED]]**Cannibalization (5 Substitutions):** *Direct shelf competitors fighting for the same basket.*- [[DAAWAT 2KG RICE BASMATI]]- [[DAAWAT 2KG RICE LONG GRAIN]]- [[CIL 2KG RICE PISHORI]]- [[DAAWAT 1KG LONG GRAIN RICE]]-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16534velocity_ads: 0.0110total_quantity: 4.00</w:t>
      </w:r>
    </w:p>
    <w:p>
      <w:r>
        <w:t>--------------------</w:t>
      </w:r>
    </w:p>
    <w:p>
      <w:pPr>
        <w:pStyle w:val="Heading1"/>
      </w:pPr>
      <w:r>
        <w:t>CIL 5KG KOMBOKA AROMATIC LONG GRAIN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#16534* **Velocity (Average Daily Sales):** 0.01 units/day* **Total Quantity Moved:** 4.00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10601velocity_ads: 0.1260total_quantity: 46.00</w:t>
      </w:r>
    </w:p>
    <w:p>
      <w:r>
        <w:t>--------------------</w:t>
      </w:r>
    </w:p>
    <w:p>
      <w:pPr>
        <w:pStyle w:val="Heading1"/>
      </w:pPr>
      <w:r>
        <w:t>CIL 5KG BLENDED RICE###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#10601* **Velocity (Average Daily Sales):** 0.13 units/day* **Total Quantity Moved:** 46.00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10600velocity_ads: 0.1260total_quantity: 46.00</w:t>
      </w:r>
    </w:p>
    <w:p>
      <w:r>
        <w:t>--------------------</w:t>
      </w:r>
    </w:p>
    <w:p>
      <w:pPr>
        <w:pStyle w:val="Heading1"/>
      </w:pPr>
      <w:r>
        <w:t>CIL 2KG RICE SINDANO FRAGRANT###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#10600* **Velocity (Average Daily Sales):** 0.13 units/day* **Total Quantity Moved:** 46.00 units### [THE PHYSICS OF THE SHELF]**The Halo Effect (11 Links):** *Items frequently bought alongside this SKU.*- [[RICE]]- [[CAPWELL INDUSTRIES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"CAPWELL INDUSTRIES LTD"price: 996.91margin: 0.00revenue: 0.00gross_profit: 0.00sales_rank: 10599velocity_ads: 0.9863total_quantity: 360.00</w:t>
      </w:r>
    </w:p>
    <w:p>
      <w:r>
        <w:t>--------------------</w:t>
      </w:r>
    </w:p>
    <w:p>
      <w:pPr>
        <w:pStyle w:val="Heading1"/>
      </w:pPr>
      <w:r>
        <w:t>CIL 2KG RICE PISHORI### [NODE IDENTITY]* **Network Role:** Active Node* **Macro-Habitat:** [[RICE]]* **Origin Point:** [[CAPWELL INDUSTRIES LTD]]### [UNIT ECONOMICS &amp;amp; VELOCITY]* **Average Retail Price:** 996.91 KES* **Gross Margin:** 0.00%* **Historical Revenue:** 0.00 KES* **Gross Profit:** 0.00 KES* **Sales Rank:** #10599* **Velocity (Average Daily Sales):** 0.99 units/day* **Total Quantity Moved:** 360.00 units### [THE PHYSICS OF THE SHELF]**The Halo Effect (11 Links):** *Items frequently bought alongside this SKU.*- [[RICE]]- [[CAPWELL INDUSTRIES LTD]]- [[Retail Market]]- [[DAAWAT 2KG RICE BASMATI]]- [[DAAWAT 2KG RICE LONG GRAIN]]- [[CIL 5KG RICE PISHORI]]- [[DAAWAT 1KG LONG GRAIN RICE]]- [[PEARL 2KG PISHORI RICE FORTIFIED]]**Cannibalization (5 Substitutions):** *Direct shelf competitors fighting for the same basket.*- [[CIL 5KG RICE PISHORI]]- [[DAAWAT 2KG RICE LONG GRAIN]]- [[DAAWAT 2KG RICE BASMATI]]- [[DAAWAT 1KG LONG GRAIN RICE]]- [[PEARL 2KG PISHORI RICE FORTIFIED]]</w:t>
      </w:r>
    </w:p>
    <w:p>
      <w:r>
        <w:t>--------------------</w:t>
      </w:r>
    </w:p>
    <w:p>
      <w:r>
        <w:t>type: SKUdepartment: "RICE"supplier: "ANEEK IMPORTERS AND TRADERS LTD"price: 996.91margin: 0.00revenue: 0.00gross_profit: 0.00sales_rank: 10593velocity_ads: 0.0329total_quantity: 12.00</w:t>
      </w:r>
    </w:p>
    <w:p>
      <w:r>
        <w:t>--------------------</w:t>
      </w:r>
    </w:p>
    <w:p>
      <w:pPr>
        <w:pStyle w:val="Heading1"/>
      </w:pPr>
      <w:r>
        <w:t>CASTELLO 1KG RISO ARBORIO RICE### [NODE IDENTITY]* **Network Role:** Active Node* **Macro-Habitat:** [[RICE]]* **Origin Point:** [[ANEEK IMPORTERS AND TRADERS LTD]]### [UNIT ECONOMICS &amp;amp; VELOCITY]* **Average Retail Price:** 996.91 KES* **Gross Margin:** 0.00%* **Historical Revenue:** 0.00 KES* **Gross Profit:** 0.00 KES* **Sales Rank:** #10593* **Velocity (Average Daily Sales):** 0.03 units/day* **Total Quantity Moved:** 12.00 units### [THE PHYSICS OF THE SHELF]**The Halo Effect (11 Links):** *Items frequently bought alongside this SKU.*- [[RICE]]- [[ANEEK IMPORTERS AND TRADERS LTD]]-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"CROWN BRANDS"price: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DOCILE 70G LICORICE COLOR PENCILS SOUR S-BERRY -9203### [NODE IDENTITY]* **Network Role:** Active Node* **Macro-Habitat:** [[RICE]]* **Origin Point:** [[CROWN BRANDS]]###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[[CROWN BRANDS]]-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"CROWN BRANDS"price: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DOCILE 70G LICORICE COLOR BELTS SOUR S-BERRY-9209### [NODE IDENTITY]* **Network Role:** Active Node* **Macro-Habitat:** [[RICE]]* **Origin Point:** [[CROWN BRANDS]]###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[[CROWN BRANDS]]-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"CROWN BRANDS"price: 996.91margin: 0.00revenue: 0.00gross_profit: 0.00sales_rank: 12080velocity_ads: 0.1630total_quantity: 30.00</w:t>
      </w:r>
    </w:p>
    <w:p>
      <w:r>
        <w:t>--------------------</w:t>
      </w:r>
    </w:p>
    <w:p>
      <w:pPr>
        <w:pStyle w:val="Heading1"/>
      </w:pPr>
      <w:r>
        <w:t>DOCILE 70G LICORICE  PENCIL STICK SOUR TUTTI FRUTTI -9202### [NODE IDENTITY]* **Network Role:** Active Node* **Macro-Habitat:** [[RICE]]* **Origin Point:** [[CROWN BRANDS]]### [UNIT ECONOMICS &amp;amp; VELOCITY]* **Average Retail Price:** 996.91 KES* **Gross Margin:** 0.00%* **Historical Revenue:** 0.00 KES* **Gross Profit:** 0.00 KES* **Sales Rank:** #12080* **Velocity (Average Daily Sales):** 0.16 units/day* **Total Quantity Moved:** 30.00 units### [THE PHYSICS OF THE SHELF]**The Halo Effect (11 Links):** *Items frequently bought alongside this SKU.*- [[RICE]]- [[CROWN BRANDS]]-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"CROWN BRANDS"price: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DOCILE 70G LICORICE  PENCIL STICK SOUR S-BERRY-9201### [NODE IDENTITY]* **Network Role:** Active Node* **Macro-Habitat:** [[RICE]]* **Origin Point:** [[CROWN BRANDS]]###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[[CROWN BRANDS]]-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"CROWN BRANDS"price: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DOCILE 70G LICORICE  PENCIL STICK S-BERRY -9200### [NODE IDENTITY]* **Network Role:** Active Node* **Macro-Habitat:** [[RICE]]* **Origin Point:** [[CROWN BRANDS]]###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[[CROWN BRANDS]]-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10616velocity_ads: 0.0822total_quantity: 30.00</w:t>
      </w:r>
    </w:p>
    <w:p>
      <w:r>
        <w:t>--------------------</w:t>
      </w:r>
    </w:p>
    <w:p>
      <w:pPr>
        <w:pStyle w:val="Heading1"/>
      </w:pPr>
      <w:r>
        <w:t>DAAWAT 5KG RICE LONG GRAIN###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#10616* **Velocity (Average Daily Sales):** 0.08 units/day* **Total Quantity Moved:** 30.00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10615velocity_ads: 0.2137total_quantity: 78.00</w:t>
      </w:r>
    </w:p>
    <w:p>
      <w:r>
        <w:t>--------------------</w:t>
      </w:r>
    </w:p>
    <w:p>
      <w:pPr>
        <w:pStyle w:val="Heading1"/>
      </w:pPr>
      <w:r>
        <w:t>DAAWAT 5KG RICE BASMATI###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#10615* **Velocity (Average Daily Sales):** 0.21 units/day* **Total Quantity Moved:** 78.00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12375velocity_ads: 0.0435total_quantity: 8.00</w:t>
      </w:r>
    </w:p>
    <w:p>
      <w:r>
        <w:t>--------------------</w:t>
      </w:r>
    </w:p>
    <w:p>
      <w:pPr>
        <w:pStyle w:val="Heading1"/>
      </w:pPr>
      <w:r>
        <w:t>DAAWAT 5KG DELI BASMATI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#12375* **Velocity (Average Daily Sales):** 0.04 units/day* **Total Quantity Moved:** 8.00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10614velocity_ads: 0.0384total_quantity: 14.00</w:t>
      </w:r>
    </w:p>
    <w:p>
      <w:r>
        <w:t>--------------------</w:t>
      </w:r>
    </w:p>
    <w:p>
      <w:pPr>
        <w:pStyle w:val="Heading1"/>
      </w:pPr>
      <w:r>
        <w:t>DAAWAT 5KG AROMATIC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#10614* **Velocity (Average Daily Sales):** 0.04 units/day* **Total Quantity Moved:** 14.00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10613velocity_ads: 0.0986total_quantity: 36.00</w:t>
      </w:r>
    </w:p>
    <w:p>
      <w:r>
        <w:t>--------------------</w:t>
      </w:r>
    </w:p>
    <w:p>
      <w:pPr>
        <w:pStyle w:val="Heading1"/>
      </w:pPr>
      <w:r>
        <w:t>DAAWAT 2KG ROYAL BASMATI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#10613* **Velocity (Average Daily Sales):** 0.10 units/day* **Total Quantity Moved:** 36.00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10612velocity_ads: 0.1315total_quantity: 48.00</w:t>
      </w:r>
    </w:p>
    <w:p>
      <w:r>
        <w:t>--------------------</w:t>
      </w:r>
    </w:p>
    <w:p>
      <w:pPr>
        <w:pStyle w:val="Heading1"/>
      </w:pPr>
      <w:r>
        <w:t>DAAWAT 2KG RICE LONG GRAIN###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#10612* **Velocity (Average Daily Sales):** 0.13 units/day* **Total Quantity Moved:** 48.00 units### [THE PHYSICS OF THE SHELF]**The Halo Effect (11 Links):** *Items frequently bought alongside this SKU.*- [[RICE]]- [[MJENGO LIMITED]]- [[DAAWAT 2KG RICE BASMATI]]- [[CIL 5KG RICE PISHORI]]- [[Retail Market]]- [[CIL 2KG RICE PISHORI]]- [[DAAWAT 1KG LONG GRAIN RICE]]- [[PEARL 2KG PISHORI RICE FORTIFIED]]**Cannibalization (5 Substitutions):** *Direct shelf competitors fighting for the same basket.*- [[DAAWAT 2KG RICE BASMATI]]- [[CIL 5KG RICE PISHORI]]- [[CIL 2KG RICE PISHORI]]- [[DAAWAT 1KG LONG GRAIN RICE]]-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10611velocity_ads: 0.8055total_quantity: 294.00</w:t>
      </w:r>
    </w:p>
    <w:p>
      <w:r>
        <w:t>--------------------</w:t>
      </w:r>
    </w:p>
    <w:p>
      <w:pPr>
        <w:pStyle w:val="Heading1"/>
      </w:pPr>
      <w:r>
        <w:t>DAAWAT 2KG RICE BASMATI###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#10611* **Velocity (Average Daily Sales):** 0.81 units/day* **Total Quantity Moved:** 294.00 units### [THE PHYSICS OF THE SHELF]**The Halo Effect (11 Links):** *Items frequently bought alongside this SKU.*- [[RICE]]- [[MJENGO LIMITED]]- [[CIL 5KG RICE PISHORI]]- [[DAAWAT 2KG RICE LONG GRAIN]]- [[Retail Market]]- [[CIL 2KG RICE PISHORI]]- [[DAAWAT 1KG LONG GRAIN RICE]]- [[PEARL 2KG PISHORI RICE FORTIFIED]]**Cannibalization (5 Substitutions):** *Direct shelf competitors fighting for the same basket.*- [[CIL 5KG RICE PISHORI]]- [[DAAWAT 2KG RICE LONG GRAIN]]- [[CIL 2KG RICE PISHORI]]- [[DAAWAT 1KG LONG GRAIN RICE]]-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10610velocity_ads: 0.0274total_quantity: 10.00</w:t>
      </w:r>
    </w:p>
    <w:p>
      <w:r>
        <w:t>--------------------</w:t>
      </w:r>
    </w:p>
    <w:p>
      <w:pPr>
        <w:pStyle w:val="Heading1"/>
      </w:pPr>
      <w:r>
        <w:t>DAAWAT 2KG PARBOILED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#10610* **Velocity (Average Daily Sales):** 0.03 units/day* **Total Quantity Moved:** 10.00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10609velocity_ads: 0.0384total_quantity: 14.00</w:t>
      </w:r>
    </w:p>
    <w:p>
      <w:r>
        <w:t>--------------------</w:t>
      </w:r>
    </w:p>
    <w:p>
      <w:pPr>
        <w:pStyle w:val="Heading1"/>
      </w:pPr>
      <w:r>
        <w:t>DAAWAT 2KG DELI BASMATI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#10609* **Velocity (Average Daily Sales):** 0.04 units/day* **Total Quantity Moved:** 14.00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10608velocity_ads: 0.0438total_quantity: 16.00</w:t>
      </w:r>
    </w:p>
    <w:p>
      <w:r>
        <w:t>--------------------</w:t>
      </w:r>
    </w:p>
    <w:p>
      <w:pPr>
        <w:pStyle w:val="Heading1"/>
      </w:pPr>
      <w:r>
        <w:t>DAAWAT 2KG BIRYANI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#10608* **Velocity (Average Daily Sales):** 0.04 units/day* **Total Quantity Moved:** 16.00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10607velocity_ads: 0.0438total_quantity: 16.00</w:t>
      </w:r>
    </w:p>
    <w:p>
      <w:r>
        <w:t>--------------------</w:t>
      </w:r>
    </w:p>
    <w:p>
      <w:pPr>
        <w:pStyle w:val="Heading1"/>
      </w:pPr>
      <w:r>
        <w:t>DAAWAT 2KG AROMATIC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#10607* **Velocity (Average Daily Sales):** 0.04 units/day* **Total Quantity Moved:** 16.00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10606velocity_ads: 0.3288total_quantity: 120.00</w:t>
      </w:r>
    </w:p>
    <w:p>
      <w:r>
        <w:t>--------------------</w:t>
      </w:r>
    </w:p>
    <w:p>
      <w:pPr>
        <w:pStyle w:val="Heading1"/>
      </w:pPr>
      <w:r>
        <w:t>DAAWAT 1KG RICE BASMATI###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#10606* **Velocity (Average Daily Sales):** 0.33 units/day* **Total Quantity Moved:** 120.00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10605velocity_ads: 0.3014total_quantity: 110.00</w:t>
      </w:r>
    </w:p>
    <w:p>
      <w:r>
        <w:t>--------------------</w:t>
      </w:r>
    </w:p>
    <w:p>
      <w:pPr>
        <w:pStyle w:val="Heading1"/>
      </w:pPr>
      <w:r>
        <w:t>DAAWAT 1KG LONG GRAIN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#10605* **Velocity (Average Daily Sales):** 0.30 units/day* **Total Quantity Moved:** 110.00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10604velocity_ads: 0.0329total_quantity: 12.00</w:t>
      </w:r>
    </w:p>
    <w:p>
      <w:r>
        <w:t>--------------------</w:t>
      </w:r>
    </w:p>
    <w:p>
      <w:pPr>
        <w:pStyle w:val="Heading1"/>
      </w:pPr>
      <w:r>
        <w:t>DAAWAT 1KG DELI BASMATI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#10604* **Velocity (Average Daily Sales):** 0.03 units/day* **Total Quantity Moved:** 12.00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10603velocity_ads: 0.1260total_quantity: 46.00</w:t>
      </w:r>
    </w:p>
    <w:p>
      <w:r>
        <w:t>--------------------</w:t>
      </w:r>
    </w:p>
    <w:p>
      <w:pPr>
        <w:pStyle w:val="Heading1"/>
      </w:pPr>
      <w:r>
        <w:t>DAAWAT 1KG BROWN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#10603* **Velocity (Average Daily Sales):** 0.13 units/day* **Total Quantity Moved:** 46.00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"NEW ITALYCOR LTD"price: 996.91margin: 0.00revenue: 0.00gross_profit: 0.00sales_rank: 12408velocity_ads: 0.0380total_quantity: 7.00</w:t>
      </w:r>
    </w:p>
    <w:p>
      <w:r>
        <w:t>--------------------</w:t>
      </w:r>
    </w:p>
    <w:p>
      <w:pPr>
        <w:pStyle w:val="Heading1"/>
      </w:pPr>
      <w:r>
        <w:t>DIVELLA 1KG RICE RISO ARBORIO### [NODE IDENTITY]* **Network Role:** Active Node* **Macro-Habitat:** [[RICE]]* **Origin Point:** [[NEW ITALYCOR LTD]]### [UNIT ECONOMICS &amp;amp; VELOCITY]* **Average Retail Price:** 996.91 KES* **Gross Margin:** 0.00%* **Historical Revenue:** 0.00 KES* **Gross Profit:** 0.00 KES* **Sales Rank:** #12408* **Velocity (Average Daily Sales):** 0.04 units/day* **Total Quantity Moved:** 7.00 units### [THE PHYSICS OF THE SHELF]**The Halo Effect (11 Links):** *Items frequently bought alongside this SKU.*- [[NEW ITALYCOR LTD]]-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"NUTCRACKER LTD LOCAL ITEMS"price: 996.91margin: 0.00revenue: 0.00gross_profit: 0.00sales_rank: 12224velocity_ads: 0.0435total_quantity: 8.00</w:t>
      </w:r>
    </w:p>
    <w:p>
      <w:r>
        <w:t>--------------------</w:t>
      </w:r>
    </w:p>
    <w:p>
      <w:pPr>
        <w:pStyle w:val="Heading1"/>
      </w:pPr>
      <w:r>
        <w:t>ARBORIO RICE FOR RISOTTO 100G### [NODE IDENTITY]* **Network Role:** Active Node* **Macro-Habitat:** [[RICE]]* **Origin Point:** [[NUTCRACKER LTD LOCAL ITEMS]]### [UNIT ECONOMICS &amp;amp; VELOCITY]* **Average Retail Price:** 996.91 KES* **Gross Margin:** 0.00%* **Historical Revenue:** 0.00 KES* **Gross Profit:** 0.00 KES* **Sales Rank:** #12224* **Velocity (Average Daily Sales):** 0.04 units/day* **Total Quantity Moved:** 8.00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[[NUTCRACKER LTD LOCAL ITEMS]]**Cannibalization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"SPICE WORLD LTD"price: 996.91margin: 0.00revenue: 0.00gross_profit: 0.00sales_rank: 10586velocity_ads: 0.0274total_quantity: 10.00</w:t>
      </w:r>
    </w:p>
    <w:p>
      <w:r>
        <w:t>--------------------</w:t>
      </w:r>
    </w:p>
    <w:p>
      <w:pPr>
        <w:pStyle w:val="Heading1"/>
      </w:pPr>
      <w:r>
        <w:t>ASANTA 2KG RICE LONG GRAIN### [NODE IDENTITY]* **Network Role:** Active Node* **Macro-Habitat:** [[RICE]]* **Origin Point:** [[SPICE WORLD LTD]]### [UNIT ECONOMICS &amp;amp; VELOCITY]* **Average Retail Price:** 996.91 KES* **Gross Margin:** 0.00%* **Historical Revenue:** 0.00 KES* **Gross Profit:** 0.00 KES* **Sales Rank:** #10586* **Velocity (Average Daily Sales):** 0.03 units/day* **Total Quantity Moved:** 10.00 units### [THE PHYSICS OF THE SHELF]**The Halo Effect (11 Links):** *Items frequently bought alongside this SKU.*- [[RICE]]- [[Retail Market]]- [[DAAWAT 2KG RICE BASMATI]]- [[DAAWAT 2KG RICE LONG GRAIN]]- [[CIL 5KG RICE PISHORI]]- [[CIL 2KG RICE PISHORI]]- [[SPICE WORLD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"SPICE WORLD LTD"price: 996.91margin: 0.00revenue: 0.00gross_profit: 0.00sales_rank: 10585velocity_ads: 0.1699total_quantity: 62.00</w:t>
      </w:r>
    </w:p>
    <w:p>
      <w:r>
        <w:t>--------------------</w:t>
      </w:r>
    </w:p>
    <w:p>
      <w:pPr>
        <w:pStyle w:val="Heading1"/>
      </w:pPr>
      <w:r>
        <w:t>ASANTA 2KG RICE BLENDED### [NODE IDENTITY]* **Network Role:** Active Node* **Macro-Habitat:** [[RICE]]* **Origin Point:** [[SPICE WORLD LTD]]### [UNIT ECONOMICS &amp;amp; VELOCITY]* **Average Retail Price:** 996.91 KES* **Gross Margin:** 0.00%* **Historical Revenue:** 0.00 KES* **Gross Profit:** 0.00 KES* **Sales Rank:** #10585* **Velocity (Average Daily Sales):** 0.17 units/day* **Total Quantity Moved:** 62.00 units### [THE PHYSICS OF THE SHELF]**The Halo Effect (11 Links):** *Items frequently bought alongside this SKU.*- [[RICE]]- [[Retail Market]]- [[DAAWAT 2KG RICE BASMATI]]- [[DAAWAT 2KG RICE LONG GRAIN]]- [[CIL 5KG RICE PISHORI]]- [[CIL 2KG RICE PISHORI]]- [[SPICE WORLD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"SPICE WORLD LTD"price: 996.91margin: 0.00revenue: 0.00gross_profit: 0.00sales_rank: 10584velocity_ads: 0.0055total_quantity: 2.00</w:t>
      </w:r>
    </w:p>
    <w:p>
      <w:r>
        <w:t>--------------------</w:t>
      </w:r>
    </w:p>
    <w:p>
      <w:pPr>
        <w:pStyle w:val="Heading1"/>
      </w:pPr>
      <w:r>
        <w:t>ASANTA 1KG RICE LONG GRAIN### [NODE IDENTITY]* **Network Role:** Active Node* **Macro-Habitat:** [[RICE]]* **Origin Point:** [[SPICE WORLD LTD]]### [UNIT ECONOMICS &amp;amp; VELOCITY]* **Average Retail Price:** 996.91 KES* **Gross Margin:** 0.00%* **Historical Revenue:** 0.00 KES* **Gross Profit:** 0.00 KES* **Sales Rank:** #10584* **Velocity (Average Daily Sales):** 0.01 units/day* **Total Quantity Moved:** 2.00 units### [THE PHYSICS OF THE SHELF]**The Halo Effect (11 Links):** *Items frequently bought alongside this SKU.*- [[RICE]]- [[Retail Market]]- [[DAAWAT 2KG RICE BASMATI]]- [[DAAWAT 2KG RICE LONG GRAIN]]- [[CIL 5KG RICE PISHORI]]- [[CIL 2KG RICE PISHORI]]- [[SPICE WORLD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"SPICE WORLD LTD"price: 996.91margin: 0.00revenue: 0.00gross_profit: 0.00sales_rank: 10583velocity_ads: 0.3890total_quantity: 142.00</w:t>
      </w:r>
    </w:p>
    <w:p>
      <w:r>
        <w:t>--------------------</w:t>
      </w:r>
    </w:p>
    <w:p>
      <w:pPr>
        <w:pStyle w:val="Heading1"/>
      </w:pPr>
      <w:r>
        <w:t>ASANTA 1KG RICE BLENDED### [NODE IDENTITY]* **Network Role:** Active Node* **Macro-Habitat:** [[RICE]]* **Origin Point:** [[SPICE WORLD LTD]]### [UNIT ECONOMICS &amp;amp; VELOCITY]* **Average Retail Price:** 996.91 KES* **Gross Margin:** 0.00%* **Historical Revenue:** 0.00 KES* **Gross Profit:** 0.00 KES* **Sales Rank:** #10583* **Velocity (Average Daily Sales):** 0.39 units/day* **Total Quantity Moved:** 142.00 units### [THE PHYSICS OF THE SHELF]**The Halo Effect (11 Links):** *Items frequently bought alongside this SKU.*- [[RICE]]- [[Retail Market]]- [[DAAWAT 2KG RICE BASMATI]]- [[DAAWAT 2KG RICE LONG GRAIN]]- [[CIL 5KG RICE PISHORI]]- [[CIL 2KG RICE PISHORI]]- [[SPICE WORLD LTD]]-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10577velocity_ads: 0.0274total_quantity: 10.00</w:t>
      </w:r>
    </w:p>
    <w:p>
      <w:r>
        <w:t>--------------------</w:t>
      </w:r>
    </w:p>
    <w:p>
      <w:pPr>
        <w:pStyle w:val="Heading1"/>
      </w:pPr>
      <w:r>
        <w:t>224 5KG LONG GRAIN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#10577* **Velocity (Average Daily Sales):** 0.03 units/day* **Total Quantity Moved:** 10.00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10576velocity_ads: 0.0219total_quantity: 8.00</w:t>
      </w:r>
    </w:p>
    <w:p>
      <w:r>
        <w:t>--------------------</w:t>
      </w:r>
    </w:p>
    <w:p>
      <w:pPr>
        <w:pStyle w:val="Heading1"/>
      </w:pPr>
      <w:r>
        <w:t>224 2KG LONG GRAIN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#10576* **Velocity (Average Daily Sales):** 0.02 units/day* **Total Quantity Moved:** 8.00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10575velocity_ads: 0.0384total_quantity: 14.00</w:t>
      </w:r>
    </w:p>
    <w:p>
      <w:r>
        <w:t>--------------------</w:t>
      </w:r>
    </w:p>
    <w:p>
      <w:pPr>
        <w:pStyle w:val="Heading1"/>
      </w:pPr>
      <w:r>
        <w:t>224 2KG AROMATIC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#10575* **Velocity (Average Daily Sales):** 0.04 units/day* **Total Quantity Moved:** 14.00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"MJENGO LIMITED"price: 996.91margin: 0.00revenue: 0.00gross_profit: 0.00sales_rank: 10578velocity_ads: 0.0110total_quantity: 4.00</w:t>
      </w:r>
    </w:p>
    <w:p>
      <w:r>
        <w:t>--------------------</w:t>
      </w:r>
    </w:p>
    <w:p>
      <w:pPr>
        <w:pStyle w:val="Heading1"/>
      </w:pPr>
      <w:r>
        <w:t>224 5KG PURE PILAU RICE### [NODE IDENTITY]* **Network Role:** Active Node* **Macro-Habitat:** [[RICE]]* **Origin Point:** [[MJENGO LIMITED]]### [UNIT ECONOMICS &amp;amp; VELOCITY]* **Average Retail Price:** 996.91 KES* **Gross Margin:** 0.00%* **Historical Revenue:** 0.00 KES* **Gross Profit:** 0.00 KES* **Sales Rank:** #10578* **Velocity (Average Daily Sales):** 0.01 units/day* **Total Quantity Moved:** 4.00 units### [THE PHYSICS OF THE SHELF]**The Halo Effect (11 Links):** *Items frequently bought alongside this SKU.*- [[RICE]]- [[MJENGO LIMITED]]- [[DAAWAT 2KG RICE BASMATI]]- [[DAAWAT 2KG RICE LONG GRAIN]]- [[CIL 5KG RICE PISHORI]]- [[CIL 2KG RICE PISHORI]]- [[Retail Market]]-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"UNGA LTD"price: 996.91margin: 0.00revenue: 0.00gross_profit: 0.00sales_rank: 12346velocity_ads: 0.0489total_quantity: 9.00</w:t>
      </w:r>
    </w:p>
    <w:p>
      <w:r>
        <w:t>--------------------</w:t>
      </w:r>
    </w:p>
    <w:p>
      <w:pPr>
        <w:pStyle w:val="Heading1"/>
      </w:pPr>
      <w:r>
        <w:t>AMANA 5KG PISHORI RICE### [NODE IDENTITY]* **Network Role:** Active Node* **Macro-Habitat:** [[RICE]]* **Origin Point:** [[UNGA LTD]]### [UNIT ECONOMICS &amp;amp; VELOCITY]* **Average Retail Price:** 996.91 KES* **Gross Margin:** 0.00%* **Historical Revenue:** 0.00 KES* **Gross Profit:** 0.00 KES* **Sales Rank:** #12346* **Velocity (Average Daily Sales):** 0.05 units/day* **Total Quantity Moved:** 9.00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[[UNGA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"UNGA LTD"price: 996.91margin: 0.00revenue: 0.00gross_profit: 0.00sales_rank: 16531velocity_ads: 0.0055total_quantity: 2.00</w:t>
      </w:r>
    </w:p>
    <w:p>
      <w:r>
        <w:t>--------------------</w:t>
      </w:r>
    </w:p>
    <w:p>
      <w:pPr>
        <w:pStyle w:val="Heading1"/>
      </w:pPr>
      <w:r>
        <w:t>AMANA 5KG BASMATI RICE### [NODE IDENTITY]* **Network Role:** Active Node* **Macro-Habitat:** [[RICE]]* **Origin Point:** [[UNGA LTD]]### [UNIT ECONOMICS &amp;amp; VELOCITY]* **Average Retail Price:** 996.91 KES* **Gross Margin:** 0.00%* **Historical Revenue:** 0.00 KES* **Gross Profit:** 0.00 KES* **Sales Rank:** #16531* **Velocity (Average Daily Sales):** 0.01 units/day* **Total Quantity Moved:** 2.00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[[UNGA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"UNGA LTD"price: 996.91margin: 0.00revenue: 0.00gross_profit: 0.00sales_rank: 10582velocity_ads: 0.0384total_quantity: 14.00</w:t>
      </w:r>
    </w:p>
    <w:p>
      <w:r>
        <w:t>--------------------</w:t>
      </w:r>
    </w:p>
    <w:p>
      <w:pPr>
        <w:pStyle w:val="Heading1"/>
      </w:pPr>
      <w:r>
        <w:t>AMANA 2KG PISHORI RICE### [NODE IDENTITY]* **Network Role:** Active Node* **Macro-Habitat:** [[RICE]]* **Origin Point:** [[UNGA LTD]]### [UNIT ECONOMICS &amp;amp; VELOCITY]* **Average Retail Price:** 996.91 KES* **Gross Margin:** 0.00%* **Historical Revenue:** 0.00 KES* **Gross Profit:** 0.00 KES* **Sales Rank:** #10582* **Velocity (Average Daily Sales):** 0.04 units/day* **Total Quantity Moved:** 14.00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[[UNGA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"UNGA LTD"price: 996.91margin: 0.00revenue: 0.00gross_profit: 0.00sales_rank: 10581velocity_ads: 0.0274total_quantity: 10.00</w:t>
      </w:r>
    </w:p>
    <w:p>
      <w:r>
        <w:t>--------------------</w:t>
      </w:r>
    </w:p>
    <w:p>
      <w:pPr>
        <w:pStyle w:val="Heading1"/>
      </w:pPr>
      <w:r>
        <w:t>AMANA 2KG BASMATI RICE### [NODE IDENTITY]* **Network Role:** Active Node* **Macro-Habitat:** [[RICE]]* **Origin Point:** [[UNGA LTD]]### [UNIT ECONOMICS &amp;amp; VELOCITY]* **Average Retail Price:** 996.91 KES* **Gross Margin:** 0.00%* **Historical Revenue:** 0.00 KES* **Gross Profit:** 0.00 KES* **Sales Rank:** #10581* **Velocity (Average Daily Sales):** 0.03 units/day* **Total Quantity Moved:** 10.00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[[UNGA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"UNGA LTD"price: 996.91margin: 0.00revenue: 0.00gross_profit: 0.00sales_rank: 10580velocity_ads: 0.0164total_quantity: 6.00</w:t>
      </w:r>
    </w:p>
    <w:p>
      <w:r>
        <w:t>--------------------</w:t>
      </w:r>
    </w:p>
    <w:p>
      <w:pPr>
        <w:pStyle w:val="Heading1"/>
      </w:pPr>
      <w:r>
        <w:t>AMANA 1KG PISHORI RICE### [NODE IDENTITY]* **Network Role:** Active Node* **Macro-Habitat:** [[RICE]]* **Origin Point:** [[UNGA LTD]]### [UNIT ECONOMICS &amp;amp; VELOCITY]* **Average Retail Price:** 996.91 KES* **Gross Margin:** 0.00%* **Historical Revenue:** 0.00 KES* **Gross Profit:** 0.00 KES* **Sales Rank:** #10580* **Velocity (Average Daily Sales):** 0.02 units/day* **Total Quantity Moved:** 6.00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[[UNGA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"UNGA LTD"price: 996.91margin: 0.00revenue: 0.00gross_profit: 0.00sales_rank: 10579velocity_ads: 0.0438total_quantity: 16.00</w:t>
      </w:r>
    </w:p>
    <w:p>
      <w:r>
        <w:t>--------------------</w:t>
      </w:r>
    </w:p>
    <w:p>
      <w:pPr>
        <w:pStyle w:val="Heading1"/>
      </w:pPr>
      <w:r>
        <w:t>AMANA 1KG BASMATI RICE### [NODE IDENTITY]* **Network Role:** Active Node* **Macro-Habitat:** [[RICE]]* **Origin Point:** [[UNGA LTD]]### [UNIT ECONOMICS &amp;amp; VELOCITY]* **Average Retail Price:** 996.91 KES* **Gross Margin:** 0.00%* **Historical Revenue:** 0.00 KES* **Gross Profit:** 0.00 KES* **Sales Rank:** #10579* **Velocity (Average Daily Sales):** 0.04 units/day* **Total Quantity Moved:** 16.00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[[UNGA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12122velocity_ads: 0.1304total_quantity: 24.00</w:t>
      </w:r>
    </w:p>
    <w:p>
      <w:r>
        <w:t>--------------------</w:t>
      </w:r>
    </w:p>
    <w:p>
      <w:pPr>
        <w:pStyle w:val="Heading1"/>
      </w:pPr>
      <w:r>
        <w:t>BARAKA 5KG PISHORI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#12122* **Velocity (Average Daily Sales):** 0.13 units/day* **Total Quantity Moved:** 24.00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12713velocity_ads: 0.0109total_quantity: 2.00</w:t>
      </w:r>
    </w:p>
    <w:p>
      <w:r>
        <w:t>--------------------</w:t>
      </w:r>
    </w:p>
    <w:p>
      <w:pPr>
        <w:pStyle w:val="Heading1"/>
      </w:pPr>
      <w:r>
        <w:t>BARAKA 5KG BIRYANI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#12713* **Velocity (Average Daily Sales):** 0.01 units/day* **Total Quantity Moved:** 2.00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12081velocity_ads: 0.1300total_quantity: 0.00</w:t>
      </w:r>
    </w:p>
    <w:p>
      <w:r>
        <w:t>--------------------</w:t>
      </w:r>
    </w:p>
    <w:p>
      <w:pPr>
        <w:pStyle w:val="Heading1"/>
      </w:pPr>
      <w:r>
        <w:t>BARAKA 5KG BASMATI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#12081* **Velocity (Average Daily Sales):** 0.13 units/day* **Total Quantity Moved:** 0.00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10589velocity_ads: 0.0274total_quantity: 10.00</w:t>
      </w:r>
    </w:p>
    <w:p>
      <w:r>
        <w:t>--------------------</w:t>
      </w:r>
    </w:p>
    <w:p>
      <w:pPr>
        <w:pStyle w:val="Heading1"/>
      </w:pPr>
      <w:r>
        <w:t>BARAKA 2KG PISHORI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#10589* **Velocity (Average Daily Sales):** 0.03 units/day* **Total Quantity Moved:** 10.00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12374velocity_ads: 0.0380total_quantity: 7.00</w:t>
      </w:r>
    </w:p>
    <w:p>
      <w:r>
        <w:t>--------------------</w:t>
      </w:r>
    </w:p>
    <w:p>
      <w:pPr>
        <w:pStyle w:val="Heading1"/>
      </w:pPr>
      <w:r>
        <w:t>BARAKA 2KG BIRYANI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#12374* **Velocity (Average Daily Sales):** 0.04 units/day* **Total Quantity Moved:** 7.00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16533velocity_ads: 0.0110total_quantity: 4.00</w:t>
      </w:r>
    </w:p>
    <w:p>
      <w:r>
        <w:t>--------------------</w:t>
      </w:r>
    </w:p>
    <w:p>
      <w:pPr>
        <w:pStyle w:val="Heading1"/>
      </w:pPr>
      <w:r>
        <w:t>BARAKA 2KG BASMATI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#16533* **Velocity (Average Daily Sales):** 0.01 units/day* **Total Quantity Moved:** 4.00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16532velocity_ads: 0.0055total_quantity: 2.00</w:t>
      </w:r>
    </w:p>
    <w:p>
      <w:r>
        <w:t>--------------------</w:t>
      </w:r>
    </w:p>
    <w:p>
      <w:pPr>
        <w:pStyle w:val="Heading1"/>
      </w:pPr>
      <w:r>
        <w:t>BARAKA 1KG PISHORI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#16532* **Velocity (Average Daily Sales):** 0.01 units/day* **Total Quantity Moved:** 2.00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"GOLD CROWN BEVERAGES K LTD"price: 996.91margin: 0.00revenue: 0.00gross_profit: 0.00sales_rank: 10588velocity_ads: 0.0329total_quantity: 12.00</w:t>
      </w:r>
    </w:p>
    <w:p>
      <w:r>
        <w:t>--------------------</w:t>
      </w:r>
    </w:p>
    <w:p>
      <w:pPr>
        <w:pStyle w:val="Heading1"/>
      </w:pPr>
      <w:r>
        <w:t>BARAKA 1KG BASMATI RICE### [NODE IDENTITY]* **Network Role:** Active Node* **Macro-Habitat:** [[RICE]]* **Origin Point:** [[GOLD CROWN BEVERAGES K LTD]]### [UNIT ECONOMICS &amp;amp; VELOCITY]* **Average Retail Price:** 996.91 KES* **Gross Margin:** 0.00%* **Historical Revenue:** 0.00 KES* **Gross Profit:** 0.00 KES* **Sales Rank:** #10588* **Velocity (Average Daily Sales):** 0.03 units/day* **Total Quantity Moved:** 12.00 units### [THE PHYSICS OF THE SHELF]**The Halo Effect (11 Links):** *Items frequently bought alongside this SKU.*- [[RICE]]- [[Retail Market]]- [[GOLD CROWN BEVERAGES K LTD]]- [[DAAWAT 2KG RICE LONG GRAIN]]- [[DAAWAT 2KG RICE BASMATI]]- [[CIL 2KG RICE PISHORI]]- [[CIL 5KG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"PETZONE ENTERPRISES LTD HQ"price: 996.91margin: 0.00revenue: 0.00gross_profit: 0.00sales_rank: 14350velocity_ads: 0.0054total_quantity: 1.00</w:t>
      </w:r>
    </w:p>
    <w:p>
      <w:r>
        <w:t>--------------------</w:t>
      </w:r>
    </w:p>
    <w:p>
      <w:pPr>
        <w:pStyle w:val="Heading1"/>
      </w:pPr>
      <w:r>
        <w:t>KEOS+ 400G DOG ADULT DIGESTIVE CARE LAMB &amp;amp; RICE### [NODE IDENTITY]* **Network Role:** Active Node* **Macro-Habitat:** [[RICE]]* **Origin Point:** [[PETZONE ENTERPRISES LTD HQ]]### [UNIT ECONOMICS &amp;amp; VELOCITY]* **Average Retail Price:** 996.91 KES* **Gross Margin:** 0.00%* **Historical Revenue:** 0.00 KES* **Gross Profit:** 0.00 KES* **Sales Rank:** #14350* **Velocity (Average Daily Sales):** 0.01 units/day* **Total Quantity Moved:** 1.00 units### [THE PHYSICS OF THE SHELF]**The Halo Effect (11 Links):** *Items frequently bought alongside this SKU.*- [[PETZONE ENTERPRISES LTD HQ]]-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"RAJ KAMAL ENTERPRISE LIMITED"price: 996.91margin: 0.00revenue: 0.00gross_profit: 0.00sales_rank: 10624velocity_ads: 0.0274total_quantity: 10.00</w:t>
      </w:r>
    </w:p>
    <w:p>
      <w:r>
        <w:t>--------------------</w:t>
      </w:r>
    </w:p>
    <w:p>
      <w:pPr>
        <w:pStyle w:val="Heading1"/>
      </w:pPr>
      <w:r>
        <w:t>LUXURY 1KG BASMATI RICE### [NODE IDENTITY]* **Network Role:** Active Node* **Macro-Habitat:** [[RICE]]* **Origin Point:** [[RAJ KAMAL ENTERPRISE LIMITED]]### [UNIT ECONOMICS &amp;amp; VELOCITY]* **Average Retail Price:** 996.91 KES* **Gross Margin:** 0.00%* **Historical Revenue:** 0.00 KES* **Gross Profit:** 0.00 KES* **Sales Rank:** #10624* **Velocity (Average Daily Sales):** 0.03 units/day* **Total Quantity Moved:** 10.00 units### [THE PHYSICS OF THE SHELF]**The Halo Effect (11 Links):** *Items frequently bought alongside this SKU.*- [[RAJ KAMAL ENTERPRISE LIMITED]]- [[RICE]]- [[Retail Market]]- [[DAAWAT 2KG RICE BASMATI]]- [[DAAWAT 2KG RICE LONG GRAIN]]- [[CIL 5KG RICE PISHORI]]- [[CIL 2KG RICE PISHORI]]-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"KAMILI PACKERS LIMITED NORMAL"price: 996.91margin: 0.00revenue: 0.00gross_profit: 0.00sales_rank: 10623velocity_ads: 0.6137total_quantity: 224.00</w:t>
      </w:r>
    </w:p>
    <w:p>
      <w:r>
        <w:t>--------------------</w:t>
      </w:r>
    </w:p>
    <w:p>
      <w:pPr>
        <w:pStyle w:val="Heading1"/>
      </w:pPr>
      <w:r>
        <w:t>KPL 2KG LONG GRAIN RICE### [NODE IDENTITY]* **Network Role:** Active Node* **Macro-Habitat:** [[RICE]]* **Origin Point:** [[KAMILI PACKERS LIMITED NORMAL]]### [UNIT ECONOMICS &amp;amp; VELOCITY]* **Average Retail Price:** 996.91 KES* **Gross Margin:** 0.00%* **Historical Revenue:** 0.00 KES* **Gross Profit:** 0.00 KES* **Sales Rank:** #10623* **Velocity (Average Daily Sales):** 0.61 units/day* **Total Quantity Moved:** 224.00 units### [THE PHYSICS OF THE SHELF]**The Halo Effect (11 Links):** *Items frequently bought alongside this SKU.*- [[RICE]]- [[Retail Market]]- [[DAAWAT 2KG RICE BASMATI]]- [[DAAWAT 2KG RICE LONG GRAIN]]- [[CIL 5KG RICE PISHORI]]- [[CIL 2KG RICE PISHORI]]- [[KAMILI PACKERS LIMITED NORMAL]]-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"HEALTHY U TWO THOUSAND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ELLAS 120G KITCHEN ORG BANANA APPLE+B-BERRY BABY RICE### [NODE IDENTITY]* **Network Role:** Active Node* **Macro-Habitat:** [[RICE]]* **Origin Point:** [[HEALTHY U TWO THOUSAND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[[HEALTHY U TWO THOUSAND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"EXPORT TRADING CO.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H-FALCON YLW 10KG PARBOILED BIRYANI RICE### [NODE IDENTITY]* **Network Role:** Active Node* **Macro-Habitat:** [[RICE]]* **Origin Point:** [[EXPORT TRADING CO.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[[EXPORT TRADING CO.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"EXPORT TRADING CO.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H-FALCON BLUE 5KG L-GRAIN BASMATI RICE STEAMED### [NODE IDENTITY]* **Network Role:** Active Node* **Macro-Habitat:** [[RICE]]* **Origin Point:** [[EXPORT TRADING CO.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[[EXPORT TRADING CO.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"EXPORT TRADING CO.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H-FALCON BLUE 2KG L-GRAIN BASMATI RICE STEAMED### [NODE IDENTITY]* **Network Role:** Active Node* **Macro-Habitat:** [[RICE]]* **Origin Point:** [[EXPORT TRADING CO.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[[EXPORT TRADING CO.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"EXPORT TRADING CO.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H-FALCON BLUE 20KG L-GRAIN BASMATI RICE STEAMED### [NODE IDENTITY]* **Network Role:** Active Node* **Macro-Habitat:** [[RICE]]* **Origin Point:** [[EXPORT TRADING CO.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[[EXPORT TRADING CO.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"EXPORT TRADING CO.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H-FALCON BLUE 1KG L-GRAIN BASMATI RICE STEAMED### [NODE IDENTITY]* **Network Role:** Active Node* **Macro-Habitat:** [[RICE]]* **Origin Point:** [[EXPORT TRADING CO.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[[EXPORT TRADING CO.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"EXPORT TRADING CO. LTD"price: 996.91margin: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H-FALCON 5KG INDIAN FORTIFIED BIRYANI RICE### [NODE IDENTITY]* **Network Role:** Active Node* **Macro-Habitat:** [[RICE]]* **Origin Point:** [[EXPORT TRADING CO. LTD]]### [UNIT ECONOMICS &amp;amp; VELOCITY]* **Average Retail Price:** 996.91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[[RICE]]- [[Retail Market]]- [[DAAWAT 2KG RICE BASMATI]]- [[DAAWAT 2KG RICE LONG GRAIN]]- [[CIL 5KG RICE PISHORI]]- [[CIL 2KG RICE PISHORI]]- [[PEARL 2KG PISHORI RICE FORTIFIED]]- [[EXPORT TRADING CO. LTD]]**Cannibalization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"KAMILI PACKERS LIMITED NORMAL"price: 996.91margin: 0.00revenue: 0.00gross_profit: 0.00sales_rank: 10617velocity_ads: 0.0438total_quantity: 16.00</w:t>
      </w:r>
    </w:p>
    <w:p>
      <w:r>
        <w:t>--------------------</w:t>
      </w:r>
    </w:p>
    <w:p>
      <w:pPr>
        <w:pStyle w:val="Heading1"/>
      </w:pPr>
      <w:r>
        <w:t>GURU 2KG SPECIAL BASMATI RICE### [NODE IDENTITY]* **Network Role:** Active Node* **Macro-Habitat:** [[RICE]]* **Origin Point:** [[KAMILI PACKERS LIMITED NORMAL]]### [UNIT ECONOMICS &amp;amp; VELOCITY]* **Average Retail Price:** 996.91 KES* **Gross Margin:** 0.00%* **Historical Revenue:** 0.00 KES* **Gross Profit:** 0.00 KES* **Sales Rank:** #10617* **Velocity (Average Daily Sales):** 0.04 units/day* **Total Quantity Moved:** 16.00 units### [THE PHYSICS OF THE SHELF]**The Halo Effect (11 Links):** *Items frequently bought alongside this SKU.*- [[RICE]]- [[Retail Market]]- [[DAAWAT 2KG RICE BASMATI]]- [[DAAWAT 2KG RICE LONG GRAIN]]- [[CIL 5KG RICE PISHORI]]- [[CIL 2KG RICE PISHORI]]- [[KAMILI PACKERS LIMITED NORMAL]]-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"KAMILI PACKERS LIMITED NORMAL"price: 996.91margin: 0.00revenue: 0.00gross_profit: 0.00sales_rank: 10618velocity_ads: 0.0603total_quantity: 22.00</w:t>
      </w:r>
    </w:p>
    <w:p>
      <w:r>
        <w:t>--------------------</w:t>
      </w:r>
    </w:p>
    <w:p>
      <w:pPr>
        <w:pStyle w:val="Heading1"/>
      </w:pPr>
      <w:r>
        <w:t>GURU 5KG SPECIAL BASMATI RICE### [NODE IDENTITY]* **Network Role:** Active Node* **Macro-Habitat:** [[RICE]]* **Origin Point:** [[KAMILI PACKERS LIMITED NORMAL]]### [UNIT ECONOMICS &amp;amp; VELOCITY]* **Average Retail Price:** 996.91 KES* **Gross Margin:** 0.00%* **Historical Revenue:** 0.00 KES* **Gross Profit:** 0.00 KES* **Sales Rank:** #10618* **Velocity (Average Daily Sales):** 0.06 units/day* **Total Quantity Moved:** 22.00 units### [THE PHYSICS OF THE SHELF]**The Halo Effect (11 Links):** *Items frequently bought alongside this SKU.*- [[RICE]]- [[Retail Market]]- [[DAAWAT 2KG RICE BASMATI]]- [[DAAWAT 2KG RICE LONG GRAIN]]- [[CIL 5KG RICE PISHORI]]- [[CIL 2KG RICE PISHORI]]- [[KAMILI PACKERS LIMITED NORMAL]]- [[PEARL 2KG PISHORI RICE FORTIFIED]]**Cannibalization (5 Substitutions):** *Direct shelf competitors fighting for the same basket.*- [[DAAWAT 2KG RICE BASMATI]]- [[DAAWAT 2KG RICE LONG GRAIN]]- [[CIL 5KG RICE PISHORI]]- [[CIL 2KG RICE PISHORI]]- [[PEARL 2KG PISHORI RICE FORTIFIED]]</w:t>
      </w:r>
    </w:p>
    <w:p>
      <w:r>
        <w:t>--------------------</w:t>
      </w:r>
    </w:p>
    <w:p>
      <w:r>
        <w:t>type: SKUdepartment: "RICE"supplier: "Unknown"price: 1155.61margin: 0.00revenue: 0.00gross_profit: 0.00sales_rank: 5438velocity_ads: 0.0055total_quantity: 2.00</w:t>
      </w:r>
    </w:p>
    <w:p>
      <w:r>
        <w:t>--------------------</w:t>
      </w:r>
    </w:p>
    <w:p>
      <w:pPr>
        <w:pStyle w:val="Heading1"/>
      </w:pPr>
      <w:r>
        <w:t>GAJANAND 1KG IDLI RAVA (PARABOILED GROUND RICE )### [NODE IDENTITY]* **Network Role:** Active Node* **Macro-Habitat:** [[RICE]]* **Origin Point:** [[Unknown]]### [UNIT ECONOMICS &amp;amp; VELOCITY]* **Average Retail Price:** 1,155.61 KES* **Gross Margin:** 0.00%* **Historical Revenue:** 0.00 KES* **Gross Profit:** 0.00 KES* **Sales Rank:** #5438* **Velocity (Average Daily Sales):** 0.01 units/day* **Total Quantity Moved:** 2.00 units### [THE PHYSICS OF THE SHELF]**The Halo Effect (11 Links):** *Items frequently bought alongside this SKU.*- [[RICE]]- [[SUNRICE 5KG RICE BASMATI]]- [[Retail Market]]- [[DAAWAT 2KG RICE BASMATI]]- [[DAAWAT 2KG RICE LONG GRAIN]]- [[CIL 2KG RICE PISHORI]]- [[PEARL 2KG PISHORI RICE FORTIFIED]]**Cannibalization (5 Substitutions):** *Direct shelf competitors fighting for the same basket.*- [[SUNRICE 5KG RICE BASMATI]]- [[DAAWAT 2KG RICE BASMATI]]- [[DAAWAT 2KG RICE LONG GRAIN]]- [[CIL 2KG RICE PISHORI]]- [[PEARL 2KG PISHORI RICE FORTIFIED]]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