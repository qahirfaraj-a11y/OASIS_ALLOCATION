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MUSTARD</w:t>
      </w:r>
    </w:p>
    <w:p>
      <w:r>
        <w:t>Generated on 2026-04-02 06:50:32</w:t>
      </w:r>
    </w:p>
    <w:p>
      <w:r>
        <w:t>type: SKUdepartment: "MUSTARD"supplier: "Unknown"price: 542.50margin: 16.00revenue: 3797.50gross_profit: 607.60sales_rank: 7400velocity_ads: 0.0380total_quantity: 7.00</w:t>
      </w:r>
    </w:p>
    <w:p>
      <w:r>
        <w:t>--------------------</w:t>
      </w:r>
    </w:p>
    <w:p>
      <w:pPr>
        <w:pStyle w:val="Heading1"/>
      </w:pPr>
      <w:r>
        <w:t>ALDI 200G BRAMLEY WGRAIN MUSTARD### [NODE IDENTITY]* **Network Role:** Active Node* **Macro-Habitat:** [[MUSTARD]]* **Origin Point:** [[Unknown]]### [UNIT ECONOMICS &amp;amp; VELOCITY]* **Average Retail Price:** 542.50 KES* **Gross Margin:** 16.00%* **Historical Revenue:** 3,797.50 KES* **Gross Profit:** 607.60 KES* **Sales Rank:** #7400* **Velocity (Average Daily Sales):** 0.04 units/day* **Total Quantity Moved:** 7.00 units### [THE PHYSICS OF THE SHELF]**The Halo Effect (11 Links):** *Items frequently bought alongside this SKU.*- [[MC 330G GLASS GENUINE FRENCH MUSTARD]]- [[AMERICAN GOURMET 8OZ DIJON MUSTARD]]- [[MJ 370G DIJON MUSTARD]]- [[COLMANS 100G ENGLISH MUSTARD JAR]]- [[Retail Market]]- [[AG 227G YELLOW MUSTARD SQUEEZE]]- [[MUSTARD]]**Cannibalization (5 Substitutions):** *Direct shelf competitors fighting for the same basket.*- [[MC 330G GLASS GENUINE FRENCH MUSTARD]]- [[MJ 370G DIJON MUSTARD]]- [[COLMANS 100G ENGLISH MUSTARD JAR]]- [[AG 227G YELLOW MUSTARD SQUEEZE]]- [[AMERICAN GOURMET 8OZ DIJON MUSTARD]]</w:t>
      </w:r>
    </w:p>
    <w:p>
      <w:r>
        <w:t>--------------------</w:t>
      </w:r>
    </w:p>
    <w:p>
      <w:r>
        <w:t>type: SKUdepartment: "MUSTARD"supplier: "Unknown"price: 542.50margin: 16.00revenue: 2712.50gross_profit: 434.00sales_rank: 8170velocity_ads: 0.0272total_quantity: 5.00</w:t>
      </w:r>
    </w:p>
    <w:p>
      <w:r>
        <w:t>--------------------</w:t>
      </w:r>
    </w:p>
    <w:p>
      <w:pPr>
        <w:pStyle w:val="Heading1"/>
      </w:pPr>
      <w:r>
        <w:t>ALDI 200G BRAMLEY ENGLISH MUSTARD### [NODE IDENTITY]* **Network Role:** Active Node* **Macro-Habitat:** [[MUSTARD]]* **Origin Point:** [[Unknown]]### [UNIT ECONOMICS &amp;amp; VELOCITY]* **Average Retail Price:** 542.50 KES* **Gross Margin:** 16.00%* **Historical Revenue:** 2,712.50 KES* **Gross Profit:** 434.00 KES* **Sales Rank:** #8170* **Velocity (Average Daily Sales):** 0.03 units/day* **Total Quantity Moved:** 5.00 units### [THE PHYSICS OF THE SHELF]**The Halo Effect (11 Links):** *Items frequently bought alongside this SKU.*- [[MC 330G GLASS GENUINE FRENCH MUSTARD]]- [[AMERICAN GOURMET 8OZ DIJON MUSTARD]]- [[MJ 370G DIJON MUSTARD]]- [[COLMANS 100G ENGLISH MUSTARD JAR]]- [[Retail Market]]- [[AG 227G YELLOW MUSTARD SQUEEZE]]- [[MUSTARD]]**Cannibalization (5 Substitutions):** *Direct shelf competitors fighting for the same basket.*- [[MC 330G GLASS GENUINE FRENCH MUSTARD]]- [[MJ 370G DIJON MUSTARD]]- [[COLMANS 100G ENGLISH MUSTARD JAR]]- [[AG 227G YELLOW MUSTARD SQUEEZE]]- [[AMERICAN GOURMET 8OZ DIJON MUSTARD]]</w:t>
      </w:r>
    </w:p>
    <w:p>
      <w:r>
        <w:t>--------------------</w:t>
      </w:r>
    </w:p>
    <w:p>
      <w:r>
        <w:t>type: SKUdepartment: "MUSTARD"supplier: "HERITAGE SUPERSTORE LTD"price: 542.50margin: 16.00revenue: 2712.50gross_profit: 434.00sales_rank: 8169velocity_ads: 0.0272total_quantity: 5.00</w:t>
      </w:r>
    </w:p>
    <w:p>
      <w:r>
        <w:t>--------------------</w:t>
      </w:r>
    </w:p>
    <w:p>
      <w:pPr>
        <w:pStyle w:val="Heading1"/>
      </w:pPr>
      <w:r>
        <w:t>AMERICAN GOURMET 8OZ DIJON MUSTARD### [NODE IDENTITY]* **Network Role:** Active Node* **Macro-Habitat:** [[MUSTARD]]* **Origin Point:** [[HERITAGE SUPERSTORE LTD]]### [UNIT ECONOMICS &amp;amp; VELOCITY]* **Average Retail Price:** 542.50 KES* **Gross Margin:** 16.00%* **Historical Revenue:** 2,712.50 KES* **Gross Profit:** 434.00 KES* **Sales Rank:** #8169* **Velocity (Average Daily Sales):** 0.03 units/day* **Total Quantity Moved:** 5.00 units### [THE PHYSICS OF THE SHELF]**The Halo Effect (11 Links):** *Items frequently bought alongside this SKU.*- [[MC 330G GLASS GENUINE FRENCH MUSTARD]]- [[MJ 370G DIJON MUSTARD]]- [[COLMANS 100G ENGLISH MUSTARD JAR]]- [[Retail Market]]- [[HERITAGE SUPERSTORE LTD]]- [[AG 227G YELLOW MUSTARD SQUEEZE]]- [[ALDI 200G BRAMLEY DIJON MUSTARD]]- [[MUSTARD]]**Cannibalization (5 Substitutions):** *Direct shelf competitors fighting for the same basket.*- [[MC 330G GLASS GENUINE FRENCH MUSTARD]]- [[MJ 370G DIJON MUSTARD]]- [[COLMANS 100G ENGLISH MUSTARD JAR]]- [[AG 227G YELLOW MUSTARD SQUEEZE]]- [[ALDI 200G BRAMLEY DIJON MUSTARD]]</w:t>
      </w:r>
    </w:p>
    <w:p>
      <w:r>
        <w:t>--------------------</w:t>
      </w:r>
    </w:p>
    <w:p>
      <w:r>
        <w:t>type: SKUdepartment: "MUSTARD"supplier: "NUTCRACKER LTD HQ"price: 520.00margin: 16.00revenue: 1040.00gross_profit: 166.40sales_rank: 9852velocity_ads: 0.0109total_quantity: 2.00</w:t>
      </w:r>
    </w:p>
    <w:p>
      <w:r>
        <w:t>--------------------</w:t>
      </w:r>
    </w:p>
    <w:p>
      <w:pPr>
        <w:pStyle w:val="Heading1"/>
      </w:pPr>
      <w:r>
        <w:t>KUHNE 255G MEDIUM HOT MUSTARD### [NODE IDENTITY]* **Network Role:** Active Node* **Macro-Habitat:** [[MUSTARD]]* **Origin Point:** [[NUTCRACKER LTD HQ]]### [UNIT ECONOMICS &amp;amp; VELOCITY]* **Average Retail Price:** 520.00 KES* **Gross Margin:** 16.00%* **Historical Revenue:** 1,040.00 KES* **Gross Profit:** 166.40 KES* **Sales Rank:** #9852* **Velocity (Average Daily Sales):** 0.01 units/day* **Total Quantity Moved:** 2.00 units### [THE PHYSICS OF THE SHELF]**The Halo Effect (11 Links):** *Items frequently bought alongside this SKU.*- [[MC 330G GLASS GENUINE FRENCH MUSTARD]]- [[AMERICAN GOURMET 8OZ DIJON MUSTARD]]- [[MJ 370G DIJON MUSTARD]]- [[COLMANS 100G ENGLISH MUSTARD JAR]]- [[Retail Market]]- [[AG 227G YELLOW MUSTARD SQUEEZE]]- [[NUTCRACKER LTD HQ]]- [[MUSTARD]]**Cannibalization (5 Substitutions):** *Direct shelf competitors fighting for the same basket.*- [[MC 330G GLASS GENUINE FRENCH MUSTARD]]- [[MJ 370G DIJON MUSTARD]]- [[COLMANS 100G ENGLISH MUSTARD JAR]]- [[AG 227G YELLOW MUSTARD SQUEEZE]]- [[AMERICAN GOURMET 8OZ DIJON MUSTARD]]</w:t>
      </w:r>
    </w:p>
    <w:p>
      <w:r>
        <w:t>--------------------</w:t>
      </w:r>
    </w:p>
    <w:p>
      <w:r>
        <w:t>type: SKUdepartment: "MUSTARD"supplier: "NUTCRACKER LTD HQ"price: 669.00margin: 0.00revenue: 0.00gross_profit: 0.00sales_rank: 8820velocity_ads: 0.0274total_quantity: 10.00</w:t>
      </w:r>
    </w:p>
    <w:p>
      <w:r>
        <w:t>--------------------</w:t>
      </w:r>
    </w:p>
    <w:p>
      <w:pPr>
        <w:pStyle w:val="Heading1"/>
      </w:pPr>
      <w:r>
        <w:t>MAILLE 215G GREY POUPON DIJON MUSTARD### [NODE IDENTITY]* **Network Role:** Active Node* **Macro-Habitat:** [[MUSTARD]]* **Origin Point:** [[NUTCRACKER LTD HQ]]### [UNIT ECONOMICS &amp;amp; VELOCITY]* **Average Retail Price:** 669.00 KES* **Gross Margin:** 0.00%* **Historical Revenue:** 0.00 KES* **Gross Profit:** 0.00 KES* **Sales Rank:** #8820* **Velocity (Average Daily Sales):** 0.03 units/day* **Total Quantity Moved:** 10.00 units### [THE PHYSICS OF THE SHELF]**The Halo Effect (11 Links):** *Items frequently bought alongside this SKU.*- [[MC 330G GLASS GENUINE FRENCH MUSTARD]]- [[COLMANS 170G ENGLISH MUSTARD]]- [[AMERICAN GOURMET 8OZ DIJON MUSTARD]]- [[MJ 370G DIJON MUSTARD]]- [[Retail Market]]- [[NUTCRACKER LTD HQ]]- [[CHATEAU DE DIJON 370G DIJON MUSTARD]]- [[MUSTARD]]**Cannibalization (5 Substitutions):** *Direct shelf competitors fighting for the same basket.*- [[MC 330G GLASS GENUINE FRENCH MUSTARD]]- [[COLMANS 170G ENGLISH MUSTARD]]- [[MJ 370G DIJON MUSTARD]]- [[CHATEAU DE DIJON 370G DIJON MUSTARD]]- [[AMERICAN GOURMET 8OZ DIJON MUSTARD]]</w:t>
      </w:r>
    </w:p>
    <w:p>
      <w:r>
        <w:t>--------------------</w:t>
      </w:r>
    </w:p>
    <w:p>
      <w:r>
        <w:t>type: SKUdepartment: "MUSTARD"supplier: "NUTCRACKER LTD HQ"price: 669.00margin: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MAILLE 200G GREY POUPON W-GRAIN DIJON MUSTARD### [NODE IDENTITY]* **Network Role:** Active Node* **Macro-Habitat:** [[MUSTARD]]* **Origin Point:** [[NUTCRACKER LTD HQ]]### [UNIT ECONOMICS &amp;amp; VELOCITY]* **Average Retail Price:** 669.00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[[MC 330G GLASS GENUINE FRENCH MUSTARD]]- [[COLMANS 170G ENGLISH MUSTARD]]- [[AMERICAN GOURMET 8OZ DIJON MUSTARD]]- [[MJ 370G DIJON MUSTARD]]- [[Retail Market]]- [[NUTCRACKER LTD HQ]]- [[CHATEAU DE DIJON 370G DIJON MUSTARD]]- [[MUSTARD]]**Cannibalization (5 Substitutions):** *Direct shelf competitors fighting for the same basket.*- [[MC 330G GLASS GENUINE FRENCH MUSTARD]]- [[COLMANS 170G ENGLISH MUSTARD]]- [[MJ 370G DIJON MUSTARD]]- [[CHATEAU DE DIJON 370G DIJON MUSTARD]]- [[AMERICAN GOURMET 8OZ DIJON MUSTARD]]</w:t>
      </w:r>
    </w:p>
    <w:p>
      <w:r>
        <w:t>--------------------</w:t>
      </w:r>
    </w:p>
    <w:p>
      <w:r>
        <w:t>type: SKUdepartment: "MUSTARD"supplier: "NUTCRACKER LTD HQ"price: 719.00margin: 0.00revenue: 0.00gross_profit: 0.00sales_rank: 8821velocity_ads: 0.0164total_quantity: 6.00</w:t>
      </w:r>
    </w:p>
    <w:p>
      <w:r>
        <w:t>--------------------</w:t>
      </w:r>
    </w:p>
    <w:p>
      <w:pPr>
        <w:pStyle w:val="Heading1"/>
      </w:pPr>
      <w:r>
        <w:t>MAILLE 230G HONEY DIJON MUSTARD### [NODE IDENTITY]* **Network Role:** Active Node* **Macro-Habitat:** [[MUSTARD]]* **Origin Point:** [[NUTCRACKER LTD HQ]]### [UNIT ECONOMICS &amp;amp; VELOCITY]* **Average Retail Price:** 719.00 KES* **Gross Margin:** 0.00%* **Historical Revenue:** 0.00 KES* **Gross Profit:** 0.00 KES* **Sales Rank:** #8821* **Velocity (Average Daily Sales):** 0.02 units/day* **Total Quantity Moved:** 6.00 units### [THE PHYSICS OF THE SHELF]**The Halo Effect (11 Links):** *Items frequently bought alongside this SKU.*- [[COLMANS 170G ENGLISH MUSTARD]]- [[MJ 370G DIJON MUSTARD]]- [[Retail Market]]- [[CLOVIS 350G WHOLE GRAIN MUSTARD]]- [[NUTCRACKER LTD HQ]]- [[CHATEAU DE DIJON 370G DIJON MUSTARD]]- [[AG 340G SPICY BRWN MUSTARD SQUEEZY]]- [[MUSTARD]]**Cannibalization (5 Substitutions):** *Direct shelf competitors fighting for the same basket.*- [[COLMANS 170G ENGLISH MUSTARD]]- [[MJ 370G DIJON MUSTARD]]- [[CHATEAU DE DIJON 370G DIJON MUSTARD]]- [[AG 340G SPICY BRWN MUSTARD SQUEEZY]]- [[CLOVIS 350G WHOLE GRAIN MUSTARD]]</w:t>
      </w:r>
    </w:p>
    <w:p>
      <w:r>
        <w:t>--------------------</w:t>
      </w:r>
    </w:p>
    <w:p>
      <w:r>
        <w:t>type: SKUdepartment: "MUSTARD"supplier: "NUTCRACKER LTD HQ"price: 1279.00margin: 0.00revenue: 0.00gross_profit: 0.00sales_rank: 16511velocity_ads: 0.0652total_quantity: 12.00</w:t>
      </w:r>
    </w:p>
    <w:p>
      <w:r>
        <w:t>--------------------</w:t>
      </w:r>
    </w:p>
    <w:p>
      <w:pPr>
        <w:pStyle w:val="Heading1"/>
      </w:pPr>
      <w:r>
        <w:t>MAILLE DIJON MUSTARD 800G### [NODE IDENTITY]* **Network Role:** Active Node* **Macro-Habitat:** [[MUSTARD]]* **Origin Point:** [[NUTCRACKER LTD HQ]]### [UNIT ECONOMICS &amp;amp; VELOCITY]* **Average Retail Price:** 1,279.00 KES* **Gross Margin:** 0.00%* **Historical Revenue:** 0.00 KES* **Gross Profit:** 0.00 KES* **Sales Rank:** #16511* **Velocity (Average Daily Sales):** 0.07 units/day* **Total Quantity Moved:** 12.00 units### [THE PHYSICS OF THE SHELF]**The Halo Effect (6 Links):** *Items frequently bought alongside this SKU.*- [[Retail Market]]- [[NUTCRACKER LTD HQ]]- [[MUSTARD]]**Cannibalization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"MUSTARD"supplier: "Unknown"price: 542.50margin: 0.00revenue: 0.00gross_profit: 0.00sales_rank: 16190velocity_ads: 0.0110total_quantity: 4.00</w:t>
      </w:r>
    </w:p>
    <w:p>
      <w:r>
        <w:t>--------------------</w:t>
      </w:r>
    </w:p>
    <w:p>
      <w:pPr>
        <w:pStyle w:val="Heading1"/>
      </w:pPr>
      <w:r>
        <w:t>MJ 227G YELLOW MUSTARD### [NODE IDENTITY]* **Network Role:** Active Node* **Macro-Habitat:** [[MUSTARD]]* **Origin Point:** [[Unknown]]### [UNIT ECONOMICS &amp;amp; VELOCITY]* **Average Retail Price:** 542.50 KES* **Gross Margin:** 0.00%* **Historical Revenue:** 0.00 KES* **Gross Profit:** 0.00 KES* **Sales Rank:** #16190* **Velocity (Average Daily Sales):** 0.01 units/day* **Total Quantity Moved:** 4.00 units### [THE PHYSICS OF THE SHELF]**The Halo Effect (11 Links):** *Items frequently bought alongside this SKU.*- [[MC 330G GLASS GENUINE FRENCH MUSTARD]]- [[AMERICAN GOURMET 8OZ DIJON MUSTARD]]- [[MJ 370G DIJON MUSTARD]]- [[COLMANS 100G ENGLISH MUSTARD JAR]]- [[Retail Market]]- [[AG 227G YELLOW MUSTARD SQUEEZE]]- [[MUSTARD]]**Cannibalization (5 Substitutions):** *Direct shelf competitors fighting for the same basket.*- [[MC 330G GLASS GENUINE FRENCH MUSTARD]]- [[MJ 370G DIJON MUSTARD]]- [[COLMANS 100G ENGLISH MUSTARD JAR]]- [[AG 227G YELLOW MUSTARD SQUEEZE]]- [[AMERICAN GOURMET 8OZ DIJON MUSTARD]]</w:t>
      </w:r>
    </w:p>
    <w:p>
      <w:r>
        <w:t>--------------------</w:t>
      </w:r>
    </w:p>
    <w:p>
      <w:r>
        <w:t>type: SKUdepartment: "MUSTARD"supplier: "BEST BUY COMMODITY LIMITED"price: 615.00margin: 0.00revenue: 0.00gross_profit: 0.00sales_rank: 8823velocity_ads: 0.0110total_quantity: 4.00</w:t>
      </w:r>
    </w:p>
    <w:p>
      <w:r>
        <w:t>--------------------</w:t>
      </w:r>
    </w:p>
    <w:p>
      <w:pPr>
        <w:pStyle w:val="Heading1"/>
      </w:pPr>
      <w:r>
        <w:t>MJ 370G DIJON MUSTARD### [NODE IDENTITY]* **Network Role:** Active Node* **Macro-Habitat:** [[MUSTARD]]* **Origin Point:** [[BEST BUY COMMODITY LIMITED]]### [UNIT ECONOMICS &amp;amp; VELOCITY]* **Average Retail Price:** 615.00 KES* **Gross Margin:** 0.00%* **Historical Revenue:** 0.00 KES* **Gross Profit:** 0.00 KES* **Sales Rank:** #8823* **Velocity (Average Daily Sales):** 0.01 units/day* **Total Quantity Moved:** 4.00 units### [THE PHYSICS OF THE SHELF]**The Halo Effect (11 Links):** *Items frequently bought alongside this SKU.*- [[MC 330G GLASS GENUINE FRENCH MUSTARD]]- [[BEST BUY COMMODITY LIMITED]]- [[COLMANS 170G ENGLISH MUSTARD]]- [[Retail Market]]- [[AG 227G YELLOW MUSTARD SQUEEZE]]- [[CHATEAU DE DIJON 370G DIJON MUSTARD]]- [[MUSTARD]]- [[AMERICAN GOURMET 8OZ DIJON MUSTARD]]**Cannibalization (5 Substitutions):** *Direct shelf competitors fighting for the same basket.*- [[MC 330G GLASS GENUINE FRENCH MUSTARD]]- [[COLMANS 170G ENGLISH MUSTARD]]- [[AG 227G YELLOW MUSTARD SQUEEZE]]- [[CHATEAU DE DIJON 370G DIJON MUSTARD]]- [[AMERICAN GOURMET 8OZ DIJON MUSTARD]]</w:t>
      </w:r>
    </w:p>
    <w:p>
      <w:r>
        <w:t>--------------------</w:t>
      </w:r>
    </w:p>
    <w:p>
      <w:r>
        <w:t>type: SKUdepartment: "MUSTARD"supplier: "BIO FOOD PRODUCTS LTD"price: 565.00margin: 0.00revenue: 0.00gross_profit: 0.00sales_rank: 8822velocity_ads: 0.0329total_quantity: 12.00</w:t>
      </w:r>
    </w:p>
    <w:p>
      <w:r>
        <w:t>--------------------</w:t>
      </w:r>
    </w:p>
    <w:p>
      <w:pPr>
        <w:pStyle w:val="Heading1"/>
      </w:pPr>
      <w:r>
        <w:t>MC 330G GLASS GENUINE FRENCH MUSTARD### [NODE IDENTITY]* **Network Role:** Active Node* **Macro-Habitat:** [[MUSTARD]]* **Origin Point:** [[BIO FOOD PRODUCTS LTD]]### [UNIT ECONOMICS &amp;amp; VELOCITY]* **Average Retail Price:** 565.00 KES* **Gross Margin:** 0.00%* **Historical Revenue:** 0.00 KES* **Gross Profit:** 0.00 KES* **Sales Rank:** #8822* **Velocity (Average Daily Sales):** 0.03 units/day* **Total Quantity Moved:** 12.00 units### [THE PHYSICS OF THE SHELF]**The Halo Effect (11 Links):** *Items frequently bought alongside this SKU.*- [[COLMANS 170G ENGLISH MUSTARD]]- [[MJ 370G DIJON MUSTARD]]- [[COLMANS 100G ENGLISH MUSTARD JAR]]- [[Retail Market]]- [[AG 227G YELLOW MUSTARD SQUEEZE]]- [[BIO FOOD PRODUCTS LTD]]- [[MUSTARD]]- [[AMERICAN GOURMET 8OZ DIJON MUSTARD]]**Cannibalization (5 Substitutions):** *Direct shelf competitors fighting for the same basket.*- [[COLMANS 170G ENGLISH MUSTARD]]- [[MJ 370G DIJON MUSTARD]]- [[COLMANS 100G ENGLISH MUSTARD JAR]]- [[AG 227G YELLOW MUSTARD SQUEEZE]]- [[AMERICAN GOURMET 8OZ DIJON MUSTARD]]</w:t>
      </w:r>
    </w:p>
    <w:p>
      <w:r>
        <w:t>--------------------</w:t>
      </w:r>
    </w:p>
    <w:p>
      <w:r>
        <w:t>type: SKUdepartment: "MUSTARD"supplier: "Unknown"price: 542.50margin: 0.00revenue: 0.00gross_profit: 0.00sales_rank: 20180velocity_ads: 0.0109total_quantity: 2.00</w:t>
      </w:r>
    </w:p>
    <w:p>
      <w:r>
        <w:t>--------------------</w:t>
      </w:r>
    </w:p>
    <w:p>
      <w:pPr>
        <w:pStyle w:val="Heading1"/>
      </w:pPr>
      <w:r>
        <w:t>TRADITIONAL 255G GERMAN MUSTARD### [NODE IDENTITY]* **Network Role:** Active Node* **Macro-Habitat:** [[MUSTARD]]* **Origin Point:** [[Unknown]]### [UNIT ECONOMICS &amp;amp; VELOCITY]* **Average Retail Price:** 542.50 KES* **Gross Margin:** 0.00%* **Historical Revenue:** 0.00 KES* **Gross Profit:** 0.00 KES* **Sales Rank:** #20180* **Velocity (Average Daily Sales):** 0.01 units/day* **Total Quantity Moved:** 2.00 units### [THE PHYSICS OF THE SHELF]**The Halo Effect (11 Links):** *Items frequently bought alongside this SKU.*- [[MC 330G GLASS GENUINE FRENCH MUSTARD]]- [[AMERICAN GOURMET 8OZ DIJON MUSTARD]]- [[MJ 370G DIJON MUSTARD]]- [[COLMANS 100G ENGLISH MUSTARD JAR]]- [[Retail Market]]- [[AG 227G YELLOW MUSTARD SQUEEZE]]- [[MUSTARD]]**Cannibalization (5 Substitutions):** *Direct shelf competitors fighting for the same basket.*- [[MC 330G GLASS GENUINE FRENCH MUSTARD]]- [[MJ 370G DIJON MUSTARD]]- [[COLMANS 100G ENGLISH MUSTARD JAR]]- [[AG 227G YELLOW MUSTARD SQUEEZE]]- [[AMERICAN GOURMET 8OZ DIJON MUSTARD]]</w:t>
      </w:r>
    </w:p>
    <w:p>
      <w:r>
        <w:t>--------------------</w:t>
      </w:r>
    </w:p>
    <w:p>
      <w:r>
        <w:t>type: SKUdepartment: "MUSTARD"supplier: "TRUFOODS LIMITED T F"price: 189.00margin: 0.00revenue: 0.00gross_profit: 0.00sales_rank: 8827velocity_ads: 0.0822total_quantity: 30.00</w:t>
      </w:r>
    </w:p>
    <w:p>
      <w:r>
        <w:t>--------------------</w:t>
      </w:r>
    </w:p>
    <w:p>
      <w:pPr>
        <w:pStyle w:val="Heading1"/>
      </w:pPr>
      <w:r>
        <w:t>ZESTA 240G YELLOW MUSTARD### [NODE IDENTITY]* **Network Role:** Active Node* **Macro-Habitat:** [[MUSTARD]]* **Origin Point:** [[TRUFOODS LIMITED T F]]### [UNIT ECONOMICS &amp;amp; VELOCITY]* **Average Retail Price:** 189.00 KES* **Gross Margin:** 0.00%* **Historical Revenue:** 0.00 KES* **Gross Profit:** 0.00 KES* **Sales Rank:** #8827* **Velocity (Average Daily Sales):** 0.08 units/day* **Total Quantity Moved:** 30.00 units### [THE PHYSICS OF THE SHELF]**The Halo Effect (7 Links):** *Items frequently bought alongside this SKU.*- [[TRUFOODS LIMITED T F]]- [[Retail Market]]- [[KAPUTEI 250G MUSTARD]]- [[MUSTARD]]**Cannibalization (1 Substitutions):** *Direct shelf competitors fighting for the same basket.*- [[KAPUTEI 250G MUSTARD]]</w:t>
      </w:r>
    </w:p>
    <w:p>
      <w:r>
        <w:t>--------------------</w:t>
      </w:r>
    </w:p>
    <w:p>
      <w:r>
        <w:t>type: SKUdepartment: "MUSTARD"supplier: "Unknown"price: 495.00margin: 0.00revenue: 0.00gross_profit: 0.00sales_rank: 8826velocity_ads: 0.0164total_quantity: 6.00</w:t>
      </w:r>
    </w:p>
    <w:p>
      <w:r>
        <w:t>--------------------</w:t>
      </w:r>
    </w:p>
    <w:p>
      <w:pPr>
        <w:pStyle w:val="Heading1"/>
      </w:pPr>
      <w:r>
        <w:t>VGG 227G YELLOW MUSTARD SQUEEZE### [NODE IDENTITY]* **Network Role:** Active Node* **Macro-Habitat:** [[MUSTARD]]* **Origin Point:** [[Unknown]]### [UNIT ECONOMICS &amp;amp; VELOCITY]* **Average Retail Price:** 495.00 KES* **Gross Margin:** 0.00%* **Historical Revenue:** 0.00 KES* **Gross Profit:** 0.00 KES* **Sales Rank:** #8826* **Velocity (Average Daily Sales):** 0.02 units/day* **Total Quantity Moved:** 6.00 units### [THE PHYSICS OF THE SHELF]**The Halo Effect (11 Links):** *Items frequently bought alongside this SKU.*- [[MC 330G GLASS GENUINE FRENCH MUSTARD]]- [[COLMANS 100G ENGLISH MUSTARD JAR]]- [[Retail Market]]- [[AG 227G YELLOW MUSTARD SQUEEZE]]- [[MUSTARD]]- [[ALDI 200G BRAMLEY DIJON MUSTARD]]- [[AMERICAN GOURMET 8OZ DIJON MUSTARD]]**Cannibalization (5 Substitutions):** *Direct shelf competitors fighting for the same basket.*- [[MC 330G GLASS GENUINE FRENCH MUSTARD]]- [[COLMANS 100G ENGLISH MUSTARD JAR]]- [[AG 227G YELLOW MUSTARD SQUEEZE]]- [[ALDI 200G BRAMLEY DIJON MUSTARD]]- [[AMERICAN GOURMET 8OZ DIJON MUSTARD]]</w:t>
      </w:r>
    </w:p>
    <w:p>
      <w:r>
        <w:t>--------------------</w:t>
      </w:r>
    </w:p>
    <w:p>
      <w:r>
        <w:t>type: SKUdepartment: "MUSTARD"supplier: "Unknown"price: 615.00margin: 0.00revenue: 0.00gross_profit: 0.00sales_rank: 19643velocity_ads: 0.0272total_quantity: 5.00</w:t>
      </w:r>
    </w:p>
    <w:p>
      <w:r>
        <w:t>--------------------</w:t>
      </w:r>
    </w:p>
    <w:p>
      <w:pPr>
        <w:pStyle w:val="Heading1"/>
      </w:pPr>
      <w:r>
        <w:t>REMIA 370G DIJON MUSTARD### [NODE IDENTITY]* **Network Role:** Active Node* **Macro-Habitat:** [[MUSTARD]]* **Origin Point:** [[Unknown]]### [UNIT ECONOMICS &amp;amp; VELOCITY]* **Average Retail Price:** 615.00 KES* **Gross Margin:** 0.00%* **Historical Revenue:** 0.00 KES* **Gross Profit:** 0.00 KES* **Sales Rank:** #19643* **Velocity (Average Daily Sales):** 0.03 units/day* **Total Quantity Moved:** 5.00 units### [THE PHYSICS OF THE SHELF]**The Halo Effect (11 Links):** *Items frequently bought alongside this SKU.*- [[MC 330G GLASS GENUINE FRENCH MUSTARD]]- [[COLMANS 170G ENGLISH MUSTARD]]- [[AMERICAN GOURMET 8OZ DIJON MUSTARD]]- [[MJ 370G DIJON MUSTARD]]- [[Retail Market]]- [[CHATEAU DE DIJON 370G DIJON MUSTARD]]- [[MUSTARD]]**Cannibalization (5 Substitutions):** *Direct shelf competitors fighting for the same basket.*- [[MC 330G GLASS GENUINE FRENCH MUSTARD]]- [[COLMANS 170G ENGLISH MUSTARD]]- [[MJ 370G DIJON MUSTARD]]- [[CHATEAU DE DIJON 370G DIJON MUSTARD]]- [[AMERICAN GOURMET 8OZ DIJON MUSTARD]]</w:t>
      </w:r>
    </w:p>
    <w:p>
      <w:r>
        <w:t>--------------------</w:t>
      </w:r>
    </w:p>
    <w:p>
      <w:r>
        <w:t>type: SKUdepartment: "MUSTARD"supplier: "DEBENHAM AND FEAR LTD"price: 495.00margin: 0.00revenue: 0.00gross_profit: 0.00sales_rank: 8825velocity_ads: 0.0548total_quantity: 20.00</w:t>
      </w:r>
    </w:p>
    <w:p>
      <w:r>
        <w:t>--------------------</w:t>
      </w:r>
    </w:p>
    <w:p>
      <w:pPr>
        <w:pStyle w:val="Heading1"/>
      </w:pPr>
      <w:r>
        <w:t>SANTA MARIA 370G DIJON MUSTARD### [NODE IDENTITY]* **Network Role:** Active Node* **Macro-Habitat:** [[MUSTARD]]* **Origin Point:** [[DEBENHAM AND FEAR LTD]]### [UNIT ECONOMICS &amp;amp; VELOCITY]* **Average Retail Price:** 495.00 KES* **Gross Margin:** 0.00%* **Historical Revenue:** 0.00 KES* **Gross Profit:** 0.00 KES* **Sales Rank:** #8825* **Velocity (Average Daily Sales):** 0.05 units/day* **Total Quantity Moved:** 20.00 units### [THE PHYSICS OF THE SHELF]**The Halo Effect (11 Links):** *Items frequently bought alongside this SKU.*- [[MC 330G GLASS GENUINE FRENCH MUSTARD]]- [[DEBENHAM AND FEAR LTD]]- [[COLMANS 100G ENGLISH MUSTARD JAR]]- [[Retail Market]]- [[AG 227G YELLOW MUSTARD SQUEEZE]]- [[MUSTARD]]- [[ALDI 200G BRAMLEY DIJON MUSTARD]]- [[AMERICAN GOURMET 8OZ DIJON MUSTARD]]**Cannibalization (5 Substitutions):** *Direct shelf competitors fighting for the same basket.*- [[MC 330G GLASS GENUINE FRENCH MUSTARD]]- [[COLMANS 100G ENGLISH MUSTARD JAR]]- [[AG 227G YELLOW MUSTARD SQUEEZE]]- [[ALDI 200G BRAMLEY DIJON MUSTARD]]- [[AMERICAN GOURMET 8OZ DIJON MUSTARD]]</w:t>
      </w:r>
    </w:p>
    <w:p>
      <w:r>
        <w:t>--------------------</w:t>
      </w:r>
    </w:p>
    <w:p>
      <w:r>
        <w:t>type: SKUdepartment: "MUSTARD"supplier: "DEBENHAM AND FEAR LTD"price: 249.00margin: 0.00revenue: 0.00gross_profit: 0.00sales_rank: 8824velocity_ads: 0.1096total_quantity: 40.00</w:t>
      </w:r>
    </w:p>
    <w:p>
      <w:r>
        <w:t>--------------------</w:t>
      </w:r>
    </w:p>
    <w:p>
      <w:pPr>
        <w:pStyle w:val="Heading1"/>
      </w:pPr>
      <w:r>
        <w:t>SANTA MARIA 260ML YELLOW MUSTARD### [NODE IDENTITY]* **Network Role:** Active Node* **Macro-Habitat:** [[MUSTARD]]* **Origin Point:** [[DEBENHAM AND FEAR LTD]]### [UNIT ECONOMICS &amp;amp; VELOCITY]* **Average Retail Price:** 249.00 KES* **Gross Margin:** 0.00%* **Historical Revenue:** 0.00 KES* **Gross Profit:** 0.00 KES* **Sales Rank:** #8824* **Velocity (Average Daily Sales):** 0.11 units/day* **Total Quantity Moved:** 40.00 units### [THE PHYSICS OF THE SHELF]**The Halo Effect (9 Links):** *Items frequently bought alongside this SKU.*- [[DEBENHAM AND FEAR LTD]]- [[KAPUTEI 250G MUSTARD]]- [[LYONS 240G CLASSIC YELLOW MUSTARD]]- [[Retail Market]]- [[LYONS 240G HONEY MUSTARD]]- [[MUSTARD]]**Cannibalization (3 Substitutions):** *Direct shelf competitors fighting for the same basket.*- [[LYONS 240G CLASSIC YELLOW MUSTARD]]- [[LYONS 240G HONEY MUSTARD]]- [[KAPUTEI 250G MUSTARD]]</w:t>
      </w:r>
    </w:p>
    <w:p>
      <w:r>
        <w:t>--------------------</w:t>
      </w:r>
    </w:p>
    <w:p>
      <w:r>
        <w:t>type: SKUdepartment: "MUSTARD"supplier: "DEBENHAM AND FEAR LTD"price: 995.00margin: 0.00revenue: 0.00gross_profit: 0.00sales_rank: 22071velocity_ads: 0.0054total_quantity: 1.00</w:t>
      </w:r>
    </w:p>
    <w:p>
      <w:r>
        <w:t>--------------------</w:t>
      </w:r>
    </w:p>
    <w:p>
      <w:pPr>
        <w:pStyle w:val="Heading1"/>
      </w:pPr>
      <w:r>
        <w:t>SANTA MARIA 850G DIJON MUSTARD### [NODE IDENTITY]* **Network Role:** Active Node* **Macro-Habitat:** [[MUSTARD]]* **Origin Point:** [[DEBENHAM AND FEAR LTD]]### [UNIT ECONOMICS &amp;amp; VELOCITY]* **Average Retail Price:** 995.00 KES* **Gross Margin:** 0.00%* **Historical Revenue:** 0.00 KES* **Gross Profit:** 0.00 KES* **Sales Rank:** #22071* **Velocity (Average Daily Sales):** 0.01 units/day* **Total Quantity Moved:** 1.00 units### [THE PHYSICS OF THE SHELF]**The Halo Effect (7 Links):** *Items frequently bought alongside this SKU.*- [[AG 340G SPICY BRWN MUSTARD SQUEEZY]]- [[Retail Market]]- [[DEBENHAM AND FEAR LTD]]- [[MUSTARD]]**Cannibalization (1 Substitutions):** *Direct shelf competitors fighting for the same basket.*- [[AG 340G SPICY BRWN MUSTARD SQUEEZY]]</w:t>
      </w:r>
    </w:p>
    <w:p>
      <w:r>
        <w:t>--------------------</w:t>
      </w:r>
    </w:p>
    <w:p>
      <w:r>
        <w:t>type: SKUdepartment: "MUSTARD"supplier: "WESTLANDS TRADING LTD"price: 650.00margin: 0.00revenue: 0.00gross_profit: 0.00sales_rank: 8810velocity_ads: 0.0329total_quantity: 12.00</w:t>
      </w:r>
    </w:p>
    <w:p>
      <w:r>
        <w:t>--------------------</w:t>
      </w:r>
    </w:p>
    <w:p>
      <w:pPr>
        <w:pStyle w:val="Heading1"/>
      </w:pPr>
      <w:r>
        <w:t>CLOVIS 350G WHOLE GRAIN MUSTARD### [NODE IDENTITY]* **Network Role:** Active Node* **Macro-Habitat:** [[MUSTARD]]* **Origin Point:** [[WESTLANDS TRADING LTD]]### [UNIT ECONOMICS &amp;amp; VELOCITY]* **Average Retail Price:** 650.00 KES* **Gross Margin:** 0.00%* **Historical Revenue:** 0.00 KES* **Gross Profit:** 0.00 KES* **Sales Rank:** #8810* **Velocity (Average Daily Sales):** 0.03 units/day* **Total Quantity Moved:** 12.00 units### [THE PHYSICS OF THE SHELF]**The Halo Effect (11 Links):** *Items frequently bought alongside this SKU.*- [[MC 330G GLASS GENUINE FRENCH MUSTARD]]- [[COLMANS 170G ENGLISH MUSTARD]]- [[AMERICAN GOURMET 8OZ DIJON MUSTARD]]- [[MJ 370G DIJON MUSTARD]]- [[Retail Market]]- [[CHATEAU DE DIJON 370G DIJON MUSTARD]]- [[WESTLANDS TRADING LTD]]- [[MUSTARD]]**Cannibalization (5 Substitutions):** *Direct shelf competitors fighting for the same basket.*- [[MC 330G GLASS GENUINE FRENCH MUSTARD]]- [[COLMANS 170G ENGLISH MUSTARD]]- [[MJ 370G DIJON MUSTARD]]- [[CHATEAU DE DIJON 370G DIJON MUSTARD]]- [[AMERICAN GOURMET 8OZ DIJON MUSTARD]]</w:t>
      </w:r>
    </w:p>
    <w:p>
      <w:r>
        <w:t>--------------------</w:t>
      </w:r>
    </w:p>
    <w:p>
      <w:r>
        <w:t>type: SKUdepartment: "MUSTARD"supplier: "WESTLANDS TRADING LTD"price: 595.00margin: 0.00revenue: 0.00gross_profit: 0.00sales_rank: 8809velocity_ads: 0.0164total_quantity: 6.00</w:t>
      </w:r>
    </w:p>
    <w:p>
      <w:r>
        <w:t>--------------------</w:t>
      </w:r>
    </w:p>
    <w:p>
      <w:pPr>
        <w:pStyle w:val="Heading1"/>
      </w:pPr>
      <w:r>
        <w:t>CLOVIS 350G DIJON MUSTARD### [NODE IDENTITY]* **Network Role:** Active Node* **Macro-Habitat:** [[MUSTARD]]* **Origin Point:** [[WESTLANDS TRADING LTD]]### [UNIT ECONOMICS &amp;amp; VELOCITY]* **Average Retail Price:** 595.00 KES* **Gross Margin:** 0.00%* **Historical Revenue:** 0.00 KES* **Gross Profit:** 0.00 KES* **Sales Rank:** #8809* **Velocity (Average Daily Sales):** 0.02 units/day* **Total Quantity Moved:** 6.00 units### [THE PHYSICS OF THE SHELF]**The Halo Effect (11 Links):** *Items frequently bought alongside this SKU.*- [[MC 330G GLASS GENUINE FRENCH MUSTARD]]- [[COLMANS 170G ENGLISH MUSTARD]]- [[AMERICAN GOURMET 8OZ DIJON MUSTARD]]- [[MJ 370G DIJON MUSTARD]]- [[Retail Market]]- [[CHATEAU DE DIJON 370G DIJON MUSTARD]]- [[WESTLANDS TRADING LTD]]- [[MUSTARD]]**Cannibalization (5 Substitutions):** *Direct shelf competitors fighting for the same basket.*- [[MC 330G GLASS GENUINE FRENCH MUSTARD]]- [[COLMANS 170G ENGLISH MUSTARD]]- [[MJ 370G DIJON MUSTARD]]- [[CHATEAU DE DIJON 370G DIJON MUSTARD]]- [[AMERICAN GOURMET 8OZ DIJON MUSTARD]]</w:t>
      </w:r>
    </w:p>
    <w:p>
      <w:r>
        <w:t>--------------------</w:t>
      </w:r>
    </w:p>
    <w:p>
      <w:r>
        <w:t>type: SKUdepartment: "MUSTARD"supplier: "NUTCRACKER LTD HQ"price: 459.00margin: 0.00revenue: 0.00gross_profit: 0.00sales_rank: 14789velocity_ads: 0.0978total_quantity: 18.00</w:t>
      </w:r>
    </w:p>
    <w:p>
      <w:r>
        <w:t>--------------------</w:t>
      </w:r>
    </w:p>
    <w:p>
      <w:pPr>
        <w:pStyle w:val="Heading1"/>
      </w:pPr>
      <w:r>
        <w:t>COLMANS 100G ENGLISH MUSTARD JAR### [NODE IDENTITY]* **Network Role:** Active Node* **Macro-Habitat:** [[MUSTARD]]* **Origin Point:** [[NUTCRACKER LTD HQ]]### [UNIT ECONOMICS &amp;amp; VELOCITY]* **Average Retail Price:** 459.00 KES* **Gross Margin:** 0.00%* **Historical Revenue:** 0.00 KES* **Gross Profit:** 0.00 KES* **Sales Rank:** #14789* **Velocity (Average Daily Sales):** 0.10 units/day* **Total Quantity Moved:** 18.00 units### [THE PHYSICS OF THE SHELF]**The Halo Effect (11 Links):** *Items frequently bought alongside this SKU.*- [[LYONS 420G HONEY MUSTARD]]- [[AMERICAN GOURMET 227G YELLOW MUSTARD]]- [[Retail Market]]- [[AG 227G YELLOW MUSTARD SQUEEZE]]- [[NUTCRACKER LTD HQ]]- [[MUSTARD]]- [[ALDI 200G BRAMLEY DIJON MUSTARD]]- [[AMERICAN GOURMET 8OZ DIJON MUSTARD]]**Cannibalization (5 Substitutions):** *Direct shelf competitors fighting for the same basket.*- [[AMERICAN GOURMET 227G YELLOW MUSTARD]]- [[AG 227G YELLOW MUSTARD SQUEEZE]]- [[LYONS 420G HONEY MUSTARD]]- [[ALDI 200G BRAMLEY DIJON MUSTARD]]- [[AMERICAN GOURMET 8OZ DIJON MUSTARD]]</w:t>
      </w:r>
    </w:p>
    <w:p>
      <w:r>
        <w:t>--------------------</w:t>
      </w:r>
    </w:p>
    <w:p>
      <w:r>
        <w:t>type: SKUdepartment: "MUSTARD"supplier: "BEST BUY COMMODITY LIMITED"price: 655.00margin: 0.00revenue: 0.00gross_profit: 0.00sales_rank: 8811velocity_ads: 0.0219total_quantity: 8.00</w:t>
      </w:r>
    </w:p>
    <w:p>
      <w:r>
        <w:t>--------------------</w:t>
      </w:r>
    </w:p>
    <w:p>
      <w:pPr>
        <w:pStyle w:val="Heading1"/>
      </w:pPr>
      <w:r>
        <w:t>COLMANS 170G ENGLISH MUSTARD### [NODE IDENTITY]* **Network Role:** Active Node* **Macro-Habitat:** [[MUSTARD]]* **Origin Point:** [[BEST BUY COMMODITY LIMITED]]### [UNIT ECONOMICS &amp;amp; VELOCITY]* **Average Retail Price:** 655.00 KES* **Gross Margin:** 0.00%* **Historical Revenue:** 0.00 KES* **Gross Profit:** 0.00 KES* **Sales Rank:** #8811* **Velocity (Average Daily Sales):** 0.02 units/day* **Total Quantity Moved:** 8.00 units### [THE PHYSICS OF THE SHELF]**The Halo Effect (11 Links):** *Items frequently bought alongside this SKU.*- [[MC 330G GLASS GENUINE FRENCH MUSTARD]]- [[BEST BUY COMMODITY LIMITED]]- [[AMERICAN GOURMET 8OZ DIJON MUSTARD]]- [[MJ 370G DIJON MUSTARD]]- [[Retail Market]]- [[CHATEAU DE DIJON 370G DIJON MUSTARD]]- [[ALDI 200G BRAMLEY DIJON MUSTARD]]- [[MUSTARD]]**Cannibalization (5 Substitutions):** *Direct shelf competitors fighting for the same basket.*- [[MC 330G GLASS GENUINE FRENCH MUSTARD]]- [[MJ 370G DIJON MUSTARD]]- [[CHATEAU DE DIJON 370G DIJON MUSTARD]]- [[ALDI 200G BRAMLEY DIJON MUSTARD]]- [[AMERICAN GOURMET 8OZ DIJON MUSTARD]]</w:t>
      </w:r>
    </w:p>
    <w:p>
      <w:r>
        <w:t>--------------------</w:t>
      </w:r>
    </w:p>
    <w:p>
      <w:r>
        <w:t>type: SKUdepartment: "MUSTARD"supplier: "LAKHANI GENERAL SUPPLIERS LTD"price: 695.00margin: 0.00revenue: 0.00gross_profit: 0.00sales_rank: 8808velocity_ads: 0.0110total_quantity: 4.00</w:t>
      </w:r>
    </w:p>
    <w:p>
      <w:r>
        <w:t>--------------------</w:t>
      </w:r>
    </w:p>
    <w:p>
      <w:pPr>
        <w:pStyle w:val="Heading1"/>
      </w:pPr>
      <w:r>
        <w:t>CHATEAU DE DIJON 370G DIJON MUSTARD### [NODE IDENTITY]* **Network Role:** Active Node* **Macro-Habitat:** [[MUSTARD]]* **Origin Point:** [[LAKHANI GENERAL SUPPLIERS LTD]]### [UNIT ECONOMICS &amp;amp; VELOCITY]* **Average Retail Price:** 695.00 KES* **Gross Margin:** 0.00%* **Historical Revenue:** 0.00 KES* **Gross Profit:** 0.00 KES* **Sales Rank:** #8808* **Velocity (Average Daily Sales):** 0.01 units/day* **Total Quantity Moved:** 4.00 units### [THE PHYSICS OF THE SHELF]**The Halo Effect (11 Links):** *Items frequently bought alongside this SKU.*- [[MC 330G GLASS GENUINE FRENCH MUSTARD]]- [[COLMANS 170G ENGLISH MUSTARD]]- [[MJ 370G DIJON MUSTARD]]- [[MAILLE 230G HONEY DIJON MUSTARD]]- [[Retail Market]]- [[LAKHANI GENERAL SUPPLIERS LTD]]- [[CLOVIS 350G WHOLE GRAIN MUSTARD]]- [[MUSTARD]]**Cannibalization (5 Substitutions):** *Direct shelf competitors fighting for the same basket.*- [[MC 330G GLASS GENUINE FRENCH MUSTARD]]- [[COLMANS 170G ENGLISH MUSTARD]]- [[MJ 370G DIJON MUSTARD]]- [[MAILLE 230G HONEY DIJON MUSTARD]]- [[CLOVIS 350G WHOLE GRAIN MUSTARD]]</w:t>
      </w:r>
    </w:p>
    <w:p>
      <w:r>
        <w:t>--------------------</w:t>
      </w:r>
    </w:p>
    <w:p>
      <w:r>
        <w:t>type: SKUdepartment: "MUSTARD"supplier: "HERITAGE SUPERSTORE LTD"price: 375.00margin: 0.00revenue: 0.00gross_profit: 0.00sales_rank: 16188velocity_ads: 0.0219total_quantity: 8.00</w:t>
      </w:r>
    </w:p>
    <w:p>
      <w:r>
        <w:t>--------------------</w:t>
      </w:r>
    </w:p>
    <w:p>
      <w:pPr>
        <w:pStyle w:val="Heading1"/>
      </w:pPr>
      <w:r>
        <w:t>AMERICAN GOURMET 227G YELLOW MUSTARD### [NODE IDENTITY]* **Network Role:** Active Node* **Macro-Habitat:** [[MUSTARD]]* **Origin Point:** [[HERITAGE SUPERSTORE LTD]]### [UNIT ECONOMICS &amp;amp; VELOCITY]* **Average Retail Price:** 375.00 KES* **Gross Margin:** 0.00%* **Historical Revenue:** 0.00 KES* **Gross Profit:** 0.00 KES* **Sales Rank:** #16188* **Velocity (Average Daily Sales):** 0.02 units/day* **Total Quantity Moved:** 8.00 units### [THE PHYSICS OF THE SHELF]**The Halo Effect (8 Links):** *Items frequently bought alongside this SKU.*- [[LYONS 420G CLASSIC YELLOW MUSTARD]]- [[Retail Market]]- [[HERITAGE SUPERSTORE LTD]]- [[LYONS 420G HONEY MUSTARD]]- [[MUSTARD]]**Cannibalization (2 Substitutions):** *Direct shelf competitors fighting for the same basket.*- [[LYONS 420G CLASSIC YELLOW MUSTARD]]- [[LYONS 420G HONEY MUSTARD]]</w:t>
      </w:r>
    </w:p>
    <w:p>
      <w:r>
        <w:t>--------------------</w:t>
      </w:r>
    </w:p>
    <w:p>
      <w:r>
        <w:t>type: SKUdepartment: "MUSTARD"supplier: "NUTCRACKER LTD HQ"price: 499.00margin: 0.00revenue: 0.00gross_profit: 0.00sales_rank: 8807velocity_ads: 0.0110total_quantity: 4.00</w:t>
      </w:r>
    </w:p>
    <w:p>
      <w:r>
        <w:t>--------------------</w:t>
      </w:r>
    </w:p>
    <w:p>
      <w:pPr>
        <w:pStyle w:val="Heading1"/>
      </w:pPr>
      <w:r>
        <w:t>AMORA 385G SAVORA SAVOURY MUSTARD CONDIMENT### [NODE IDENTITY]* **Network Role:** Active Node* **Macro-Habitat:** [[MUSTARD]]* **Origin Point:** [[NUTCRACKER LTD HQ]]### [UNIT ECONOMICS &amp;amp; VELOCITY]* **Average Retail Price:** 499.00 KES* **Gross Margin:** 0.00%* **Historical Revenue:** 0.00 KES* **Gross Profit:** 0.00 KES* **Sales Rank:** #8807* **Velocity (Average Daily Sales):** 0.01 units/day* **Total Quantity Moved:** 4.00 units### [THE PHYSICS OF THE SHELF]**The Halo Effect (11 Links):** *Items frequently bought alongside this SKU.*- [[MC 330G GLASS GENUINE FRENCH MUSTARD]]- [[COLMANS 100G ENGLISH MUSTARD JAR]]- [[Retail Market]]- [[AG 227G YELLOW MUSTARD SQUEEZE]]- [[NUTCRACKER LTD HQ]]- [[MUSTARD]]- [[ALDI 200G BRAMLEY DIJON MUSTARD]]- [[AMERICAN GOURMET 8OZ DIJON MUSTARD]]**Cannibalization (5 Substitutions):** *Direct shelf competitors fighting for the same basket.*- [[MC 330G GLASS GENUINE FRENCH MUSTARD]]- [[COLMANS 100G ENGLISH MUSTARD JAR]]- [[AG 227G YELLOW MUSTARD SQUEEZE]]- [[ALDI 200G BRAMLEY DIJON MUSTARD]]- [[AMERICAN GOURMET 8OZ DIJON MUSTARD]]</w:t>
      </w:r>
    </w:p>
    <w:p>
      <w:r>
        <w:t>--------------------</w:t>
      </w:r>
    </w:p>
    <w:p>
      <w:r>
        <w:t>type: SKUdepartment: "MUSTARD"supplier: "Unknown"price: 542.50margin: 0.00revenue: 0.00gross_profit: 0.00sales_rank: 16966velocity_ads: 0.0217total_quantity: 4.00</w:t>
      </w:r>
    </w:p>
    <w:p>
      <w:r>
        <w:t>--------------------</w:t>
      </w:r>
    </w:p>
    <w:p>
      <w:pPr>
        <w:pStyle w:val="Heading1"/>
      </w:pPr>
      <w:r>
        <w:t>ALDI 200G BRAMLEY DIJON MUSTARD### [NODE IDENTITY]* **Network Role:** Active Node* **Macro-Habitat:** [[MUSTARD]]* **Origin Point:** [[Unknown]]### [UNIT ECONOMICS &amp;amp; VELOCITY]* **Average Retail Price:** 542.50 KES* **Gross Margin:** 0.00%* **Historical Revenue:** 0.00 KES* **Gross Profit:** 0.00 KES* **Sales Rank:** #16966* **Velocity (Average Daily Sales):** 0.02 units/day* **Total Quantity Moved:** 4.00 units### [THE PHYSICS OF THE SHELF]**The Halo Effect (11 Links):** *Items frequently bought alongside this SKU.*- [[MC 330G GLASS GENUINE FRENCH MUSTARD]]- [[AMERICAN GOURMET 8OZ DIJON MUSTARD]]- [[MJ 370G DIJON MUSTARD]]- [[COLMANS 100G ENGLISH MUSTARD JAR]]- [[Retail Market]]- [[AG 227G YELLOW MUSTARD SQUEEZE]]- [[MUSTARD]]**Cannibalization (5 Substitutions):** *Direct shelf competitors fighting for the same basket.*- [[MC 330G GLASS GENUINE FRENCH MUSTARD]]- [[MJ 370G DIJON MUSTARD]]- [[COLMANS 100G ENGLISH MUSTARD JAR]]- [[AG 227G YELLOW MUSTARD SQUEEZE]]- [[AMERICAN GOURMET 8OZ DIJON MUSTARD]]</w:t>
      </w:r>
    </w:p>
    <w:p>
      <w:r>
        <w:t>--------------------</w:t>
      </w:r>
    </w:p>
    <w:p>
      <w:r>
        <w:t>type: SKUdepartment: "MUSTARD"supplier: "SMART BRANDS LTD HQ"price: 495.00margin: 0.00revenue: 0.00gross_profit: 0.00sales_rank: 16186velocity_ads: 0.0329total_quantity: 12.00</w:t>
      </w:r>
    </w:p>
    <w:p>
      <w:r>
        <w:t>--------------------</w:t>
      </w:r>
    </w:p>
    <w:p>
      <w:pPr>
        <w:pStyle w:val="Heading1"/>
      </w:pPr>
      <w:r>
        <w:t>AG 227G YELLOW MUSTARD SQUEEZE### [NODE IDENTITY]* **Network Role:** Active Node* **Macro-Habitat:** [[MUSTARD]]* **Origin Point:** [[SMART BRANDS LTD HQ]]### [UNIT ECONOMICS &amp;amp; VELOCITY]* **Average Retail Price:** 495.00 KES* **Gross Margin:** 0.00%* **Historical Revenue:** 0.00 KES* **Gross Profit:** 0.00 KES* **Sales Rank:** #16186* **Velocity (Average Daily Sales):** 0.03 units/day* **Total Quantity Moved:** 12.00 units### [THE PHYSICS OF THE SHELF]**The Halo Effect (11 Links):** *Items frequently bought alongside this SKU.*- [[MC 330G GLASS GENUINE FRENCH MUSTARD]]- [[COLMANS 100G ENGLISH MUSTARD JAR]]- [[Retail Market]]- [[SMART BRANDS LTD HQ]]- [[SANTA MARIA 370G DIJON MUSTARD]]- [[MUSTARD]]- [[ALDI 200G BRAMLEY DIJON MUSTARD]]- [[AMERICAN GOURMET 8OZ DIJON MUSTARD]]**Cannibalization (5 Substitutions):** *Direct shelf competitors fighting for the same basket.*- [[MC 330G GLASS GENUINE FRENCH MUSTARD]]- [[COLMANS 100G ENGLISH MUSTARD JAR]]- [[SANTA MARIA 370G DIJON MUSTARD]]- [[ALDI 200G BRAMLEY DIJON MUSTARD]]- [[AMERICAN GOURMET 8OZ DIJON MUSTARD]]</w:t>
      </w:r>
    </w:p>
    <w:p>
      <w:r>
        <w:t>--------------------</w:t>
      </w:r>
    </w:p>
    <w:p>
      <w:r>
        <w:t>type: SKUdepartment: "MUSTARD"supplier: "SMART BRANDS LTD HQ"price: 835.00margin: 0.00revenue: 0.00gross_profit: 0.00sales_rank: 8806velocity_ads: 0.0274total_quantity: 10.00</w:t>
      </w:r>
    </w:p>
    <w:p>
      <w:r>
        <w:t>--------------------</w:t>
      </w:r>
    </w:p>
    <w:p>
      <w:pPr>
        <w:pStyle w:val="Heading1"/>
      </w:pPr>
      <w:r>
        <w:t>AG 340G SPICY BRWN MUSTARD SQUEEZY### [NODE IDENTITY]* **Network Role:** Active Node* **Macro-Habitat:** [[MUSTARD]]* **Origin Point:** [[SMART BRANDS LTD HQ]]### [UNIT ECONOMICS &amp;amp; VELOCITY]* **Average Retail Price:** 835.00 KES* **Gross Margin:** 0.00%* **Historical Revenue:** 0.00 KES* **Gross Profit:** 0.00 KES* **Sales Rank:** #8806* **Velocity (Average Daily Sales):** 0.03 units/day* **Total Quantity Moved:** 10.00 units### [THE PHYSICS OF THE SHELF]**The Halo Effect (11 Links):** *Items frequently bought alongside this SKU.*- [[MAILLE 215G GREY POUPON DIJON MUSTARD]]- [[MAILLE 200G GREY POUPON W-GRAIN DIJON MUSTARD]]- [[MAILLE 230G HONEY DIJON MUSTARD]]- [[SMART BRANDS LTD HQ]]- [[Retail Market]]- [[CHATEAU DE DIJON 370G DIJON MUSTARD]]- [[SANTA MARIA 850G DIJON MUSTARD]]- [[MUSTARD]]**Cannibalization (5 Substitutions):** *Direct shelf competitors fighting for the same basket.*- [[MAILLE 215G GREY POUPON DIJON MUSTARD]]- [[MAILLE 200G GREY POUPON W-GRAIN DIJON MUSTARD]]- [[MAILLE 230G HONEY DIJON MUSTARD]]- [[CHATEAU DE DIJON 370G DIJON MUSTARD]]- [[SANTA MARIA 850G DIJON MUSTARD]]</w:t>
      </w:r>
    </w:p>
    <w:p>
      <w:r>
        <w:t>--------------------</w:t>
      </w:r>
    </w:p>
    <w:p>
      <w:r>
        <w:t>type: SKUdepartment: "MUSTARD"supplier: "KAPUTEI FARM P LIMITED"price: 219.00margin: 0.00revenue: 0.00gross_profit: 0.00sales_rank: 8813velocity_ads: 0.0219total_quantity: 8.00</w:t>
      </w:r>
    </w:p>
    <w:p>
      <w:r>
        <w:t>--------------------</w:t>
      </w:r>
    </w:p>
    <w:p>
      <w:pPr>
        <w:pStyle w:val="Heading1"/>
      </w:pPr>
      <w:r>
        <w:t>KAPUTEI 250G MUSTARD### [NODE IDENTITY]* **Network Role:** Active Node* **Macro-Habitat:** [[MUSTARD]]* **Origin Point:** [[KAPUTEI FARM P LIMITED]]### [UNIT ECONOMICS &amp;amp; VELOCITY]* **Average Retail Price:** 219.00 KES* **Gross Margin:** 0.00%* **Historical Revenue:** 0.00 KES* **Gross Profit:** 0.00 KES* **Sales Rank:** #8813* **Velocity (Average Daily Sales):** 0.02 units/day* **Total Quantity Moved:** 8.00 units### [THE PHYSICS OF THE SHELF]**The Halo Effect (10 Links):** *Items frequently bought alongside this SKU.*- [[LYONS 240G CLASSIC YELLOW MUSTARD]]- [[KAPUTEI FARM P LIMITED]]- [[Retail Market]]- [[ZESTA 240G YELLOW MUSTARD]]- [[SANTA MARIA 260ML YELLOW MUSTARD]]- [[LYONS 240G HONEY MUSTARD]]- [[MUSTARD]]**Cannibalization (4 Substitutions):** *Direct shelf competitors fighting for the same basket.*- [[LYONS 240G CLASSIC YELLOW MUSTARD]]- [[LYONS 240G HONEY MUSTARD]]- [[SANTA MARIA 260ML YELLOW MUSTARD]]- [[ZESTA 240G YELLOW MUSTARD]]</w:t>
      </w:r>
    </w:p>
    <w:p>
      <w:r>
        <w:t>--------------------</w:t>
      </w:r>
    </w:p>
    <w:p>
      <w:r>
        <w:t>type: SKUdepartment: "MUSTARD"supplier: "NUTCRACKER LTD HQ"price: 542.50margin: 0.00revenue: 0.00gross_profit: 0.00sales_rank: 20482velocity_ads: 0.0163total_quantity: 3.00</w:t>
      </w:r>
    </w:p>
    <w:p>
      <w:r>
        <w:t>--------------------</w:t>
      </w:r>
    </w:p>
    <w:p>
      <w:pPr>
        <w:pStyle w:val="Heading1"/>
      </w:pPr>
      <w:r>
        <w:t>LION 185G ENGLISH MUSTARD### [NODE IDENTITY]* **Network Role:** Active Node* **Macro-Habitat:** [[MUSTARD]]* **Origin Point:** [[NUTCRACKER LTD HQ]]### [UNIT ECONOMICS &amp;amp; VELOCITY]* **Average Retail Price:** 542.50 KES* **Gross Margin:** 0.00%* **Historical Revenue:** 0.00 KES* **Gross Profit:** 0.00 KES* **Sales Rank:** #20482* **Velocity (Average Daily Sales):** 0.02 units/day* **Total Quantity Moved:** 3.00 units### [THE PHYSICS OF THE SHELF]**The Halo Effect (11 Links):** *Items frequently bought alongside this SKU.*- [[MC 330G GLASS GENUINE FRENCH MUSTARD]]- [[AMERICAN GOURMET 8OZ DIJON MUSTARD]]- [[MJ 370G DIJON MUSTARD]]- [[COLMANS 100G ENGLISH MUSTARD JAR]]- [[Retail Market]]- [[AG 227G YELLOW MUSTARD SQUEEZE]]- [[NUTCRACKER LTD HQ]]- [[MUSTARD]]**Cannibalization (5 Substitutions):** *Direct shelf competitors fighting for the same basket.*- [[MC 330G GLASS GENUINE FRENCH MUSTARD]]- [[MJ 370G DIJON MUSTARD]]- [[COLMANS 100G ENGLISH MUSTARD JAR]]- [[AG 227G YELLOW MUSTARD SQUEEZE]]- [[AMERICAN GOURMET 8OZ DIJON MUSTARD]]</w:t>
      </w:r>
    </w:p>
    <w:p>
      <w:r>
        <w:t>--------------------</w:t>
      </w:r>
    </w:p>
    <w:p>
      <w:r>
        <w:t>type: SKUdepartment: "MUSTARD"supplier: "NUTCRACKER LTD HQ"price: 635.00margin: 0.00revenue: 0.00gross_profit: 0.00sales_rank: 8814velocity_ads: 0.0164total_quantity: 6.00</w:t>
      </w:r>
    </w:p>
    <w:p>
      <w:r>
        <w:t>--------------------</w:t>
      </w:r>
    </w:p>
    <w:p>
      <w:pPr>
        <w:pStyle w:val="Heading1"/>
      </w:pPr>
      <w:r>
        <w:t>LION 185G DIJON MUSTARD### [NODE IDENTITY]* **Network Role:** Active Node* **Macro-Habitat:** [[MUSTARD]]* **Origin Point:** [[NUTCRACKER LTD HQ]]### [UNIT ECONOMICS &amp;amp; VELOCITY]* **Average Retail Price:** 635.00 KES* **Gross Margin:** 0.00%* **Historical Revenue:** 0.00 KES* **Gross Profit:** 0.00 KES* **Sales Rank:** #8814* **Velocity (Average Daily Sales):** 0.02 units/day* **Total Quantity Moved:** 6.00 units### [THE PHYSICS OF THE SHELF]**The Halo Effect (11 Links):** *Items frequently bought alongside this SKU.*- [[MC 330G GLASS GENUINE FRENCH MUSTARD]]- [[COLMANS 170G ENGLISH MUSTARD]]- [[AMERICAN GOURMET 8OZ DIJON MUSTARD]]- [[MJ 370G DIJON MUSTARD]]- [[Retail Market]]- [[NUTCRACKER LTD HQ]]- [[CHATEAU DE DIJON 370G DIJON MUSTARD]]- [[MUSTARD]]**Cannibalization (5 Substitutions):** *Direct shelf competitors fighting for the same basket.*- [[MC 330G GLASS GENUINE FRENCH MUSTARD]]- [[COLMANS 170G ENGLISH MUSTARD]]- [[MJ 370G DIJON MUSTARD]]- [[CHATEAU DE DIJON 370G DIJON MUSTARD]]- [[AMERICAN GOURMET 8OZ DIJON MUSTARD]]</w:t>
      </w:r>
    </w:p>
    <w:p>
      <w:r>
        <w:t>--------------------</w:t>
      </w:r>
    </w:p>
    <w:p>
      <w:r>
        <w:t>type: SKUdepartment: "MUSTARD"supplier: "RAZCO LTD 2ND"price: 389.00margin: 0.00revenue: 0.00gross_profit: 0.00sales_rank: 16975velocity_ads: 0.0543total_quantity: 10.00</w:t>
      </w:r>
    </w:p>
    <w:p>
      <w:r>
        <w:t>--------------------</w:t>
      </w:r>
    </w:p>
    <w:p>
      <w:pPr>
        <w:pStyle w:val="Heading1"/>
      </w:pPr>
      <w:r>
        <w:t>LYONS 420G HONEY MUSTARD### [NODE IDENTITY]* **Network Role:** Active Node* **Macro-Habitat:** [[MUSTARD]]* **Origin Point:** [[RAZCO LTD 2ND]]### [UNIT ECONOMICS &amp;amp; VELOCITY]* **Average Retail Price:** 389.00 KES* **Gross Margin:** 0.00%* **Historical Revenue:** 0.00 KES* **Gross Profit:** 0.00 KES* **Sales Rank:** #16975* **Velocity (Average Daily Sales):** 0.05 units/day* **Total Quantity Moved:** 10.00 units### [THE PHYSICS OF THE SHELF]**The Halo Effect (9 Links):** *Items frequently bought alongside this SKU.*- [[LYONS 420G CLASSIC YELLOW MUSTARD]]- [[RAZCO LTD 2ND]]- [[AMERICAN GOURMET 227G YELLOW MUSTARD]]- [[COLMANS 100G ENGLISH MUSTARD JAR]]- [[Retail Market]]- [[MUSTARD]]**Cannibalization (3 Substitutions):** *Direct shelf competitors fighting for the same basket.*- [[LYONS 420G CLASSIC YELLOW MUSTARD]]- [[COLMANS 100G ENGLISH MUSTARD JAR]]- [[AMERICAN GOURMET 227G YELLOW MUSTARD]]</w:t>
      </w:r>
    </w:p>
    <w:p>
      <w:r>
        <w:t>--------------------</w:t>
      </w:r>
    </w:p>
    <w:p>
      <w:r>
        <w:t>type: SKUdepartment: "MUSTARD"supplier: "RAZCO LTD 2ND"price: 359.00margin: 0.00revenue: 0.00gross_profit: 0.00sales_rank: 8817velocity_ads: 0.0164total_quantity: 6.00</w:t>
      </w:r>
    </w:p>
    <w:p>
      <w:r>
        <w:t>--------------------</w:t>
      </w:r>
    </w:p>
    <w:p>
      <w:pPr>
        <w:pStyle w:val="Heading1"/>
      </w:pPr>
      <w:r>
        <w:t>LYONS 420G CLASSIC YELLOW MUSTARD### [NODE IDENTITY]* **Network Role:** Active Node* **Macro-Habitat:** [[MUSTARD]]* **Origin Point:** [[RAZCO LTD 2ND]]### [UNIT ECONOMICS &amp;amp; VELOCITY]* **Average Retail Price:** 359.00 KES* **Gross Margin:** 0.00%* **Historical Revenue:** 0.00 KES* **Gross Profit:** 0.00 KES* **Sales Rank:** #8817* **Velocity (Average Daily Sales):** 0.02 units/day* **Total Quantity Moved:** 6.00 units### [THE PHYSICS OF THE SHELF]**The Halo Effect (9 Links):** *Items frequently bought alongside this SKU.*- [[RAZCO LTD 2ND]]- [[HEINZ 245GM MUSTARD]]- [[AMERICAN GOURMET 227G YELLOW MUSTARD]]- [[Retail Market]]- [[LYONS 420G HONEY MUSTARD]]- [[MUSTARD]]**Cannibalization (3 Substitutions):** *Direct shelf competitors fighting for the same basket.*- [[HEINZ 245GM MUSTARD]]- [[AMERICAN GOURMET 227G YELLOW MUSTARD]]- [[LYONS 420G HONEY MUSTARD]]</w:t>
      </w:r>
    </w:p>
    <w:p>
      <w:r>
        <w:t>--------------------</w:t>
      </w:r>
    </w:p>
    <w:p>
      <w:r>
        <w:t>type: SKUdepartment: "MUSTARD"supplier: "RAZCO LTD 2ND"price: 249.00margin: 0.00revenue: 0.00gross_profit: 0.00sales_rank: 8816velocity_ads: 0.0329total_quantity: 12.00</w:t>
      </w:r>
    </w:p>
    <w:p>
      <w:r>
        <w:t>--------------------</w:t>
      </w:r>
    </w:p>
    <w:p>
      <w:pPr>
        <w:pStyle w:val="Heading1"/>
      </w:pPr>
      <w:r>
        <w:t>LYONS 240G HONEY MUSTARD### [NODE IDENTITY]* **Network Role:** Active Node* **Macro-Habitat:** [[MUSTARD]]* **Origin Point:** [[RAZCO LTD 2ND]]### [UNIT ECONOMICS &amp;amp; VELOCITY]* **Average Retail Price:** 249.00 KES* **Gross Margin:** 0.00%* **Historical Revenue:** 0.00 KES* **Gross Profit:** 0.00 KES* **Sales Rank:** #8816* **Velocity (Average Daily Sales):** 0.03 units/day* **Total Quantity Moved:** 12.00 units### [THE PHYSICS OF THE SHELF]**The Halo Effect (9 Links):** *Items frequently bought alongside this SKU.*- [[RAZCO LTD 2ND]]- [[KAPUTEI 250G MUSTARD]]- [[LYONS 240G CLASSIC YELLOW MUSTARD]]- [[Retail Market]]- [[SANTA MARIA 260ML YELLOW MUSTARD]]- [[MUSTARD]]**Cannibalization (3 Substitutions):** *Direct shelf competitors fighting for the same basket.*- [[LYONS 240G CLASSIC YELLOW MUSTARD]]- [[KAPUTEI 250G MUSTARD]]- [[SANTA MARIA 260ML YELLOW MUSTARD]]</w:t>
      </w:r>
    </w:p>
    <w:p>
      <w:r>
        <w:t>--------------------</w:t>
      </w:r>
    </w:p>
    <w:p>
      <w:r>
        <w:t>type: SKUdepartment: "MUSTARD"supplier: "RAZCO LTD 2ND"price: 229.00margin: 0.00revenue: 0.00gross_profit: 0.00sales_rank: 8815velocity_ads: 0.0219total_quantity: 8.00</w:t>
      </w:r>
    </w:p>
    <w:p>
      <w:r>
        <w:t>--------------------</w:t>
      </w:r>
    </w:p>
    <w:p>
      <w:pPr>
        <w:pStyle w:val="Heading1"/>
      </w:pPr>
      <w:r>
        <w:t>LYONS 240G CLASSIC YELLOW MUSTARD### [NODE IDENTITY]* **Network Role:** Active Node* **Macro-Habitat:** [[MUSTARD]]* **Origin Point:** [[RAZCO LTD 2ND]]### [UNIT ECONOMICS &amp;amp; VELOCITY]* **Average Retail Price:** 229.00 KES* **Gross Margin:** 0.00%* **Historical Revenue:** 0.00 KES* **Gross Profit:** 0.00 KES* **Sales Rank:** #8815* **Velocity (Average Daily Sales):** 0.02 units/day* **Total Quantity Moved:** 8.00 units### [THE PHYSICS OF THE SHELF]**The Halo Effect (10 Links):** *Items frequently bought alongside this SKU.*- [[RAZCO LTD 2ND]]- [[KAPUTEI 250G MUSTARD]]- [[Retail Market]]- [[ZESTA 240G YELLOW MUSTARD]]- [[SANTA MARIA 260ML YELLOW MUSTARD]]- [[LYONS 240G HONEY MUSTARD]]- [[MUSTARD]]**Cannibalization (4 Substitutions):** *Direct shelf competitors fighting for the same basket.*- [[LYONS 240G HONEY MUSTARD]]- [[KAPUTEI 250G MUSTARD]]- [[SANTA MARIA 260ML YELLOW MUSTARD]]- [[ZESTA 240G YELLOW MUSTARD]]</w:t>
      </w:r>
    </w:p>
    <w:p>
      <w:r>
        <w:t>--------------------</w:t>
      </w:r>
    </w:p>
    <w:p>
      <w:r>
        <w:t>type: SKUdepartment: "MUSTARD"supplier: "NUTCRACKER LTD HQ"price: 789.00margin: 0.00revenue: 0.00gross_profit: 0.00sales_rank: 16189velocity_ads: 0.0055total_quantity: 2.00</w:t>
      </w:r>
    </w:p>
    <w:p>
      <w:r>
        <w:t>--------------------</w:t>
      </w:r>
    </w:p>
    <w:p>
      <w:pPr>
        <w:pStyle w:val="Heading1"/>
      </w:pPr>
      <w:r>
        <w:t>FRENCHS 226G CLASSIC YELLOW MUSTARD### [NODE IDENTITY]* **Network Role:** Active Node* **Macro-Habitat:** [[MUSTARD]]* **Origin Point:** [[NUTCRACKER LTD HQ]]### [UNIT ECONOMICS &amp;amp; VELOCITY]* **Average Retail Price:** 789.00 KES* **Gross Margin:** 0.00%* **Historical Revenue:** 0.00 KES* **Gross Profit:** 0.00 KES* **Sales Rank:** #16189* **Velocity (Average Daily Sales):** 0.01 units/day* **Total Quantity Moved:** 2.00 units### [THE PHYSICS OF THE SHELF]**The Halo Effect (11 Links):** *Items frequently bought alongside this SKU.*- [[COLMANS 170G ENGLISH MUSTARD]]- [[MAILLE 230G HONEY DIJON MUSTARD]]- [[Retail Market]]- [[CLOVIS 350G WHOLE GRAIN MUSTARD]]- [[NUTCRACKER LTD HQ]]- [[CHATEAU DE DIJON 370G DIJON MUSTARD]]- [[AG 340G SPICY BRWN MUSTARD SQUEEZY]]- [[MUSTARD]]**Cannibalization (5 Substitutions):** *Direct shelf competitors fighting for the same basket.*- [[COLMANS 170G ENGLISH MUSTARD]]- [[MAILLE 230G HONEY DIJON MUSTARD]]- [[CHATEAU DE DIJON 370G DIJON MUSTARD]]- [[AG 340G SPICY BRWN MUSTARD SQUEEZY]]- [[CLOVIS 350G WHOLE GRAIN MUSTARD]]</w:t>
      </w:r>
    </w:p>
    <w:p>
      <w:r>
        <w:t>--------------------</w:t>
      </w:r>
    </w:p>
    <w:p>
      <w:r>
        <w:t>type: SKUdepartment: "MUSTARD"supplier: "HASBAH KENYA LTD"price: 299.00margin: 0.00revenue: 0.00gross_profit: 0.00sales_rank: 8812velocity_ads: 0.6904total_quantity: 252.00</w:t>
      </w:r>
    </w:p>
    <w:p>
      <w:r>
        <w:t>--------------------</w:t>
      </w:r>
    </w:p>
    <w:p>
      <w:pPr>
        <w:pStyle w:val="Heading1"/>
      </w:pPr>
      <w:r>
        <w:t>HEINZ 245GM MUSTARD### [NODE IDENTITY]* **Network Role:** Active Node* **Macro-Habitat:** [[MUSTARD]]* **Origin Point:** [[HASBAH KENYA LTD]]### [UNIT ECONOMICS &amp;amp; VELOCITY]* **Average Retail Price:** 299.00 KES* **Gross Margin:** 0.00%* **Historical Revenue:** 0.00 KES* **Gross Profit:** 0.00 KES* **Sales Rank:** #8812* **Velocity (Average Daily Sales):** 0.69 units/day* **Total Quantity Moved:** 252.00 units### [THE PHYSICS OF THE SHELF]**The Halo Effect (8 Links):** *Items frequently bought alongside this SKU.*- [[Retail Market]]- [[HASBAH KENYA LTD]]- [[SANTA MARIA 260ML YELLOW MUSTARD]]- [[LYONS 240G HONEY MUSTARD]]- [[MUSTARD]]**Cannibalization (2 Substitutions):** *Direct shelf competitors fighting for the same basket.*- [[LYONS 240G HONEY MUSTARD]]- [[SANTA MARIA 260ML YELLOW MUSTARD]]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