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CHEWING GUM</w:t>
      </w:r>
    </w:p>
    <w:p>
      <w:r>
        <w:t>Generated on 2026-04-02 06:50:05</w:t>
      </w:r>
    </w:p>
    <w:p>
      <w:r>
        <w:t>type: SKUdepartment: "CHEWING GUM"supplier: "RADBONE CLARK LIMITED MARS"price: 68.59margin: 24.21revenue: 266138.00gross_profit: 64432.01sales_rank: 305velocity_ads: 12.9699total_quantity: 4734.00</w:t>
      </w:r>
    </w:p>
    <w:p>
      <w:r>
        <w:t>--------------------</w:t>
      </w:r>
    </w:p>
    <w:p>
      <w:pPr>
        <w:pStyle w:val="Heading1"/>
      </w:pPr>
      <w:r>
        <w:t>WRIGLEYS ORBIT 10S PEPPERMINT SF### [NODE IDENTITY]* **Network Role:** Active Node* **Macro-Habitat:** [[CHEWING GUM]]* **Origin Point:** [[RADBONE CLARK LIMITED MARS]]### [UNIT ECONOMICS &amp;amp; VELOCITY]* **Average Retail Price:** 68.59 KES* **Gross Margin:** 24.21%* **Historical Revenue:** 266,138.00 KES* **Gross Profit:** 64,432.01 KES* **Sales Rank:** #305* **Velocity (Average Daily Sales):** 12.97 units/day* **Total Quantity Moved:** 4,734.00 units### [THE PHYSICS OF THE SHELF]**The Halo Effect (8 Links):** *Items frequently bought alongside this SKU.*- [[RADBONE CLARK LIMITED MARS]]- [[WRIGLEYS ORBIT 10S BUBBLEMINT SF]]- [[CHEWING GUM]]- [[Retail Market]]- [[STIMOROL 14G 10S WILD BERRY]]**Cannibalization (2 Substitutions):** *Direct shelf competitors fighting for the same basket.*- [[WRIGLEYS ORBIT 10S BUBBLEMINT SF]]- [[STIMOROL 14G 10S WILD BERRY]]</w:t>
      </w:r>
    </w:p>
    <w:p>
      <w:r>
        <w:t>--------------------</w:t>
      </w:r>
    </w:p>
    <w:p>
      <w:r>
        <w:t>type: SKUdepartment: "CHEWING GUM"supplier: "RADBONE CLARK LIMITED MARS"price: 68.73margin: 24.02revenue: 242266.00gross_profit: 58192.29sales_rank: 325velocity_ads: 11.8548total_quantity: 4327.00</w:t>
      </w:r>
    </w:p>
    <w:p>
      <w:r>
        <w:t>--------------------</w:t>
      </w:r>
    </w:p>
    <w:p>
      <w:pPr>
        <w:pStyle w:val="Heading1"/>
      </w:pPr>
      <w:r>
        <w:t>WRIGLEYS ORBIT 10S BUBBLEMINT SF### [NODE IDENTITY]* **Network Role:** Active Node* **Macro-Habitat:** [[CHEWING GUM]]* **Origin Point:** [[RADBONE CLARK LIMITED MARS]]### [UNIT ECONOMICS &amp;amp; VELOCITY]* **Average Retail Price:** 68.73 KES* **Gross Margin:** 24.02%* **Historical Revenue:** 242,266.00 KES* **Gross Profit:** 58,192.29 KES* **Sales Rank:** #325* **Velocity (Average Daily Sales):** 11.85 units/day* **Total Quantity Moved:** 4,327.00 units### [THE PHYSICS OF THE SHELF]**The Halo Effect (8 Links):** *Items frequently bought alongside this SKU.*- [[RADBONE CLARK LIMITED MARS]]- [[WRIGLEYS ORBIT 10S PEPPERMINT SF]]- [[CHEWING GUM]]- [[Retail Market]]- [[STIMOROL 14G 10S WILD BERRY]]**Cannibalization (2 Substitutions):** *Direct shelf competitors fighting for the same basket.*- [[STIMOROL 14G 10S WILD BERRY]]- [[WRIGLEYS ORBIT 10S PEPPERMINT SF]]</w:t>
      </w:r>
    </w:p>
    <w:p>
      <w:r>
        <w:t>--------------------</w:t>
      </w:r>
    </w:p>
    <w:p>
      <w:r>
        <w:t>type: SKUdepartment: "CHEWING GUM"supplier: "HASBAH KENYA LTD CADBURY"price: 65.00margin: 31.75revenue: 107647.00gross_profit: 34177.92sales_rank: 426velocity_ads: 5.9452total_quantity: 2170.00</w:t>
      </w:r>
    </w:p>
    <w:p>
      <w:r>
        <w:t>--------------------</w:t>
      </w:r>
    </w:p>
    <w:p>
      <w:pPr>
        <w:pStyle w:val="Heading1"/>
      </w:pPr>
      <w:r>
        <w:t>STIMOROL 14G 10S WILD BERRY### [NODE IDENTITY]* **Network Role:** Active Node* **Macro-Habitat:** [[CHEWING GUM]]* **Origin Point:** [[HASBAH KENYA LTD CADBURY]]### [UNIT ECONOMICS &amp;amp; VELOCITY]* **Average Retail Price:** 65.00 KES* **Gross Margin:** 31.75%* **Historical Revenue:** 107,647.00 KES* **Gross Profit:** 34,177.92 KES* **Sales Rank:** #426* **Velocity (Average Daily Sales):** 5.95 units/day* **Total Quantity Moved:** 2,170.00 units### [THE PHYSICS OF THE SHELF]**The Halo Effect (8 Links):** *Items frequently bought alongside this SKU.*- [[WRIGLEYS ORBIT 10S BUBBLEMINT SF]]- [[WRIGLEYS ORBIT 10S PEPPERMINT SF]]- [[CHEWING GUM]]- [[Retail Market]]- [[HASBAH KENYA LTD CADBURY]]**Cannibalization (2 Substitutions):** *Direct shelf competitors fighting for the same basket.*- [[WRIGLEYS ORBIT 10S BUBBLEMINT SF]]- [[WRIGLEYS ORBIT 10S PEPPERMINT SF]]</w:t>
      </w:r>
    </w:p>
    <w:p>
      <w:r>
        <w:t>--------------------</w:t>
      </w:r>
    </w:p>
    <w:p>
      <w:r>
        <w:t>type: SKUdepartment: "CHEWING GUM"supplier: "RADBONE CLARK LIMITED MARS"price: 26.67margin: 25.51revenue: 104533.00gross_profit: 26666.37sales_rank: 430velocity_ads: 12.8630total_quantity: 4695.00</w:t>
      </w:r>
    </w:p>
    <w:p>
      <w:r>
        <w:t>--------------------</w:t>
      </w:r>
    </w:p>
    <w:p>
      <w:pPr>
        <w:pStyle w:val="Heading1"/>
      </w:pPr>
      <w:r>
        <w:t>WRIGLEYS P.K 10S CHEWING GUM PEPPERMINT### [NODE IDENTITY]* **Network Role:** Active Node* **Macro-Habitat:** [[CHEWING GUM]]* **Origin Point:** [[RADBONE CLARK LIMITED MARS]]### [UNIT ECONOMICS &amp;amp; VELOCITY]* **Average Retail Price:** 26.67 KES* **Gross Margin:** 25.51%* **Historical Revenue:** 104,533.00 KES* **Gross Profit:** 26,666.37 KES* **Sales Rank:** #430* **Velocity (Average Daily Sales):** 12.86 units/day* **Total Quantity Moved:** 4,695.00 units### [THE PHYSICS OF THE SHELF]**The Halo Effect (11 Links):** *Items frequently bought alongside this SKU.*- [[WRIGLEYS P.K 10S CHEWING GUM MENTHOL]]- [[RADBONE CLARK LIMITED MARS]]- [[CHEWING GUM]]- [[Retail Market]]- [[WRIGLEYS ORBIT 10S SPEARMINT SF]]- [[WRIGLEYS ORBIT 10S WILD STRAWBERRY SF]]- [[WRIGLEYS JUICY FRUIT 10S CLASSIC]]- [[WRIGLEYS JUICY FRUIT 10S STRAWBERRY]]**Cannibalization (5 Substitutions):** *Direct shelf competitors fighting for the same basket.*- [[WRIGLEYS P.K 10S CHEWING GUM MENTHOL]]- [[WRIGLEYS ORBIT 10S SPEARMINT SF]]- [[WRIGLEYS ORBIT 10S WILD STRAWBERRY SF]]- [[WRIGLEYS JUICY FRUIT 10S CLASSIC]]- [[WRIGLEYS JUICY FRUIT 10S STRAWBERRY]]</w:t>
      </w:r>
    </w:p>
    <w:p>
      <w:r>
        <w:t>--------------------</w:t>
      </w:r>
    </w:p>
    <w:p>
      <w:r>
        <w:t>type: SKUdepartment: "CHEWING GUM"supplier: "RADBONE CLARK LIMITED MARS"price: 26.67margin: 25.72revenue: 102959.00gross_profit: 26481.05sales_rank: 434velocity_ads: 13.5973total_quantity: 4963.00</w:t>
      </w:r>
    </w:p>
    <w:p>
      <w:r>
        <w:t>--------------------</w:t>
      </w:r>
    </w:p>
    <w:p>
      <w:pPr>
        <w:pStyle w:val="Heading1"/>
      </w:pPr>
      <w:r>
        <w:t>WRIGLEYS JUICY FRUIT 10S CLASSIC### [NODE IDENTITY]* **Network Role:** Active Node* **Macro-Habitat:** [[CHEWING GUM]]* **Origin Point:** [[RADBONE CLARK LIMITED MARS]]### [UNIT ECONOMICS &amp;amp; VELOCITY]* **Average Retail Price:** 26.67 KES* **Gross Margin:** 25.72%* **Historical Revenue:** 102,959.00 KES* **Gross Profit:** 26,481.05 KES* **Sales Rank:** #434* **Velocity (Average Daily Sales):** 13.60 units/day* **Total Quantity Moved:** 4,963.00 units### [THE PHYSICS OF THE SHELF]**The Halo Effect (11 Links):** *Items frequently bought alongside this SKU.*- [[WRIGLEYS P.K 10S CHEWING GUM MENTHOL]]- [[RADBONE CLARK LIMITED MARS]]- [[CHEWING GUM]]- [[Retail Market]]- [[WRIGLEYS ORBIT 10S SPEARMINT SF]]- [[WRIGLEYS ORBIT 10S WILD STRAWBERRY SF]]- [[WRIGLEYS P.K 10S CHEWING GUM PEPPERMINT]]- [[WRIGLEYS JUICY FRUIT 10S STRAWBERRY]]**Cannibalization (5 Substitutions):** *Direct shelf competitors fighting for the same basket.*- [[WRIGLEYS P.K 10S CHEWING GUM MENTHOL]]- [[WRIGLEYS ORBIT 10S SPEARMINT SF]]- [[WRIGLEYS ORBIT 10S WILD STRAWBERRY SF]]-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26.63margin: 25.51revenue: 82888.00gross_profit: 21144.73sales_rank: 442velocity_ads: 10.4329total_quantity: 3808.00</w:t>
      </w:r>
    </w:p>
    <w:p>
      <w:r>
        <w:t>--------------------</w:t>
      </w:r>
    </w:p>
    <w:p>
      <w:pPr>
        <w:pStyle w:val="Heading1"/>
      </w:pPr>
      <w:r>
        <w:t>WRIGLEYS P.K 10S CHEWING GUM MENTHOL### [NODE IDENTITY]* **Network Role:** Active Node* **Macro-Habitat:** [[CHEWING GUM]]* **Origin Point:** [[RADBONE CLARK LIMITED MARS]]### [UNIT ECONOMICS &amp;amp; VELOCITY]* **Average Retail Price:** 26.63 KES* **Gross Margin:** 25.51%* **Historical Revenue:** 82,888.00 KES* **Gross Profit:** 21,144.73 KES* **Sales Rank:** #442* **Velocity (Average Daily Sales):** 10.43 units/day* **Total Quantity Moved:** 3,808.00 units### [THE PHYSICS OF THE SHELF]**The Halo Effect (11 Links):** *Items frequently bought alongside this SKU.*- [[RADBONE CLARK LIMITED MARS]]- [[CHEWING GUM]]- [[Retail Market]]- [[WRIGLEYS ORBIT 10S SPEARMINT SF]]- [[WRIGLEYS ORBIT 10S WILD STRAWBERRY SF]]- [[WRIGLEYS JUICY FRUIT 10S CLASSIC]]- [[WRIGLEYS P.K 10S CHEWING GUM PEPPERMINT]]- [[WRIGLEYS JUICY FRUIT 10S STRAWBERRY]]**Cannibalization (5 Substitutions):** *Direct shelf competitors fighting for the same basket.*- [[WRIGLEYS ORBIT 10S SPEARMINT SF]]- [[WRIGLEYS ORBIT 10S WILD STRAWBERRY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25.72revenue: 68320.00gross_profit: 17571.90sales_rank: 457velocity_ads: 9.0986total_quantity: 3321.00</w:t>
      </w:r>
    </w:p>
    <w:p>
      <w:r>
        <w:t>--------------------</w:t>
      </w:r>
    </w:p>
    <w:p>
      <w:pPr>
        <w:pStyle w:val="Heading1"/>
      </w:pPr>
      <w:r>
        <w:t>WRIGLEYS JUICY FRUIT 10S STRAWBERRY### [NODE IDENTITY]* **Network Role:** Active Node* **Macro-Habitat:** [[CHEWING GUM]]* **Origin Point:** [[RADBONE CLARK LIMITED MARS]]### [UNIT ECONOMICS &amp;amp; VELOCITY]* **Average Retail Price:** 26.70 KES* **Gross Margin:** 25.72%* **Historical Revenue:** 68,320.00 KES* **Gross Profit:** 17,571.90 KES* **Sales Rank:** #457* **Velocity (Average Daily Sales):** 9.10 units/day* **Total Quantity Moved:** 3,321.00 units### [THE PHYSICS OF THE SHELF]**The Halo Effect (11 Links):** *Items frequently bought alongside this SKU.*- [[WRIGLEYS P.K 10S CHEWING GUM MENTHOL]]- [[RADBONE CLARK LIMITED MARS]]- [[CHEWING GUM]]- [[Retail Market]]- [[WRIGLEYS ORBIT 10S SPEARMINT SF]]- [[WRIGLEYS ORBIT 10S WILD STRAWBERRY SF]]- [[WRIGLEYS JUICY FRUIT 10S CLASSIC]]- [[WRIGLEYS P.K 10S CHEWING GUM PEPPERMINT]]**Cannibalization (5 Substitutions):** *Direct shelf competitors fighting for the same basket.*- [[WRIGLEYS P.K 10S CHEWING GUM MENTHOL]]- [[WRIGLEYS ORBIT 10S SPEARMINT SF]]- [[WRIGLEYS ORBIT 10S WILD STRAWBERRY SF]]- [[WRIGLEYS JUICY FRUIT 10S CLASSIC]]- [[WRIGLEYS P.K 10S CHEWING GUM PEPPERMINT]]</w:t>
      </w:r>
    </w:p>
    <w:p>
      <w:r>
        <w:t>--------------------</w:t>
      </w:r>
    </w:p>
    <w:p>
      <w:r>
        <w:t>type: SKUdepartment: "CHEWING GUM"supplier: "WORLD BRANDS K LTD"price: 26.70margin: 16.00revenue: 9745.50gross_profit: 1559.28sales_rank: 4899velocity_ads: 1.9837total_quantity: 365.00</w:t>
      </w:r>
    </w:p>
    <w:p>
      <w:r>
        <w:t>--------------------</w:t>
      </w:r>
    </w:p>
    <w:p>
      <w:pPr>
        <w:pStyle w:val="Heading1"/>
      </w:pPr>
      <w:r>
        <w:t>MENTOS 14G PURE FRESH STRAWBERRY### [NODE IDENTITY]* **Network Role:** Active Node* **Macro-Habitat:** [[CHEWING GUM]]* **Origin Point:** [[WORLD BRANDS K LTD]]### [UNIT ECONOMICS &amp;amp; VELOCITY]* **Average Retail Price:** 26.70 KES* **Gross Margin:** 16.00%* **Historical Revenue:** 9,745.50 KES* **Gross Profit:** 1,559.28 KES* **Sales Rank:** #4899* **Velocity (Average Daily Sales):** 1.98 units/day* **Total Quantity Moved:** 365.00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1842.30gross_profit: 294.58sales_rank: 8921velocity_ads: 0.3750total_quantity: 69.00</w:t>
      </w:r>
    </w:p>
    <w:p>
      <w:r>
        <w:t>--------------------</w:t>
      </w:r>
    </w:p>
    <w:p>
      <w:pPr>
        <w:pStyle w:val="Heading1"/>
      </w:pPr>
      <w:r>
        <w:t>TRIDENT 14S ORIGINAL SF### [NODE IDENTITY]* **Network Role:** Active Node* **Macro-Habitat:** [[CHEWING GUM]]* **Origin Point:** [[TWIRL ENTERPRISES LTD]]### [UNIT ECONOMICS &amp;amp; VELOCITY]* **Average Retail Price:** 26.70 KES* **Gross Margin:** 15.99%* **Historical Revenue:** 1,842.30 KES* **Gross Profit:** 294.58 KES* **Sales Rank:** #8921* **Velocity (Average Daily Sales):** 0.38 units/day* **Total Quantity Moved:** 69.00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1495.20gross_profit: 239.08sales_rank: 9326velocity_ads: 0.3043total_quantity: 56.00</w:t>
      </w:r>
    </w:p>
    <w:p>
      <w:r>
        <w:t>--------------------</w:t>
      </w:r>
    </w:p>
    <w:p>
      <w:pPr>
        <w:pStyle w:val="Heading1"/>
      </w:pPr>
      <w:r>
        <w:t>WRIGLEYS 14G BLACK MINT  SF### [NODE IDENTITY]* **Network Role:** Active Node* **Macro-Habitat:** [[CHEWING GUM]]* **Origin Point:** [[TWIRL ENTERPRISES LTD]]### [UNIT ECONOMICS &amp;amp; VELOCITY]* **Average Retail Price:** 26.70 KES* **Gross Margin:** 15.99%* **Historical Revenue:** 1,495.20 KES* **Gross Profit:** 239.08 KES* **Sales Rank:** #9326* **Velocity (Average Daily Sales):** 0.30 units/day* **Total Quantity Moved:** 56.00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15.99revenue: 1388.40gross_profit: 222.01sales_rank: 9447velocity_ads: 0.2826total_quantity: 52.00</w:t>
      </w:r>
    </w:p>
    <w:p>
      <w:r>
        <w:t>--------------------</w:t>
      </w:r>
    </w:p>
    <w:p>
      <w:pPr>
        <w:pStyle w:val="Heading1"/>
      </w:pPr>
      <w:r>
        <w:t>FRESH 14.4G 12S MENTHOL BLISTER PACK### [NODE IDENTITY]* **Network Role:** Active Node* **Macro-Habitat:** [[CHEWING GUM]]* **Origin Point:** [[Unknown]]### [UNIT ECONOMICS &amp;amp; VELOCITY]* **Average Retail Price:** 26.70 KES* **Gross Margin:** 15.99%* **Historical Revenue:** 1,388.40 KES* **Gross Profit:** 222.01 KES* **Sales Rank:** #9447* **Velocity (Average Daily Sales):** 0.28 units/day* **Total Quantity Moved:** 52.00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854.40gross_profit: 136.62sales_rank: 10149velocity_ads: 0.1739total_quantity: 32.00</w:t>
      </w:r>
    </w:p>
    <w:p>
      <w:r>
        <w:t>--------------------</w:t>
      </w:r>
    </w:p>
    <w:p>
      <w:pPr>
        <w:pStyle w:val="Heading1"/>
      </w:pPr>
      <w:r>
        <w:t>WRIGLEYS 14G EXTRA PEPPERMINT SF### [NODE IDENTITY]* **Network Role:** Active Node* **Macro-Habitat:** [[CHEWING GUM]]* **Origin Point:** [[TWIRL ENTERPRISES LTD]]### [UNIT ECONOMICS &amp;amp; VELOCITY]* **Average Retail Price:** 26.70 KES* **Gross Margin:** 15.99%* **Historical Revenue:** 854.40 KES* **Gross Profit:** 136.62 KES* **Sales Rank:** #10149* **Velocity (Average Daily Sales):** 0.17 units/day* **Total Quantity Moved:** 32.00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15.99revenue: 827.70gross_profit: 132.35sales_rank: 10186velocity_ads: 0.1685total_quantity: 31.00</w:t>
      </w:r>
    </w:p>
    <w:p>
      <w:r>
        <w:t>--------------------</w:t>
      </w:r>
    </w:p>
    <w:p>
      <w:pPr>
        <w:pStyle w:val="Heading1"/>
      </w:pPr>
      <w:r>
        <w:t>FRESH 14.4G 12S COOL PEPPERMINT BLISTER PACK### [NODE IDENTITY]* **Network Role:** Active Node* **Macro-Habitat:** [[CHEWING GUM]]* **Origin Point:** [[Unknown]]### [UNIT ECONOMICS &amp;amp; VELOCITY]* **Average Retail Price:** 26.70 KES* **Gross Margin:** 15.99%* **Historical Revenue:** 827.70 KES* **Gross Profit:** 132.35 KES* **Sales Rank:** #10186* **Velocity (Average Daily Sales):** 0.17 units/day* **Total Quantity Moved:** 31.00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560.70gross_profit: 89.66sales_rank: 10582velocity_ads: 0.1141total_quantity: 21.00</w:t>
      </w:r>
    </w:p>
    <w:p>
      <w:r>
        <w:t>--------------------</w:t>
      </w:r>
    </w:p>
    <w:p>
      <w:pPr>
        <w:pStyle w:val="Heading1"/>
      </w:pPr>
      <w:r>
        <w:t>HUBBA BUBBA 35G STRAWBERRY### [NODE IDENTITY]* **Network Role:** Active Node* **Macro-Habitat:** [[CHEWING GUM]]* **Origin Point:** [[TWIRL ENTERPRISES LTD]]### [UNIT ECONOMICS &amp;amp; VELOCITY]* **Average Retail Price:** 26.70 KES* **Gross Margin:** 15.99%* **Historical Revenue:** 560.70 KES* **Gross Profit:** 89.66 KES* **Sales Rank:** #10582* **Velocity (Average Daily Sales):** 0.11 units/day* **Total Quantity Moved:** 21.00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15.99revenue: 534.00gross_profit: 85.39sales_rank: 10658velocity_ads: 0.1087total_quantity: 20.00</w:t>
      </w:r>
    </w:p>
    <w:p>
      <w:r>
        <w:t>--------------------</w:t>
      </w:r>
    </w:p>
    <w:p>
      <w:pPr>
        <w:pStyle w:val="Heading1"/>
      </w:pPr>
      <w:r>
        <w:t>ALPENLIEBE 150G ORIGINAL### [NODE IDENTITY]* **Network Role:** Active Node* **Macro-Habitat:** [[CHEWING GUM]]* **Origin Point:** [[WORLD BRANDS K LTD]]### [UNIT ECONOMICS &amp;amp; VELOCITY]* **Average Retail Price:** 26.70 KES* **Gross Margin:** 15.99%* **Historical Revenue:** 534.00 KES* **Gross Profit:** 85.39 KES* **Sales Rank:** #10658* **Velocity (Average Daily Sales):** 0.11 units/day* **Total Quantity Moved:** 20.00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534.00gross_profit: 85.39sales_rank: 10659velocity_ads: 0.1087total_quantity: 20.00</w:t>
      </w:r>
    </w:p>
    <w:p>
      <w:r>
        <w:t>--------------------</w:t>
      </w:r>
    </w:p>
    <w:p>
      <w:pPr>
        <w:pStyle w:val="Heading1"/>
      </w:pPr>
      <w:r>
        <w:t>WRIGLEYS 14S EXTRA SBERRY SF### [NODE IDENTITY]* **Network Role:** Active Node* **Macro-Habitat:** [[CHEWING GUM]]* **Origin Point:** [[TWIRL ENTERPRISES LTD]]### [UNIT ECONOMICS &amp;amp; VELOCITY]* **Average Retail Price:** 26.70 KES* **Gross Margin:** 15.99%* **Historical Revenue:** 534.00 KES* **Gross Profit:** 85.39 KES* **Sales Rank:** #10659* **Velocity (Average Daily Sales):** 0.11 units/day* **Total Quantity Moved:** 20.00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453.90gross_profit: 72.58sales_rank: 10904velocity_ads: 0.0924total_quantity: 17.00</w:t>
      </w:r>
    </w:p>
    <w:p>
      <w:r>
        <w:t>--------------------</w:t>
      </w:r>
    </w:p>
    <w:p>
      <w:pPr>
        <w:pStyle w:val="Heading1"/>
      </w:pPr>
      <w:r>
        <w:t>TRIDENT 14S SF PERFECT PEPPERMINT### [NODE IDENTITY]* **Network Role:** Active Node* **Macro-Habitat:** [[CHEWING GUM]]* **Origin Point:** [[TWIRL ENTERPRISES LTD]]### [UNIT ECONOMICS &amp;amp; VELOCITY]* **Average Retail Price:** 26.70 KES* **Gross Margin:** 15.99%* **Historical Revenue:** 453.90 KES* **Gross Profit:** 72.58 KES* **Sales Rank:** #10904* **Velocity (Average Daily Sales):** 0.09 units/day* **Total Quantity Moved:** 17.00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320.40gross_profit: 51.23sales_rank: 11190velocity_ads: 0.0652total_quantity: 12.00</w:t>
      </w:r>
    </w:p>
    <w:p>
      <w:r>
        <w:t>--------------------</w:t>
      </w:r>
    </w:p>
    <w:p>
      <w:pPr>
        <w:pStyle w:val="Heading1"/>
      </w:pPr>
      <w:r>
        <w:t>EXTRA GUM PEPPERMINT 15S### [NODE IDENTITY]* **Network Role:** Active Node* **Macro-Habitat:** [[CHEWING GUM]]* **Origin Point:** [[TWIRL ENTERPRISES LTD]]### [UNIT ECONOMICS &amp;amp; VELOCITY]* **Average Retail Price:** 26.70 KES* **Gross Margin:** 15.99%* **Historical Revenue:** 320.40 KES* **Gross Profit:** 51.23 KES* **Sales Rank:** #11190* **Velocity (Average Daily Sales):** 0.07 units/day* **Total Quantity Moved:** 12.00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320.40gross_profit: 51.23sales_rank: 11191velocity_ads: 0.0652total_quantity: 12.00</w:t>
      </w:r>
    </w:p>
    <w:p>
      <w:r>
        <w:t>--------------------</w:t>
      </w:r>
    </w:p>
    <w:p>
      <w:pPr>
        <w:pStyle w:val="Heading1"/>
      </w:pPr>
      <w:r>
        <w:t>5 GUM 32G COBALT PEPPERMINT 12STICKS### [NODE IDENTITY]* **Network Role:** Active Node* **Macro-Habitat:** [[CHEWING GUM]]* **Origin Point:** [[TWIRL ENTERPRISES LTD]]### [UNIT ECONOMICS &amp;amp; VELOCITY]* **Average Retail Price:** 26.70 KES* **Gross Margin:** 15.99%* **Historical Revenue:** 320.40 KES* **Gross Profit:** 51.23 KES* **Sales Rank:** #11191* **Velocity (Average Daily Sales):** 0.07 units/day* **Total Quantity Moved:** 12.00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15.99revenue: 293.70gross_profit: 46.96sales_rank: 11258velocity_ads: 0.0598total_quantity: 11.00</w:t>
      </w:r>
    </w:p>
    <w:p>
      <w:r>
        <w:t>--------------------</w:t>
      </w:r>
    </w:p>
    <w:p>
      <w:pPr>
        <w:pStyle w:val="Heading1"/>
      </w:pPr>
      <w:r>
        <w:t>TRIDENT 14S ORIGINAL GUM### [NODE IDENTITY]* **Network Role:** Active Node* **Macro-Habitat:** [[CHEWING GUM]]* **Origin Point:** [[TWIRL ENTERPRISES LTD]]### [UNIT ECONOMICS &amp;amp; VELOCITY]* **Average Retail Price:** 26.70 KES* **Gross Margin:** 15.99%* **Historical Revenue:** 293.70 KES* **Gross Profit:** 46.96 KES* **Sales Rank:** #11258* **Velocity (Average Daily Sales):** 0.06 units/day* **Total Quantity Moved:** 11.00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"BOWIP AGENCIES LTD"price: 26.70margin: 15.99revenue: 293.70gross_profit: 46.96sales_rank: 11257velocity_ads: 0.0598total_quantity: 11.00</w:t>
      </w:r>
    </w:p>
    <w:p>
      <w:r>
        <w:t>--------------------</w:t>
      </w:r>
    </w:p>
    <w:p>
      <w:pPr>
        <w:pStyle w:val="Heading1"/>
      </w:pPr>
      <w:r>
        <w:t>FRESH 5S STICK PACKS TRAYS PEPPERMINT### [NODE IDENTITY]* **Network Role:** Active Node* **Macro-Habitat:** [[CHEWING GUM]]* **Origin Point:** [[BOWIP AGENCIES LTD]]### [UNIT ECONOMICS &amp;amp; VELOCITY]* **Average Retail Price:** 26.70 KES* **Gross Margin:** 15.99%* **Historical Revenue:** 293.70 KES* **Gross Profit:** 46.96 KES* **Sales Rank:** #11257* **Velocity (Average Daily Sales):** 0.06 units/day* **Total Quantity Moved:** 11.00 units### [THE PHYSICS OF THE SHELF]**The Halo Effect (11 Links):** *Items frequently bought alongside this SKU.*- [[WRIGLEYS P.K 10S CHEWING GUM MENTHOL]]- [[CHEWING GUM]]- [[Retail Market]]- [[BOWIP AGENCIES LTD]]-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"BOWIP AGENCIES LTD"price: 250.00margin: 16.00revenue: 250.00gross_profit: 40.00sales_rank: 11370velocity_ads: 0.0054total_quantity: 1.00</w:t>
      </w:r>
    </w:p>
    <w:p>
      <w:r>
        <w:t>--------------------</w:t>
      </w:r>
    </w:p>
    <w:p>
      <w:pPr>
        <w:pStyle w:val="Heading1"/>
      </w:pPr>
      <w:r>
        <w:t>LOTTA MAGICWAND 50S CARAMELLA### [NODE IDENTITY]* **Network Role:** Active Node* **Macro-Habitat:** [[CHEWING GUM]]* **Origin Point:** [[BOWIP AGENCIES LTD]]### [UNIT ECONOMICS &amp;amp; VELOCITY]* **Average Retail Price:** 250.00 KES* **Gross Margin:** 16.00%* **Historical Revenue:** 250.00 KES* **Gross Profit:** 40.00 KES* **Sales Rank:** #11370* **Velocity (Average Daily Sales):** 0.01 units/day* **Total Quantity Moved:** 1.00 units### [THE PHYSICS OF THE SHELF]**The Halo Effect (6 Links):** *Items frequently bought alongside this SKU.*- [[Retail Market]]- [[CHEWING GUM]]- [[BOWIP AGENCIES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"CHEWING GUM"supplier: "TRESKEN INTERNATIONAL LIMITED"price: 26.70margin: 15.99revenue: 213.60gross_profit: 34.15sales_rank: 11439velocity_ads: 0.0435total_quantity: 8.00</w:t>
      </w:r>
    </w:p>
    <w:p>
      <w:r>
        <w:t>--------------------</w:t>
      </w:r>
    </w:p>
    <w:p>
      <w:pPr>
        <w:pStyle w:val="Heading1"/>
      </w:pPr>
      <w:r>
        <w:t>BC 128G VARIETY PK FBTF SNACK### [NODE IDENTITY]* **Network Role:** Active Node* **Macro-Habitat:** [[CHEWING GUM]]* **Origin Point:** [[TRESKEN INTERNATIONAL LIMITED]]### [UNIT ECONOMICS &amp;amp; VELOCITY]* **Average Retail Price:** 26.70 KES* **Gross Margin:** 15.99%* **Historical Revenue:** 213.60 KES* **Gross Profit:** 34.15 KES* **Sales Rank:** #11439* **Velocity (Average Daily Sales):** 0.04 units/day* **Total Quantity Moved:** 8.00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"BOWIP AGENCIES LTD"price: 26.70margin: 15.99revenue: 213.60gross_profit: 34.15sales_rank: 11437velocity_ads: 0.0435total_quantity: 8.00</w:t>
      </w:r>
    </w:p>
    <w:p>
      <w:r>
        <w:t>--------------------</w:t>
      </w:r>
    </w:p>
    <w:p>
      <w:pPr>
        <w:pStyle w:val="Heading1"/>
      </w:pPr>
      <w:r>
        <w:t>FRESH 5S STICK PACKS TRAYS MENTHOL### [NODE IDENTITY]* **Network Role:** Active Node* **Macro-Habitat:** [[CHEWING GUM]]* **Origin Point:** [[BOWIP AGENCIES LTD]]### [UNIT ECONOMICS &amp;amp; VELOCITY]* **Average Retail Price:** 26.70 KES* **Gross Margin:** 15.99%* **Historical Revenue:** 213.60 KES* **Gross Profit:** 34.15 KES* **Sales Rank:** #11437* **Velocity (Average Daily Sales):** 0.04 units/day* **Total Quantity Moved:** 8.00 units### [THE PHYSICS OF THE SHELF]**The Halo Effect (11 Links):** *Items frequently bought alongside this SKU.*- [[WRIGLEYS P.K 10S CHEWING GUM MENTHOL]]- [[CHEWING GUM]]- [[Retail Market]]- [[BOWIP AGENCIES LTD]]-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15.99revenue: 186.90gross_profit: 29.89sales_rank: 11532velocity_ads: 0.0380total_quantity: 7.00</w:t>
      </w:r>
    </w:p>
    <w:p>
      <w:r>
        <w:t>--------------------</w:t>
      </w:r>
    </w:p>
    <w:p>
      <w:pPr>
        <w:pStyle w:val="Heading1"/>
      </w:pPr>
      <w:r>
        <w:t>BALLON 150G CHICLE BUBBLE GUM### [NODE IDENTITY]* **Network Role:** Active Node* **Macro-Habitat:** [[CHEWING GUM]]* **Origin Point:** [[Unknown]]### [UNIT ECONOMICS &amp;amp; VELOCITY]* **Average Retail Price:** 26.70 KES* **Gross Margin:** 15.99%* **Historical Revenue:** 186.90 KES* **Gross Profit:** 29.89 KES* **Sales Rank:** #11532* **Velocity (Average Daily Sales):** 0.04 units/day* **Total Quantity Moved:** 7.00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"HEALTHY U TWO THOUSAND LTD"price: 26.70margin: 15.99revenue: 133.50gross_profit: 21.35sales_rank: 11659velocity_ads: 0.0272total_quantity: 5.00</w:t>
      </w:r>
    </w:p>
    <w:p>
      <w:r>
        <w:t>--------------------</w:t>
      </w:r>
    </w:p>
    <w:p>
      <w:pPr>
        <w:pStyle w:val="Heading1"/>
      </w:pPr>
      <w:r>
        <w:t>XYLITOL GREEN TEA 30S### [NODE IDENTITY]* **Network Role:** Active Node* **Macro-Habitat:** [[CHEWING GUM]]* **Origin Point:** [[HEALTHY U TWO THOUSAND LTD]]### [UNIT ECONOMICS &amp;amp; VELOCITY]* **Average Retail Price:** 26.70 KES* **Gross Margin:** 15.99%* **Historical Revenue:** 133.50 KES* **Gross Profit:** 21.35 KES* **Sales Rank:** #11659* **Velocity (Average Daily Sales):** 0.03 units/day* **Total Quantity Moved:** 5.00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[[HEALTHY U TWO THOUSAND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15.99revenue: 53.40gross_profit: 8.54sales_rank: 11909velocity_ads: 0.0109total_quantity: 2.00</w:t>
      </w:r>
    </w:p>
    <w:p>
      <w:r>
        <w:t>--------------------</w:t>
      </w:r>
    </w:p>
    <w:p>
      <w:pPr>
        <w:pStyle w:val="Heading1"/>
      </w:pPr>
      <w:r>
        <w:t>FLORIDA 30G FRUIT REGULAR TUBS### [NODE IDENTITY]* **Network Role:** Active Node* **Macro-Habitat:** [[CHEWING GUM]]* **Origin Point:** [[Unknown]]### [UNIT ECONOMICS &amp;amp; VELOCITY]* **Average Retail Price:** 26.70 KES* **Gross Margin:** 15.99%* **Historical Revenue:** 53.40 KES* **Gross Profit:** 8.54 KES* **Sales Rank:** #11909*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15.99revenue: 26.70gross_profit: 4.27sales_rank: 12009velocity_ads: 0.0054total_quantity: 1.00</w:t>
      </w:r>
    </w:p>
    <w:p>
      <w:r>
        <w:t>--------------------</w:t>
      </w:r>
    </w:p>
    <w:p>
      <w:pPr>
        <w:pStyle w:val="Heading1"/>
      </w:pPr>
      <w:r>
        <w:t>EXTRA SPEARMINT 3PACK 37.8G### [NODE IDENTITY]* **Network Role:** Active Node* **Macro-Habitat:** [[CHEWING GUM]]* **Origin Point:** [[Unknown]]### [UNIT ECONOMICS &amp;amp; VELOCITY]* **Average Retail Price:** 26.70 KES* **Gross Margin:** 15.99%* **Historical Revenue:** 26.70 KES* **Gross Profit:** 4.27 KES* **Sales Rank:** #12009* **Velocity (Average Daily Sales):** 0.01 units/day* **Total Quantity Moved:** 1.00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15.99revenue: 26.70gross_profit: 4.27sales_rank: 12010velocity_ads: 0.0054total_quantity: 1.00</w:t>
      </w:r>
    </w:p>
    <w:p>
      <w:r>
        <w:t>--------------------</w:t>
      </w:r>
    </w:p>
    <w:p>
      <w:pPr>
        <w:pStyle w:val="Heading1"/>
      </w:pPr>
      <w:r>
        <w:t>BARRATT 175G BLACK JACK### [NODE IDENTITY]* **Network Role:** Active Node* **Macro-Habitat:** [[CHEWING GUM]]* **Origin Point:** [[Unknown]]### [UNIT ECONOMICS &amp;amp; VELOCITY]* **Average Retail Price:** 26.70 KES* **Gross Margin:** 15.99%* **Historical Revenue:** 26.70 KES* **Gross Profit:** 4.27 KES* **Sales Rank:** #12010* **Velocity (Average Daily Sales):** 0.01 units/day* **Total Quantity Moved:** 1.00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3177velocity_ads: 0.7562total_quantity: 276.00</w:t>
      </w:r>
    </w:p>
    <w:p>
      <w:r>
        <w:t>--------------------</w:t>
      </w:r>
    </w:p>
    <w:p>
      <w:pPr>
        <w:pStyle w:val="Heading1"/>
      </w:pPr>
      <w:r>
        <w:t>MENTOS 14G PURE FRESH WINTERGREEN###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#3177* **Velocity (Average Daily Sales):** 0.76 units/day* **Total Quantity Moved:** 276.00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3172velocity_ads: 0.0438total_quantity: 16.00</w:t>
      </w:r>
    </w:p>
    <w:p>
      <w:r>
        <w:t>--------------------</w:t>
      </w:r>
    </w:p>
    <w:p>
      <w:pPr>
        <w:pStyle w:val="Heading1"/>
      </w:pPr>
      <w:r>
        <w:t>MENTOS 120G FRESH ACTION MENTHOL###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#3172* **Velocity (Average Daily Sales):** 0.04 units/day* **Total Quantity Moved:** 16.00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3173velocity_ads: 0.6685total_quantity: 244.00</w:t>
      </w:r>
    </w:p>
    <w:p>
      <w:r>
        <w:t>--------------------</w:t>
      </w:r>
    </w:p>
    <w:p>
      <w:pPr>
        <w:pStyle w:val="Heading1"/>
      </w:pPr>
      <w:r>
        <w:t>MENTOS 135G MONO FRUIT###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#3173* **Velocity (Average Daily Sales):** 0.67 units/day* **Total Quantity Moved:** 244.00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3174velocity_ads: 0.3945total_quantity: 144.00</w:t>
      </w:r>
    </w:p>
    <w:p>
      <w:r>
        <w:t>--------------------</w:t>
      </w:r>
    </w:p>
    <w:p>
      <w:pPr>
        <w:pStyle w:val="Heading1"/>
      </w:pPr>
      <w:r>
        <w:t>MENTOS 135G MONO MINT###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#3174* **Velocity (Average Daily Sales):** 0.39 units/day* **Total Quantity Moved:** 144.00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3175velocity_ads: 0.4219total_quantity: 154.00</w:t>
      </w:r>
    </w:p>
    <w:p>
      <w:r>
        <w:t>--------------------</w:t>
      </w:r>
    </w:p>
    <w:p>
      <w:pPr>
        <w:pStyle w:val="Heading1"/>
      </w:pPr>
      <w:r>
        <w:t>MENTOS 135G MONO STRAWBERRY###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#3175* **Velocity (Average Daily Sales):** 0.42 units/day* **Total Quantity Moved:** 154.00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3176velocity_ads: 0.2795total_quantity: 102.00</w:t>
      </w:r>
    </w:p>
    <w:p>
      <w:r>
        <w:t>--------------------</w:t>
      </w:r>
    </w:p>
    <w:p>
      <w:pPr>
        <w:pStyle w:val="Heading1"/>
      </w:pPr>
      <w:r>
        <w:t>MENTOS 14G PURE FRESH FMINT###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#3176* **Velocity (Average Daily Sales):** 0.28 units/day* **Total Quantity Moved:** 102.00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15027velocity_ads: 0.0164total_quantity: 6.00</w:t>
      </w:r>
    </w:p>
    <w:p>
      <w:r>
        <w:t>--------------------</w:t>
      </w:r>
    </w:p>
    <w:p>
      <w:pPr>
        <w:pStyle w:val="Heading1"/>
      </w:pPr>
      <w:r>
        <w:t>MENTOS 61.25G PURE FRESH STRAWBERRY###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#15027* **Velocity (Average Daily Sales):** 0.02 units/day* **Total Quantity Moved:** 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21712velocity_ads: 0.0326total_quantity: 6.00</w:t>
      </w:r>
    </w:p>
    <w:p>
      <w:r>
        <w:t>--------------------</w:t>
      </w:r>
    </w:p>
    <w:p>
      <w:pPr>
        <w:pStyle w:val="Heading1"/>
      </w:pPr>
      <w:r>
        <w:t>MENTOS 60G WHITE GUM PEPPERMINT BOTTLE 40S###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#21712* **Velocity (Average Daily Sales):** 0.03 units/day* **Total Quantity Moved:** 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3183velocity_ads: 0.0329total_quantity: 12.00</w:t>
      </w:r>
    </w:p>
    <w:p>
      <w:r>
        <w:t>--------------------</w:t>
      </w:r>
    </w:p>
    <w:p>
      <w:pPr>
        <w:pStyle w:val="Heading1"/>
      </w:pPr>
      <w:r>
        <w:t>MENTOS 61.25G PURE FRESH MINT CURVY###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#3183* **Velocity (Average Daily Sales):** 0.03 units/day* **Total Quantity Moved:** 12.00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15028velocity_ads: 0.0219total_quantity: 8.00</w:t>
      </w:r>
    </w:p>
    <w:p>
      <w:r>
        <w:t>--------------------</w:t>
      </w:r>
    </w:p>
    <w:p>
      <w:pPr>
        <w:pStyle w:val="Heading1"/>
      </w:pPr>
      <w:r>
        <w:t>MENTOS 61.25G PURE FRESH WINTERGRN  CURVY###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#15028* **Velocity (Average Daily Sales):** 0.02 units/day* **Total Quantity Moved:** 8.00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3178velocity_ads: 0.0219total_quantity: 8.00</w:t>
      </w:r>
    </w:p>
    <w:p>
      <w:r>
        <w:t>--------------------</w:t>
      </w:r>
    </w:p>
    <w:p>
      <w:pPr>
        <w:pStyle w:val="Heading1"/>
      </w:pPr>
      <w:r>
        <w:t>MENTOS 20S MINI ROLLS MINT###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#3178* **Velocity (Average Daily Sales):** 0.02 units/day* **Total Quantity Moved:** 8.00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MENTOS 31.5G  P-B PURE FRESH WINTERGREEN###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MENTOS 31.5G P-B BUBBLE FRESH###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MENTOS 31.5G P-B PURE FRESH MINT###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"MZURI SWEETS LIMITED"price: 26.70margin: 0.00revenue: 0.00gross_profit: 0.00sales_rank: 3190velocity_ads: 0.0110total_quantity: 4.00</w:t>
      </w:r>
    </w:p>
    <w:p>
      <w:r>
        <w:t>--------------------</w:t>
      </w:r>
    </w:p>
    <w:p>
      <w:pPr>
        <w:pStyle w:val="Heading1"/>
      </w:pPr>
      <w:r>
        <w:t>MR.BERRYS STRAWBERRY FLV BG 50S### [NODE IDENTITY]* **Network Role:** Active Node* **Macro-Habitat:** [[CHEWING GUM]]* **Origin Point:** [[MZURI SWEETS LIMITED]]### [UNIT ECONOMICS &amp;amp; VELOCITY]* **Average Retail Price:** 26.70 KES* **Gross Margin:** 0.00%* **Historical Revenue:** 0.00 KES* **Gross Profit:** 0.00 KES* **Sales Rank:** #3190* **Velocity (Average Daily Sales):** 0.01 units/day* **Total Quantity Moved:** 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[[MZURI SWEETS LIMITED]]-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"WORLD BRANDS K LTD"price: 26.70margin: 0.00revenue: 0.00gross_profit: 0.00sales_rank: 3167velocity_ads: 0.6575total_quantity: 240.00</w:t>
      </w:r>
    </w:p>
    <w:p>
      <w:r>
        <w:t>--------------------</w:t>
      </w:r>
    </w:p>
    <w:p>
      <w:pPr>
        <w:pStyle w:val="Heading1"/>
      </w:pPr>
      <w:r>
        <w:t>MENTOS 11.4G ARCTIC ICE CHEWING GUM BLISTER### [NODE IDENTITY]* **Network Role:** Active Node* **Macro-Habitat:** [[CHEWING GUM]]* **Origin Point:** [[WORLD BRANDS K LTD]]### [UNIT ECONOMICS &amp;amp; VELOCITY]* **Average Retail Price:** 26.70 KES* **Gross Margin:** 0.00%* **Historical Revenue:** 0.00 KES* **Gross Profit:** 0.00 KES* **Sales Rank:** #3167* **Velocity (Average Daily Sales):** 0.66 units/day* **Total Quantity Moved:** 240.00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[[WORLD BRANDS K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"MZURI SWEETS LIMITED"price: 26.70margin: 0.00revenue: 0.00gross_profit: 0.00sales_rank: 3187velocity_ads: 0.1041total_quantity: 38.00</w:t>
      </w:r>
    </w:p>
    <w:p>
      <w:r>
        <w:t>--------------------</w:t>
      </w:r>
    </w:p>
    <w:p>
      <w:pPr>
        <w:pStyle w:val="Heading1"/>
      </w:pPr>
      <w:r>
        <w:t>MR.BERRYS 5PCS XPLOSIVE GUMBALLS ENERGY FLV### [NODE IDENTITY]* **Network Role:** Active Node* **Macro-Habitat:** [[CHEWING GUM]]* **Origin Point:** [[MZURI SWEETS LIMITED]]### [UNIT ECONOMICS &amp;amp; VELOCITY]* **Average Retail Price:** 26.70 KES* **Gross Margin:** 0.00%* **Historical Revenue:** 0.00 KES* **Gross Profit:** 0.00 KES* **Sales Rank:** #3187* **Velocity (Average Daily Sales):** 0.10 units/day* **Total Quantity Moved:** 38.00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[[MZURI SWEETS LIMITED]]-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"MZURI SWEETS LIMITED"price: 26.70margin: 0.00revenue: 0.00gross_profit: 0.00sales_rank: 15029velocity_ads: 0.0055total_quantity: 2.00</w:t>
      </w:r>
    </w:p>
    <w:p>
      <w:r>
        <w:t>--------------------</w:t>
      </w:r>
    </w:p>
    <w:p>
      <w:pPr>
        <w:pStyle w:val="Heading1"/>
      </w:pPr>
      <w:r>
        <w:t>MR.BERRYS 5PCS XPLOSIVE GUMBALLS BANANA FLV### [NODE IDENTITY]* **Network Role:** Active Node* **Macro-Habitat:** [[CHEWING GUM]]* **Origin Point:** [[MZURI SWEETS LIMITED]]### [UNIT ECONOMICS &amp;amp; VELOCITY]* **Average Retail Price:** 26.70 KES* **Gross Margin:** 0.00%* **Historical Revenue:** 0.00 KES* **Gross Profit:** 0.00 KES* **Sales Rank:** #15029*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[[MZURI SWEETS LIMITED]]-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"MZURI SWEETS LIMITED"price: 26.70margin: 0.00revenue: 0.00gross_profit: 0.00sales_rank: 3186velocity_ads: 0.1699total_quantity: 62.00</w:t>
      </w:r>
    </w:p>
    <w:p>
      <w:r>
        <w:t>--------------------</w:t>
      </w:r>
    </w:p>
    <w:p>
      <w:pPr>
        <w:pStyle w:val="Heading1"/>
      </w:pPr>
      <w:r>
        <w:t>MR.BERRYS 5PCS MAMBO BANANA BUBBLE GUM### [NODE IDENTITY]* **Network Role:** Active Node* **Macro-Habitat:** [[CHEWING GUM]]* **Origin Point:** [[MZURI SWEETS LIMITED]]### [UNIT ECONOMICS &amp;amp; VELOCITY]* **Average Retail Price:** 26.70 KES* **Gross Margin:** 0.00%* **Historical Revenue:** 0.00 KES* **Gross Profit:** 0.00 KES* **Sales Rank:** #3186* **Velocity (Average Daily Sales):** 0.17 units/day* **Total Quantity Moved:** 62.00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[[MZURI SWEETS LIMITED]]-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"MZURI SWEETS LIMITED"price: 26.70margin: 0.00revenue: 0.00gross_profit: 0.00sales_rank: 3184velocity_ads: 0.0658total_quantity: 24.00</w:t>
      </w:r>
    </w:p>
    <w:p>
      <w:r>
        <w:t>--------------------</w:t>
      </w:r>
    </w:p>
    <w:p>
      <w:pPr>
        <w:pStyle w:val="Heading1"/>
      </w:pPr>
      <w:r>
        <w:t>MR.BERRYS 5OPCS XPLODE BUBBLE GUM STRAWBERRY### [NODE IDENTITY]* **Network Role:** Active Node* **Macro-Habitat:** [[CHEWING GUM]]* **Origin Point:** [[MZURI SWEETS LIMITED]]### [UNIT ECONOMICS &amp;amp; VELOCITY]* **Average Retail Price:** 26.70 KES* **Gross Margin:** 0.00%* **Historical Revenue:** 0.00 KES* **Gross Profit:** 0.00 KES* **Sales Rank:** #3184* **Velocity (Average Daily Sales):** 0.07 units/day* **Total Quantity Moved:** 24.00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[[MZURI SWEETS LIMITED]]-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"MZURI SWEETS LIMITED"price: 26.70margin: 0.00revenue: 0.00gross_profit: 0.00sales_rank: 14977velocity_ads: 0.4130total_quantity: 76.00</w:t>
      </w:r>
    </w:p>
    <w:p>
      <w:r>
        <w:t>--------------------</w:t>
      </w:r>
    </w:p>
    <w:p>
      <w:pPr>
        <w:pStyle w:val="Heading1"/>
      </w:pPr>
      <w:r>
        <w:t>MR.BERRYS 5S MAMBO ENERGY BUBBLE GUM### [NODE IDENTITY]* **Network Role:** Active Node* **Macro-Habitat:** [[CHEWING GUM]]* **Origin Point:** [[MZURI SWEETS LIMITED]]### [UNIT ECONOMICS &amp;amp; VELOCITY]* **Average Retail Price:** 26.70 KES* **Gross Margin:** 0.00%* **Historical Revenue:** 0.00 KES* **Gross Profit:** 0.00 KES* **Sales Rank:** #14977* **Velocity (Average Daily Sales):** 0.41 units/day* **Total Quantity Moved:** 76.00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[[MZURI SWEETS LIMITED]]-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"MZURI SWEETS LIMITED"price: 26.70margin: 0.00revenue: 0.00gross_profit: 0.00sales_rank: 3188velocity_ads: 0.2247total_quantity: 82.00</w:t>
      </w:r>
    </w:p>
    <w:p>
      <w:r>
        <w:t>--------------------</w:t>
      </w:r>
    </w:p>
    <w:p>
      <w:pPr>
        <w:pStyle w:val="Heading1"/>
      </w:pPr>
      <w:r>
        <w:t>MR.BERRYS 5PCS XPLOSIVE GUMBALLS ORANGE FLV### [NODE IDENTITY]* **Network Role:** Active Node* **Macro-Habitat:** [[CHEWING GUM]]* **Origin Point:** [[MZURI SWEETS LIMITED]]### [UNIT ECONOMICS &amp;amp; VELOCITY]* **Average Retail Price:** 26.70 KES* **Gross Margin:** 0.00%* **Historical Revenue:** 0.00 KES* **Gross Profit:** 0.00 KES* **Sales Rank:** #3188* **Velocity (Average Daily Sales):** 0.22 units/day* **Total Quantity Moved:** 82.00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[[MZURI SWEETS LIMITED]]-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MILLIONS 150G CHUNKY CHEWS STRA-BUBBLEGUM###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TRIDENT GUM WINTERGREEN 14S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TRIDENT GUM SWEET MINT 14S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TRIDENT GUM PINEAPPLE 14S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TRIDENT GUM MINT BLISS 14S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3204velocity_ads: 0.0603total_quantity: 22.00</w:t>
      </w:r>
    </w:p>
    <w:p>
      <w:r>
        <w:t>--------------------</w:t>
      </w:r>
    </w:p>
    <w:p>
      <w:pPr>
        <w:pStyle w:val="Heading1"/>
      </w:pPr>
      <w:r>
        <w:t>TRIDENT 14S WATERMELON TWIST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#3204* **Velocity (Average Daily Sales):** 0.06 units/day* **Total Quantity Moved:** 22.00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15031velocity_ads: 0.0329total_quantity: 12.00</w:t>
      </w:r>
    </w:p>
    <w:p>
      <w:r>
        <w:t>--------------------</w:t>
      </w:r>
    </w:p>
    <w:p>
      <w:pPr>
        <w:pStyle w:val="Heading1"/>
      </w:pPr>
      <w:r>
        <w:t>TRIDENT 14S TROPICAL TWIST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#15031* **Velocity (Average Daily Sales):** 0.03 units/day* **Total Quantity Moved:** 12.00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3203velocity_ads: 0.0822total_quantity: 30.00</w:t>
      </w:r>
    </w:p>
    <w:p>
      <w:r>
        <w:t>--------------------</w:t>
      </w:r>
    </w:p>
    <w:p>
      <w:pPr>
        <w:pStyle w:val="Heading1"/>
      </w:pPr>
      <w:r>
        <w:t>TRIDENT 14S SPEARMINT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#3203* **Velocity (Average Daily Sales):** 0.08 units/day* **Total Quantity Moved:** 30.00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3202velocity_ads: 0.0712total_quantity: 26.00</w:t>
      </w:r>
    </w:p>
    <w:p>
      <w:r>
        <w:t>--------------------</w:t>
      </w:r>
    </w:p>
    <w:p>
      <w:pPr>
        <w:pStyle w:val="Heading1"/>
      </w:pPr>
      <w:r>
        <w:t>TRIDENT 14S SF ISLAND BERRYLIME###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#3202* **Velocity (Average Daily Sales):** 0.07 units/day* **Total Quantity Moved:** 26.00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3201velocity_ads: 0.0822total_quantity: 30.00</w:t>
      </w:r>
    </w:p>
    <w:p>
      <w:r>
        <w:t>--------------------</w:t>
      </w:r>
    </w:p>
    <w:p>
      <w:pPr>
        <w:pStyle w:val="Heading1"/>
      </w:pPr>
      <w:r>
        <w:t>TRIDENT 14S CINNAMON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#3201* **Velocity (Average Daily Sales):** 0.08 units/day* **Total Quantity Moved:** 30.00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3200velocity_ads: 0.0384total_quantity: 14.00</w:t>
      </w:r>
    </w:p>
    <w:p>
      <w:r>
        <w:t>--------------------</w:t>
      </w:r>
    </w:p>
    <w:p>
      <w:pPr>
        <w:pStyle w:val="Heading1"/>
      </w:pPr>
      <w:r>
        <w:t>TRIDENT 14S BUBBLEGUM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#3200* **Velocity (Average Daily Sales):** 0.04 units/day* **Total Quantity Moved:** 14.00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"HEALTHY U TWO THOUSAND LTD"price: 26.70margin: 0.00revenue: 0.00gross_profit: 0.00sales_rank: 3229velocity_ads: 0.0164total_quantity: 6.00</w:t>
      </w:r>
    </w:p>
    <w:p>
      <w:r>
        <w:t>--------------------</w:t>
      </w:r>
    </w:p>
    <w:p>
      <w:pPr>
        <w:pStyle w:val="Heading1"/>
      </w:pPr>
      <w:r>
        <w:t>XYLITOL FRESH FRUIT 30S### [NODE IDENTITY]* **Network Role:** Active Node* **Macro-Habitat:** [[CHEWING GUM]]* **Origin Point:** [[HEALTHY U TWO THOUSAND LTD]]### [UNIT ECONOMICS &amp;amp; VELOCITY]* **Average Retail Price:** 26.70 KES* **Gross Margin:** 0.00%* **Historical Revenue:** 0.00 KES* **Gross Profit:** 0.00 KES* **Sales Rank:** #3229* **Velocity (Average Daily Sales):** 0.02 units/day* **Total Quantity Moved:** 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[[HEALTHY U TWO THOUSAND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"HEALTHY U TWO THOUSAND LTD"price: 26.70margin: 0.00revenue: 0.00gross_profit: 0.00sales_rank: 3227velocity_ads: 0.0493total_quantity: 18.00</w:t>
      </w:r>
    </w:p>
    <w:p>
      <w:r>
        <w:t>--------------------</w:t>
      </w:r>
    </w:p>
    <w:p>
      <w:pPr>
        <w:pStyle w:val="Heading1"/>
      </w:pPr>
      <w:r>
        <w:t>XYLITOL CINNAMON 30S### [NODE IDENTITY]* **Network Role:** Active Node* **Macro-Habitat:** [[CHEWING GUM]]* **Origin Point:** [[HEALTHY U TWO THOUSAND LTD]]### [UNIT ECONOMICS &amp;amp; VELOCITY]* **Average Retail Price:** 26.70 KES* **Gross Margin:** 0.00%* **Historical Revenue:** 0.00 KES* **Gross Profit:** 0.00 KES* **Sales Rank:** #3227* **Velocity (Average Daily Sales):** 0.05 units/day* **Total Quantity Moved:** 18.00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[[HEALTHY U TWO THOUSAND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"HEALTHY U TWO THOUSAND LTD"price: 26.70margin: 0.00revenue: 0.00gross_profit: 0.00sales_rank: 3228velocity_ads: 0.0164total_quantity: 6.00</w:t>
      </w:r>
    </w:p>
    <w:p>
      <w:r>
        <w:t>--------------------</w:t>
      </w:r>
    </w:p>
    <w:p>
      <w:pPr>
        <w:pStyle w:val="Heading1"/>
      </w:pPr>
      <w:r>
        <w:t>XYLITOL CRANBERRY 30S### [NODE IDENTITY]* **Network Role:** Active Node* **Macro-Habitat:** [[CHEWING GUM]]* **Origin Point:** [[HEALTHY U TWO THOUSAND LTD]]### [UNIT ECONOMICS &amp;amp; VELOCITY]* **Average Retail Price:** 26.70 KES* **Gross Margin:** 0.00%* **Historical Revenue:** 0.00 KES* **Gross Profit:** 0.00 KES* **Sales Rank:** #3228* **Velocity (Average Daily Sales):** 0.02 units/day* **Total Quantity Moved:** 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[[HEALTHY U TWO THOUSAND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"HEALTHY U TWO THOUSAND LTD"price: 26.70margin: 0.00revenue: 0.00gross_profit: 0.00sales_rank: 3230velocity_ads: 0.0055total_quantity: 2.00</w:t>
      </w:r>
    </w:p>
    <w:p>
      <w:r>
        <w:t>--------------------</w:t>
      </w:r>
    </w:p>
    <w:p>
      <w:pPr>
        <w:pStyle w:val="Heading1"/>
      </w:pPr>
      <w:r>
        <w:t>XYLITOL PEPPERMINT 30S### [NODE IDENTITY]* **Network Role:** Active Node* **Macro-Habitat:** [[CHEWING GUM]]* **Origin Point:** [[HEALTHY U TWO THOUSAND LTD]]### [UNIT ECONOMICS &amp;amp; VELOCITY]* **Average Retail Price:** 26.70 KES* **Gross Margin:** 0.00%* **Historical Revenue:** 0.00 KES* **Gross Profit:** 0.00 KES* **Sales Rank:** #3230*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[[HEALTHY U TWO THOUSAND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"HEALTHY U TWO THOUSAND LTD"price: 26.70margin: 0.00revenue: 0.00gross_profit: 0.00sales_rank: 3231velocity_ads: 0.0164total_quantity: 6.00</w:t>
      </w:r>
    </w:p>
    <w:p>
      <w:r>
        <w:t>--------------------</w:t>
      </w:r>
    </w:p>
    <w:p>
      <w:pPr>
        <w:pStyle w:val="Heading1"/>
      </w:pPr>
      <w:r>
        <w:t>XYLITOL SPEARMINT 30S### [NODE IDENTITY]* **Network Role:** Active Node* **Macro-Habitat:** [[CHEWING GUM]]* **Origin Point:** [[HEALTHY U TWO THOUSAND LTD]]### [UNIT ECONOMICS &amp;amp; VELOCITY]* **Average Retail Price:** 26.70 KES* **Gross Margin:** 0.00%* **Historical Revenue:** 0.00 KES* **Gross Profit:** 0.00 KES* **Sales Rank:** #3231* **Velocity (Average Daily Sales):** 0.02 units/day* **Total Quantity Moved:** 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[[HEALTHY U TWO THOUSAND LTD]]-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"TRESKEN INTERNATIONAL LIMITED"price: 26.70margin: 0.00revenue: 0.00gross_profit: 0.00sales_rank: 15034velocity_ads: 0.0055total_quantity: 2.00</w:t>
      </w:r>
    </w:p>
    <w:p>
      <w:r>
        <w:t>--------------------</w:t>
      </w:r>
    </w:p>
    <w:p>
      <w:pPr>
        <w:pStyle w:val="Heading1"/>
      </w:pPr>
      <w:r>
        <w:t>WRIGLEYS 152G DESSERTS SKITTLES### [NODE IDENTITY]* **Network Role:** Active Node* **Macro-Habitat:** [[CHEWING GUM]]* **Origin Point:** [[TRESKEN INTERNATIONAL LIMITED]]### [UNIT ECONOMICS &amp;amp; VELOCITY]* **Average Retail Price:** 26.70 KES* **Gross Margin:** 0.00%* **Historical Revenue:** 0.00 KES* **Gross Profit:** 0.00 KES* **Sales Rank:** #15034*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3215velocity_ads: 0.0055total_quantity: 2.00</w:t>
      </w:r>
    </w:p>
    <w:p>
      <w:r>
        <w:t>--------------------</w:t>
      </w:r>
    </w:p>
    <w:p>
      <w:pPr>
        <w:pStyle w:val="Heading1"/>
      </w:pPr>
      <w:r>
        <w:t>WRIGLEYS 14S EXTRA ICE SPEARMINT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#3215* **Velocity (Average Daily Sales):** 0.01 units/day* **Total Quantity Moved:** 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3214velocity_ads: 0.0110total_quantity: 4.00</w:t>
      </w:r>
    </w:p>
    <w:p>
      <w:r>
        <w:t>--------------------</w:t>
      </w:r>
    </w:p>
    <w:p>
      <w:pPr>
        <w:pStyle w:val="Heading1"/>
      </w:pPr>
      <w:r>
        <w:t>WRIGLEYS 14S EXTRA ICE PEPPERMINT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#3214* **Velocity (Average Daily Sales):** 0.01 units/day* **Total Quantity Moved:** 4.00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3213velocity_ads: 0.0274total_quantity: 10.00</w:t>
      </w:r>
    </w:p>
    <w:p>
      <w:r>
        <w:t>--------------------</w:t>
      </w:r>
    </w:p>
    <w:p>
      <w:pPr>
        <w:pStyle w:val="Heading1"/>
      </w:pPr>
      <w:r>
        <w:t>WRIGLEYS 14G SPEARMINT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#3213* **Velocity (Average Daily Sales):** 0.03 units/day* **Total Quantity Moved:** 10.00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3212velocity_ads: 0.0493total_quantity: 18.00</w:t>
      </w:r>
    </w:p>
    <w:p>
      <w:r>
        <w:t>--------------------</w:t>
      </w:r>
    </w:p>
    <w:p>
      <w:pPr>
        <w:pStyle w:val="Heading1"/>
      </w:pPr>
      <w:r>
        <w:t>WRIGLEYS 14G MENTHOL EUCALY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#3212* **Velocity (Average Daily Sales):** 0.05 units/day* **Total Quantity Moved:** 18.00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3211velocity_ads: 0.0274total_quantity: 10.00</w:t>
      </w:r>
    </w:p>
    <w:p>
      <w:r>
        <w:t>--------------------</w:t>
      </w:r>
    </w:p>
    <w:p>
      <w:pPr>
        <w:pStyle w:val="Heading1"/>
      </w:pPr>
      <w:r>
        <w:t>WRIGLEYS 14G EXTRA ICE WHITE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#3211* **Velocity (Average Daily Sales):** 0.03 units/day* **Total Quantity Moved:** 10.00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3210velocity_ads: 0.0712total_quantity: 26.00</w:t>
      </w:r>
    </w:p>
    <w:p>
      <w:r>
        <w:t>--------------------</w:t>
      </w:r>
    </w:p>
    <w:p>
      <w:pPr>
        <w:pStyle w:val="Heading1"/>
      </w:pPr>
      <w:r>
        <w:t>WRIGLEYS 14G CHERRY MENTHOL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#3210* **Velocity (Average Daily Sales):** 0.07 units/day* **Total Quantity Moved:** 26.00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3209velocity_ads: 0.0548total_quantity: 20.00</w:t>
      </w:r>
    </w:p>
    <w:p>
      <w:r>
        <w:t>--------------------</w:t>
      </w:r>
    </w:p>
    <w:p>
      <w:pPr>
        <w:pStyle w:val="Heading1"/>
      </w:pPr>
      <w:r>
        <w:t>WRIGLEYS 14G BLACKCURRANT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#3209* **Velocity (Average Daily Sales):** 0.05 units/day* **Total Quantity Moved:** 20.00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"TRESKEN INTERNATIONAL LIMITED"price: 26.70margin: 0.00revenue: 0.00gross_profit: 0.00sales_rank: 23345velocity_ads: 0.0109total_quantity: 2.00</w:t>
      </w:r>
    </w:p>
    <w:p>
      <w:r>
        <w:t>--------------------</w:t>
      </w:r>
    </w:p>
    <w:p>
      <w:pPr>
        <w:pStyle w:val="Heading1"/>
      </w:pPr>
      <w:r>
        <w:t>WRIGLEYS 137G FRUIT CHEWIES SKITTLES### [NODE IDENTITY]* **Network Role:** Active Node* **Macro-Habitat:** [[CHEWING GUM]]* **Origin Point:** [[TRESKEN INTERNATIONAL LIMITED]]### [UNIT ECONOMICS &amp;amp; VELOCITY]* **Average Retail Price:** 26.70 KES* **Gross Margin:** 0.00%* **Historical Revenue:** 0.00 KES* **Gross Profit:** 0.00 KES* **Sales Rank:** #23345*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"TRESKEN INTERNATIONAL LIMITED"price: 26.70margin: 0.00revenue: 0.00gross_profit: 0.00sales_rank: 15033velocity_ads: 0.0055total_quantity: 2.00</w:t>
      </w:r>
    </w:p>
    <w:p>
      <w:r>
        <w:t>--------------------</w:t>
      </w:r>
    </w:p>
    <w:p>
      <w:pPr>
        <w:pStyle w:val="Heading1"/>
      </w:pPr>
      <w:r>
        <w:t>WRIGLEYS 132G GIANTS CRAZY SOURS SKITTLES### [NODE IDENTITY]* **Network Role:** Active Node* **Macro-Habitat:** [[CHEWING GUM]]* **Origin Point:** [[TRESKEN INTERNATIONAL LIMITED]]### [UNIT ECONOMICS &amp;amp; VELOCITY]* **Average Retail Price:** 26.70 KES* **Gross Margin:** 0.00%* **Historical Revenue:** 0.00 KES* **Gross Profit:** 0.00 KES* **Sales Rank:** #15033*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3207velocity_ads: 0.0274total_quantity: 10.00</w:t>
      </w:r>
    </w:p>
    <w:p>
      <w:r>
        <w:t>--------------------</w:t>
      </w:r>
    </w:p>
    <w:p>
      <w:pPr>
        <w:pStyle w:val="Heading1"/>
      </w:pPr>
      <w:r>
        <w:t>WRIGLEYS 10S EXTRA COOL BREEZE###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#3207* **Velocity (Average Daily Sales):** 0.03 units/day* **Total Quantity Moved:** 10.00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3206velocity_ads: 0.0932total_quantity: 34.00</w:t>
      </w:r>
    </w:p>
    <w:p>
      <w:r>
        <w:t>--------------------</w:t>
      </w:r>
    </w:p>
    <w:p>
      <w:pPr>
        <w:pStyle w:val="Heading1"/>
      </w:pPr>
      <w:r>
        <w:t>WRIGLEY HUBBA BUBBA 56G SNAPPY SBERRY###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#3206* **Velocity (Average Daily Sales):** 0.09 units/day* **Total Quantity Moved:** 34.00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15035velocity_ads: 0.0055total_quantity: 2.00</w:t>
      </w:r>
    </w:p>
    <w:p>
      <w:r>
        <w:t>--------------------</w:t>
      </w:r>
    </w:p>
    <w:p>
      <w:pPr>
        <w:pStyle w:val="Heading1"/>
      </w:pPr>
      <w:r>
        <w:t>WRIGLEYS 5  GUM RAIN 15 STICK###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#15035* **Velocity (Average Daily Sales):** 0.01 units/day* **Total Quantity Moved:** 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3216velocity_ads: 0.0438total_quantity: 16.00</w:t>
      </w:r>
    </w:p>
    <w:p>
      <w:r>
        <w:t>--------------------</w:t>
      </w:r>
    </w:p>
    <w:p>
      <w:pPr>
        <w:pStyle w:val="Heading1"/>
      </w:pPr>
      <w:r>
        <w:t>WRIGLEYS 5 GUM COBALT 15 STICKS###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#3216* **Velocity (Average Daily Sales):** 0.04 units/day* **Total Quantity Moved:** 16.00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3222velocity_ads: 0.2192total_quantity: 80.00</w:t>
      </w:r>
    </w:p>
    <w:p>
      <w:r>
        <w:t>--------------------</w:t>
      </w:r>
    </w:p>
    <w:p>
      <w:pPr>
        <w:pStyle w:val="Heading1"/>
      </w:pPr>
      <w:r>
        <w:t>WRIGLEYS ORBIT 20S MIX FRUIT BOTTLE###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#3222* **Velocity (Average Daily Sales):** 0.22 units/day* **Total Quantity Moved:** 80.00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"TRESKEN INTERNATIONAL LIMITED"price: 26.70margin: 0.00revenue: 0.00gross_profit: 0.00sales_rank: 15038velocity_ads: 0.0164total_quantity: 6.00</w:t>
      </w:r>
    </w:p>
    <w:p>
      <w:r>
        <w:t>--------------------</w:t>
      </w:r>
    </w:p>
    <w:p>
      <w:pPr>
        <w:pStyle w:val="Heading1"/>
      </w:pPr>
      <w:r>
        <w:t>WRIGLEYS SKITTLES 136G WILD BERRY FLAVOUR### [NODE IDENTITY]* **Network Role:** Active Node* **Macro-Habitat:** [[CHEWING GUM]]* **Origin Point:** [[TRESKEN INTERNATIONAL LIMITED]]### [UNIT ECONOMICS &amp;amp; VELOCITY]* **Average Retail Price:** 26.70 KES* **Gross Margin:** 0.00%* **Historical Revenue:** 0.00 KES* **Gross Profit:** 0.00 KES* **Sales Rank:** #15038* **Velocity (Average Daily Sales):** 0.02 units/day* **Total Quantity Moved:** 6.00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"TRESKEN INTERNATIONAL LIMITED"price: 26.70margin: 0.00revenue: 0.00gross_profit: 0.00sales_rank: 22599velocity_ads: 0.0380total_quantity: 7.00</w:t>
      </w:r>
    </w:p>
    <w:p>
      <w:r>
        <w:t>--------------------</w:t>
      </w:r>
    </w:p>
    <w:p>
      <w:pPr>
        <w:pStyle w:val="Heading1"/>
      </w:pPr>
      <w:r>
        <w:t>WRIGLEYS SKITTLES 136G TROPICAL### [NODE IDENTITY]* **Network Role:** Active Node* **Macro-Habitat:** [[CHEWING GUM]]* **Origin Point:** [[TRESKEN INTERNATIONAL LIMITED]]### [UNIT ECONOMICS &amp;amp; VELOCITY]* **Average Retail Price:** 26.70 KES* **Gross Margin:** 0.00%* **Historical Revenue:** 0.00 KES* **Gross Profit:** 0.00 KES* **Sales Rank:** #22599* **Velocity (Average Daily Sales):** 0.04 units/day* **Total Quantity Moved:** 7.00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"TRESKEN INTERNATIONAL LIMITED"price: 26.70margin: 0.00revenue: 0.00gross_profit: 0.00sales_rank: 22600velocity_ads: 0.0380total_quantity: 7.00</w:t>
      </w:r>
    </w:p>
    <w:p>
      <w:r>
        <w:t>--------------------</w:t>
      </w:r>
    </w:p>
    <w:p>
      <w:pPr>
        <w:pStyle w:val="Heading1"/>
      </w:pPr>
      <w:r>
        <w:t>WRIGLEYS SKITTLES 125G FRUITS BOTTLE### [NODE IDENTITY]* **Network Role:** Active Node* **Macro-Habitat:** [[CHEWING GUM]]* **Origin Point:** [[TRESKEN INTERNATIONAL LIMITED]]### [UNIT ECONOMICS &amp;amp; VELOCITY]* **Average Retail Price:** 26.70 KES* **Gross Margin:** 0.00%* **Historical Revenue:** 0.00 KES* **Gross Profit:** 0.00 KES* **Sales Rank:** #22600* **Velocity (Average Daily Sales):** 0.04 units/day* **Total Quantity Moved:** 7.00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15036velocity_ads: 0.0055total_quantity: 2.00</w:t>
      </w:r>
    </w:p>
    <w:p>
      <w:r>
        <w:t>--------------------</w:t>
      </w:r>
    </w:p>
    <w:p>
      <w:pPr>
        <w:pStyle w:val="Heading1"/>
      </w:pPr>
      <w:r>
        <w:t>WRIGLEYS P.K 50S MENTHOL###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#15036* **Velocity (Average Daily Sales):** 0.01 units/day* **Total Quantity Moved:** 2.00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20790velocity_ads: 0.0815total_quantity: 15.00</w:t>
      </w:r>
    </w:p>
    <w:p>
      <w:r>
        <w:t>--------------------</w:t>
      </w:r>
    </w:p>
    <w:p>
      <w:pPr>
        <w:pStyle w:val="Heading1"/>
      </w:pPr>
      <w:r>
        <w:t>WRIGLEYS ORBIT 50S SUGAR FREE PEPPERMINT###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#20790* **Velocity (Average Daily Sales):** 0.08 units/day* **Total Quantity Moved:** 15.00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3224velocity_ads: 0.0110total_quantity: 4.00</w:t>
      </w:r>
    </w:p>
    <w:p>
      <w:r>
        <w:t>--------------------</w:t>
      </w:r>
    </w:p>
    <w:p>
      <w:pPr>
        <w:pStyle w:val="Heading1"/>
      </w:pPr>
      <w:r>
        <w:t>WRIGLEYS ORBIT 50S SUGAR FREE MIXED FRUIT###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#3224* **Velocity (Average Daily Sales):** 0.01 units/day* **Total Quantity Moved:** 4.00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3223velocity_ads: 0.3945total_quantity: 144.00</w:t>
      </w:r>
    </w:p>
    <w:p>
      <w:r>
        <w:t>--------------------</w:t>
      </w:r>
    </w:p>
    <w:p>
      <w:pPr>
        <w:pStyle w:val="Heading1"/>
      </w:pPr>
      <w:r>
        <w:t>WRIGLEYS ORBIT 20S SPEARMINT BOTTLE###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#3223* **Velocity (Average Daily Sales):** 0.39 units/day* **Total Quantity Moved:** 144.00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3221velocity_ads: 1.8082total_quantity: 660.00</w:t>
      </w:r>
    </w:p>
    <w:p>
      <w:r>
        <w:t>--------------------</w:t>
      </w:r>
    </w:p>
    <w:p>
      <w:pPr>
        <w:pStyle w:val="Heading1"/>
      </w:pPr>
      <w:r>
        <w:t>WRIGLEYS ORBIT 10S WILD STRAWBERRY SF###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#3221* **Velocity (Average Daily Sales):** 1.81 units/day* **Total Quantity Moved:** 660.00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22721velocity_ads: 0.0163total_quantity: 3.00</w:t>
      </w:r>
    </w:p>
    <w:p>
      <w:r>
        <w:t>--------------------</w:t>
      </w:r>
    </w:p>
    <w:p>
      <w:pPr>
        <w:pStyle w:val="Heading1"/>
      </w:pPr>
      <w:r>
        <w:t>WRIGLEYS 84G EXTRA ICE PEPPERMINT BOTT 46S###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#22721* **Velocity (Average Daily Sales):** 0.02 units/day* **Total Quantity Moved:** 3.00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18262velocity_ads: 0.1250total_quantity: 23.00</w:t>
      </w:r>
    </w:p>
    <w:p>
      <w:r>
        <w:t>--------------------</w:t>
      </w:r>
    </w:p>
    <w:p>
      <w:pPr>
        <w:pStyle w:val="Heading1"/>
      </w:pPr>
      <w:r>
        <w:t>WRIGLEYS ORBIT 10S SWEETMINT SF###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#18262* **Velocity (Average Daily Sales):** 0.12 units/day* **Total Quantity Moved:** 23.00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3220velocity_ads: 2.6685total_quantity: 974.00</w:t>
      </w:r>
    </w:p>
    <w:p>
      <w:r>
        <w:t>--------------------</w:t>
      </w:r>
    </w:p>
    <w:p>
      <w:pPr>
        <w:pStyle w:val="Heading1"/>
      </w:pPr>
      <w:r>
        <w:t>WRIGLEYS ORBIT 10S SPEARMINT SF###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#3220* **Velocity (Average Daily Sales):** 2.67 units/day* **Total Quantity Moved:** 974.00 units### [THE PHYSICS OF THE SHELF]**The Halo Effect (11 Links):** *Items frequently bought alongside this SKU.*- [[WRIGLEYS P.K 10S CHEWING GUM MENTHOL]]- [[RADBONE CLARK LIMITED MARS]]- [[CHEWING GUM]]- [[Retail Market]]- [[WRIGLEYS ORBIT 10S WILD STRAWBERRY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WILD STRAWBERRY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3219velocity_ads: 0.0384total_quantity: 14.00</w:t>
      </w:r>
    </w:p>
    <w:p>
      <w:r>
        <w:t>--------------------</w:t>
      </w:r>
    </w:p>
    <w:p>
      <w:pPr>
        <w:pStyle w:val="Heading1"/>
      </w:pPr>
      <w:r>
        <w:t>WRIGLEYS JUICY FRUIT 50S CLASSIC###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#3219* **Velocity (Average Daily Sales):** 0.04 units/day* **Total Quantity Moved:** 14.00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3218velocity_ads: 0.0986total_quantity: 36.00</w:t>
      </w:r>
    </w:p>
    <w:p>
      <w:r>
        <w:t>--------------------</w:t>
      </w:r>
    </w:p>
    <w:p>
      <w:pPr>
        <w:pStyle w:val="Heading1"/>
      </w:pPr>
      <w:r>
        <w:t>WRIGLEYS HUBBA BUBBA 56G FANCY TAPE###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#3218* **Velocity (Average Daily Sales):** 0.10 units/day* **Total Quantity Moved:** 36.00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21176velocity_ads: 0.0272total_quantity: 5.00</w:t>
      </w:r>
    </w:p>
    <w:p>
      <w:r>
        <w:t>--------------------</w:t>
      </w:r>
    </w:p>
    <w:p>
      <w:pPr>
        <w:pStyle w:val="Heading1"/>
      </w:pPr>
      <w:r>
        <w:t>WRIGLEYS EXTRA WHITE BOTTLE 46S###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#21176* **Velocity (Average Daily Sales):** 0.03 units/day* **Total Quantity Moved:** 5.00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"RADBONE CLARK LIMITED MARS"price: 26.70margin: 0.00revenue: 0.00gross_profit: 0.00sales_rank: 3217velocity_ads: 0.1315total_quantity: 48.00</w:t>
      </w:r>
    </w:p>
    <w:p>
      <w:r>
        <w:t>--------------------</w:t>
      </w:r>
    </w:p>
    <w:p>
      <w:pPr>
        <w:pStyle w:val="Heading1"/>
      </w:pPr>
      <w:r>
        <w:t>WRIGLEYS BIG G 50S ORIGINAL### [NODE IDENTITY]* **Network Role:** Active Node* **Macro-Habitat:** [[CHEWING GUM]]* **Origin Point:** [[RADBONE CLARK LIMITED MARS]]### [UNIT ECONOMICS &amp;amp; VELOCITY]* **Average Retail Price:** 26.70 KES* **Gross Margin:** 0.00%* **Historical Revenue:** 0.00 KES* **Gross Profit:** 0.00 KES* **Sales Rank:** #3217* **Velocity (Average Daily Sales):** 0.13 units/day* **Total Quantity Moved:** 48.00 units### [THE PHYSICS OF THE SHELF]**The Halo Effect (11 Links):** *Items frequently bought alongside this SKU.*- [[WRIGLEYS P.K 10S CHEWING GUM MENTHOL]]- [[RADBONE CLARK LIMITED MARS]]-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3192velocity_ads: 0.0877total_quantity: 32.00</w:t>
      </w:r>
    </w:p>
    <w:p>
      <w:r>
        <w:t>--------------------</w:t>
      </w:r>
    </w:p>
    <w:p>
      <w:pPr>
        <w:pStyle w:val="Heading1"/>
      </w:pPr>
      <w:r>
        <w:t>REFLEXX MENTHEL###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#3192* **Velocity (Average Daily Sales):** 0.09 units/day* **Total Quantity Moved:** 32.00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3191velocity_ads: 0.1699total_quantity: 62.00</w:t>
      </w:r>
    </w:p>
    <w:p>
      <w:r>
        <w:t>--------------------</w:t>
      </w:r>
    </w:p>
    <w:p>
      <w:pPr>
        <w:pStyle w:val="Heading1"/>
      </w:pPr>
      <w:r>
        <w:t>REFLEXX FRUITS###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#3191* **Velocity (Average Daily Sales):** 0.17 units/day* **Total Quantity Moved:** 62.00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3196velocity_ads: 0.0219total_quantity: 8.00</w:t>
      </w:r>
    </w:p>
    <w:p>
      <w:r>
        <w:t>--------------------</w:t>
      </w:r>
    </w:p>
    <w:p>
      <w:pPr>
        <w:pStyle w:val="Heading1"/>
      </w:pPr>
      <w:r>
        <w:t>STARBURST 127G ORIGINAL###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#3196* **Velocity (Average Daily Sales):** 0.02 units/day* **Total Quantity Moved:** 8.00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"HASBAH KENYA LTD CADBURY"price: 26.70margin: 0.00revenue: 0.00gross_profit: 0.00sales_rank: 3199velocity_ads: 0.7014total_quantity: 256.00</w:t>
      </w:r>
    </w:p>
    <w:p>
      <w:r>
        <w:t>--------------------</w:t>
      </w:r>
    </w:p>
    <w:p>
      <w:pPr>
        <w:pStyle w:val="Heading1"/>
      </w:pPr>
      <w:r>
        <w:t>STIMOROL 27G 14S INFINITY TROPICAL### [NODE IDENTITY]* **Network Role:** Active Node* **Macro-Habitat:** [[CHEWING GUM]]* **Origin Point:** [[HASBAH KENYA LTD CADBURY]]### [UNIT ECONOMICS &amp;amp; VELOCITY]* **Average Retail Price:** 26.70 KES* **Gross Margin:** 0.00%* **Historical Revenue:** 0.00 KES* **Gross Profit:** 0.00 KES* **Sales Rank:** #3199* **Velocity (Average Daily Sales):** 0.70 units/day* **Total Quantity Moved:** 256.00 units### [THE PHYSICS OF THE SHELF]**The Halo Effect (11 Links):** *Items frequently bought alongside this SKU.*- [[WRIGLEYS P.K 10S CHEWING GUM MENTHOL]]- [[CHEWING GUM]]- [[Retail Market]]- [[WRIGLEYS ORBIT 10S SPEARMINT SF]]- [[HASBAH KENYA LTD CADBURY]]-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"HASBAH KENYA LTD CADBURY"price: 26.70margin: 0.00revenue: 0.00gross_profit: 0.00sales_rank: 3198velocity_ads: 0.5863total_quantity: 214.00</w:t>
      </w:r>
    </w:p>
    <w:p>
      <w:r>
        <w:t>--------------------</w:t>
      </w:r>
    </w:p>
    <w:p>
      <w:pPr>
        <w:pStyle w:val="Heading1"/>
      </w:pPr>
      <w:r>
        <w:t>STIMOROL 27G 14S INFINITY MINT### [NODE IDENTITY]* **Network Role:** Active Node* **Macro-Habitat:** [[CHEWING GUM]]* **Origin Point:** [[HASBAH KENYA LTD CADBURY]]### [UNIT ECONOMICS &amp;amp; VELOCITY]* **Average Retail Price:** 26.70 KES* **Gross Margin:** 0.00%* **Historical Revenue:** 0.00 KES* **Gross Profit:** 0.00 KES* **Sales Rank:** #3198* **Velocity (Average Daily Sales):** 0.59 units/day* **Total Quantity Moved:** 214.00 units### [THE PHYSICS OF THE SHELF]**The Halo Effect (11 Links):** *Items frequently bought alongside this SKU.*- [[WRIGLEYS P.K 10S CHEWING GUM MENTHOL]]- [[CHEWING GUM]]- [[Retail Market]]- [[WRIGLEYS ORBIT 10S SPEARMINT SF]]- [[HASBAH KENYA LTD CADBURY]]-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"HASBAH KENYA LTD CADBURY"price: 26.70margin: 0.00revenue: 0.00gross_profit: 0.00sales_rank: 3197velocity_ads: 1.2438total_quantity: 454.00</w:t>
      </w:r>
    </w:p>
    <w:p>
      <w:r>
        <w:t>--------------------</w:t>
      </w:r>
    </w:p>
    <w:p>
      <w:pPr>
        <w:pStyle w:val="Heading1"/>
      </w:pPr>
      <w:r>
        <w:t>STIMOROL 14G 10S AIR RUSH MENTHOL### [NODE IDENTITY]* **Network Role:** Active Node* **Macro-Habitat:** [[CHEWING GUM]]* **Origin Point:** [[HASBAH KENYA LTD CADBURY]]### [UNIT ECONOMICS &amp;amp; VELOCITY]* **Average Retail Price:** 26.70 KES* **Gross Margin:** 0.00%* **Historical Revenue:** 0.00 KES* **Gross Profit:** 0.00 KES* **Sales Rank:** #3197* **Velocity (Average Daily Sales):** 1.24 units/day* **Total Quantity Moved:** 454.00 units### [THE PHYSICS OF THE SHELF]**The Halo Effect (11 Links):** *Items frequently bought alongside this SKU.*- [[WRIGLEYS P.K 10S CHEWING GUM MENTHOL]]- [[CHEWING GUM]]- [[Retail Market]]- [[WRIGLEYS ORBIT 10S SPEARMINT SF]]- [[HASBAH KENYA LTD CADBURY]]-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18233velocity_ads: 0.1467total_quantity: 27.00</w:t>
      </w:r>
    </w:p>
    <w:p>
      <w:r>
        <w:t>--------------------</w:t>
      </w:r>
    </w:p>
    <w:p>
      <w:pPr>
        <w:pStyle w:val="Heading1"/>
      </w:pPr>
      <w:r>
        <w:t>SKITTLES 45G WILD BERRY###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#18233* **Velocity (Average Daily Sales):** 0.15 units/day* **Total Quantity Moved:** 27.00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"BEST BUY COMMODITY LIMITED"price: 26.70margin: 0.00revenue: 0.00gross_profit: 0.00sales_rank: 21586velocity_ads: 0.0489total_quantity: 9.00</w:t>
      </w:r>
    </w:p>
    <w:p>
      <w:r>
        <w:t>--------------------</w:t>
      </w:r>
    </w:p>
    <w:p>
      <w:pPr>
        <w:pStyle w:val="Heading1"/>
      </w:pPr>
      <w:r>
        <w:t>SKITTLES 45G TROPICAL FRUITS### [NODE IDENTITY]* **Network Role:** Active Node* **Macro-Habitat:** [[CHEWING GUM]]* **Origin Point:** [[BEST BUY COMMODITY LIMITED]]### [UNIT ECONOMICS &amp;amp; VELOCITY]* **Average Retail Price:** 26.70 KES* **Gross Margin:** 0.00%* **Historical Revenue:** 0.00 KES* **Gross Profit:** 0.00 KES* **Sales Rank:** #21586* **Velocity (Average Daily Sales):** 0.05 units/day* **Total Quantity Moved:** 9.00 units### [THE PHYSICS OF THE SHELF]**The Halo Effect (11 Links):** *Items frequently bought alongside this SKU.*- [[WRIGLEYS P.K 10S CHEWING GUM MENTHOL]]- [[BEST BUY COMMODITY LIMITED]]-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22957velocity_ads: 0.0300total_quantity: 0.00</w:t>
      </w:r>
    </w:p>
    <w:p>
      <w:r>
        <w:t>--------------------</w:t>
      </w:r>
    </w:p>
    <w:p>
      <w:pPr>
        <w:pStyle w:val="Heading1"/>
      </w:pPr>
      <w:r>
        <w:t>CHEW4U 152G MENTHEL 4PK###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#22957* **Velocity (Average Daily Sales):** 0.03 units/day* **Total Quantity Moved:** 0.00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23178velocity_ads: 0.0163total_quantity: 3.00</w:t>
      </w:r>
    </w:p>
    <w:p>
      <w:r>
        <w:t>--------------------</w:t>
      </w:r>
    </w:p>
    <w:p>
      <w:pPr>
        <w:pStyle w:val="Heading1"/>
      </w:pPr>
      <w:r>
        <w:t>CHEW4U 152G FRUIT CHEWS 4PK###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#23178* **Velocity (Average Daily Sales):** 0.02 units/day* **Total Quantity Moved:** 3.00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20325velocity_ads: 0.0652total_quantity: 12.00</w:t>
      </w:r>
    </w:p>
    <w:p>
      <w:r>
        <w:t>--------------------</w:t>
      </w:r>
    </w:p>
    <w:p>
      <w:pPr>
        <w:pStyle w:val="Heading1"/>
      </w:pPr>
      <w:r>
        <w:t>5GUM 32G WATERMELON 12S###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#20325* **Velocity (Average Daily Sales):** 0.07 units/day* **Total Quantity Moved:** 12.00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3147velocity_ads: 0.0110total_quantity: 4.00</w:t>
      </w:r>
    </w:p>
    <w:p>
      <w:r>
        <w:t>--------------------</w:t>
      </w:r>
    </w:p>
    <w:p>
      <w:pPr>
        <w:pStyle w:val="Heading1"/>
      </w:pPr>
      <w:r>
        <w:t>ALDI 170G LION FRUIT CHEW GUM###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#3147* **Velocity (Average Daily Sales):** 0.01 units/day* **Total Quantity Moved:** 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"BEST BUY COMMODITY LIMITED"price: 26.70margin: 0.00revenue: 0.00gross_profit: 0.00sales_rank: 3148velocity_ads: 0.0658total_quantity: 24.00</w:t>
      </w:r>
    </w:p>
    <w:p>
      <w:r>
        <w:t>--------------------</w:t>
      </w:r>
    </w:p>
    <w:p>
      <w:pPr>
        <w:pStyle w:val="Heading1"/>
      </w:pPr>
      <w:r>
        <w:t>BAZOOKA 26G JD POP SBERRY N BCURRANT### [NODE IDENTITY]* **Network Role:** Active Node* **Macro-Habitat:** [[CHEWING GUM]]* **Origin Point:** [[BEST BUY COMMODITY LIMITED]]### [UNIT ECONOMICS &amp;amp; VELOCITY]* **Average Retail Price:** 26.70 KES* **Gross Margin:** 0.00%* **Historical Revenue:** 0.00 KES* **Gross Profit:** 0.00 KES* **Sales Rank:** #3148* **Velocity (Average Daily Sales):** 0.07 units/day* **Total Quantity Moved:** 24.00 units### [THE PHYSICS OF THE SHELF]**The Halo Effect (11 Links):** *Items frequently bought alongside this SKU.*- [[WRIGLEYS P.K 10S CHEWING GUM MENTHOL]]- [[BEST BUY COMMODITY LIMITED]]-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"BEST BUY COMMODITY LIMITED"price: 26.70margin: 0.00revenue: 0.00gross_profit: 0.00sales_rank: 3149velocity_ads: 0.0438total_quantity: 16.00</w:t>
      </w:r>
    </w:p>
    <w:p>
      <w:r>
        <w:t>--------------------</w:t>
      </w:r>
    </w:p>
    <w:p>
      <w:pPr>
        <w:pStyle w:val="Heading1"/>
      </w:pPr>
      <w:r>
        <w:t>BAZOOKA 45G JUICY DROP BLASTS### [NODE IDENTITY]* **Network Role:** Active Node* **Macro-Habitat:** [[CHEWING GUM]]* **Origin Point:** [[BEST BUY COMMODITY LIMITED]]### [UNIT ECONOMICS &amp;amp; VELOCITY]* **Average Retail Price:** 26.70 KES* **Gross Margin:** 0.00%* **Historical Revenue:** 0.00 KES* **Gross Profit:** 0.00 KES* **Sales Rank:** #3149* **Velocity (Average Daily Sales):** 0.04 units/day* **Total Quantity Moved:** 16.00 units### [THE PHYSICS OF THE SHELF]**The Halo Effect (11 Links):** *Items frequently bought alongside this SKU.*- [[WRIGLEYS P.K 10S CHEWING GUM MENTHOL]]- [[BEST BUY COMMODITY LIMITED]]-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"TRESKEN INTERNATIONAL LIMITED"price: 26.70margin: 0.00revenue: 0.00gross_profit: 0.00sales_rank: 22724velocity_ads: 0.0163total_quantity: 3.00</w:t>
      </w:r>
    </w:p>
    <w:p>
      <w:r>
        <w:t>--------------------</w:t>
      </w:r>
    </w:p>
    <w:p>
      <w:pPr>
        <w:pStyle w:val="Heading1"/>
      </w:pPr>
      <w:r>
        <w:t>BC 128G BERRY TIE DIE FBTF SNACK### [NODE IDENTITY]* **Network Role:** Active Node* **Macro-Habitat:** [[CHEWING GUM]]* **Origin Point:** [[TRESKEN INTERNATIONAL LIMITED]]### [UNIT ECONOMICS &amp;amp; VELOCITY]* **Average Retail Price:** 26.70 KES* **Gross Margin:** 0.00%* **Historical Revenue:** 0.00 KES* **Gross Profit:** 0.00 KES* **Sales Rank:** #22724* **Velocity (Average Daily Sales):** 0.02 units/day* **Total Quantity Moved:** 3.00 units### [THE PHYSICS OF THE SHELF]**The Halo Effect (11 Links):** *Items frequently bought alongside this SKU.*- [[WRIGLEYS P.K 10S CHEWING GUM MENTHOL]]- [[CHEWING GUM]]- [[Retail Market]]- [[WRIGLEYS ORBIT 10S SPEARMINT SF]]- [[WRIGLEYS JUICY FRUIT 10S CLASSIC]]- [[TRESKEN INTERNATIONAL LIMITED]]-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22960velocity_ads: 0.0217total_quantity: 4.00</w:t>
      </w:r>
    </w:p>
    <w:p>
      <w:r>
        <w:t>--------------------</w:t>
      </w:r>
    </w:p>
    <w:p>
      <w:pPr>
        <w:pStyle w:val="Heading1"/>
      </w:pPr>
      <w:r>
        <w:t>HOT WHEELS TAPE GUM CT0210###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#22960* **Velocity (Average Daily Sales):** 0.02 units/day* **Total Quantity Moved:** 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21174velocity_ads: 0.0380total_quantity: 7.00</w:t>
      </w:r>
    </w:p>
    <w:p>
      <w:r>
        <w:t>--------------------</w:t>
      </w:r>
    </w:p>
    <w:p>
      <w:pPr>
        <w:pStyle w:val="Heading1"/>
      </w:pPr>
      <w:r>
        <w:t>HUBBA BUBBA 35G ORIGINAL###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#21174* **Velocity (Average Daily Sales):** 0.04 units/day* **Total Quantity Moved:** 7.00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22722velocity_ads: 0.0326total_quantity: 6.00</w:t>
      </w:r>
    </w:p>
    <w:p>
      <w:r>
        <w:t>--------------------</w:t>
      </w:r>
    </w:p>
    <w:p>
      <w:pPr>
        <w:pStyle w:val="Heading1"/>
      </w:pPr>
      <w:r>
        <w:t>LOTTE 100G XYLITOL CHEWING GUM###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#22722* **Velocity (Average Daily Sales):** 0.03 units/day* **Total Quantity Moved:** 6.00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21177velocity_ads: 0.0435total_quantity: 8.00</w:t>
      </w:r>
    </w:p>
    <w:p>
      <w:r>
        <w:t>--------------------</w:t>
      </w:r>
    </w:p>
    <w:p>
      <w:pPr>
        <w:pStyle w:val="Heading1"/>
      </w:pPr>
      <w:r>
        <w:t>LOTTE 87G ZORUM BUNCHUK CEWING GUM###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#21177* **Velocity (Average Daily Sales):** 0.04 units/day* **Total Quantity Moved:** 8.00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FLORIDENT 90G SENSATION SPEARMINT S-FREE JARS###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FLORIDENT 60G S-F SPEARMINT GUM JARS###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FLORIDENT 60G S-F EXTRA WHITE GUM JARS###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FLORIDENT 23G S-F SPEARMINT GUM###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FLORIDENT 23G S-F EXTRA WHITE GUM###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15018velocity_ads: 0.0055total_quantity: 2.00</w:t>
      </w:r>
    </w:p>
    <w:p>
      <w:r>
        <w:t>--------------------</w:t>
      </w:r>
    </w:p>
    <w:p>
      <w:pPr>
        <w:pStyle w:val="Heading1"/>
      </w:pPr>
      <w:r>
        <w:t>FLORIDA SPEARMINT 5S STICK GUM###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#15018* **Velocity (Average Daily Sales):** 0.01 units/day* **Total Quantity Moved:** 2.00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23180velocity_ads: 0.0163total_quantity: 3.00</w:t>
      </w:r>
    </w:p>
    <w:p>
      <w:r>
        <w:t>--------------------</w:t>
      </w:r>
    </w:p>
    <w:p>
      <w:pPr>
        <w:pStyle w:val="Heading1"/>
      </w:pPr>
      <w:r>
        <w:t>FLORIDA 30G WHITE INTENSE TUBS###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#23180* **Velocity (Average Daily Sales):** 0.02 units/day* **Total Quantity Moved:** 3.00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23293velocity_ads: 0.0109total_quantity: 2.00</w:t>
      </w:r>
    </w:p>
    <w:p>
      <w:r>
        <w:t>--------------------</w:t>
      </w:r>
    </w:p>
    <w:p>
      <w:pPr>
        <w:pStyle w:val="Heading1"/>
      </w:pPr>
      <w:r>
        <w:t>FLORIDA 30G PEPPERMINT TUBS###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#23293*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3161velocity_ads: 0.0164total_quantity: 6.00</w:t>
      </w:r>
    </w:p>
    <w:p>
      <w:r>
        <w:t>--------------------</w:t>
      </w:r>
    </w:p>
    <w:p>
      <w:pPr>
        <w:pStyle w:val="Heading1"/>
      </w:pPr>
      <w:r>
        <w:t>FLORIDA 16G STRAWBERRY CHEWING GUM###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#3161* **Velocity (Average Daily Sales):** 0.02 units/day* **Total Quantity Moved:** 6.00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3160velocity_ads: 0.0055total_quantity: 2.00</w:t>
      </w:r>
    </w:p>
    <w:p>
      <w:r>
        <w:t>--------------------</w:t>
      </w:r>
    </w:p>
    <w:p>
      <w:pPr>
        <w:pStyle w:val="Heading1"/>
      </w:pPr>
      <w:r>
        <w:t>FLORIDA 16G MINT CHEWING GUM###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#3160* **Velocity (Average Daily Sales):** 0.01 units/day* **Total Quantity Moved:** 2.00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"NEW WESTLAND STORES"price: 26.70margin: 0.00revenue: 0.00gross_profit: 0.00sales_rank: 3159velocity_ads: 0.0055total_quantity: 2.00</w:t>
      </w:r>
    </w:p>
    <w:p>
      <w:r>
        <w:t>--------------------</w:t>
      </w:r>
    </w:p>
    <w:p>
      <w:pPr>
        <w:pStyle w:val="Heading1"/>
      </w:pPr>
      <w:r>
        <w:t>FLORIDA 16G CHLOROPHYLL CHEWING GUM### [NODE IDENTITY]* **Network Role:** Active Node* **Macro-Habitat:** [[CHEWING GUM]]* **Origin Point:** [[NEW WESTLAND STORES]]### [UNIT ECONOMICS &amp;amp; VELOCITY]* **Average Retail Price:** 26.70 KES* **Gross Margin:** 0.00%* **Historical Revenue:** 0.00 KES* **Gross Profit:** 0.00 KES* **Sales Rank:** #3159* **Velocity (Average Daily Sales):** 0.01 units/day* **Total Quantity Moved:** 2.00 units### [THE PHYSICS OF THE SHELF]**The Halo Effect (11 Links):** *Items frequently bought alongside this SKU.*- [[WRIGLEYS P.K 10S CHEWING GUM MENTHOL]]- [[CHEWING GUM]]- [[NEW WESTLAND STORES]]-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"BOWIP AGENCIES LTD"price: 26.70margin: 0.00revenue: 0.00gross_profit: 0.00sales_rank: 15021velocity_ads: 0.0055total_quantity: 2.00</w:t>
      </w:r>
    </w:p>
    <w:p>
      <w:r>
        <w:t>--------------------</w:t>
      </w:r>
    </w:p>
    <w:p>
      <w:pPr>
        <w:pStyle w:val="Heading1"/>
      </w:pPr>
      <w:r>
        <w:t>FRESH 25S PILLOW PACK PEPPERMINT### [NODE IDENTITY]* **Network Role:** Active Node* **Macro-Habitat:** [[CHEWING GUM]]* **Origin Point:** [[BOWIP AGENCIES LTD]]### [UNIT ECONOMICS &amp;amp; VELOCITY]* **Average Retail Price:** 26.70 KES* **Gross Margin:** 0.00%* **Historical Revenue:** 0.00 KES* **Gross Profit:** 0.00 KES* **Sales Rank:** #15021* **Velocity (Average Daily Sales):** 0.01 units/day* **Total Quantity Moved:** 2.00 units### [THE PHYSICS OF THE SHELF]**The Halo Effect (11 Links):** *Items frequently bought alongside this SKU.*- [[WRIGLEYS P.K 10S CHEWING GUM MENTHOL]]- [[CHEWING GUM]]- [[Retail Market]]- [[BOWIP AGENCIES LTD]]-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"BOWIP AGENCIES LTD"price: 26.70margin: 0.00revenue: 0.00gross_profit: 0.00sales_rank: 3162velocity_ads: 0.0110total_quantity: 4.00</w:t>
      </w:r>
    </w:p>
    <w:p>
      <w:r>
        <w:t>--------------------</w:t>
      </w:r>
    </w:p>
    <w:p>
      <w:pPr>
        <w:pStyle w:val="Heading1"/>
      </w:pPr>
      <w:r>
        <w:t>FRESH 25S PILLOW PACK MENTHOL### [NODE IDENTITY]* **Network Role:** Active Node* **Macro-Habitat:** [[CHEWING GUM]]* **Origin Point:** [[BOWIP AGENCIES LTD]]### [UNIT ECONOMICS &amp;amp; VELOCITY]* **Average Retail Price:** 26.70 KES* **Gross Margin:** 0.00%* **Historical Revenue:** 0.00 KES* **Gross Profit:** 0.00 KES* **Sales Rank:** #3162* **Velocity (Average Daily Sales):** 0.01 units/day* **Total Quantity Moved:** 4.00 units### [THE PHYSICS OF THE SHELF]**The Halo Effect (11 Links):** *Items frequently bought alongside this SKU.*- [[WRIGLEYS P.K 10S CHEWING GUM MENTHOL]]- [[CHEWING GUM]]- [[Retail Market]]- [[BOWIP AGENCIES LTD]]-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"BOWIP AGENCIES LTD"price: 26.70margin: 0.00revenue: 0.00gross_profit: 0.00sales_rank: 20708velocity_ads: 0.0652total_quantity: 12.00</w:t>
      </w:r>
    </w:p>
    <w:p>
      <w:r>
        <w:t>--------------------</w:t>
      </w:r>
    </w:p>
    <w:p>
      <w:pPr>
        <w:pStyle w:val="Heading1"/>
      </w:pPr>
      <w:r>
        <w:t>FRESH 25S CHEWING GUM PEPPERMINT PPT BOTTLE### [NODE IDENTITY]* **Network Role:** Active Node* **Macro-Habitat:** [[CHEWING GUM]]* **Origin Point:** [[BOWIP AGENCIES LTD]]### [UNIT ECONOMICS &amp;amp; VELOCITY]* **Average Retail Price:** 26.70 KES* **Gross Margin:** 0.00%* **Historical Revenue:** 0.00 KES* **Gross Profit:** 0.00 KES* **Sales Rank:** #20708* **Velocity (Average Daily Sales):** 0.07 units/day* **Total Quantity Moved:** 12.00 units### [THE PHYSICS OF THE SHELF]**The Halo Effect (11 Links):** *Items frequently bought alongside this SKU.*- [[WRIGLEYS P.K 10S CHEWING GUM MENTHOL]]- [[CHEWING GUM]]- [[Retail Market]]- [[BOWIP AGENCIES LTD]]-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"BOWIP AGENCIES LTD"price: 26.70margin: 0.00revenue: 0.00gross_profit: 0.00sales_rank: 19451velocity_ads: 0.1141total_quantity: 21.00</w:t>
      </w:r>
    </w:p>
    <w:p>
      <w:r>
        <w:t>--------------------</w:t>
      </w:r>
    </w:p>
    <w:p>
      <w:pPr>
        <w:pStyle w:val="Heading1"/>
      </w:pPr>
      <w:r>
        <w:t>FRESH 25S CHEWING GUM MENTHOL PPT BOTTLE### [NODE IDENTITY]* **Network Role:** Active Node* **Macro-Habitat:** [[CHEWING GUM]]* **Origin Point:** [[BOWIP AGENCIES LTD]]### [UNIT ECONOMICS &amp;amp; VELOCITY]* **Average Retail Price:** 26.70 KES* **Gross Margin:** 0.00%* **Historical Revenue:** 0.00 KES* **Gross Profit:** 0.00 KES* **Sales Rank:** #19451* **Velocity (Average Daily Sales):** 0.11 units/day* **Total Quantity Moved:** 21.00 units### [THE PHYSICS OF THE SHELF]**The Halo Effect (11 Links):** *Items frequently bought alongside this SKU.*- [[WRIGLEYS P.K 10S CHEWING GUM MENTHOL]]- [[CHEWING GUM]]- [[Retail Market]]- [[BOWIP AGENCIES LTD]]-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15020velocity_ads: 0.0110total_quantity: 4.00</w:t>
      </w:r>
    </w:p>
    <w:p>
      <w:r>
        <w:t>--------------------</w:t>
      </w:r>
    </w:p>
    <w:p>
      <w:pPr>
        <w:pStyle w:val="Heading1"/>
      </w:pPr>
      <w:r>
        <w:t>FRESH 10S PEPPERMINT GUM###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#15020* **Velocity (Average Daily Sales):** 0.01 units/day* **Total Quantity Moved:** 4.00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"Unknown"price: 26.70margin: 0.00revenue: 0.00gross_profit: 0.00sales_rank: 15019velocity_ads: 0.0055total_quantity: 2.00</w:t>
      </w:r>
    </w:p>
    <w:p>
      <w:r>
        <w:t>--------------------</w:t>
      </w:r>
    </w:p>
    <w:p>
      <w:pPr>
        <w:pStyle w:val="Heading1"/>
      </w:pPr>
      <w:r>
        <w:t>FRESH 10S MENTHOL GUM### [NODE IDENTITY]* **Network Role:** Active Node* **Macro-Habitat:** [[CHEWING GUM]]* **Origin Point:** [[Unknown]]### [UNIT ECONOMICS &amp;amp; VELOCITY]* **Average Retail Price:** 26.70 KES* **Gross Margin:** 0.00%* **Historical Revenue:** 0.00 KES* **Gross Profit:** 0.00 KES* **Sales Rank:** #15019* **Velocity (Average Daily Sales):** 0.01 units/day* **Total Quantity Moved:** 2.00 units### [THE PHYSICS OF THE SHELF]**The Halo Effect (11 Links):** *Items frequently bought alongside this SKU.*- [[WRIGLEYS P.K 10S CHEWING GUM MENTHOL]]- [[CHEWING GUM]]-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22632velocity_ads: 0.0272total_quantity: 5.00</w:t>
      </w:r>
    </w:p>
    <w:p>
      <w:r>
        <w:t>--------------------</w:t>
      </w:r>
    </w:p>
    <w:p>
      <w:pPr>
        <w:pStyle w:val="Heading1"/>
      </w:pPr>
      <w:r>
        <w:t>EXTRA GUM POLAR ICE 15S SF###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#22632* **Velocity (Average Daily Sales):** 0.03 units/day* **Total Quantity Moved:** 5.00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22675velocity_ads: 0.0326total_quantity: 6.00</w:t>
      </w:r>
    </w:p>
    <w:p>
      <w:r>
        <w:t>--------------------</w:t>
      </w:r>
    </w:p>
    <w:p>
      <w:pPr>
        <w:pStyle w:val="Heading1"/>
      </w:pPr>
      <w:r>
        <w:t>EXTRA GUM CINNAMON 15S###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#22675* **Velocity (Average Daily Sales):** 0.03 units/day* **Total Quantity Moved:** 6.00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EXTRA GUM BLUEBERRY 3PACK 42G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EXTRA GUM APPLE 3PACK 42G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22958velocity_ads: 0.0380total_quantity: 7.00</w:t>
      </w:r>
    </w:p>
    <w:p>
      <w:r>
        <w:t>--------------------</w:t>
      </w:r>
    </w:p>
    <w:p>
      <w:pPr>
        <w:pStyle w:val="Heading1"/>
      </w:pPr>
      <w:r>
        <w:t>EXTRA 64G BOTTLE WHITE SWEET MINT###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#22958* **Velocity (Average Daily Sales):** 0.04 units/day* **Total Quantity Moved:** 7.00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22631velocity_ads: 0.0380total_quantity: 7.00</w:t>
      </w:r>
    </w:p>
    <w:p>
      <w:r>
        <w:t>--------------------</w:t>
      </w:r>
    </w:p>
    <w:p>
      <w:pPr>
        <w:pStyle w:val="Heading1"/>
      </w:pPr>
      <w:r>
        <w:t>EXTRA 64G BOTTLE SPEARMINT###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#22631* **Velocity (Average Daily Sales):** 0.04 units/day* **Total Quantity Moved:** 7.00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3154velocity_ads: 0.0055total_quantity: 2.00</w:t>
      </w:r>
    </w:p>
    <w:p>
      <w:r>
        <w:t>--------------------</w:t>
      </w:r>
    </w:p>
    <w:p>
      <w:pPr>
        <w:pStyle w:val="Heading1"/>
      </w:pPr>
      <w:r>
        <w:t>EXTRA 64G BOTTLE PEPPERMINT###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#3154* **Velocity (Average Daily Sales):** 0.01 units/day* **Total Quantity Moved:** 2.00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EXTRA 28G MINTS PEPPERMINT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p>
      <w:r>
        <w:t>type: SKUdepartment: "CHEWING GUM"supplier: "TWIRL ENTERPRISES LTD"price: 26.70margin: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EXTRA 14G WATERMELON S-F### [NODE IDENTITY]* **Network Role:** Active Node* **Macro-Habitat:** [[CHEWING GUM]]* **Origin Point:** [[TWIRL ENTERPRISES LTD]]### [UNIT ECONOMICS &amp;amp; VELOCITY]* **Average Retail Price:** 26.70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[[WRIGLEYS P.K 10S CHEWING GUM MENTHOL]]- [[CHEWING GUM]]- [[TWIRL ENTERPRISES LTD]]- [[Retail Market]]- [[WRIGLEYS ORBIT 10S SPEARMINT SF]]- [[WRIGLEYS JUICY FRUIT 10S CLASSIC]]- [[WRIGLEYS P.K 10S CHEWING GUM PEPPERMINT]]- [[WRIGLEYS JUICY FRUIT 10S STRAWBERRY]]**Cannibalization (5 Substitutions):** *Direct shelf competitors fighting for the same basket.*- [[WRIGLEYS P.K 10S CHEWING GUM MENTHOL]]- [[WRIGLEYS ORBIT 10S SPEARMINT SF]]- [[WRIGLEYS JUICY FRUIT 10S CLASSIC]]- [[WRIGLEYS P.K 10S CHEWING GUM PEPPERMINT]]- [[WRIGLEYS JUICY FRUIT 10S STRAWBERRY]]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