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COFFEE MAKER-GRINDERS</w:t>
      </w:r>
    </w:p>
    <w:p>
      <w:r>
        <w:t>Generated on 2026-04-02 06:50:08</w:t>
      </w:r>
    </w:p>
    <w:p>
      <w:r>
        <w:t>type: SKUdepartment: "COFFEE MAKER-GRINDERS"supplier: "IDEAL APPLIANCES LIMITED SR"price: 3995.00margin: 16.00revenue: 3995.00gross_profit: 639.20sales_rank: 7253velocity_ads: 0.0054total_quantity: 1.00</w:t>
      </w:r>
    </w:p>
    <w:p>
      <w:r>
        <w:t>--------------------</w:t>
      </w:r>
    </w:p>
    <w:p>
      <w:pPr>
        <w:pStyle w:val="Heading1"/>
      </w:pPr>
      <w:r>
        <w:t>MIKA MCMM1002BS COFFEE MAKER BLK SS### [NODE IDENTITY]* **Network Role:** Active Node* **Macro-Habitat:** [[COFFEE MAKER-GRINDERS]]* **Origin Point:** [[IDEAL APPLIANCES LIMITED SR]]### [UNIT ECONOMICS &amp;amp; VELOCITY]* **Average Retail Price:** 3,995.00 KES* **Gross Margin:** 16.00%* **Historical Revenue:** 3,995.00 KES* **Gross Profit:** 639.20 KES* **Sales Rank:** #7253* **Velocity (Average Daily Sales):** 0.01 units/day* **Total Quantity Moved:** 1.00 units### [THE PHYSICS OF THE SHELF]**The Halo Effect (8 Links):** *Items frequently bought alongside this SKU.*- [[RAMTONS RM-193 COFFEE MAKER 1.5L]]- [[Retail Market]]- [[IDEAL APPLIANCES LIMITED SR]]- [[ELEKTA ECM89 1.2L COFFEE MAKER]]- [[COFFEE MAKER-GRINDERS]]**Cannibalization (2 Substitutions):** *Direct shelf competitors fighting for the same basket.*- [[RAMTONS RM-193 COFFEE MAKER 1.5L]]- [[ELEKTA ECM89 1.2L COFFEE MAKER]]</w:t>
      </w:r>
    </w:p>
    <w:p>
      <w:r>
        <w:t>--------------------</w:t>
      </w:r>
    </w:p>
    <w:p>
      <w:r>
        <w:t>type: SKUdepartment: "COFFEE MAKER-GRINDERS"supplier: "IDEAL APPLIANCES LIMITED SR"price: 5995.00margin: 0.00revenue: 0.00gross_profit: 0.00sales_rank: 20821velocity_ads: 0.0163total_quantity: 3.00</w:t>
      </w:r>
    </w:p>
    <w:p>
      <w:r>
        <w:t>--------------------</w:t>
      </w:r>
    </w:p>
    <w:p>
      <w:pPr>
        <w:pStyle w:val="Heading1"/>
      </w:pPr>
      <w:r>
        <w:t>MIKA MCMD2002BS COFFEE MAKER 12CUP BLK SS### [NODE IDENTITY]* **Network Role:** Active Node* **Macro-Habitat:** [[COFFEE MAKER-GRINDERS]]* **Origin Point:** [[IDEAL APPLIANCES LIMITED SR]]### [UNIT ECONOMICS &amp;amp; VELOCITY]* **Average Retail Price:** 5,995.00 KES* **Gross Margin:** 0.00%* **Historical Revenue:** 0.00 KES* **Gross Profit:** 0.00 KES* **Sales Rank:** #20821* **Velocity (Average Daily Sales):** 0.02 units/day* **Total Quantity Moved:** 3.00 units### [THE PHYSICS OF THE SHELF]**The Halo Effect (6 Links):** *Items frequently bought alongside this SKU.*- [[COFFEE MAKER-GRINDERS]]- [[Retail Market]]- [[IDEAL APPLIANCES LIMITED SR]]**Cannibalization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"COFFEE MAKER-GRINDERS"supplier: "HYPERMART LTD SR"price: 4090.00margin: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RM-193 COFFEE MAKER 1.5L### [NODE IDENTITY]* **Network Role:** Active Node* **Macro-Habitat:** [[COFFEE MAKER-GRINDERS]]* **Origin Point:** [[HYPERMART LTD SR]]### [UNIT ECONOMICS &amp;amp; VELOCITY]* **Average Retail Price:** 4,090.00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[[Retail Market]]- [[MIKA MCMM1002BS COFFEE MAKER BLK SS]]- [[ELEKTA ECM89 1.2L COFFEE MAKER]]- [[COFFEE MAKER-GRINDERS]]**Cannibalization (2 Substitutions):** *Direct shelf competitors fighting for the same basket.*- [[MIKA MCMM1002BS COFFEE MAKER BLK SS]]- [[ELEKTA ECM89 1.2L COFFEE MAKER]]</w:t>
      </w:r>
    </w:p>
    <w:p>
      <w:r>
        <w:t>--------------------</w:t>
      </w:r>
    </w:p>
    <w:p>
      <w:r>
        <w:t>type: SKUdepartment: "COFFEE MAKER-GRINDERS"supplier: "HYPERMART LTD SR"price: 1890.00margin: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RM-324 CORDLESS KETTLE 1.5LT### [NODE IDENTITY]* **Network Role:** Active Node* **Macro-Habitat:** [[COFFEE MAKER-GRINDERS]]* **Origin Point:** [[HYPERMART LTD SR]]### [UNIT ECONOMICS &amp;amp; VELOCITY]* **Average Retail Price:** 1,890.00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[[COFFEE MAKER-GRINDERS]]- [[HYPERMART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"COFFEE MAKER-GRINDERS"supplier: "Unknown"price: 4042.50margin: 0.00revenue: 0.00gross_profit: 0.00sales_rank: 17225velocity_ads: 0.0400total_quantity: 0.00</w:t>
      </w:r>
    </w:p>
    <w:p>
      <w:r>
        <w:t>--------------------</w:t>
      </w:r>
    </w:p>
    <w:p>
      <w:pPr>
        <w:pStyle w:val="Heading1"/>
      </w:pPr>
      <w:r>
        <w:t>ELEKTA ECM89 1.2L COFFEE MAKER### [NODE IDENTITY]* **Network Role:** Active Node* **Macro-Habitat:** [[COFFEE MAKER-GRINDERS]]* **Origin Point:** [[Unknown]]### [UNIT ECONOMICS &amp;amp; VELOCITY]* **Average Retail Price:** 4,042.50 KES* **Gross Margin:** 0.00%* **Historical Revenue:** 0.00 KES* **Gross Profit:** 0.00 KES* **Sales Rank:** #17225* **Velocity (Average Daily Sales):** 0.04 units/day* **Total Quantity Moved:** 0.00 units### [THE PHYSICS OF THE SHELF]**The Halo Effect (8 Links):** *Items frequently bought alongside this SKU.*- [[RAMTONS RM-193 COFFEE MAKER 1.5L]]- [[Retail Market]]- [[MIKA MCMM1002BS COFFEE MAKER BLK SS]]- [[COFFEE MAKER-GRINDERS]]**Cannibalization (2 Substitutions):** *Direct shelf competitors fighting for the same basket.*- [[RAMTONS RM-193 COFFEE MAKER 1.5L]]- [[MIKA MCMM1002BS COFFEE MAKER BLK SS]]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