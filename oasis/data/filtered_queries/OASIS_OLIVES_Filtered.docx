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OLIVES</w:t>
      </w:r>
    </w:p>
    <w:p>
      <w:r>
        <w:t>Generated on 2026-04-02 06:50:33</w:t>
      </w:r>
    </w:p>
    <w:p>
      <w:r>
        <w:t>type: SKUdepartment: "OLIVES"supplier: "DEBENHAM AND FEAR LTD"price: 439.00margin: 16.00revenue: 35120.00gross_profit: 5619.20sales_rank: 1845velocity_ads: 0.4348total_quantity: 80.00</w:t>
      </w:r>
    </w:p>
    <w:p>
      <w:r>
        <w:t>--------------------</w:t>
      </w:r>
    </w:p>
    <w:p>
      <w:pPr>
        <w:pStyle w:val="Heading1"/>
      </w:pPr>
      <w:r>
        <w:t>SANTA MARIA 345G BLACK PITTED OLIVES### [NODE IDENTITY]* **Network Role:** Active Node* **Macro-Habitat:** [[OLIVES]]* **Origin Point:** [[DEBENHAM AND FEAR LTD]]### [UNIT ECONOMICS &amp;amp; VELOCITY]* **Average Retail Price:** 439.00 KES* **Gross Margin:** 16.00%* **Historical Revenue:** 35,120.00 KES* **Gross Profit:** 5,619.20 KES* **Sales Rank:** #1845* **Velocity (Average Daily Sales):** 0.43 units/day* **Total Quantity Moved:** 80.00 units### [THE PHYSICS OF THE SHELF]**The Halo Effect (11 Links):** *Items frequently bought alongside this SKU.*- [[OLIVES]]- [[DEBENHAM AND FEAR LTD]]- [[LUXEAPERS 345G SLICED BLK OLIVES]]- [[Retail Market]]- [[BORGES 340G PITTED GREEN OLIVES]]- [[SANTA MARIA 345G BLACK SLICED OLIVES]]- [[LUXEAPERS 450G PITTED GREEN OLIVES]]- [[LUXEAPERS 365G GHERKINS IN VINEGAR]]**Cannibalization (5 Substitutions):** *Direct shelf competitors fighting for the same basket.*- [[LUXEAPERS 345G SLICED BLK OLIVES]]- [[BORGES 340G PITTED GREEN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439.00margin: 16.00revenue: 16243.00gross_profit: 2598.88sales_rank: 3552velocity_ads: 0.2011total_quantity: 37.00</w:t>
      </w:r>
    </w:p>
    <w:p>
      <w:r>
        <w:t>--------------------</w:t>
      </w:r>
    </w:p>
    <w:p>
      <w:pPr>
        <w:pStyle w:val="Heading1"/>
      </w:pPr>
      <w:r>
        <w:t>SANTA MARIA 345G BLACK SLICED OLIVES### [NODE IDENTITY]* **Network Role:** Active Node* **Macro-Habitat:** [[OLIVES]]* **Origin Point:** [[DEBENHAM AND FEAR LTD]]### [UNIT ECONOMICS &amp;amp; VELOCITY]* **Average Retail Price:** 439.00 KES* **Gross Margin:** 16.00%* **Historical Revenue:** 16,243.00 KES* **Gross Profit:** 2,598.88 KES* **Sales Rank:** #3552* **Velocity (Average Daily Sales):** 0.20 units/day* **Total Quantity Moved:** 37.00 units### [THE PHYSICS OF THE SHELF]**The Halo Effect (11 Links):** *Items frequently bought alongside this SKU.*- [[OLIVES]]- [[SANTA MARIA 345G BLACK PITTED OLIVES]]- [[DEBENHAM AND FEAR LTD]]- [[LUXEAPERS 345G SLICED BLK OLIVES]]- [[Retail Market]]- [[BORGES 340G PITTED GREEN OLIVES]]- [[LUXEAPERS 450G PITTED GREEN OLIVES]]- [[LUXEAPERS 365G GHERKINS IN VINEGAR]]**Cannibalization (5 Substitutions):** *Direct shelf competitors fighting for the same basket.*- [[SANTA MARIA 345G BLACK PITTED OLIVES]]- [[LUXEAPERS 345G SLICED BLK OLIVES]]- [[BORGES 340G PITTED GREEN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"TRADE ROOTS LTD"price: 895.00margin: 16.00revenue: 14320.00gross_profit: 2291.20sales_rank: 3885velocity_ads: 0.0870total_quantity: 16.00</w:t>
      </w:r>
    </w:p>
    <w:p>
      <w:r>
        <w:t>--------------------</w:t>
      </w:r>
    </w:p>
    <w:p>
      <w:pPr>
        <w:pStyle w:val="Heading1"/>
      </w:pPr>
      <w:r>
        <w:t>SACLA 285G ARTICHOKES### [NODE IDENTITY]* **Network Role:** Active Node* **Macro-Habitat:** [[OLIVES]]* **Origin Point:** [[TRADE ROOTS LTD]]### [UNIT ECONOMICS &amp;amp; VELOCITY]* **Average Retail Price:** 895.00 KES* **Gross Margin:** 16.00%* **Historical Revenue:** 14,320.00 KES* **Gross Profit:** 2,291.20 KES* **Sales Rank:** #3885* **Velocity (Average Daily Sales):** 0.09 units/day* **Total Quantity Moved:** 16.00 units### [THE PHYSICS OF THE SHELF]**The Halo Effect (11 Links):** *Items frequently bought alongside this SKU.*- [[OLIVES]]- [[KVUZAT YAVNE 540G PITTED GREEN OLIVES IN GLS JAR]]- [[WOGOOD 720ML WHOLE GREEN OLIVES]]- [[Retail Market]]- [[WOGOOD 720ML PITCTED GREEN OLIVES]]- [[MOTOLA 560G MANZANULO OLIVES IN GLASS JAR]]- [[TRADE ROOTS LTD]]- [[MOTOLA 540G PITTED GREEN OLIVES IN GLASS JAR]]**Cannibalization (5 Substitutions):** *Direct shelf competitors fighting for the same basket.*- [[KVUZAT YAVNE 540G PITTED GREEN OLIVES IN GLS JAR]]- [[WOGOOD 720ML WHOLE GREEN OLIVES]]- [[WOGOOD 720ML PITCTED GREEN OLIVES]]- [[MOTOLA 560G MANZANULO OLIVES IN GLASS JAR]]- [[MOTOLA 540G PITTED GREEN OLIVES IN GLASS JAR]]</w:t>
      </w:r>
    </w:p>
    <w:p>
      <w:r>
        <w:t>--------------------</w:t>
      </w:r>
    </w:p>
    <w:p>
      <w:r>
        <w:t>type: SKUdepartment: "OLIVES"supplier: "ROSHNI DIST LTD  R D"price: 520.00margin: 16.00revenue: 11960.00gross_profit: 1913.60sales_rank: 4340velocity_ads: 0.1250total_quantity: 23.00</w:t>
      </w:r>
    </w:p>
    <w:p>
      <w:r>
        <w:t>--------------------</w:t>
      </w:r>
    </w:p>
    <w:p>
      <w:pPr>
        <w:pStyle w:val="Heading1"/>
      </w:pPr>
      <w:r>
        <w:t>LUXEAPERS 430G PITTED BLACK OLIVES### [NODE IDENTITY]* **Network Role:** Active Node* **Macro-Habitat:** [[OLIVES]]* **Origin Point:** [[ROSHNI DIST LTD  R D]]### [UNIT ECONOMICS &amp;amp; VELOCITY]* **Average Retail Price:** 520.00 KES* **Gross Margin:** 16.00%* **Historical Revenue:** 11,960.00 KES* **Gross Profit:** 1,913.60 KES* **Sales Rank:** #4340* **Velocity (Average Daily Sales):** 0.12 units/day* **Total Quantity Moved:** 23.00 units### [THE PHYSICS OF THE SHELF]**The Halo Effect (11 Links):** *Items frequently bought alongside this SKU.*- [[OLIVES]]- [[SANTA MARIA 345G BLACK PITTED OLIVES]]- [[LUXEAPERS 345G SLICED BLK OLIVES]]- [[Retail Market]]- [[ROSHNI DIST LTD  R D]]-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439.00margin: 16.00revenue: 10097.00gross_profit: 1615.52sales_rank: 4814velocity_ads: 0.1250total_quantity: 23.00</w:t>
      </w:r>
    </w:p>
    <w:p>
      <w:r>
        <w:t>--------------------</w:t>
      </w:r>
    </w:p>
    <w:p>
      <w:pPr>
        <w:pStyle w:val="Heading1"/>
      </w:pPr>
      <w:r>
        <w:t>SANTA MARIA 345G GREEN PITTED OLIVES### [NODE IDENTITY]* **Network Role:** Active Node* **Macro-Habitat:** [[OLIVES]]* **Origin Point:** [[DEBENHAM AND FEAR LTD]]### [UNIT ECONOMICS &amp;amp; VELOCITY]* **Average Retail Price:** 439.00 KES* **Gross Margin:** 16.00%* **Historical Revenue:** 10,097.00 KES* **Gross Profit:** 1,615.52 KES* **Sales Rank:** #4814* **Velocity (Average Daily Sales):** 0.12 units/day* **Total Quantity Moved:** 23.00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16.00revenue: 6566.00gross_profit: 1050.56sales_rank: 5971velocity_ads: 0.0761total_quantity: 14.00</w:t>
      </w:r>
    </w:p>
    <w:p>
      <w:r>
        <w:t>--------------------</w:t>
      </w:r>
    </w:p>
    <w:p>
      <w:pPr>
        <w:pStyle w:val="Heading1"/>
      </w:pPr>
      <w:r>
        <w:t>FIGARO 240ML GREEN PITTED OLIVES### [NODE IDENTITY]* **Network Role:** Active Node* **Macro-Habitat:** [[OLIVES]]* **Origin Point:** [[DEBENHAM AND FEAR LTD]]### [UNIT ECONOMICS &amp;amp; VELOCITY]* **Average Retail Price:** 469.00 KES* **Gross Margin:** 16.00%* **Historical Revenue:** 6,566.00 KES* **Gross Profit:** 1,050.56 KES* **Sales Rank:** #5971* **Velocity (Average Daily Sales):** 0.08 units/day* **Total Quantity Moved:** 14.00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439.00margin: 16.00revenue: 6146.00gross_profit: 983.36sales_rank: 6162velocity_ads: 0.0761total_quantity: 14.00</w:t>
      </w:r>
    </w:p>
    <w:p>
      <w:r>
        <w:t>--------------------</w:t>
      </w:r>
    </w:p>
    <w:p>
      <w:pPr>
        <w:pStyle w:val="Heading1"/>
      </w:pPr>
      <w:r>
        <w:t>SANTA MARIA 345G GREEN SLICED OLIVES### [NODE IDENTITY]* **Network Role:** Active Node* **Macro-Habitat:** [[OLIVES]]* **Origin Point:** [[DEBENHAM AND FEAR LTD]]### [UNIT ECONOMICS &amp;amp; VELOCITY]* **Average Retail Price:** 439.00 KES* **Gross Margin:** 16.00%* **Historical Revenue:** 6,146.00 KES* **Gross Profit:** 983.36 KES* **Sales Rank:** #6162* **Velocity (Average Daily Sales):** 0.08 units/day* **Total Quantity Moved:** 14.00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"Unknown"price: 469.00margin: 16.00revenue: 5159.00gross_profit: 825.44sales_rank: 6618velocity_ads: 0.0598total_quantity: 11.00</w:t>
      </w:r>
    </w:p>
    <w:p>
      <w:r>
        <w:t>--------------------</w:t>
      </w:r>
    </w:p>
    <w:p>
      <w:pPr>
        <w:pStyle w:val="Heading1"/>
      </w:pPr>
      <w:r>
        <w:t>FRAGATA 99G CAPERS NONPAREILLE### [NODE IDENTITY]* **Network Role:** Active Node* **Macro-Habitat:** [[OLIVES]]* **Origin Point:** [[Unknown]]### [UNIT ECONOMICS &amp;amp; VELOCITY]* **Average Retail Price:** 469.00 KES* **Gross Margin:** 16.00%* **Historical Revenue:** 5,159.00 KES* **Gross Profit:** 825.44 KES* **Sales Rank:** #6618* **Velocity (Average Daily Sales):** 0.06 units/day* **Total Quantity Moved:** 11.00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16.00revenue: 4690.00gross_profit: 750.40sales_rank: 6855velocity_ads: 0.0543total_quantity: 10.00</w:t>
      </w:r>
    </w:p>
    <w:p>
      <w:r>
        <w:t>--------------------</w:t>
      </w:r>
    </w:p>
    <w:p>
      <w:pPr>
        <w:pStyle w:val="Heading1"/>
      </w:pPr>
      <w:r>
        <w:t>FIGARO 340ML BLACK OLIVE SLICED### [NODE IDENTITY]* **Network Role:** Active Node* **Macro-Habitat:** [[OLIVES]]* **Origin Point:** [[DEBENHAM AND FEAR LTD]]### [UNIT ECONOMICS &amp;amp; VELOCITY]* **Average Retail Price:** 469.00 KES* **Gross Margin:** 16.00%* **Historical Revenue:** 4,690.00 KES* **Gross Profit:** 750.40 KES* **Sales Rank:** #6855* **Velocity (Average Daily Sales):** 0.05 units/day* **Total Quantity Moved:** 10.00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569.00margin: 16.00revenue: 3414.00gross_profit: 546.24sales_rank: 7673velocity_ads: 0.0326total_quantity: 6.00</w:t>
      </w:r>
    </w:p>
    <w:p>
      <w:r>
        <w:t>--------------------</w:t>
      </w:r>
    </w:p>
    <w:p>
      <w:pPr>
        <w:pStyle w:val="Heading1"/>
      </w:pPr>
      <w:r>
        <w:t>FIGARO 240G SLICED BLACK OLIVES### [NODE IDENTITY]* **Network Role:** Active Node* **Macro-Habitat:** [[OLIVES]]* **Origin Point:** [[DEBENHAM AND FEAR LTD]]### [UNIT ECONOMICS &amp;amp; VELOCITY]* **Average Retail Price:** 569.00 KES* **Gross Margin:** 16.00%* **Historical Revenue:** 3,414.00 KES* **Gross Profit:** 546.24 KES* **Sales Rank:** #7673* **Velocity (Average Daily Sales):** 0.03 units/day* **Total Quantity Moved:** 6.00 units### [THE PHYSICS OF THE SHELF]**The Halo Effect (11 Links):** *Items frequently bought alongside this SKU.*- [[OLIVES]]- [[DEBENHAM AND FEAR LTD]]- [[Retail Market]]- [[BORGES 340G PITTED GREEN OLIVES]]-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370.00margin: 16.00revenue: 3330.00gross_profit: 532.80sales_rank: 7729velocity_ads: 0.0489total_quantity: 9.00</w:t>
      </w:r>
    </w:p>
    <w:p>
      <w:r>
        <w:t>--------------------</w:t>
      </w:r>
    </w:p>
    <w:p>
      <w:pPr>
        <w:pStyle w:val="Heading1"/>
      </w:pPr>
      <w:r>
        <w:t>FIGARO 240G PLAIN GREEN OLIVES### [NODE IDENTITY]* **Network Role:** Active Node* **Macro-Habitat:** [[OLIVES]]* **Origin Point:** [[DEBENHAM AND FEAR LTD]]### [UNIT ECONOMICS &amp;amp; VELOCITY]* **Average Retail Price:** 370.00 KES* **Gross Margin:** 16.00%* **Historical Revenue:** 3,330.00 KES* **Gross Profit:** 532.80 KES* **Sales Rank:** #7729* **Velocity (Average Daily Sales):** 0.05 units/day* **Total Quantity Moved:** 9.00 units### [THE PHYSICS OF THE SHELF]**The Halo Effect (11 Links):** *Items frequently bought alongside this SKU.*- [[OLIVES]]- [[SANTA MARIA 345G BLACK PITTED OLIVES]]- [[DEBENHAM AND FEAR LTD]]- [[LUXEAPERS 345G SLICED BLK OLIVES]]- [[Retail Market]]- [[WOGOOD 335ML PITCHED GREEN OLIVES]]- [[WOGOOD 335ML SLICED GREEN OLIVES]]- [[SANTA MARIA 345G BLACK SLICED OLIVES]]**Cannibalization (5 Substitutions):** *Direct shelf competitors fighting for the same basket.*- [[SANTA MARIA 345G BLACK PITTED OLIVES]]- [[LUXEAPERS 345G SLICED BLK OLIVES]]- [[WOGOOD 335ML PITCHED GREEN OLIVES]]- [[WOGOOD 335ML SLICED GREEN OLIVES]]- [[SANTA MARIA 345G BLACK SLICED OLIVES]]</w:t>
      </w:r>
    </w:p>
    <w:p>
      <w:r>
        <w:t>--------------------</w:t>
      </w:r>
    </w:p>
    <w:p>
      <w:r>
        <w:t>type: SKUdepartment: "OLIVES"supplier: "INTELLIGENT MODERN STORES LTD SR"price: 758.00margin: 16.00revenue: 3032.00gross_profit: 485.12sales_rank: 7938velocity_ads: 0.0217total_quantity: 4.00</w:t>
      </w:r>
    </w:p>
    <w:p>
      <w:r>
        <w:t>--------------------</w:t>
      </w:r>
    </w:p>
    <w:p>
      <w:pPr>
        <w:pStyle w:val="Heading1"/>
      </w:pPr>
      <w:r>
        <w:t>WOGOOD 720ML WHOLE GREEN OLIVES### [NODE IDENTITY]* **Network Role:** Active Node* **Macro-Habitat:** [[OLIVES]]* **Origin Point:** [[INTELLIGENT MODERN STORES LTD SR]]### [UNIT ECONOMICS &amp;amp; VELOCITY]* **Average Retail Price:** 758.00 KES* **Gross Margin:** 16.00%* **Historical Revenue:** 3,032.00 KES* **Gross Profit:** 485.12 KES* **Sales Rank:** #7938* **Velocity (Average Daily Sales):** 0.02 units/day* **Total Quantity Moved:** 4.00 units### [THE PHYSICS OF THE SHELF]**The Halo Effect (10 Links):** *Items frequently bought alongside this SKU.*- [[OLIVES]]- [[LUXEAPERS 200G SUNDRIED TOMATOES N OIL]]- [[SACLA 285G ARTICHOKES]]- [[Retail Market]]- [[INTELLIGENT MODERN STORES LTD SR]]- [[WOGOOD 720ML PITCTED GREEN OLIVES]]- [[WOGOOD 720ML SLICED GREEN OLIVES]]**Cannibalization (4 Substitutions):** *Direct shelf competitors fighting for the same basket.*- [[LUXEAPERS 200G SUNDRIED TOMATOES N OIL]]- [[WOGOOD 720ML SLICED GREEN OLIVES]]- [[SACLA 285G ARTICHOKES]]- [[WOGOOD 720ML PITCTED GREEN OLIVES]]</w:t>
      </w:r>
    </w:p>
    <w:p>
      <w:r>
        <w:t>--------------------</w:t>
      </w:r>
    </w:p>
    <w:p>
      <w:r>
        <w:t>type: SKUdepartment: "OLIVES"supplier: "Unknown"price: 469.00margin: 16.00revenue: 307.19gross_profit: 49.15sales_rank: 11218velocity_ads: 0.0036total_quantity: 0.66</w:t>
      </w:r>
    </w:p>
    <w:p>
      <w:r>
        <w:t>--------------------</w:t>
      </w:r>
    </w:p>
    <w:p>
      <w:pPr>
        <w:pStyle w:val="Heading1"/>
      </w:pPr>
      <w:r>
        <w:t>CH.PITTED BLK OLIVES PKG PLU80104### [NODE IDENTITY]* **Network Role:** Active Node* **Macro-Habitat:** [[OLIVES]]* **Origin Point:** [[Unknown]]### [UNIT ECONOMICS &amp;amp; VELOCITY]* **Average Retail Price:** 469.00 KES* **Gross Margin:** 16.00%* **Historical Revenue:** 307.19 KES* **Gross Profit:** 49.15 KES* **Sales Rank:** #11218* **Velocity (Average Daily Sales):** 0.00 units/day* **Total Quantity Moved:** 0.66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"PASAGOT LIMITED SR"price: 930.00margin: 0.00revenue: 0.00gross_profit: 0.00sales_rank: 9056velocity_ads: 0.0055total_quantity: 2.00</w:t>
      </w:r>
    </w:p>
    <w:p>
      <w:r>
        <w:t>--------------------</w:t>
      </w:r>
    </w:p>
    <w:p>
      <w:pPr>
        <w:pStyle w:val="Heading1"/>
      </w:pPr>
      <w:r>
        <w:t>MOTOLA 560G MANZANULO OLIVES IN GLASS JAR### [NODE IDENTITY]* **Network Role:** Active Node* **Macro-Habitat:** [[OLIVES]]* **Origin Point:** [[PASAGOT LIMITED SR]]### [UNIT ECONOMICS &amp;amp; VELOCITY]* **Average Retail Price:** 930.00 KES* **Gross Margin:** 0.00%* **Historical Revenue:** 0.00 KES* **Gross Profit:** 0.00 KES* **Sales Rank:** #9056* **Velocity (Average Daily Sales):** 0.01 units/day* **Total Quantity Moved:** 2.00 units### [THE PHYSICS OF THE SHELF]**The Halo Effect (11 Links):** *Items frequently bought alongside this SKU.*- [[OLIVES]]- [[KVUZAT YAVNE 540G PITTED GREEN OLIVES IN GLS JAR]]- [[WOGOOD 720ML WHOLE GREEN OLIVES]]- [[SACLA 285G ARTICHOKES]]- [[Retail Market]]- [[WOGOOD 720ML PITCTED GREEN OLIVES]]- [[PASAGOT LIMITED SR]]- [[MOTOLA 540G PITTED GREEN OLIVES IN GLASS JAR]]**Cannibalization (5 Substitutions):** *Direct shelf competitors fighting for the same basket.*- [[KVUZAT YAVNE 540G PITTED GREEN OLIVES IN GLS JAR]]- [[WOGOOD 720ML WHOLE GREEN OLIVES]]- [[SACLA 285G ARTICHOKES]]- [[WOGOOD 720ML PITCTED GREEN OLIVES]]- [[MOTOLA 540G PITTED GREEN OLIVES IN GLASS JAR]]</w:t>
      </w:r>
    </w:p>
    <w:p>
      <w:r>
        <w:t>--------------------</w:t>
      </w:r>
    </w:p>
    <w:p>
      <w:r>
        <w:t>type: SKUdepartment: "OLIVES"supplier: "PASAGOT LIMITED SR"price: 1060.00margin: 0.00revenue: 0.00gross_profit: 0.00sales_rank: 9055velocity_ads: 0.0055total_quantity: 2.00</w:t>
      </w:r>
    </w:p>
    <w:p>
      <w:r>
        <w:t>--------------------</w:t>
      </w:r>
    </w:p>
    <w:p>
      <w:pPr>
        <w:pStyle w:val="Heading1"/>
      </w:pPr>
      <w:r>
        <w:t>MOTOLA 540G PITTED GREEN OLIVES IN GLASS JAR### [NODE IDENTITY]* **Network Role:** Active Node* **Macro-Habitat:** [[OLIVES]]* **Origin Point:** [[PASAGOT LIMITED SR]]### [UNIT ECONOMICS &amp;amp; VELOCITY]* **Average Retail Price:** 1,060.00 KES* **Gross Margin:** 0.00%* **Historical Revenue:** 0.00 KES* **Gross Profit:** 0.00 KES* **Sales Rank:** #9055* **Velocity (Average Daily Sales):** 0.01 units/day* **Total Quantity Moved:** 2.00 units### [THE PHYSICS OF THE SHELF]**The Halo Effect (11 Links):** *Items frequently bought alongside this SKU.*- [[OLIVES]]- [[KVUZAT YAVNE 540G PITTED GREEN OLIVES IN GLS JAR]]- [[SACLA 285G ARTICHOKES]]- [[Retail Market]]- [[WOGOOD 720ML PITCTED GREEN OLIVES]]- [[MOTOLA 560G MANZANULO OLIVES IN GLASS JAR]]- [[WOGOOD 720ML SLICED GREEN OLIVES]]- [[PASAGOT LIMITED SR]]**Cannibalization (5 Substitutions):** *Direct shelf competitors fighting for the same basket.*- [[KVUZAT YAVNE 540G PITTED GREEN OLIVES IN GLS JAR]]- [[SACLA 285G ARTICHOKES]]- [[WOGOOD 720ML PITCTED GREEN OLIVES]]- [[MOTOLA 560G MANZANULO OLIVES IN GLASS JAR]]- [[WOGOOD 720ML SLICED GREEN OLIVES]]</w:t>
      </w:r>
    </w:p>
    <w:p>
      <w:r>
        <w:t>--------------------</w:t>
      </w:r>
    </w:p>
    <w:p>
      <w:r>
        <w:t>type: SKUdepartment: "OLIVES"supplier: "LAKHANI GENERAL SUPPLIERS LTD"price: 375.00margin: 0.00revenue: 0.00gross_profit: 0.00sales_rank: 9054velocity_ads: 0.0164total_quantity: 6.00</w:t>
      </w:r>
    </w:p>
    <w:p>
      <w:r>
        <w:t>--------------------</w:t>
      </w:r>
    </w:p>
    <w:p>
      <w:pPr>
        <w:pStyle w:val="Heading1"/>
      </w:pPr>
      <w:r>
        <w:t>MARBELLA 330G OLIVES PITTED GREEN### [NODE IDENTITY]* **Network Role:** Active Node* **Macro-Habitat:** [[OLIVES]]* **Origin Point:** [[LAKHANI GENERAL SUPPLIERS LTD]]### [UNIT ECONOMICS &amp;amp; VELOCITY]* **Average Retail Price:** 375.00 KES* **Gross Margin:** 0.00%* **Historical Revenue:** 0.00 KES* **Gross Profit:** 0.00 KES* **Sales Rank:** #9054* **Velocity (Average Daily Sales):** 0.02 units/day* **Total Quantity Moved:** 6.00 units### [THE PHYSICS OF THE SHELF]**The Halo Effect (11 Links):** *Items frequently bought alongside this SKU.*- [[OLIVES]]- [[SANTA MARIA 345G BLACK PITTED OLIVES]]- [[LUXEAPERS 345G SLICED BLK OLIVES]]- [[Retail Market]]- [[LAKHANI GENERAL SUPPLIERS LTD]]- [[WOGOOD 335ML PITCHED GREEN OLIVES]]- [[SANTA MARIA 345G BLACK SLICED OLIVES]]- [[LUXEAPERS 365G GHERKINS IN VINEGAR]]**Cannibalization (5 Substitutions):** *Direct shelf competitors fighting for the same basket.*- [[SANTA MARIA 345G BLACK PITTED OLIVES]]- [[LUXEAPERS 345G SLICED BLK OLIVES]]- [[WOGOOD 335ML PITCHED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"LAKHANI GENERAL SUPPLIERS LTD"price: 375.00margin: 0.00revenue: 0.00gross_profit: 0.00sales_rank: 9053velocity_ads: 0.0110total_quantity: 4.00</w:t>
      </w:r>
    </w:p>
    <w:p>
      <w:r>
        <w:t>--------------------</w:t>
      </w:r>
    </w:p>
    <w:p>
      <w:pPr>
        <w:pStyle w:val="Heading1"/>
      </w:pPr>
      <w:r>
        <w:t>MARBELLA 330G OLIVES PITTED BLACK### [NODE IDENTITY]* **Network Role:** Active Node* **Macro-Habitat:** [[OLIVES]]* **Origin Point:** [[LAKHANI GENERAL SUPPLIERS LTD]]### [UNIT ECONOMICS &amp;amp; VELOCITY]* **Average Retail Price:** 375.00 KES* **Gross Margin:** 0.00%* **Historical Revenue:** 0.00 KES* **Gross Profit:** 0.00 KES* **Sales Rank:** #9053* **Velocity (Average Daily Sales):** 0.01 units/day* **Total Quantity Moved:** 4.00 units### [THE PHYSICS OF THE SHELF]**The Halo Effect (11 Links):** *Items frequently bought alongside this SKU.*- [[OLIVES]]- [[SANTA MARIA 345G BLACK PITTED OLIVES]]- [[LUXEAPERS 345G SLICED BLK OLIVES]]- [[Retail Market]]- [[LAKHANI GENERAL SUPPLIERS LTD]]- [[WOGOOD 335ML PITCHED GREEN OLIVES]]- [[SANTA MARIA 345G BLACK SLICED OLIVES]]- [[LUXEAPERS 365G GHERKINS IN VINEGAR]]**Cannibalization (5 Substitutions):** *Direct shelf competitors fighting for the same basket.*- [[SANTA MARIA 345G BLACK PITTED OLIVES]]- [[LUXEAPERS 345G SLICED BLK OLIVES]]- [[WOGOOD 335ML PITCHED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290.00margin: 0.00revenue: 0.00gross_profit: 0.00sales_rank: 9059velocity_ads: 0.0932total_quantity: 34.00</w:t>
      </w:r>
    </w:p>
    <w:p>
      <w:r>
        <w:t>--------------------</w:t>
      </w:r>
    </w:p>
    <w:p>
      <w:pPr>
        <w:pStyle w:val="Heading1"/>
      </w:pPr>
      <w:r>
        <w:t>WADI 340G PITTED GREEN OLIVES### [NODE IDENTITY]* **Network Role:** Active Node* **Macro-Habitat:** [[OLIVES]]* **Origin Point:** [[ROSHNI DIST LTD  R D]]### [UNIT ECONOMICS &amp;amp; VELOCITY]* **Average Retail Price:** 290.00 KES* **Gross Margin:** 0.00%* **Historical Revenue:** 0.00 KES* **Gross Profit:** 0.00 KES* **Sales Rank:** #9059* **Velocity (Average Daily Sales):** 0.09 units/day* **Total Quantity Moved:** 34.00 units### [THE PHYSICS OF THE SHELF]**The Halo Effect (9 Links):** *Items frequently bought alongside this SKU.*- [[OLIVES]]- [[WOGOOD 335ML WHOLE GREEN OLIVES]]- [[Retail Market]]- [[ROSHNI DIST LTD  R D]]- [[LUXEAPERS 100G CAPERS IN VINEGAR]]- [[FIGARO 100GM CAPERS SPANISH]]**Cannibalization (3 Substitutions):** *Direct shelf competitors fighting for the same basket.*- [[WOGOOD 335ML WHOLE GREEN OLIVES]]- [[LUXEAPERS 100G CAPERS IN VINEGAR]]- [[FIGARO 100GM CAPERS SPANISH]]</w:t>
      </w:r>
    </w:p>
    <w:p>
      <w:r>
        <w:t>--------------------</w:t>
      </w:r>
    </w:p>
    <w:p>
      <w:r>
        <w:t>type: SKUdepartment: "OLIVES"supplier: "ROSHNI DIST LTD  R D"price: 569.00margin: 0.00revenue: 0.00gross_profit: 0.00sales_rank: 9058velocity_ads: 0.0274total_quantity: 10.00</w:t>
      </w:r>
    </w:p>
    <w:p>
      <w:r>
        <w:t>--------------------</w:t>
      </w:r>
    </w:p>
    <w:p>
      <w:pPr>
        <w:pStyle w:val="Heading1"/>
      </w:pPr>
      <w:r>
        <w:t>WADI 340G PITTED BLACK OLIVES### [NODE IDENTITY]* **Network Role:** Active Node* **Macro-Habitat:** [[OLIVES]]* **Origin Point:** [[ROSHNI DIST LTD  R D]]### [UNIT ECONOMICS &amp;amp; VELOCITY]* **Average Retail Price:** 569.00 KES* **Gross Margin:** 0.00%* **Historical Revenue:** 0.00 KES* **Gross Profit:** 0.00 KES* **Sales Rank:** #9058* **Velocity (Average Daily Sales):** 0.03 units/day* **Total Quantity Moved:** 10.00 units### [THE PHYSICS OF THE SHELF]**The Halo Effect (11 Links):** *Items frequently bought alongside this SKU.*- [[OLIVES]]- [[Retail Market]]- [[BORGES 340G PITTED GREEN OLIVES]]- [[ROSHNI DIST LTD  R D]]-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"ROSHNI DIST LTD  R D"price: 390.00margin: 0.00revenue: 0.00gross_profit: 0.00sales_rank: 15900velocity_ads: 0.0761total_quantity: 14.00</w:t>
      </w:r>
    </w:p>
    <w:p>
      <w:r>
        <w:t>--------------------</w:t>
      </w:r>
    </w:p>
    <w:p>
      <w:pPr>
        <w:pStyle w:val="Heading1"/>
      </w:pPr>
      <w:r>
        <w:t>WADI 340G KALAMATA OLIVES### [NODE IDENTITY]* **Network Role:** Active Node* **Macro-Habitat:** [[OLIVES]]* **Origin Point:** [[ROSHNI DIST LTD  R D]]### [UNIT ECONOMICS &amp;amp; VELOCITY]* **Average Retail Price:** 390.00 KES* **Gross Margin:** 0.00%* **Historical Revenue:** 0.00 KES* **Gross Profit:** 0.00 KES* **Sales Rank:** #15900* **Velocity (Average Daily Sales):** 0.08 units/day* **Total Quantity Moved:** 14.00 units### [THE PHYSICS OF THE SHELF]**The Halo Effect (11 Links):** *Items frequently bought alongside this SKU.*- [[OLIVES]]- [[SANTA MARIA 345G BLACK PITTED OLIVES]]- [[LUXEAPERS 345G SLICED BLK OLIVES]]- [[Retail Market]]- [[WOGOOD 335ML PITCHED GREEN OLIVES]]- [[ROSHNI DIST LTD  R D]]- [[SANTA MARIA 345G BLACK SLICED OLIVES]]- [[LUXEAPERS 365G GHERKINS IN VINEGAR]]**Cannibalization (5 Substitutions):** *Direct shelf competitors fighting for the same basket.*- [[SANTA MARIA 345G BLACK PITTED OLIVES]]- [[LUXEAPERS 345G SLICED BLK OLIVES]]- [[WOGOOD 335ML PITCHED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"INTELLIGENT MODERN STORES LTD SR"price: 355.00margin: 0.00revenue: 0.00gross_profit: 0.00sales_rank: 9060velocity_ads: 0.0164total_quantity: 6.00</w:t>
      </w:r>
    </w:p>
    <w:p>
      <w:r>
        <w:t>--------------------</w:t>
      </w:r>
    </w:p>
    <w:p>
      <w:pPr>
        <w:pStyle w:val="Heading1"/>
      </w:pPr>
      <w:r>
        <w:t>WOGOOD 335ML PITCHED GREEN OLIVES### [NODE IDENTITY]* **Network Role:** Active Node* **Macro-Habitat:** [[OLIVES]]* **Origin Point:** [[INTELLIGENT MODERN STORES LTD SR]]### [UNIT ECONOMICS &amp;amp; VELOCITY]* **Average Retail Price:** 355.00 KES* **Gross Margin:** 0.00%* **Historical Revenue:** 0.00 KES* **Gross Profit:** 0.00 KES* **Sales Rank:** #9060* **Velocity (Average Daily Sales):** 0.02 units/day* **Total Quantity Moved:** 6.00 units### [THE PHYSICS OF THE SHELF]**The Halo Effect (11 Links):** *Items frequently bought alongside this SKU.*- [[MARBELLA 330G OLIVES PITTED GREEN]]- [[OLIVES]]- [[LUXEAPERS 345G SLICED BLK OLIVES]]- [[Retail Market]]- [[INTELLIGENT MODERN STORES LTD SR]]- [[WOGOOD 335ML SLICED GREEN OLIVES]]- [[LUXEAPERS 345G GREEN PITTED OLIVES]]- [[FIGARO 100GM CAPERS SPANISH]]**Cannibalization (5 Substitutions):** *Direct shelf competitors fighting for the same basket.*- [[MARBELLA 330G OLIVES PITTED GREEN]]- [[LUXEAPERS 345G SLICED BLK OLIVES]]- [[WOGOOD 335ML SLICED GREEN OLIVES]]- [[LUXEAPERS 345G GREEN PITTED OLIVES]]- [[FIGARO 100GM CAPERS SPANISH]]</w:t>
      </w:r>
    </w:p>
    <w:p>
      <w:r>
        <w:t>--------------------</w:t>
      </w:r>
    </w:p>
    <w:p>
      <w:r>
        <w:t>type: SKUdepartment: "OLIVES"supplier: "INTELLIGENT MODERN STORES LTD SR"price: 850.00margin: 0.00revenue: 0.00gross_profit: 0.00sales_rank: 9061velocity_ads: 0.0110total_quantity: 4.00</w:t>
      </w:r>
    </w:p>
    <w:p>
      <w:r>
        <w:t>--------------------</w:t>
      </w:r>
    </w:p>
    <w:p>
      <w:pPr>
        <w:pStyle w:val="Heading1"/>
      </w:pPr>
      <w:r>
        <w:t>WOGOOD 720ML SLICED GREEN OLIVES### [NODE IDENTITY]* **Network Role:** Active Node* **Macro-Habitat:** [[OLIVES]]* **Origin Point:** [[INTELLIGENT MODERN STORES LTD SR]]### [UNIT ECONOMICS &amp;amp; VELOCITY]* **Average Retail Price:** 850.00 KES* **Gross Margin:** 0.00%* **Historical Revenue:** 0.00 KES* **Gross Profit:** 0.00 KES* **Sales Rank:** #9061* **Velocity (Average Daily Sales):** 0.01 units/day* **Total Quantity Moved:** 4.00 units### [THE PHYSICS OF THE SHELF]**The Halo Effect (10 Links):** *Items frequently bought alongside this SKU.*- [[OLIVES]]- [[WOGOOD 720ML WHOLE GREEN OLIVES]]- [[SACLA 285G ARTICHOKES]]- [[Retail Market]]- [[INTELLIGENT MODERN STORES LTD SR]]- [[WOGOOD 720ML PITCTED GREEN OLIVES]]- [[MOTOLA 560G MANZANULO OLIVES IN GLASS JAR]]**Cannibalization (4 Substitutions):** *Direct shelf competitors fighting for the same basket.*- [[WOGOOD 720ML WHOLE GREEN OLIVES]]- [[MOTOLA 560G MANZANULO OLIVES IN GLASS JAR]]- [[SACLA 285G ARTICHOKES]]- [[WOGOOD 720ML PITCTED GREEN OLIVES]]</w:t>
      </w:r>
    </w:p>
    <w:p>
      <w:r>
        <w:t>--------------------</w:t>
      </w:r>
    </w:p>
    <w:p>
      <w:r>
        <w:t>type: SKUdepartment: "OLIVES"supplier: "INTELLIGENT MODERN STORES LTD SR"price: 355.00margin: 0.00revenue: 0.00gross_profit: 0.00sales_rank: 16223velocity_ads: 0.0164total_quantity: 6.00</w:t>
      </w:r>
    </w:p>
    <w:p>
      <w:r>
        <w:t>--------------------</w:t>
      </w:r>
    </w:p>
    <w:p>
      <w:pPr>
        <w:pStyle w:val="Heading1"/>
      </w:pPr>
      <w:r>
        <w:t>WOGOOD 335ML SLICED GREEN OLIVES### [NODE IDENTITY]* **Network Role:** Active Node* **Macro-Habitat:** [[OLIVES]]* **Origin Point:** [[INTELLIGENT MODERN STORES LTD SR]]### [UNIT ECONOMICS &amp;amp; VELOCITY]* **Average Retail Price:** 355.00 KES* **Gross Margin:** 0.00%* **Historical Revenue:** 0.00 KES* **Gross Profit:** 0.00 KES* **Sales Rank:** #16223* **Velocity (Average Daily Sales):** 0.02 units/day* **Total Quantity Moved:** 6.00 units### [THE PHYSICS OF THE SHELF]**The Halo Effect (11 Links):** *Items frequently bought alongside this SKU.*- [[MARBELLA 330G OLIVES PITTED GREEN]]- [[OLIVES]]- [[LUXEAPERS 345G SLICED BLK OLIVES]]- [[Retail Market]]- [[INTELLIGENT MODERN STORES LTD SR]]- [[WOGOOD 335ML PITCHED GREEN OLIVES]]- [[LUXEAPERS 345G GREEN PITTED OLIVES]]- [[FIGARO 100GM CAPERS SPANISH]]**Cannibalization (5 Substitutions):** *Direct shelf competitors fighting for the same basket.*- [[MARBELLA 330G OLIVES PITTED GREEN]]- [[LUXEAPERS 345G SLICED BLK OLIVES]]- [[WOGOOD 335ML PITCHED GREEN OLIVES]]- [[LUXEAPERS 345G GREEN PITTED OLIVES]]- [[FIGARO 100GM CAPERS SPANISH]]</w:t>
      </w:r>
    </w:p>
    <w:p>
      <w:r>
        <w:t>--------------------</w:t>
      </w:r>
    </w:p>
    <w:p>
      <w:r>
        <w:t>type: SKUdepartment: "OLIVES"supplier: "INTELLIGENT MODERN STORES LTD SR"price: 850.00margin: 0.00revenue: 0.00gross_profit: 0.00sales_rank: 16224velocity_ads: 0.0110total_quantity: 4.00</w:t>
      </w:r>
    </w:p>
    <w:p>
      <w:r>
        <w:t>--------------------</w:t>
      </w:r>
    </w:p>
    <w:p>
      <w:pPr>
        <w:pStyle w:val="Heading1"/>
      </w:pPr>
      <w:r>
        <w:t>WOGOOD 720ML PITCTED GREEN OLIVES### [NODE IDENTITY]* **Network Role:** Active Node* **Macro-Habitat:** [[OLIVES]]* **Origin Point:** [[INTELLIGENT MODERN STORES LTD SR]]### [UNIT ECONOMICS &amp;amp; VELOCITY]* **Average Retail Price:** 850.00 KES* **Gross Margin:** 0.00%* **Historical Revenue:** 0.00 KES* **Gross Profit:** 0.00 KES* **Sales Rank:** #16224* **Velocity (Average Daily Sales):** 0.01 units/day* **Total Quantity Moved:** 4.00 units### [THE PHYSICS OF THE SHELF]**The Halo Effect (10 Links):** *Items frequently bought alongside this SKU.*- [[OLIVES]]- [[WOGOOD 720ML WHOLE GREEN OLIVES]]- [[SACLA 285G ARTICHOKES]]- [[Retail Market]]- [[INTELLIGENT MODERN STORES LTD SR]]- [[MOTOLA 560G MANZANULO OLIVES IN GLASS JAR]]- [[WOGOOD 720ML SLICED GREEN OLIVES]]**Cannibalization (4 Substitutions):** *Direct shelf competitors fighting for the same basket.*- [[WOGOOD 720ML WHOLE GREEN OLIVES]]- [[MOTOLA 560G MANZANULO OLIVES IN GLASS JAR]]- [[SACLA 285G ARTICHOKES]]- [[WOGOOD 720ML SLICED GREEN OLIVES]]</w:t>
      </w:r>
    </w:p>
    <w:p>
      <w:r>
        <w:t>--------------------</w:t>
      </w:r>
    </w:p>
    <w:p>
      <w:r>
        <w:t>type: SKUdepartment: "OLIVES"supplier: "INTELLIGENT MODERN STORES LTD SR"price: 335.00margin: 0.00revenue: 0.00gross_profit: 0.00sales_rank: 14740velocity_ads: 0.0978total_quantity: 18.00</w:t>
      </w:r>
    </w:p>
    <w:p>
      <w:r>
        <w:t>--------------------</w:t>
      </w:r>
    </w:p>
    <w:p>
      <w:pPr>
        <w:pStyle w:val="Heading1"/>
      </w:pPr>
      <w:r>
        <w:t>WOGOOD 335ML WHOLE GREEN OLIVES### [NODE IDENTITY]* **Network Role:** Active Node* **Macro-Habitat:** [[OLIVES]]* **Origin Point:** [[INTELLIGENT MODERN STORES LTD SR]]### [UNIT ECONOMICS &amp;amp; VELOCITY]* **Average Retail Price:** 335.00 KES* **Gross Margin:** 0.00%* **Historical Revenue:** 0.00 KES* **Gross Profit:** 0.00 KES* **Sales Rank:** #14740* **Velocity (Average Daily Sales):** 0.10 units/day* **Total Quantity Moved:** 18.00 units### [THE PHYSICS OF THE SHELF]**The Halo Effect (11 Links):** *Items frequently bought alongside this SKU.*- [[MARBELLA 330G OLIVES PITTED GREEN]]- [[OLIVES]]- [[Retail Market]]- [[WADI 340G PITTED GREEN OLIVES]]- [[INTELLIGENT MODERN STORES LTD SR]]- [[WOGOOD 335ML PITCHED GREEN OLIVES]]- [[WOGOOD 335ML SLICED GREEN OLIVES]]- [[FIGARO 100GM CAPERS SPANISH]]**Cannibalization (5 Substitutions):** *Direct shelf competitors fighting for the same basket.*- [[MARBELLA 330G OLIVES PITTED GREEN]]- [[FIGARO 100GM CAPERS SPANISH]]- [[WOGOOD 335ML PITCHED GREEN OLIVES]]- [[WOGOOD 335ML SLICED GREEN OLIVES]]- [[WADI 340G PITTED GREEN OLIVES]]</w:t>
      </w:r>
    </w:p>
    <w:p>
      <w:r>
        <w:t>--------------------</w:t>
      </w:r>
    </w:p>
    <w:p>
      <w:r>
        <w:t>type: SKUdepartment: "OLIVES"supplier: "TRADE ROOTS LTD"price: 595.00margin: 0.00revenue: 0.00gross_profit: 0.00sales_rank: 9057velocity_ads: 0.0164total_quantity: 6.00</w:t>
      </w:r>
    </w:p>
    <w:p>
      <w:r>
        <w:t>--------------------</w:t>
      </w:r>
    </w:p>
    <w:p>
      <w:pPr>
        <w:pStyle w:val="Heading1"/>
      </w:pPr>
      <w:r>
        <w:t>SACLA 200G KALAMATA OLIVES### [NODE IDENTITY]* **Network Role:** Active Node* **Macro-Habitat:** [[OLIVES]]* **Origin Point:** [[TRADE ROOTS LTD]]### [UNIT ECONOMICS &amp;amp; VELOCITY]* **Average Retail Price:** 595.00 KES* **Gross Margin:** 0.00%* **Historical Revenue:** 0.00 KES* **Gross Profit:** 0.00 KES* **Sales Rank:** #9057* **Velocity (Average Daily Sales):** 0.02 units/day* **Total Quantity Moved:** 6.00 units### [THE PHYSICS OF THE SHELF]**The Halo Effect (11 Links):** *Items frequently bought alongside this SKU.*- [[OLIVES]]- [[FIGARO 450G PITTED GREEN OLIVES]]- [[TRADE ROOTS LTD]]- [[FIGARO 450G PITTED BLACK OLIVES]]- [[Retail Market]]- [[FIGARO 450G OLIVES BLACK SLICED]]- [[LUXEAPERS 450G PITTED GREEN OLIVES]]- [[LUXEAPERS 430G PITTED BLACK OLIVES]]**Cannibalization (5 Substitutions):** *Direct shelf competitors fighting for the same basket.*- [[FIGARO 450G PITTED GREEN OLIVES]]- [[FIGARO 450G PITTED BLACK OLIVES]]- [[FIGARO 450G OLIVES BLACK SLICED]]- [[LUXEAPERS 450G PITTED GREEN OLIVES]]- [[LUXEAPERS 430G PITTED BLACK OLIVES]]</w:t>
      </w:r>
    </w:p>
    <w:p>
      <w:r>
        <w:t>--------------------</w:t>
      </w:r>
    </w:p>
    <w:p>
      <w:r>
        <w:t>type: SKUdepartment: "OLIVES"supplier: "Unknown"price: 469.00margin: 0.00revenue: 0.00gross_profit: 0.00sales_rank: 23500velocity_ads: 0.0020total_quantity: 0.36</w:t>
      </w:r>
    </w:p>
    <w:p>
      <w:r>
        <w:t>--------------------</w:t>
      </w:r>
    </w:p>
    <w:p>
      <w:pPr>
        <w:pStyle w:val="Heading1"/>
      </w:pPr>
      <w:r>
        <w:t>CH.PITTED GRN OLIVES PKG PLU80103### [NODE IDENTITY]* **Network Role:** Active Node* **Macro-Habitat:** [[OLIVES]]* **Origin Point:** [[Unknown]]### [UNIT ECONOMICS &amp;amp; VELOCITY]* **Average Retail Price:** 469.00 KES* **Gross Margin:** 0.00%* **Historical Revenue:** 0.00 KES* **Gross Profit:** 0.00 KES* **Sales Rank:** #23500* **Velocity (Average Daily Sales):** 0.00 units/day* **Total Quantity Moved:** 0.36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"Unknown"price: 469.00margin: 0.00revenue: 0.00gross_profit: 0.00sales_rank: 19727velocity_ads: 0.0109total_quantity: 2.00</w:t>
      </w:r>
    </w:p>
    <w:p>
      <w:r>
        <w:t>--------------------</w:t>
      </w:r>
    </w:p>
    <w:p>
      <w:pPr>
        <w:pStyle w:val="Heading1"/>
      </w:pPr>
      <w:r>
        <w:t>CYPRESSA 315G HALKIDIKI PITTED OLIVES RPG### [NODE IDENTITY]* **Network Role:** Active Node* **Macro-Habitat:** [[OLIVES]]* **Origin Point:** [[Unknown]]### [UNIT ECONOMICS &amp;amp; VELOCITY]* **Average Retail Price:** 469.00 KES* **Gross Margin:** 0.00%* **Historical Revenue:** 0.00 KES* **Gross Profit:** 0.00 KES* **Sales Rank:** #19727* **Velocity (Average Daily Sales):** 0.01 units/day* **Total Quantity Moved:** 2.00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"Unknown"price: 469.00margin: 0.00revenue: 0.00gross_profit: 0.00sales_rank: 16217velocity_ads: 0.0110total_quantity: 4.00</w:t>
      </w:r>
    </w:p>
    <w:p>
      <w:r>
        <w:t>--------------------</w:t>
      </w:r>
    </w:p>
    <w:p>
      <w:pPr>
        <w:pStyle w:val="Heading1"/>
      </w:pPr>
      <w:r>
        <w:t>CYPRESSA 345G WHOLE KALAMATA OLIVES### [NODE IDENTITY]* **Network Role:** Active Node* **Macro-Habitat:** [[OLIVES]]* **Origin Point:** [[Unknown]]### [UNIT ECONOMICS &amp;amp; VELOCITY]* **Average Retail Price:** 469.00 KES* **Gross Margin:** 0.00%* **Historical Revenue:** 0.00 KES* **Gross Profit:** 0.00 KES* **Sales Rank:** #16217* **Velocity (Average Daily Sales):** 0.01 units/day* **Total Quantity Moved:** 4.00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"Unknown"price: 469.00margin: 0.00revenue: 0.00gross_profit: 0.00sales_rank: 9021velocity_ads: 0.0055total_quantity: 2.00</w:t>
      </w:r>
    </w:p>
    <w:p>
      <w:r>
        <w:t>--------------------</w:t>
      </w:r>
    </w:p>
    <w:p>
      <w:pPr>
        <w:pStyle w:val="Heading1"/>
      </w:pPr>
      <w:r>
        <w:t>CYPRESSA 340G STUFFED OLIVES### [NODE IDENTITY]* **Network Role:** Active Node* **Macro-Habitat:** [[OLIVES]]* **Origin Point:** [[Unknown]]### [UNIT ECONOMICS &amp;amp; VELOCITY]* **Average Retail Price:** 469.00 KES* **Gross Margin:** 0.00%* **Historical Revenue:** 0.00 KES* **Gross Profit:** 0.00 KES* **Sales Rank:** #9021* **Velocity (Average Daily Sales):** 0.01 units/day* **Total Quantity Moved:** 2.00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9017velocity_ads: 0.0219total_quantity: 8.00</w:t>
      </w:r>
    </w:p>
    <w:p>
      <w:r>
        <w:t>--------------------</w:t>
      </w:r>
    </w:p>
    <w:p>
      <w:pPr>
        <w:pStyle w:val="Heading1"/>
      </w:pPr>
      <w:r>
        <w:t>BORGES 340G SLICED BLACK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#9017* **Velocity (Average Daily Sales):** 0.02 units/day* **Total Quantity Moved:** 8.00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9016velocity_ads: 0.0164total_quantity: 6.00</w:t>
      </w:r>
    </w:p>
    <w:p>
      <w:r>
        <w:t>--------------------</w:t>
      </w:r>
    </w:p>
    <w:p>
      <w:pPr>
        <w:pStyle w:val="Heading1"/>
      </w:pPr>
      <w:r>
        <w:t>BORGES 340G PITTED BLACK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#9016* **Velocity (Average Daily Sales):** 0.02 units/day* **Total Quantity Moved:** 6.00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16216velocity_ads: 0.0110total_quantity: 4.00</w:t>
      </w:r>
    </w:p>
    <w:p>
      <w:r>
        <w:t>--------------------</w:t>
      </w:r>
    </w:p>
    <w:p>
      <w:pPr>
        <w:pStyle w:val="Heading1"/>
      </w:pPr>
      <w:r>
        <w:t>BORGES 340G PITTED GREEN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#16216* **Velocity (Average Daily Sales):** 0.01 units/day* **Total Quantity Moved:** 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9018velocity_ads: 0.0822total_quantity: 30.00</w:t>
      </w:r>
    </w:p>
    <w:p>
      <w:r>
        <w:t>--------------------</w:t>
      </w:r>
    </w:p>
    <w:p>
      <w:pPr>
        <w:pStyle w:val="Heading1"/>
      </w:pPr>
      <w:r>
        <w:t>BORGES 340G SLICED GREEN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#9018* **Velocity (Average Daily Sales):** 0.08 units/day* **Total Quantity Moved:** 30.00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9019velocity_ads: 0.0110total_quantity: 4.00</w:t>
      </w:r>
    </w:p>
    <w:p>
      <w:r>
        <w:t>--------------------</w:t>
      </w:r>
    </w:p>
    <w:p>
      <w:pPr>
        <w:pStyle w:val="Heading1"/>
      </w:pPr>
      <w:r>
        <w:t>BORGES 350G WHOLE BLACK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#9019* **Velocity (Average Daily Sales):** 0.01 units/day* **Total Quantity Moved:** 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9020velocity_ads: 0.0219total_quantity: 8.00</w:t>
      </w:r>
    </w:p>
    <w:p>
      <w:r>
        <w:t>--------------------</w:t>
      </w:r>
    </w:p>
    <w:p>
      <w:pPr>
        <w:pStyle w:val="Heading1"/>
      </w:pPr>
      <w:r>
        <w:t>BORGES 350G WHOLE GREEN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#9020* **Velocity (Average Daily Sales):** 0.02 units/day* **Total Quantity Moved:** 8.00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"KAPUTEI FARM P LIMITED"price: 449.00margin: 0.00revenue: 0.00gross_profit: 0.00sales_rank: 9040velocity_ads: 0.0877total_quantity: 32.00</w:t>
      </w:r>
    </w:p>
    <w:p>
      <w:r>
        <w:t>--------------------</w:t>
      </w:r>
    </w:p>
    <w:p>
      <w:pPr>
        <w:pStyle w:val="Heading1"/>
      </w:pPr>
      <w:r>
        <w:t>KAPUTEI 285G SUN DRIED TOMATOES IN OIL### [NODE IDENTITY]* **Network Role:** Active Node* **Macro-Habitat:** [[OLIVES]]* **Origin Point:** [[KAPUTEI FARM P LIMITED]]### [UNIT ECONOMICS &amp;amp; VELOCITY]* **Average Retail Price:** 449.00 KES* **Gross Margin:** 0.00%* **Historical Revenue:** 0.00 KES* **Gross Profit:** 0.00 KES* **Sales Rank:** #9040* **Velocity (Average Daily Sales):** 0.09 units/day* **Total Quantity Moved:** 32.00 units### [THE PHYSICS OF THE SHELF]**The Halo Effect (11 Links):** *Items frequently bought alongside this SKU.*- [[OLIVES]]- [[SANTA MARIA 345G BLACK PITTED OLIVES]]- [[LUXEAPERS 345G SLICED BLK OLIVES]]- [[KAPUTEI FARM P LIMITED]]-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"NUTCRACKER LTD HQ"price: 450.00margin: 0.00revenue: 0.00gross_profit: 0.00sales_rank: 18299velocity_ads: 0.0300total_quantity: 0.00</w:t>
      </w:r>
    </w:p>
    <w:p>
      <w:r>
        <w:t>--------------------</w:t>
      </w:r>
    </w:p>
    <w:p>
      <w:pPr>
        <w:pStyle w:val="Heading1"/>
      </w:pPr>
      <w:r>
        <w:t>HOJIBLANCA 142G PITTED BLACK OLIVES### [NODE IDENTITY]* **Network Role:** Active Node* **Macro-Habitat:** [[OLIVES]]* **Origin Point:** [[NUTCRACKER LTD HQ]]### [UNIT ECONOMICS &amp;amp; VELOCITY]* **Average Retail Price:** 450.00 KES* **Gross Margin:** 0.00%* **Historical Revenue:** 0.00 KES* **Gross Profit:** 0.00 KES* **Sales Rank:** #18299* **Velocity (Average Daily Sales):** 0.03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[[NUTCRACKER LTD HQ]]-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"ROSHNI DIST LTD  R D"price: 520.00margin: 0.00revenue: 0.00gross_profit: 0.00sales_rank: 9052velocity_ads: 0.0438total_quantity: 16.00</w:t>
      </w:r>
    </w:p>
    <w:p>
      <w:r>
        <w:t>--------------------</w:t>
      </w:r>
    </w:p>
    <w:p>
      <w:pPr>
        <w:pStyle w:val="Heading1"/>
      </w:pPr>
      <w:r>
        <w:t>LUXEAPERS 450G PITTED GREEN OLIVES### [NODE IDENTITY]* **Network Role:** Active Node* **Macro-Habitat:** [[OLIVES]]* **Origin Point:** [[ROSHNI DIST LTD  R D]]### [UNIT ECONOMICS &amp;amp; VELOCITY]* **Average Retail Price:** 520.00 KES* **Gross Margin:** 0.00%* **Historical Revenue:** 0.00 KES* **Gross Profit:** 0.00 KES* **Sales Rank:** #9052* **Velocity (Average Daily Sales):** 0.04 units/day* **Total Quantity Moved:** 16.00 units### [THE PHYSICS OF THE SHELF]**The Halo Effect (11 Links):** *Items frequently bought alongside this SKU.*- [[OLIVES]]- [[SANTA MARIA 345G BLACK PITTED OLIVES]]- [[LUXEAPERS 345G SLICED BLK OLIVES]]- [[Retail Market]]- [[BORGES 340G PITTED GREEN OLIVES]]- [[ROSHNI DIST LTD  R D]]- [[SANTA MARIA 345G BLACK SLICED OLIVES]]- [[LUXEAPERS 365G GHERKINS IN VINEGAR]]**Cannibalization (5 Substitutions):** *Direct shelf competitors fighting for the same basket.*- [[SANTA MARIA 345G BLACK PITTED OLIVES]]- [[LUXEAPERS 345G SLICED BLK OLIVES]]- [[BORGES 340G PITTED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450.00margin: 0.00revenue: 0.00gross_profit: 0.00sales_rank: 9051velocity_ads: 0.0932total_quantity: 34.00</w:t>
      </w:r>
    </w:p>
    <w:p>
      <w:r>
        <w:t>--------------------</w:t>
      </w:r>
    </w:p>
    <w:p>
      <w:pPr>
        <w:pStyle w:val="Heading1"/>
      </w:pPr>
      <w:r>
        <w:t>LUXEAPERS 365G GHERKINS IN VINEGAR### [NODE IDENTITY]* **Network Role:** Active Node* **Macro-Habitat:** [[OLIVES]]* **Origin Point:** [[ROSHNI DIST LTD  R D]]### [UNIT ECONOMICS &amp;amp; VELOCITY]* **Average Retail Price:** 450.00 KES* **Gross Margin:** 0.00%* **Historical Revenue:** 0.00 KES* **Gross Profit:** 0.00 KES* **Sales Rank:** #9051* **Velocity (Average Daily Sales):** 0.09 units/day* **Total Quantity Moved:** 34.00 units### [THE PHYSICS OF THE SHELF]**The Halo Effect (11 Links):** *Items frequently bought alongside this SKU.*- [[OLIVES]]- [[SANTA MARIA 345G BLACK PITTED OLIVES]]- [[LUXEAPERS 345G SLICED BLK OLIVES]]- [[Retail Market]]- [[BORGES 340G PITTED GREEN OLIVES]]- [[ROSHNI DIST LTD  R D]]- [[SANTA MARIA 345G BLACK SLICED OLIVES]]- [[LUXEAPERS 450G PITTED GREEN OLIVES]]**Cannibalization (5 Substitutions):** *Direct shelf competitors fighting for the same basket.*- [[SANTA MARIA 345G BLACK PITTED OLIVES]]- [[LUXEAPERS 345G SLICED BLK OLIVES]]- [[BORGES 340G PITTED GREEN OLIVES]]- [[SANTA MARIA 345G BLACK SLICED OLIVES]]- [[LUXEAPERS 450G PITTED GREEN OLIVES]]</w:t>
      </w:r>
    </w:p>
    <w:p>
      <w:r>
        <w:t>--------------------</w:t>
      </w:r>
    </w:p>
    <w:p>
      <w:r>
        <w:t>type: SKUdepartment: "OLIVES"supplier: "ROSHNI DIST LTD  R D"price: 420.00margin: 0.00revenue: 0.00gross_profit: 0.00sales_rank: 9050velocity_ads: 0.0219total_quantity: 8.00</w:t>
      </w:r>
    </w:p>
    <w:p>
      <w:r>
        <w:t>--------------------</w:t>
      </w:r>
    </w:p>
    <w:p>
      <w:pPr>
        <w:pStyle w:val="Heading1"/>
      </w:pPr>
      <w:r>
        <w:t>LUXEAPERS 345G SLICED GRN OLIVES### [NODE IDENTITY]* **Network Role:** Active Node* **Macro-Habitat:** [[OLIVES]]* **Origin Point:** [[ROSHNI DIST LTD  R D]]### [UNIT ECONOMICS &amp;amp; VELOCITY]* **Average Retail Price:** 420.00 KES* **Gross Margin:** 0.00%* **Historical Revenue:** 0.00 KES* **Gross Profit:** 0.00 KES* **Sales Rank:** #9050* **Velocity (Average Daily Sales):** 0.02 units/day* **Total Quantity Moved:** 8.00 units### [THE PHYSICS OF THE SHELF]**The Halo Effect (11 Links):** *Items frequently bought alongside this SKU.*- [[OLIVES]]- [[SANTA MARIA 345G BLACK PITTED OLIVES]]- [[LUXEAPERS 345G SLICED BLK OLIVES]]- [[Retail Market]]- [[BORGES 340G PITTED GREEN OLIVES]]- [[ROSHNI DIST LTD  R D]]- [[SANTA MARIA 345G BLACK SLICED OLIVES]]- [[LUXEAPERS 365G GHERKINS IN VINEGAR]]**Cannibalization (5 Substitutions):** *Direct shelf competitors fighting for the same basket.*- [[SANTA MARIA 345G BLACK PITTED OLIVES]]- [[LUXEAPERS 345G SLICED BLK OLIVES]]- [[BORGES 340G PITTED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420.00margin: 0.00revenue: 0.00gross_profit: 0.00sales_rank: 9049velocity_ads: 0.0877total_quantity: 32.00</w:t>
      </w:r>
    </w:p>
    <w:p>
      <w:r>
        <w:t>--------------------</w:t>
      </w:r>
    </w:p>
    <w:p>
      <w:pPr>
        <w:pStyle w:val="Heading1"/>
      </w:pPr>
      <w:r>
        <w:t>LUXEAPERS 345G SLICED BLK OLIVES### [NODE IDENTITY]* **Network Role:** Active Node* **Macro-Habitat:** [[OLIVES]]* **Origin Point:** [[ROSHNI DIST LTD  R D]]### [UNIT ECONOMICS &amp;amp; VELOCITY]* **Average Retail Price:** 420.00 KES* **Gross Margin:** 0.00%* **Historical Revenue:** 0.00 KES* **Gross Profit:** 0.00 KES* **Sales Rank:** #9049* **Velocity (Average Daily Sales):** 0.09 units/day* **Total Quantity Moved:** 32.00 units### [THE PHYSICS OF THE SHELF]**The Halo Effect (11 Links):** *Items frequently bought alongside this SKU.*- [[OLIVES]]- [[SANTA MARIA 345G BLACK PITTED OLIVES]]- [[Retail Market]]- [[BORGES 340G PITTED GREEN OLIVES]]- [[WOGOOD 335ML PITCHED GREEN OLIVES]]- [[ROSHNI DIST LTD  R D]]- [[SANTA MARIA 345G BLACK SLICED OLIVES]]- [[LUXEAPERS 365G GHERKINS IN VINEGAR]]**Cannibalization (5 Substitutions):** *Direct shelf competitors fighting for the same basket.*- [[SANTA MARIA 345G BLACK PITTED OLIVES]]- [[BORGES 340G PITTED GREEN OLIVES]]- [[WOGOOD 335ML PITCHED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420.00margin: 0.00revenue: 0.00gross_profit: 0.00sales_rank: 9048velocity_ads: 0.0548total_quantity: 20.00</w:t>
      </w:r>
    </w:p>
    <w:p>
      <w:r>
        <w:t>--------------------</w:t>
      </w:r>
    </w:p>
    <w:p>
      <w:pPr>
        <w:pStyle w:val="Heading1"/>
      </w:pPr>
      <w:r>
        <w:t>LUXEAPERS 345G GREEN PITTED OLIVES### [NODE IDENTITY]* **Network Role:** Active Node* **Macro-Habitat:** [[OLIVES]]* **Origin Point:** [[ROSHNI DIST LTD  R D]]### [UNIT ECONOMICS &amp;amp; VELOCITY]* **Average Retail Price:** 420.00 KES* **Gross Margin:** 0.00%* **Historical Revenue:** 0.00 KES* **Gross Profit:** 0.00 KES* **Sales Rank:** #9048* **Velocity (Average Daily Sales):** 0.05 units/day* **Total Quantity Moved:** 20.00 units### [THE PHYSICS OF THE SHELF]**The Halo Effect (11 Links):** *Items frequently bought alongside this SKU.*- [[OLIVES]]- [[SANTA MARIA 345G BLACK PITTED OLIVES]]- [[LUXEAPERS 345G SLICED BLK OLIVES]]- [[Retail Market]]- [[BORGES 340G PITTED GREEN OLIVES]]- [[ROSHNI DIST LTD  R D]]- [[SANTA MARIA 345G BLACK SLICED OLIVES]]- [[LUXEAPERS 365G GHERKINS IN VINEGAR]]**Cannibalization (5 Substitutions):** *Direct shelf competitors fighting for the same basket.*- [[SANTA MARIA 345G BLACK PITTED OLIVES]]- [[LUXEAPERS 345G SLICED BLK OLIVES]]- [[BORGES 340G PITTED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420.00margin: 0.00revenue: 0.00gross_profit: 0.00sales_rank: 9047velocity_ads: 0.0548total_quantity: 20.00</w:t>
      </w:r>
    </w:p>
    <w:p>
      <w:r>
        <w:t>--------------------</w:t>
      </w:r>
    </w:p>
    <w:p>
      <w:pPr>
        <w:pStyle w:val="Heading1"/>
      </w:pPr>
      <w:r>
        <w:t>LUXEAPERS 345G BLACK PITTED OLIVES### [NODE IDENTITY]* **Network Role:** Active Node* **Macro-Habitat:** [[OLIVES]]* **Origin Point:** [[ROSHNI DIST LTD  R D]]### [UNIT ECONOMICS &amp;amp; VELOCITY]* **Average Retail Price:** 420.00 KES* **Gross Margin:** 0.00%* **Historical Revenue:** 0.00 KES* **Gross Profit:** 0.00 KES* **Sales Rank:** #9047* **Velocity (Average Daily Sales):** 0.05 units/day* **Total Quantity Moved:** 20.00 units### [THE PHYSICS OF THE SHELF]**The Halo Effect (11 Links):** *Items frequently bought alongside this SKU.*- [[OLIVES]]- [[SANTA MARIA 345G BLACK PITTED OLIVES]]- [[LUXEAPERS 345G SLICED BLK OLIVES]]- [[Retail Market]]- [[BORGES 340G PITTED GREEN OLIVES]]- [[ROSHNI DIST LTD  R D]]- [[SANTA MARIA 345G BLACK SLICED OLIVES]]- [[LUXEAPERS 365G GHERKINS IN VINEGAR]]**Cannibalization (5 Substitutions):** *Direct shelf competitors fighting for the same basket.*- [[SANTA MARIA 345G BLACK PITTED OLIVES]]- [[LUXEAPERS 345G SLICED BLK OLIVES]]- [[BORGES 340G PITTED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"ROSHNI DIST LTD  R D"price: 460.00margin: 0.00revenue: 0.00gross_profit: 0.00sales_rank: 9046velocity_ads: 0.0055total_quantity: 2.00</w:t>
      </w:r>
    </w:p>
    <w:p>
      <w:r>
        <w:t>--------------------</w:t>
      </w:r>
    </w:p>
    <w:p>
      <w:pPr>
        <w:pStyle w:val="Heading1"/>
      </w:pPr>
      <w:r>
        <w:t>LUXEAPERS 340G GREEN OLIVES STUFFED PIMENTO### [NODE IDENTITY]* **Network Role:** Active Node* **Macro-Habitat:** [[OLIVES]]* **Origin Point:** [[ROSHNI DIST LTD  R D]]### [UNIT ECONOMICS &amp;amp; VELOCITY]* **Average Retail Price:** 460.00 KES* **Gross Margin:** 0.00%* **Historical Revenue:** 0.00 KES* **Gross Profit:** 0.00 KES* **Sales Rank:** #9046* **Velocity (Average Daily Sales):** 0.01 units/day* **Total Quantity Moved:** 2.00 units### [THE PHYSICS OF THE SHELF]**The Halo Effect (11 Links):** *Items frequently bought alongside this SKU.*- [[OLIVES]]- [[SANTA MARIA 345G BLACK PITTED OLIVES]]- [[LUXEAPERS 345G SLICED BLK OLIVES]]- [[Retail Market]]- [[ROSHNI DIST LTD  R D]]-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"ROSHNI DIST LTD  R D"price: 650.00margin: 0.00revenue: 0.00gross_profit: 0.00sales_rank: 16398velocity_ads: 0.0598total_quantity: 11.00</w:t>
      </w:r>
    </w:p>
    <w:p>
      <w:r>
        <w:t>--------------------</w:t>
      </w:r>
    </w:p>
    <w:p>
      <w:pPr>
        <w:pStyle w:val="Heading1"/>
      </w:pPr>
      <w:r>
        <w:t>LUXEAPERS 200G SUNDRIED TOMATOES N OIL### [NODE IDENTITY]* **Network Role:** Active Node* **Macro-Habitat:** [[OLIVES]]* **Origin Point:** [[ROSHNI DIST LTD  R D]]### [UNIT ECONOMICS &amp;amp; VELOCITY]* **Average Retail Price:** 650.00 KES* **Gross Margin:** 0.00%* **Historical Revenue:** 0.00 KES* **Gross Profit:** 0.00 KES* **Sales Rank:** #16398* **Velocity (Average Daily Sales):** 0.06 units/day* **Total Quantity Moved:** 11.00 units### [THE PHYSICS OF THE SHELF]**The Halo Effect (11 Links):** *Items frequently bought alongside this SKU.*- [[OLIVES]]- [[FIGARO 450G PITTED GREEN OLIVES]]- [[FIGARO 450G PITTED BLACK OLIVES]]- [[Retail Market]]- [[ROSHNI DIST LTD  R D]]- [[FIGARO 450G OLIVES BLACK SLICED]]- [[LUXEAPERS 450G PITTED GREEN OLIVES]]- [[LUXEAPERS 430G PITTED BLACK OLIVES]]**Cannibalization (5 Substitutions):** *Direct shelf competitors fighting for the same basket.*- [[FIGARO 450G PITTED GREEN OLIVES]]- [[FIGARO 450G PITTED BLACK OLIVES]]- [[FIGARO 450G OLIVES BLACK SLICED]]- [[LUXEAPERS 450G PITTED GREEN OLIVES]]- [[LUXEAPERS 430G PITTED BLACK OLIVES]]</w:t>
      </w:r>
    </w:p>
    <w:p>
      <w:r>
        <w:t>--------------------</w:t>
      </w:r>
    </w:p>
    <w:p>
      <w:r>
        <w:t>type: SKUdepartment: "OLIVES"supplier: "Unknown"price: 469.00margin: 0.00revenue: 0.00gross_profit: 0.00sales_rank: 9045velocity_ads: 0.0274total_quantity: 10.00</w:t>
      </w:r>
    </w:p>
    <w:p>
      <w:r>
        <w:t>--------------------</w:t>
      </w:r>
    </w:p>
    <w:p>
      <w:pPr>
        <w:pStyle w:val="Heading1"/>
      </w:pPr>
      <w:r>
        <w:t>LUXEAPERS 110G GREEN PEPPERCORN### [NODE IDENTITY]* **Network Role:** Active Node* **Macro-Habitat:** [[OLIVES]]* **Origin Point:** [[Unknown]]### [UNIT ECONOMICS &amp;amp; VELOCITY]* **Average Retail Price:** 469.00 KES* **Gross Margin:** 0.00%* **Historical Revenue:** 0.00 KES* **Gross Profit:** 0.00 KES* **Sales Rank:** #9045* **Velocity (Average Daily Sales):** 0.03 units/day* **Total Quantity Moved:** 10.00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"ROSHNI DIST LTD  R D"price: 215.00margin: 0.00revenue: 0.00gross_profit: 0.00sales_rank: 9044velocity_ads: 0.0055total_quantity: 2.00</w:t>
      </w:r>
    </w:p>
    <w:p>
      <w:r>
        <w:t>--------------------</w:t>
      </w:r>
    </w:p>
    <w:p>
      <w:pPr>
        <w:pStyle w:val="Heading1"/>
      </w:pPr>
      <w:r>
        <w:t>LUXEAPERS 100G SILVERSKIN ONIONS### [NODE IDENTITY]* **Network Role:** Active Node* **Macro-Habitat:** [[OLIVES]]* **Origin Point:** [[ROSHNI DIST LTD  R D]]### [UNIT ECONOMICS &amp;amp; VELOCITY]* **Average Retail Price:** 215.00 KES* **Gross Margin:** 0.00%* **Historical Revenue:** 0.00 KES* **Gross Profit:** 0.00 KES* **Sales Rank:** #9044* **Velocity (Average Daily Sales):** 0.01 units/day* **Total Quantity Moved:** 2.00 units### [THE PHYSICS OF THE SHELF]**The Halo Effect (7 Links):** *Items frequently bought alongside this SKU.*- [[OLIVES]]- [[LUXEAPERS 100G CAPERS IN VINEGAR]]- [[ROSHNI DIST LTD  R D]]- [[Retail Market]]**Cannibalization (1 Substitutions):** *Direct shelf competitors fighting for the same basket.*- [[LUXEAPERS 100G CAPERS IN VINEGAR]]</w:t>
      </w:r>
    </w:p>
    <w:p>
      <w:r>
        <w:t>--------------------</w:t>
      </w:r>
    </w:p>
    <w:p>
      <w:r>
        <w:t>type: SKUdepartment: "OLIVES"supplier: "ROSHNI DIST LTD  R D"price: 250.00margin: 0.00revenue: 0.00gross_profit: 0.00sales_rank: 9043velocity_ads: 0.1479total_quantity: 54.00</w:t>
      </w:r>
    </w:p>
    <w:p>
      <w:r>
        <w:t>--------------------</w:t>
      </w:r>
    </w:p>
    <w:p>
      <w:pPr>
        <w:pStyle w:val="Heading1"/>
      </w:pPr>
      <w:r>
        <w:t>LUXEAPERS 100G CAPERS IN VINEGAR### [NODE IDENTITY]* **Network Role:** Active Node* **Macro-Habitat:** [[OLIVES]]* **Origin Point:** [[ROSHNI DIST LTD  R D]]### [UNIT ECONOMICS &amp;amp; VELOCITY]* **Average Retail Price:** 250.00 KES* **Gross Margin:** 0.00%* **Historical Revenue:** 0.00 KES* **Gross Profit:** 0.00 KES* **Sales Rank:** #9043* **Velocity (Average Daily Sales):** 0.15 units/day* **Total Quantity Moved:** 54.00 units### [THE PHYSICS OF THE SHELF]**The Halo Effect (9 Links):** *Items frequently bought alongside this SKU.*- [[OLIVES]]- [[FIGARO 100GM CAPERS SPANISH]]- [[Retail Market]]- [[ROSHNI DIST LTD  R D]]- [[LUXEAPERS 100G SILVERSKIN ONIONS]]- [[WADI 340G PITTED GREEN OLIVES]]**Cannibalization (3 Substitutions):** *Direct shelf competitors fighting for the same basket.*- [[WADI 340G PITTED GREEN OLIVES]]- [[FIGARO 100GM CAPERS SPANISH]]- [[LUXEAPERS 100G SILVERSKIN ONIONS]]</w:t>
      </w:r>
    </w:p>
    <w:p>
      <w:r>
        <w:t>--------------------</w:t>
      </w:r>
    </w:p>
    <w:p>
      <w:r>
        <w:t>type: SKUdepartment: "OLIVES"supplier: "Unknown"price: 1060.00margin: 0.00revenue: 0.00gross_profit: 0.00sales_rank: 17154velocity_ads: 0.0400total_quantity: 0.00</w:t>
      </w:r>
    </w:p>
    <w:p>
      <w:r>
        <w:t>--------------------</w:t>
      </w:r>
    </w:p>
    <w:p>
      <w:pPr>
        <w:pStyle w:val="Heading1"/>
      </w:pPr>
      <w:r>
        <w:t>KVUZAT YAVNE 540G PITTED GREEN OLIVES IN GLS JAR### [NODE IDENTITY]* **Network Role:** Active Node* **Macro-Habitat:** [[OLIVES]]* **Origin Point:** [[Unknown]]### [UNIT ECONOMICS &amp;amp; VELOCITY]* **Average Retail Price:** 1,060.00 KES* **Gross Margin:** 0.00%* **Historical Revenue:** 0.00 KES* **Gross Profit:** 0.00 KES* **Sales Rank:** #17154* **Velocity (Average Daily Sales):** 0.04 units/day* **Total Quantity Moved:** 0.00 units### [THE PHYSICS OF THE SHELF]**The Halo Effect (11 Links):** *Items frequently bought alongside this SKU.*- [[OLIVES]]- [[SACLA 285G ARTICHOKES]]- [[Retail Market]]- [[WOGOOD 720ML PITCTED GREEN OLIVES]]- [[MOTOLA 560G MANZANULO OLIVES IN GLASS JAR]]- [[WOGOOD 720ML SLICED GREEN OLIVES]]- [[MOTOLA 540G PITTED GREEN OLIVES IN GLASS JAR]]**Cannibalization (5 Substitutions):** *Direct shelf competitors fighting for the same basket.*- [[SACLA 285G ARTICHOKES]]- [[WOGOOD 720ML PITCTED GREEN OLIVES]]- [[MOTOLA 560G MANZANULO OLIVES IN GLASS JAR]]- [[WOGOOD 720ML SLICED GREEN OLIVES]]- [[MOTOLA 540G PITTED GREEN OLIVES IN GLASS JAR]]</w:t>
      </w:r>
    </w:p>
    <w:p>
      <w:r>
        <w:t>--------------------</w:t>
      </w:r>
    </w:p>
    <w:p>
      <w:r>
        <w:t>type: SKUdepartment: "OLIVES"supplier: "DEBENHAM AND FEAR LTD"price: 285.00margin: 0.00revenue: 0.00gross_profit: 0.00sales_rank: 9022velocity_ads: 0.0548total_quantity: 20.00</w:t>
      </w:r>
    </w:p>
    <w:p>
      <w:r>
        <w:t>--------------------</w:t>
      </w:r>
    </w:p>
    <w:p>
      <w:pPr>
        <w:pStyle w:val="Heading1"/>
      </w:pPr>
      <w:r>
        <w:t>FIGARO 100GM CAPERS SPANISH### [NODE IDENTITY]* **Network Role:** Active Node* **Macro-Habitat:** [[OLIVES]]* **Origin Point:** [[DEBENHAM AND FEAR LTD]]### [UNIT ECONOMICS &amp;amp; VELOCITY]* **Average Retail Price:** 285.00 KES* **Gross Margin:** 0.00%* **Historical Revenue:** 0.00 KES* **Gross Profit:** 0.00 KES* **Sales Rank:** #9022* **Velocity (Average Daily Sales):** 0.05 units/day* **Total Quantity Moved:** 20.00 units### [THE PHYSICS OF THE SHELF]**The Halo Effect (9 Links):** *Items frequently bought alongside this SKU.*- [[OLIVES]]- [[WOGOOD 335ML WHOLE GREEN OLIVES]]- [[DEBENHAM AND FEAR LTD]]- [[Retail Market]]- [[LUXEAPERS 100G CAPERS IN VINEGAR]]- [[WADI 340G PITTED GREEN OLIVES]]**Cannibalization (3 Substitutions):** *Direct shelf competitors fighting for the same basket.*- [[WOGOOD 335ML WHOLE GREEN OLIVES]]- [[LUXEAPERS 100G CAPERS IN VINEGAR]]- [[WADI 340G PITTED GREEN OLIVES]]</w:t>
      </w:r>
    </w:p>
    <w:p>
      <w:r>
        <w:t>--------------------</w:t>
      </w:r>
    </w:p>
    <w:p>
      <w:r>
        <w:t>type: SKUdepartment: "OLIVES"supplier: "DEBENHAM AND FEAR LTD"price: 569.00margin: 0.00revenue: 0.00gross_profit: 0.00sales_rank: 9023velocity_ads: 0.0219total_quantity: 8.00</w:t>
      </w:r>
    </w:p>
    <w:p>
      <w:r>
        <w:t>--------------------</w:t>
      </w:r>
    </w:p>
    <w:p>
      <w:pPr>
        <w:pStyle w:val="Heading1"/>
      </w:pPr>
      <w:r>
        <w:t>FIGARO 240G PITTED BLACK OLIVES### [NODE IDENTITY]* **Network Role:** Active Node* **Macro-Habitat:** [[OLIVES]]* **Origin Point:** [[DEBENHAM AND FEAR LTD]]### [UNIT ECONOMICS &amp;amp; VELOCITY]* **Average Retail Price:** 569.00 KES* **Gross Margin:** 0.00%* **Historical Revenue:** 0.00 KES* **Gross Profit:** 0.00 KES* **Sales Rank:** #9023* **Velocity (Average Daily Sales):** 0.02 units/day* **Total Quantity Moved:** 8.00 units### [THE PHYSICS OF THE SHELF]**The Halo Effect (11 Links):** *Items frequently bought alongside this SKU.*- [[OLIVES]]- [[DEBENHAM AND FEAR LTD]]- [[Retail Market]]- [[BORGES 340G PITTED GREEN OLIVES]]-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569.00margin: 0.00revenue: 0.00gross_profit: 0.00sales_rank: 9024velocity_ads: 0.0164total_quantity: 6.00</w:t>
      </w:r>
    </w:p>
    <w:p>
      <w:r>
        <w:t>--------------------</w:t>
      </w:r>
    </w:p>
    <w:p>
      <w:pPr>
        <w:pStyle w:val="Heading1"/>
      </w:pPr>
      <w:r>
        <w:t>FIGARO 240G PLAIN BLACK OLIVES### [NODE IDENTITY]* **Network Role:** Active Node* **Macro-Habitat:** [[OLIVES]]* **Origin Point:** [[DEBENHAM AND FEAR LTD]]### [UNIT ECONOMICS &amp;amp; VELOCITY]* **Average Retail Price:** 569.00 KES* **Gross Margin:** 0.00%* **Historical Revenue:** 0.00 KES* **Gross Profit:** 0.00 KES* **Sales Rank:** #9024* **Velocity (Average Daily Sales):** 0.02 units/day* **Total Quantity Moved:** 6.00 units### [THE PHYSICS OF THE SHELF]**The Halo Effect (11 Links):** *Items frequently bought alongside this SKU.*- [[OLIVES]]- [[DEBENHAM AND FEAR LTD]]- [[Retail Market]]- [[BORGES 340G PITTED GREEN OLIVES]]-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569.00margin: 0.00revenue: 0.00gross_profit: 0.00sales_rank: 15218velocity_ads: 0.0707total_quantity: 13.00</w:t>
      </w:r>
    </w:p>
    <w:p>
      <w:r>
        <w:t>--------------------</w:t>
      </w:r>
    </w:p>
    <w:p>
      <w:pPr>
        <w:pStyle w:val="Heading1"/>
      </w:pPr>
      <w:r>
        <w:t>FIGARO 450G PITTED GREEN OLIVES### [NODE IDENTITY]* **Network Role:** Active Node* **Macro-Habitat:** [[OLIVES]]* **Origin Point:** [[DEBENHAM AND FEAR LTD]]### [UNIT ECONOMICS &amp;amp; VELOCITY]* **Average Retail Price:** 569.00 KES* **Gross Margin:** 0.00%* **Historical Revenue:** 0.00 KES* **Gross Profit:** 0.00 KES* **Sales Rank:** #15218* **Velocity (Average Daily Sales):** 0.07 units/day* **Total Quantity Moved:** 13.00 units### [THE PHYSICS OF THE SHELF]**The Halo Effect (11 Links):** *Items frequently bought alongside this SKU.*- [[OLIVES]]- [[DEBENHAM AND FEAR LTD]]- [[Retail Market]]- [[BORGES 340G PITTED GREEN OLIVES]]-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569.00margin: 0.00revenue: 0.00gross_profit: 0.00sales_rank: 9032velocity_ads: 0.0603total_quantity: 22.00</w:t>
      </w:r>
    </w:p>
    <w:p>
      <w:r>
        <w:t>--------------------</w:t>
      </w:r>
    </w:p>
    <w:p>
      <w:pPr>
        <w:pStyle w:val="Heading1"/>
      </w:pPr>
      <w:r>
        <w:t>FIGARO 450G PITTED BLACK OLIVES### [NODE IDENTITY]* **Network Role:** Active Node* **Macro-Habitat:** [[OLIVES]]* **Origin Point:** [[DEBENHAM AND FEAR LTD]]### [UNIT ECONOMICS &amp;amp; VELOCITY]* **Average Retail Price:** 569.00 KES* **Gross Margin:** 0.00%* **Historical Revenue:** 0.00 KES* **Gross Profit:** 0.00 KES* **Sales Rank:** #9032* **Velocity (Average Daily Sales):** 0.06 units/day* **Total Quantity Moved:** 22.00 units### [THE PHYSICS OF THE SHELF]**The Halo Effect (11 Links):** *Items frequently bought alongside this SKU.*- [[OLIVES]]- [[DEBENHAM AND FEAR LTD]]- [[Retail Market]]- [[BORGES 340G PITTED GREEN OLIVES]]- [[FIGARO 450G OLIVES BLACK SLICED]]- [[LUXEAPERS 450G PITTED GREEN OLIVES]]- [[LUXEAPERS 430G PITTED BLACK OLIVES]]- [[FIGARO 340GM OLIVES GREEN PITTED]]**Cannibalization (5 Substitutions):** *Direct shelf competitors fighting for the same basket.*- [[BORGES 340G PITTED GREEN OLIVES]]- [[FIGARO 450G OLIVES BLACK SLICED]]-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15287velocity_ads: 0.0924total_quantity: 17.00</w:t>
      </w:r>
    </w:p>
    <w:p>
      <w:r>
        <w:t>--------------------</w:t>
      </w:r>
    </w:p>
    <w:p>
      <w:pPr>
        <w:pStyle w:val="Heading1"/>
      </w:pPr>
      <w:r>
        <w:t>FIGARO 450G OLIVES GREEN SLICED###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#15287* **Velocity (Average Daily Sales):** 0.09 units/day* **Total Quantity Moved:** 17.00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569.00margin: 0.00revenue: 0.00gross_profit: 0.00sales_rank: 9031velocity_ads: 0.0274total_quantity: 10.00</w:t>
      </w:r>
    </w:p>
    <w:p>
      <w:r>
        <w:t>--------------------</w:t>
      </w:r>
    </w:p>
    <w:p>
      <w:pPr>
        <w:pStyle w:val="Heading1"/>
      </w:pPr>
      <w:r>
        <w:t>FIGARO 450G OLIVES BLACK SLICED### [NODE IDENTITY]* **Network Role:** Active Node* **Macro-Habitat:** [[OLIVES]]* **Origin Point:** [[DEBENHAM AND FEAR LTD]]### [UNIT ECONOMICS &amp;amp; VELOCITY]* **Average Retail Price:** 569.00 KES* **Gross Margin:** 0.00%* **Historical Revenue:** 0.00 KES* **Gross Profit:** 0.00 KES* **Sales Rank:** #9031* **Velocity (Average Daily Sales):** 0.03 units/day* **Total Quantity Moved:** 10.00 units### [THE PHYSICS OF THE SHELF]**The Halo Effect (11 Links):** *Items frequently bought alongside this SKU.*- [[OLIVES]]- [[DEBENHAM AND FEAR LTD]]- [[Retail Market]]- [[BORGES 340G PITTED GREEN OLIVES]]- [[FRAGATA 330-170G BLACK OLIVES PITTED]]- [[LUXEAPERS 450G PITTED GREEN OLIVES]]- [[LUXEAPERS 430G PITTED BLACK OLIVES]]- [[FIGARO 340GM OLIVES GREEN PITTED]]**Cannibalization (5 Substitutions):** *Direct shelf competitors fighting for the same basket.*- [[BORGES 340G PITTED GREEN OLIVES]]- [[FRAGATA 330-170G BLACK OLIVES PITTED]]- [[LUXEAPERS 450G PITTED GREEN OLIVES]]- [[LUXEAPERS 430G PITTED BLACK OLIVES]]- [[FIGARO 340GM OLIVES GREEN PITTED]]</w:t>
      </w:r>
    </w:p>
    <w:p>
      <w:r>
        <w:t>--------------------</w:t>
      </w:r>
    </w:p>
    <w:p>
      <w:r>
        <w:t>type: SKUdepartment: "OLIVES"supplier: "DEBENHAM AND FEAR LTD"price: 595.00margin: 0.00revenue: 0.00gross_profit: 0.00sales_rank: 16219velocity_ads: 0.0110total_quantity: 4.00</w:t>
      </w:r>
    </w:p>
    <w:p>
      <w:r>
        <w:t>--------------------</w:t>
      </w:r>
    </w:p>
    <w:p>
      <w:pPr>
        <w:pStyle w:val="Heading1"/>
      </w:pPr>
      <w:r>
        <w:t>FIGARO 450G JALAPENO SLICED IN VINEGAR### [NODE IDENTITY]* **Network Role:** Active Node* **Macro-Habitat:** [[OLIVES]]* **Origin Point:** [[DEBENHAM AND FEAR LTD]]### [UNIT ECONOMICS &amp;amp; VELOCITY]* **Average Retail Price:** 595.00 KES* **Gross Margin:** 0.00%* **Historical Revenue:** 0.00 KES* **Gross Profit:** 0.00 KES* **Sales Rank:** #16219* **Velocity (Average Daily Sales):** 0.01 units/day* **Total Quantity Moved:** 4.00 units### [THE PHYSICS OF THE SHELF]**The Halo Effect (11 Links):** *Items frequently bought alongside this SKU.*- [[OLIVES]]- [[FIGARO 450G PITTED GREEN OLIVES]]- [[DEBENHAM AND FEAR LTD]]- [[FIGARO 450G PITTED BLACK OLIVES]]- [[Retail Market]]- [[FIGARO 450G OLIVES BLACK SLICED]]- [[LUXEAPERS 450G PITTED GREEN OLIVES]]- [[LUXEAPERS 430G PITTED BLACK OLIVES]]**Cannibalization (5 Substitutions):** *Direct shelf competitors fighting for the same basket.*- [[FIGARO 450G PITTED GREEN OLIVES]]- [[FIGARO 450G PITTED BLACK OLIVES]]- [[FIGARO 450G OLIVES BLACK SLICED]]- [[LUXEAPERS 450G PITTED GREEN OLIVES]]- [[LUXEAPERS 430G PITTED BLACK OLIVES]]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9030velocity_ads: 0.0110total_quantity: 4.00</w:t>
      </w:r>
    </w:p>
    <w:p>
      <w:r>
        <w:t>--------------------</w:t>
      </w:r>
    </w:p>
    <w:p>
      <w:pPr>
        <w:pStyle w:val="Heading1"/>
      </w:pPr>
      <w:r>
        <w:t>FIGARO 450G GREEN OLIVES QUEEN PITTED###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#9030* **Velocity (Average Daily Sales):** 0.01 units/day* **Total Quantity Moved:** 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9029velocity_ads: 0.1260total_quantity: 46.00</w:t>
      </w:r>
    </w:p>
    <w:p>
      <w:r>
        <w:t>--------------------</w:t>
      </w:r>
    </w:p>
    <w:p>
      <w:pPr>
        <w:pStyle w:val="Heading1"/>
      </w:pPr>
      <w:r>
        <w:t>FIGARO 340GM OLIVES GREEN PITTED###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#9029* **Velocity (Average Daily Sales):** 0.13 units/day* **Total Quantity Moved:** 46.00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9028velocity_ads: 0.0329total_quantity: 12.00</w:t>
      </w:r>
    </w:p>
    <w:p>
      <w:r>
        <w:t>--------------------</w:t>
      </w:r>
    </w:p>
    <w:p>
      <w:pPr>
        <w:pStyle w:val="Heading1"/>
      </w:pPr>
      <w:r>
        <w:t>FIGARO 340G SLICED GREEN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#9028* **Velocity (Average Daily Sales):** 0.03 units/day* **Total Quantity Moved:** 12.00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9027velocity_ads: 0.0219total_quantity: 8.00</w:t>
      </w:r>
    </w:p>
    <w:p>
      <w:r>
        <w:t>--------------------</w:t>
      </w:r>
    </w:p>
    <w:p>
      <w:pPr>
        <w:pStyle w:val="Heading1"/>
      </w:pPr>
      <w:r>
        <w:t>FIGARO 340G PLAIN GREEN OLIVES###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#9027* **Velocity (Average Daily Sales):** 0.02 units/day* **Total Quantity Moved:** 8.00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415.00margin: 0.00revenue: 0.00gross_profit: 0.00sales_rank: 16218velocity_ads: 0.0219total_quantity: 8.00</w:t>
      </w:r>
    </w:p>
    <w:p>
      <w:r>
        <w:t>--------------------</w:t>
      </w:r>
    </w:p>
    <w:p>
      <w:pPr>
        <w:pStyle w:val="Heading1"/>
      </w:pPr>
      <w:r>
        <w:t>FIGARO 340G OLIVES BLACK PLAIN### [NODE IDENTITY]* **Network Role:** Active Node* **Macro-Habitat:** [[OLIVES]]* **Origin Point:** [[DEBENHAM AND FEAR LTD]]### [UNIT ECONOMICS &amp;amp; VELOCITY]* **Average Retail Price:** 415.00 KES* **Gross Margin:** 0.00%* **Historical Revenue:** 0.00 KES* **Gross Profit:** 0.00 KES* **Sales Rank:** #16218* **Velocity (Average Daily Sales):** 0.02 units/day* **Total Quantity Moved:** 8.00 units### [THE PHYSICS OF THE SHELF]**The Halo Effect (11 Links):** *Items frequently bought alongside this SKU.*- [[OLIVES]]- [[SANTA MARIA 345G BLACK PITTED OLIVES]]- [[DEBENHAM AND FEAR LTD]]- [[LUXEAPERS 345G SLICED BLK OLIVES]]- [[Retail Market]]- [[BORGES 340G PITTED GREEN OLIVES]]- [[SANTA MARIA 345G BLACK SLICED OLIVES]]- [[LUXEAPERS 365G GHERKINS IN VINEGAR]]**Cannibalization (5 Substitutions):** *Direct shelf competitors fighting for the same basket.*- [[SANTA MARIA 345G BLACK PITTED OLIVES]]- [[LUXEAPERS 345G SLICED BLK OLIVES]]- [[BORGES 340G PITTED GREEN OLIVES]]- [[SANTA MARIA 345G BLACK SLICED OLIVES]]- [[LUXEAPERS 365G GHERKINS IN VINEGAR]]</w:t>
      </w:r>
    </w:p>
    <w:p>
      <w:r>
        <w:t>--------------------</w:t>
      </w:r>
    </w:p>
    <w:p>
      <w:r>
        <w:t>type: SKUdepartment: "OLIVES"supplier: "DEBENHAM AND FEAR LTD"price: 469.00margin: 0.00revenue: 0.00gross_profit: 0.00sales_rank: 9026velocity_ads: 0.1205total_quantity: 44.00</w:t>
      </w:r>
    </w:p>
    <w:p>
      <w:r>
        <w:t>--------------------</w:t>
      </w:r>
    </w:p>
    <w:p>
      <w:pPr>
        <w:pStyle w:val="Heading1"/>
      </w:pPr>
      <w:r>
        <w:t>FIGARO 340G OLIVES BLACK PITTED### [NODE IDENTITY]* **Network Role:** Active Node* **Macro-Habitat:** [[OLIVES]]* **Origin Point:** [[DEBENHAM AND FEAR LTD]]### [UNIT ECONOMICS &amp;amp; VELOCITY]* **Average Retail Price:** 469.00 KES* **Gross Margin:** 0.00%* **Historical Revenue:** 0.00 KES* **Gross Profit:** 0.00 KES* **Sales Rank:** #9026* **Velocity (Average Daily Sales):** 0.12 units/day* **Total Quantity Moved:** 44.00 units### [THE PHYSICS OF THE SHELF]**The Halo Effect (11 Links):** *Items frequently bought alongside this SKU.*- [[OLIVES]]- [[SANTA MARIA 345G BLACK PITTED OLIVES]]- [[DEBENHAM AND FEAR LTD]]- [[LUXEAPERS 345G SLICED BLK OLIVES]]- [[Retail Market]]- [[SANTA MARIA 345G BLACK SLICED OLIVES]]- [[LUXEAPERS 450G PITTED GREEN OLIVES]]-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"DEBENHAM AND FEAR LTD"price: 370.00margin: 0.00revenue: 0.00gross_profit: 0.00sales_rank: 9025velocity_ads: 0.0274total_quantity: 10.00</w:t>
      </w:r>
    </w:p>
    <w:p>
      <w:r>
        <w:t>--------------------</w:t>
      </w:r>
    </w:p>
    <w:p>
      <w:pPr>
        <w:pStyle w:val="Heading1"/>
      </w:pPr>
      <w:r>
        <w:t>FIGARO 240G SLICED GREEN OLIVES### [NODE IDENTITY]* **Network Role:** Active Node* **Macro-Habitat:** [[OLIVES]]* **Origin Point:** [[DEBENHAM AND FEAR LTD]]### [UNIT ECONOMICS &amp;amp; VELOCITY]* **Average Retail Price:** 370.00 KES* **Gross Margin:** 0.00%* **Historical Revenue:** 0.00 KES* **Gross Profit:** 0.00 KES* **Sales Rank:** #9025* **Velocity (Average Daily Sales):** 0.03 units/day* **Total Quantity Moved:** 10.00 units### [THE PHYSICS OF THE SHELF]**The Halo Effect (11 Links):** *Items frequently bought alongside this SKU.*- [[OLIVES]]- [[SANTA MARIA 345G BLACK PITTED OLIVES]]- [[DEBENHAM AND FEAR LTD]]- [[LUXEAPERS 345G SLICED BLK OLIVES]]- [[Retail Market]]- [[WOGOOD 335ML PITCHED GREEN OLIVES]]- [[WOGOOD 335ML SLICED GREEN OLIVES]]- [[SANTA MARIA 345G BLACK SLICED OLIVES]]**Cannibalization (5 Substitutions):** *Direct shelf competitors fighting for the same basket.*- [[SANTA MARIA 345G BLACK PITTED OLIVES]]- [[LUXEAPERS 345G SLICED BLK OLIVES]]- [[WOGOOD 335ML PITCHED GREEN OLIVES]]- [[WOGOOD 335ML SLICED GREEN OLIVES]]- [[SANTA MARIA 345G BLACK SLICED OLIVES]]</w:t>
      </w:r>
    </w:p>
    <w:p>
      <w:r>
        <w:t>--------------------</w:t>
      </w:r>
    </w:p>
    <w:p>
      <w:r>
        <w:t>type: SKUdepartment: "OLIVES"supplier: "TRESKEN INTERNATIONAL LIMITED"price: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340-198G PIMIENTO OLIVES STUFFED### [NODE IDENTITY]* **Network Role:** Active Node* **Macro-Habitat:** [[OLIVES]]* **Origin Point:** [[TRESKEN INTERNATIONAL LIMITED]]###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"TRESKEN INTERNATIONAL LIMITED"price: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340-198G GREEN OLIVES WHOLE### [NODE IDENTITY]* **Network Role:** Active Node* **Macro-Habitat:** [[OLIVES]]* **Origin Point:** [[TRESKEN INTERNATIONAL LIMITED]]###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"TRESKEN INTERNATIONAL LIMITED"price: 469.00margin: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340-195G WHOLE BLACK RIPE### [NODE IDENTITY]* **Network Role:** Active Node* **Macro-Habitat:** [[OLIVES]]* **Origin Point:** [[TRESKEN INTERNATIONAL LIMITED]]### [UNIT ECONOMICS &amp;amp; VELOCITY]* **Average Retail Price:** 469.00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"TRESKEN INTERNATIONAL LIMITED"price: 474.00margin: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340-163G GREEN OLIVES PITTED### [NODE IDENTITY]* **Network Role:** Active Node* **Macro-Habitat:** [[OLIVES]]* **Origin Point:** [[TRESKEN INTERNATIONAL LIMITED]]### [UNIT ECONOMICS &amp;amp; VELOCITY]* **Average Retail Price:** 474.00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"TRESKEN INTERNATIONAL LIMITED"price: 469.00margin: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330-170G BLACK OLIVES PITTED### [NODE IDENTITY]* **Network Role:** Active Node* **Macro-Habitat:** [[OLIVES]]* **Origin Point:** [[TRESKEN INTERNATIONAL LIMITED]]### [UNIT ECONOMICS &amp;amp; VELOCITY]* **Average Retail Price:** 469.00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p>
      <w:r>
        <w:t>type: SKUdepartment: "OLIVES"supplier: "TRESKEN INTERNATIONAL LIMITED"price: 349.00margin: 0.00revenue: 0.00gross_profit: 0.00sales_rank: 9035velocity_ads: 0.0219total_quantity: 8.00</w:t>
      </w:r>
    </w:p>
    <w:p>
      <w:r>
        <w:t>--------------------</w:t>
      </w:r>
    </w:p>
    <w:p>
      <w:pPr>
        <w:pStyle w:val="Heading1"/>
      </w:pPr>
      <w:r>
        <w:t>FRAGATA 235G SLICED BLACK OILVES### [NODE IDENTITY]* **Network Role:** Active Node* **Macro-Habitat:** [[OLIVES]]* **Origin Point:** [[TRESKEN INTERNATIONAL LIMITED]]### [UNIT ECONOMICS &amp;amp; VELOCITY]* **Average Retail Price:** 349.00 KES* **Gross Margin:** 0.00%* **Historical Revenue:** 0.00 KES* **Gross Profit:** 0.00 KES* **Sales Rank:** #9035* **Velocity (Average Daily Sales):** 0.02 units/day* **Total Quantity Moved:** 8.00 units### [THE PHYSICS OF THE SHELF]**The Halo Effect (11 Links):** *Items frequently bought alongside this SKU.*- [[MARBELLA 330G OLIVES PITTED GREEN]]- [[OLIVES]]- [[WOGOOD 335ML WHOLE GREEN OLIVES]]- [[Retail Market]]- [[WOGOOD 335ML PITCHED GREEN OLIVES]]- [[WOGOOD 335ML SLICED GREEN OLIVES]]- [[TRESKEN INTERNATIONAL LIMITED]]- [[FIGARO 100GM CAPERS SPANISH]]**Cannibalization (5 Substitutions):** *Direct shelf competitors fighting for the same basket.*- [[MARBELLA 330G OLIVES PITTED GREEN]]- [[WOGOOD 335ML WHOLE GREEN OLIVES]]- [[WOGOOD 335ML PITCHED GREEN OLIVES]]- [[WOGOOD 335ML SLICED GREEN OLIVES]]- [[FIGARO 100GM CAPERS SPANISH]]</w:t>
      </w:r>
    </w:p>
    <w:p>
      <w:r>
        <w:t>--------------------</w:t>
      </w:r>
    </w:p>
    <w:p>
      <w:r>
        <w:t>type: SKUdepartment: "OLIVES"supplier: "TRESKEN INTERNATIONAL LIMITED"price: 349.00margin: 0.00revenue: 0.00gross_profit: 0.00sales_rank: 9034velocity_ads: 0.0164total_quantity: 6.00</w:t>
      </w:r>
    </w:p>
    <w:p>
      <w:r>
        <w:t>--------------------</w:t>
      </w:r>
    </w:p>
    <w:p>
      <w:pPr>
        <w:pStyle w:val="Heading1"/>
      </w:pPr>
      <w:r>
        <w:t>FRAGATA 230G SLICED GREEN OLIVES### [NODE IDENTITY]* **Network Role:** Active Node* **Macro-Habitat:** [[OLIVES]]* **Origin Point:** [[TRESKEN INTERNATIONAL LIMITED]]### [UNIT ECONOMICS &amp;amp; VELOCITY]* **Average Retail Price:** 349.00 KES* **Gross Margin:** 0.00%* **Historical Revenue:** 0.00 KES* **Gross Profit:** 0.00 KES* **Sales Rank:** #9034* **Velocity (Average Daily Sales):** 0.02 units/day* **Total Quantity Moved:** 6.00 units### [THE PHYSICS OF THE SHELF]**The Halo Effect (11 Links):** *Items frequently bought alongside this SKU.*- [[MARBELLA 330G OLIVES PITTED GREEN]]- [[OLIVES]]- [[WOGOOD 335ML WHOLE GREEN OLIVES]]- [[Retail Market]]- [[WOGOOD 335ML PITCHED GREEN OLIVES]]- [[WOGOOD 335ML SLICED GREEN OLIVES]]- [[TRESKEN INTERNATIONAL LIMITED]]- [[FIGARO 100GM CAPERS SPANISH]]**Cannibalization (5 Substitutions):** *Direct shelf competitors fighting for the same basket.*- [[MARBELLA 330G OLIVES PITTED GREEN]]- [[WOGOOD 335ML WHOLE GREEN OLIVES]]- [[WOGOOD 335ML PITCHED GREEN OLIVES]]- [[WOGOOD 335ML SLICED GREEN OLIVES]]- [[FIGARO 100GM CAPERS SPANISH]]</w:t>
      </w:r>
    </w:p>
    <w:p>
      <w:r>
        <w:t>--------------------</w:t>
      </w:r>
    </w:p>
    <w:p>
      <w:r>
        <w:t>type: SKUdepartment: "OLIVES"supplier: "TRESKEN INTERNATIONAL LIMITED"price: 449.00margin: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FRAGATA 200G-345G COCKTAIL ONIONS### [NODE IDENTITY]* **Network Role:** Active Node* **Macro-Habitat:** [[OLIVES]]* **Origin Point:** [[TRESKEN INTERNATIONAL LIMITED]]### [UNIT ECONOMICS &amp;amp; VELOCITY]* **Average Retail Price:** 449.00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[[OLIVES]]- [[SANTA MARIA 345G BLACK PITTED OLIVES]]- [[LUXEAPERS 345G SLICED BLK OLIVES]]- [[Retail Market]]- [[SANTA MARIA 345G BLACK SLICED OLIVES]]- [[LUXEAPERS 450G PITTED GREEN OLIVES]]- [[TRESKEN INTERNATIONAL LIMITED]]- [[LUXEAPERS 365G GHERKINS IN VINEGAR]]**Cannibalization (5 Substitutions):** *Direct shelf competitors fighting for the same basket.*- [[SANTA MARIA 345G BLACK PITTED OLIVES]]- [[LUXEAPERS 345G SLICED BLK OLIVES]]- [[SANTA MARIA 345G BLACK SLICED OLIVES]]- [[LUXEAPERS 450G PITTED GREEN OLIVES]]- [[LUXEAPERS 365G GHERKINS IN VINEGAR]]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