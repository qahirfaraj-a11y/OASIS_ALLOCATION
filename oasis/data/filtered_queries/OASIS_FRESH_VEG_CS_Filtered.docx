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FRESH VEG CS</w:t>
      </w:r>
    </w:p>
    <w:p>
      <w:r>
        <w:t>Generated on 2026-04-02 06:50:18</w:t>
      </w:r>
    </w:p>
    <w:p>
      <w:r>
        <w:t>type: SKUdepartment: "FRESH VEG CS"supplier: "Unknown"price: 135.84margin: 16.00revenue: 11.55gross_profit: 1.85sales_rank: 12044velocity_ads: 0.0005total_quantity: 0.09</w:t>
      </w:r>
    </w:p>
    <w:p>
      <w:r>
        <w:t>--------------------</w:t>
      </w:r>
    </w:p>
    <w:p>
      <w:pPr>
        <w:pStyle w:val="Heading1"/>
      </w:pPr>
      <w:r>
        <w:t>CS TT GREEN BEANS PKT PLU76056### [NODE IDENTITY]* **Network Role:** Active Node* **Macro-Habitat:** [[FRESH VEG CS]]* **Origin Point:** [[Unknown]]### [UNIT ECONOMICS &amp;amp; VELOCITY]* **Average Retail Price:** 135.84 KES* **Gross Margin:** 16.00%* **Historical Revenue:** 11.55 KES* **Gross Profit:** 1.85 KES* **Sales Rank:** #12044* **Velocity (Average Daily Sales):** 0.00 units/day* **Total Quantity Moved:** 0.09 units### [THE PHYSICS OF THE SHELF]**The Halo Effect (10 Links):** *Items frequently bought alongside this SKU.*- [[KHE 200G SHELLED EDAMAME]]- [[A.FRESH LOLLO ROSSO 2PK]]- [[Retail Market]]- [[E.FRESH 200G TENDERSTEM BROCOLLI]]- [[FRESH VEG CS]]- [[CS CHILLI GRN BULLET PKT PLU76033]]**Cannibalization (4 Substitutions):** *Direct shelf competitors fighting for the same basket.*- [[KHE 200G SHELLED EDAMAME]]- [[A.FRESH LOLLO ROSSO 2PK]]- [[CS CHILLI GRN BULLET PKT PLU76033]]- [[E.FRESH 200G TENDERSTEM BROCOLLI]]</w:t>
      </w:r>
    </w:p>
    <w:p>
      <w:r>
        <w:t>--------------------</w:t>
      </w:r>
    </w:p>
    <w:p>
      <w:r>
        <w:t>type: SKUdepartment: "FRESH VEG CS"supplier: "Unknown"price: 135.84margin: 0.00revenue: 0.00gross_profit: 0.00sales_rank: 21215velocity_ads: 0.0054total_quantity: 1.00</w:t>
      </w:r>
    </w:p>
    <w:p>
      <w:r>
        <w:t>--------------------</w:t>
      </w:r>
    </w:p>
    <w:p>
      <w:pPr>
        <w:pStyle w:val="Heading1"/>
      </w:pPr>
      <w:r>
        <w:t>CS CHILLI GRN BULLET PKT PLU76033### [NODE IDENTITY]* **Network Role:** Active Node* **Macro-Habitat:** [[FRESH VEG CS]]* **Origin Point:** [[Unknown]]### [UNIT ECONOMICS &amp;amp; VELOCITY]* **Average Retail Price:** 135.84 KES* **Gross Margin:** 0.00%* **Historical Revenue:** 0.00 KES* **Gross Profit:** 0.00 KES* **Sales Rank:** #21215* **Velocity (Average Daily Sales):** 0.01 units/day* **Total Quantity Moved:** 1.00 units### [THE PHYSICS OF THE SHELF]**The Halo Effect (10 Links):** *Items frequently bought alongside this SKU.*- [[KHE 200G SHELLED EDAMAME]]- [[A.FRESH LOLLO ROSSO 2PK]]- [[Retail Market]]- [[E.FRESH 200G TENDERSTEM BROCOLLI]]- [[FRESH VEG CS]]- [[CS TT GREEN BEANS PKT PLU76056]]**Cannibalization (4 Substitutions):** *Direct shelf competitors fighting for the same basket.*- [[KHE 200G SHELLED EDAMAME]]- [[A.FRESH LOLLO ROSSO 2PK]]- [[CS TT GREEN BEANS PKT PLU76056]]- [[E.FRESH 200G TENDERSTEM BROCOLLI]]</w:t>
      </w:r>
    </w:p>
    <w:p>
      <w:r>
        <w:t>--------------------</w:t>
      </w:r>
    </w:p>
    <w:p>
      <w:r>
        <w:t>type: SKUdepartment: "FRESH VEG CS"supplier: "Unknown"price: 135.84margin: 0.00revenue: 0.00gross_profit: 0.00sales_rank: 15369velocity_ads: 0.0489total_quantity: 9.00</w:t>
      </w:r>
    </w:p>
    <w:p>
      <w:r>
        <w:t>--------------------</w:t>
      </w:r>
    </w:p>
    <w:p>
      <w:pPr>
        <w:pStyle w:val="Heading1"/>
      </w:pPr>
      <w:r>
        <w:t>E.FRESH 200G TENDERSTEM BROCOLLI### [NODE IDENTITY]* **Network Role:** Active Node* **Macro-Habitat:** [[FRESH VEG CS]]* **Origin Point:** [[Unknown]]### [UNIT ECONOMICS &amp;amp; VELOCITY]* **Average Retail Price:** 135.84 KES* **Gross Margin:** 0.00%* **Historical Revenue:** 0.00 KES* **Gross Profit:** 0.00 KES* **Sales Rank:** #15369* **Velocity (Average Daily Sales):** 0.05 units/day* **Total Quantity Moved:** 9.00 units### [THE PHYSICS OF THE SHELF]**The Halo Effect (10 Links):** *Items frequently bought alongside this SKU.*- [[KHE 200G SHELLED EDAMAME]]- [[A.FRESH LOLLO ROSSO 2PK]]- [[Retail Market]]- [[FRESH VEG CS]]- [[CS TT GREEN BEANS PKT PLU76056]]- [[CS CHILLI GRN BULLET PKT PLU76033]]**Cannibalization (4 Substitutions):** *Direct shelf competitors fighting for the same basket.*- [[KHE 200G SHELLED EDAMAME]]- [[A.FRESH LOLLO ROSSO 2PK]]- [[CS CHILLI GRN BULLET PKT PLU76033]]- [[CS TT GREEN BEANS PKT PLU76056]]</w:t>
      </w:r>
    </w:p>
    <w:p>
      <w:r>
        <w:t>--------------------</w:t>
      </w:r>
    </w:p>
    <w:p>
      <w:r>
        <w:t>type: SKUdepartment: "FRESH VEG CS"supplier: "Unknown"price: 135.84margin: 0.00revenue: 0.00gross_profit: 0.00sales_rank: 19080velocity_ads: 0.0109total_quantity: 2.00</w:t>
      </w:r>
    </w:p>
    <w:p>
      <w:r>
        <w:t>--------------------</w:t>
      </w:r>
    </w:p>
    <w:p>
      <w:pPr>
        <w:pStyle w:val="Heading1"/>
      </w:pPr>
      <w:r>
        <w:t>A.FRESH LOLLO ROSSO 2PK### [NODE IDENTITY]* **Network Role:** Active Node* **Macro-Habitat:** [[FRESH VEG CS]]* **Origin Point:** [[Unknown]]### [UNIT ECONOMICS &amp;amp; VELOCITY]* **Average Retail Price:** 135.84 KES* **Gross Margin:** 0.00%* **Historical Revenue:** 0.00 KES* **Gross Profit:** 0.00 KES* **Sales Rank:** #19080* **Velocity (Average Daily Sales):** 0.01 units/day* **Total Quantity Moved:** 2.00 units### [THE PHYSICS OF THE SHELF]**The Halo Effect (10 Links):** *Items frequently bought alongside this SKU.*- [[KHE 200G SHELLED EDAMAME]]- [[Retail Market]]- [[E.FRESH 200G TENDERSTEM BROCOLLI]]- [[FRESH VEG CS]]- [[CS TT GREEN BEANS PKT PLU76056]]- [[CS CHILLI GRN BULLET PKT PLU76033]]**Cannibalization (4 Substitutions):** *Direct shelf competitors fighting for the same basket.*- [[KHE 200G SHELLED EDAMAME]]- [[CS TT GREEN BEANS PKT PLU76056]]- [[CS CHILLI GRN BULLET PKT PLU76033]]- [[E.FRESH 200G TENDERSTEM BROCOLLI]]</w:t>
      </w:r>
    </w:p>
    <w:p>
      <w:r>
        <w:t>--------------------</w:t>
      </w:r>
    </w:p>
    <w:p>
      <w:r>
        <w:t>type: SKUdepartment: "FRESH VEG CS"supplier: "Unknown"price: 135.84margin: 0.00revenue: 0.00gross_profit: 0.00sales_rank: 16090velocity_ads: 0.0217total_quantity: 4.00</w:t>
      </w:r>
    </w:p>
    <w:p>
      <w:r>
        <w:t>--------------------</w:t>
      </w:r>
    </w:p>
    <w:p>
      <w:pPr>
        <w:pStyle w:val="Heading1"/>
      </w:pPr>
      <w:r>
        <w:t>KHE 200G SHELLED EDAMAME### [NODE IDENTITY]* **Network Role:** Active Node* **Macro-Habitat:** [[FRESH VEG CS]]* **Origin Point:** [[Unknown]]### [UNIT ECONOMICS &amp;amp; VELOCITY]* **Average Retail Price:** 135.84 KES* **Gross Margin:** 0.00%* **Historical Revenue:** 0.00 KES* **Gross Profit:** 0.00 KES* **Sales Rank:** #16090* **Velocity (Average Daily Sales):** 0.02 units/day* **Total Quantity Moved:** 4.00 units### [THE PHYSICS OF THE SHELF]**The Halo Effect (10 Links):** *Items frequently bought alongside this SKU.*- [[A.FRESH LOLLO ROSSO 2PK]]- [[Retail Market]]- [[E.FRESH 200G TENDERSTEM BROCOLLI]]- [[FRESH VEG CS]]- [[CS TT GREEN BEANS PKT PLU76056]]- [[CS CHILLI GRN BULLET PKT PLU76033]]**Cannibalization (4 Substitutions):** *Direct shelf competitors fighting for the same basket.*- [[A.FRESH LOLLO ROSSO 2PK]]- [[CS TT GREEN BEANS PKT PLU76056]]- [[CS CHILLI GRN BULLET PKT PLU76033]]- [[E.FRESH 200G TENDERSTEM BROCOLLI]]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