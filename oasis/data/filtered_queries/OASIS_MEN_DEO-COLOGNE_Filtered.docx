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MEN DEO-COLOGNE</w:t>
      </w:r>
    </w:p>
    <w:p>
      <w:r>
        <w:t>Generated on 2026-04-02 06:50:29</w:t>
      </w:r>
    </w:p>
    <w:p>
      <w:r>
        <w:t>type: SKUdepartment: "MEN DEO-COLOGNE"supplier: "TRADE ROOTS LTD"price: 595.00margin: 16.00revenue: 7140.00gross_profit: 1142.40sales_rank: 5758velocity_ads: 0.0652total_quantity: 12.00</w:t>
      </w:r>
    </w:p>
    <w:p>
      <w:r>
        <w:t>--------------------</w:t>
      </w:r>
    </w:p>
    <w:p>
      <w:pPr>
        <w:pStyle w:val="Heading1"/>
      </w:pPr>
      <w:r>
        <w:t>BRUT 120ML DEO SPRAY ORIGINAL### [NODE IDENTITY]* **Network Role:** Active Node* **Macro-Habitat:** [[MEN DEO-COLOGNE]]* **Origin Point:** [[TRADE ROOTS LTD]]### [UNIT ECONOMICS &amp;amp; VELOCITY]* **Average Retail Price:** 595.00 KES* **Gross Margin:** 16.00%* **Historical Revenue:** 7,140.00 KES* **Gross Profit:** 1,142.40 KES* **Sales Rank:** #5758* **Velocity (Average Daily Sales):** 0.07 units/day* **Total Quantity Moved:** 12.00 units### [THE PHYSICS OF THE SHELF]**The Halo Effect (11 Links):** *Items frequently bought alongside this SKU.*- [[DOVE 150ML MEN DEO SPRAY EXTRA FRESH]]- [[Retail Market]]- [[AXE 150ML DARK TEMP BODY SPRAY]]- [[MEN DEO-COLOGNE]]- [[AXE 150ML DEO ICE CHILL BODY SPRAY]]- [[TRADE ROOTS LTD]]- [[AXE 150ML BODY SPRAY  APOLLO]]- [[AXE 150ML DEO AERO BLACK]]**Cannibalization (5 Substitutions):** *Direct shelf competitors fighting for the same basket.*- [[DOVE 150ML MEN DEO SPRAY EXTRA FRESH]]-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"MISS BEAUTY COMPANY LTD HQ"price: 735.00margin: 16.00revenue: 5880.00gross_profit: 940.80sales_rank: 6289velocity_ads: 0.0435total_quantity: 8.00</w:t>
      </w:r>
    </w:p>
    <w:p>
      <w:r>
        <w:t>--------------------</w:t>
      </w:r>
    </w:p>
    <w:p>
      <w:pPr>
        <w:pStyle w:val="Heading1"/>
      </w:pPr>
      <w:r>
        <w:t>OLD SPICE 150ML LIONPRIDE DEO BODY SPRAY### [NODE IDENTITY]* **Network Role:** Active Node* **Macro-Habitat:** [[MEN DEO-COLOGNE]]* **Origin Point:** [[MISS BEAUTY COMPANY LTD HQ]]### [UNIT ECONOMICS &amp;amp; VELOCITY]* **Average Retail Price:** 735.00 KES* **Gross Margin:** 16.00%* **Historical Revenue:** 5,880.00 KES* **Gross Profit:** 940.80 KES* **Sales Rank:** #6289* **Velocity (Average Daily Sales):** 0.04 units/day* **Total Quantity Moved:** 8.00 units### [THE PHYSICS OF THE SHELF]**The Halo Effect (11 Links):** *Items frequently bought alongside this SKU.*- [[DOVE 150ML MEN DEO SPRAY EXTRA FRESH]]- [[NIVEA 150ML MEN DEEP DEO SPRAY 80027]]- [[NIVEA MEN 150ML COOL KICK DEODORANT]]- [[MISS BEAUTY COMPANY LTD HQ]]- [[Retail Market]]- [[NIVEA MEN 150ML IBNW MEN ORI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"MISS BEAUTY COMPANY LTD HQ"price: 735.00margin: 16.00revenue: 4410.00gross_profit: 705.60sales_rank: 6998velocity_ads: 0.0326total_quantity: 6.00</w:t>
      </w:r>
    </w:p>
    <w:p>
      <w:r>
        <w:t>--------------------</w:t>
      </w:r>
    </w:p>
    <w:p>
      <w:pPr>
        <w:pStyle w:val="Heading1"/>
      </w:pPr>
      <w:r>
        <w:t>OLD SPICE 150ML NOMAD DEO BODY SPRAY### [NODE IDENTITY]* **Network Role:** Active Node* **Macro-Habitat:** [[MEN DEO-COLOGNE]]* **Origin Point:** [[MISS BEAUTY COMPANY LTD HQ]]### [UNIT ECONOMICS &amp;amp; VELOCITY]* **Average Retail Price:** 735.00 KES* **Gross Margin:** 16.00%* **Historical Revenue:** 4,410.00 KES* **Gross Profit:** 705.60 KES* **Sales Rank:** #6998* **Velocity (Average Daily Sales):** 0.03 units/day* **Total Quantity Moved:** 6.00 units### [THE PHYSICS OF THE SHELF]**The Halo Effect (11 Links):** *Items frequently bought alongside this SKU.*- [[DOVE 150ML MEN DEO SPRAY EXTRA FRESH]]- [[NIVEA 150ML MEN DEEP DEO SPRAY 80027]]- [[NIVEA MEN 150ML COOL KICK DEODORANT]]- [[MISS BEAUTY COMPANY LTD HQ]]- [[Retail Market]]- [[NIVEA MEN 150ML IBNW MEN ORI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"Unknown"price: 695.00margin: 16.00revenue: 1390.00gross_profit: 222.40sales_rank: 9444velocity_ads: 0.0109total_quantity: 2.00</w:t>
      </w:r>
    </w:p>
    <w:p>
      <w:r>
        <w:t>--------------------</w:t>
      </w:r>
    </w:p>
    <w:p>
      <w:pPr>
        <w:pStyle w:val="Heading1"/>
      </w:pPr>
      <w:r>
        <w:t>CHEETAH 150ML SAFARI MEN### [NODE IDENTITY]* **Network Role:** Active Node* **Macro-Habitat:** [[MEN DEO-COLOGNE]]* **Origin Point:** [[Unknown]]### [UNIT ECONOMICS &amp;amp; VELOCITY]* **Average Retail Price:** 695.00 KES* **Gross Margin:** 16.00%* **Historical Revenue:** 1,390.00 KES* **Gross Profit:** 222.40 KES* **Sales Rank:** #9444* **Velocity (Average Daily Sales):** 0.01 units/day* **Total Quantity Moved:** 2.00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"Unknown"price: 695.00margin: 16.00revenue: 695.00gross_profit: 111.20sales_rank: 10388velocity_ads: 0.0054total_quantity: 1.00</w:t>
      </w:r>
    </w:p>
    <w:p>
      <w:r>
        <w:t>--------------------</w:t>
      </w:r>
    </w:p>
    <w:p>
      <w:pPr>
        <w:pStyle w:val="Heading1"/>
      </w:pPr>
      <w:r>
        <w:t>COSMOLIVE 250ML COLOGNE LAVENDAR### [NODE IDENTITY]* **Network Role:** Active Node* **Macro-Habitat:** [[MEN DEO-COLOGNE]]* **Origin Point:** [[Unknown]]### [UNIT ECONOMICS &amp;amp; VELOCITY]* **Average Retail Price:** 695.00 KES* **Gross Margin:** 16.00%* **Historical Revenue:** 695.00 KES* **Gross Profit:** 111.20 KES* **Sales Rank:** #10388* **Velocity (Average Daily Sales):** 0.01 units/day* **Total Quantity Moved:** 1.00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"BIMUS PERFUMES LLP SR"price: 3850.00margin: 0.00revenue: 0.00gross_profit: 0.00sales_rank: 16126velocity_ads: 0.0055total_quantity: 2.00</w:t>
      </w:r>
    </w:p>
    <w:p>
      <w:r>
        <w:t>--------------------</w:t>
      </w:r>
    </w:p>
    <w:p>
      <w:pPr>
        <w:pStyle w:val="Heading1"/>
      </w:pPr>
      <w:r>
        <w:t>MPF 100ML LEATHER### [NODE IDENTITY]* **Network Role:** Active Node* **Macro-Habitat:** [[MEN DEO-COLOGNE]]* **Origin Point:** [[BIMUS PERFUMES LLP SR]]### [UNIT ECONOMICS &amp;amp; VELOCITY]* **Average Retail Price:** 3,850.00 KES* **Gross Margin:** 0.00%* **Historical Revenue:** 0.00 KES* **Gross Profit:** 0.00 KES* **Sales Rank:** #16126* **Velocity (Average Daily Sales):** 0.01 units/day* **Total Quantity Moved:** 2.00 units### [THE PHYSICS OF THE SHELF]**The Halo Effect (11 Links):** *Items frequently bought alongside this SKU.*- [[TABAC 100ML EDC NATURAL SPRAY]]- [[MPF 100ML WICKED]]- [[MPF 100ML AVENUE BLANC]]- [[Retail Market]]- [[MPF 100ML WICKED NOIR]]- [[MEN DEO-COLOGNE]]- [[BIMUS PERFUMES LLP SR]]- [[MPF 100ML VANILLA &amp;amp; TOBACCO]]**Cannibalization (5 Substitutions):** *Direct shelf competitors fighting for the same basket.*- [[TABAC 100ML EDC NATURAL SPRAY]]- [[MPF 100ML WICKED]]- [[MPF 100ML AVENUE BLANC]]- [[MPF 100ML WICKED NOIR]]- [[MPF 100ML VANILLA &amp;amp; TOBACCO]]</w:t>
      </w:r>
    </w:p>
    <w:p>
      <w:r>
        <w:t>--------------------</w:t>
      </w:r>
    </w:p>
    <w:p>
      <w:r>
        <w:t>type: SKUdepartment: "MEN DEO-COLOGNE"supplier: "BIMUS PERFUMES LLP SR"price: 3850.00margin: 0.00revenue: 0.00gross_profit: 0.00sales_rank: 19890velocity_ads: 0.0217total_quantity: 4.00</w:t>
      </w:r>
    </w:p>
    <w:p>
      <w:r>
        <w:t>--------------------</w:t>
      </w:r>
    </w:p>
    <w:p>
      <w:pPr>
        <w:pStyle w:val="Heading1"/>
      </w:pPr>
      <w:r>
        <w:t>MPF 100ML AVENUE BLANC### [NODE IDENTITY]* **Network Role:** Active Node* **Macro-Habitat:** [[MEN DEO-COLOGNE]]* **Origin Point:** [[BIMUS PERFUMES LLP SR]]### [UNIT ECONOMICS &amp;amp; VELOCITY]* **Average Retail Price:** 3,850.00 KES* **Gross Margin:** 0.00%* **Historical Revenue:** 0.00 KES* **Gross Profit:** 0.00 KES* **Sales Rank:** #19890* **Velocity (Average Daily Sales):** 0.02 units/day* **Total Quantity Moved:** 4.00 units### [THE PHYSICS OF THE SHELF]**The Halo Effect (11 Links):** *Items frequently bought alongside this SKU.*- [[MPF 100ML LEATHER]]- [[TABAC 100ML EDC NATURAL SPRAY]]- [[MPF 100ML WICKED]]- [[Retail Market]]- [[MPF 100ML WICKED NOIR]]- [[MEN DEO-COLOGNE]]- [[BIMUS PERFUMES LLP SR]]- [[MPF 100ML VANILLA &amp;amp; TOBACCO]]**Cannibalization (5 Substitutions):** *Direct shelf competitors fighting for the same basket.*- [[MPF 100ML LEATHER]]- [[TABAC 100ML EDC NATURAL SPRAY]]- [[MPF 100ML WICKED]]- [[MPF 100ML WICKED NOIR]]- [[MPF 100ML VANILLA &amp;amp; TOBACCO]]</w:t>
      </w:r>
    </w:p>
    <w:p>
      <w:r>
        <w:t>--------------------</w:t>
      </w:r>
    </w:p>
    <w:p>
      <w:r>
        <w:t>type: SKUdepartment: "MEN DEO-COLOGNE"supplier: "BIMUS PERFUMES LLP SR"price: 3850.00margin: 0.00revenue: 0.00gross_profit: 0.00sales_rank: 20839velocity_ads: 0.0109total_quantity: 2.00</w:t>
      </w:r>
    </w:p>
    <w:p>
      <w:r>
        <w:t>--------------------</w:t>
      </w:r>
    </w:p>
    <w:p>
      <w:pPr>
        <w:pStyle w:val="Heading1"/>
      </w:pPr>
      <w:r>
        <w:t>MPF 100ML VANILLA &amp;amp; TOBACCO### [NODE IDENTITY]* **Network Role:** Active Node* **Macro-Habitat:** [[MEN DEO-COLOGNE]]* **Origin Point:** [[BIMUS PERFUMES LLP SR]]### [UNIT ECONOMICS &amp;amp; VELOCITY]* **Average Retail Price:** 3,850.00 KES* **Gross Margin:** 0.00%* **Historical Revenue:** 0.00 KES* **Gross Profit:** 0.00 KES* **Sales Rank:** #20839* **Velocity (Average Daily Sales):** 0.01 units/day* **Total Quantity Moved:** 2.00 units### [THE PHYSICS OF THE SHELF]**The Halo Effect (11 Links):** *Items frequently bought alongside this SKU.*- [[MPF 100ML LEATHER]]- [[TABAC 100ML EDC NATURAL SPRAY]]- [[MPF 100ML WICKED]]- [[MPF 100ML AVENUE BLANC]]- [[Retail Market]]- [[MPF 100ML WICKED NOIR]]- [[MEN DEO-COLOGNE]]- [[BIMUS PERFUMES LLP SR]]**Cannibalization (5 Substitutions):** *Direct shelf competitors fighting for the same basket.*- [[MPF 100ML LEATHER]]- [[TABAC 100ML EDC NATURAL SPRAY]]- [[MPF 100ML WICKED]]- [[MPF 100ML AVENUE BLANC]]- [[MPF 100ML WICKED NOIR]]</w:t>
      </w:r>
    </w:p>
    <w:p>
      <w:r>
        <w:t>--------------------</w:t>
      </w:r>
    </w:p>
    <w:p>
      <w:r>
        <w:t>type: SKUdepartment: "MEN DEO-COLOGNE"supplier: "BIMUS PERFUMES LLP SR"price: 3850.00margin: 0.00revenue: 0.00gross_profit: 0.00sales_rank: 8408velocity_ads: 0.0055total_quantity: 2.00</w:t>
      </w:r>
    </w:p>
    <w:p>
      <w:r>
        <w:t>--------------------</w:t>
      </w:r>
    </w:p>
    <w:p>
      <w:pPr>
        <w:pStyle w:val="Heading1"/>
      </w:pPr>
      <w:r>
        <w:t>MPF 100ML WICKED### [NODE IDENTITY]* **Network Role:** Active Node* **Macro-Habitat:** [[MEN DEO-COLOGNE]]* **Origin Point:** [[BIMUS PERFUMES LLP SR]]### [UNIT ECONOMICS &amp;amp; VELOCITY]* **Average Retail Price:** 3,850.00 KES* **Gross Margin:** 0.00%* **Historical Revenue:** 0.00 KES* **Gross Profit:** 0.00 KES* **Sales Rank:** #8408* **Velocity (Average Daily Sales):** 0.01 units/day* **Total Quantity Moved:** 2.00 units### [THE PHYSICS OF THE SHELF]**The Halo Effect (11 Links):** *Items frequently bought alongside this SKU.*- [[MPF 100ML LEATHER]]- [[TABAC 100ML EDC NATURAL SPRAY]]- [[MPF 100ML AVENUE BLANC]]- [[Retail Market]]- [[MPF 100ML WICKED NOIR]]- [[MEN DEO-COLOGNE]]- [[BIMUS PERFUMES LLP SR]]- [[MPF 100ML VANILLA &amp;amp; TOBACCO]]**Cannibalization (5 Substitutions):** *Direct shelf competitors fighting for the same basket.*- [[MPF 100ML LEATHER]]- [[TABAC 100ML EDC NATURAL SPRAY]]- [[MPF 100ML AVENUE BLANC]]- [[MPF 100ML WICKED NOIR]]- [[MPF 100ML VANILLA &amp;amp; TOBACCO]]</w:t>
      </w:r>
    </w:p>
    <w:p>
      <w:r>
        <w:t>--------------------</w:t>
      </w:r>
    </w:p>
    <w:p>
      <w:r>
        <w:t>type: SKUdepartment: "MEN DEO-COLOGNE"supplier: "BIMUS PERFUMES LLP SR"price: 3850.00margin: 0.00revenue: 0.00gross_profit: 0.00sales_rank: 8409velocity_ads: 0.0055total_quantity: 2.00</w:t>
      </w:r>
    </w:p>
    <w:p>
      <w:r>
        <w:t>--------------------</w:t>
      </w:r>
    </w:p>
    <w:p>
      <w:pPr>
        <w:pStyle w:val="Heading1"/>
      </w:pPr>
      <w:r>
        <w:t>MPF 100ML WICKED NOIR### [NODE IDENTITY]* **Network Role:** Active Node* **Macro-Habitat:** [[MEN DEO-COLOGNE]]* **Origin Point:** [[BIMUS PERFUMES LLP SR]]### [UNIT ECONOMICS &amp;amp; VELOCITY]* **Average Retail Price:** 3,850.00 KES* **Gross Margin:** 0.00%* **Historical Revenue:** 0.00 KES* **Gross Profit:** 0.00 KES* **Sales Rank:** #8409* **Velocity (Average Daily Sales):** 0.01 units/day* **Total Quantity Moved:** 2.00 units### [THE PHYSICS OF THE SHELF]**The Halo Effect (11 Links):** *Items frequently bought alongside this SKU.*- [[MPF 100ML LEATHER]]- [[TABAC 100ML EDC NATURAL SPRAY]]- [[MPF 100ML WICKED]]- [[MPF 100ML AVENUE BLANC]]- [[Retail Market]]- [[MEN DEO-COLOGNE]]- [[BIMUS PERFUMES LLP SR]]- [[MPF 100ML VANILLA &amp;amp; TOBACCO]]**Cannibalization (5 Substitutions):** *Direct shelf competitors fighting for the same basket.*- [[MPF 100ML LEATHER]]- [[TABAC 100ML EDC NATURAL SPRAY]]- [[MPF 100ML WICKED]]- [[MPF 100ML AVENUE BLANC]]- [[MPF 100ML VANILLA &amp;amp; TOBACCO]]</w:t>
      </w:r>
    </w:p>
    <w:p>
      <w:r>
        <w:t>--------------------</w:t>
      </w:r>
    </w:p>
    <w:p>
      <w:r>
        <w:t>type: SKUdepartment: "MEN DEO-COLOGNE"supplier: "MISS BEAUTY COMPANY LTD HQ"price: 735.00margin: 0.00revenue: 0.00gross_profit: 0.00sales_rank: 18953velocity_ads: 0.0326total_quantity: 6.00</w:t>
      </w:r>
    </w:p>
    <w:p>
      <w:r>
        <w:t>--------------------</w:t>
      </w:r>
    </w:p>
    <w:p>
      <w:pPr>
        <w:pStyle w:val="Heading1"/>
      </w:pPr>
      <w:r>
        <w:t>OLD SPICE 150ML TIMBER DEO BODY SPRAY### [NODE IDENTITY]* **Network Role:** Active Node* **Macro-Habitat:** [[MEN DEO-COLOGNE]]* **Origin Point:** [[MISS BEAUTY COMPANY LTD HQ]]### [UNIT ECONOMICS &amp;amp; VELOCITY]* **Average Retail Price:** 735.00 KES* **Gross Margin:** 0.00%* **Historical Revenue:** 0.00 KES* **Gross Profit:** 0.00 KES* **Sales Rank:** #18953* **Velocity (Average Daily Sales):** 0.03 units/day* **Total Quantity Moved:** 6.00 units### [THE PHYSICS OF THE SHELF]**The Halo Effect (11 Links):** *Items frequently bought alongside this SKU.*- [[DOVE 150ML MEN DEO SPRAY EXTRA FRESH]]- [[NIVEA 150ML MEN DEEP DEO SPRAY 80027]]- [[NIVEA MEN 150ML COOL KICK DEODORANT]]- [[MISS BEAUTY COMPANY LTD HQ]]- [[Retail Market]]- [[NIVEA MEN 150ML IBNW MEN ORI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"MISS BEAUTY COMPANY LTD HQ"price: 735.00margin: 0.00revenue: 0.00gross_profit: 0.00sales_rank: 8419velocity_ads: 0.0219total_quantity: 8.00</w:t>
      </w:r>
    </w:p>
    <w:p>
      <w:r>
        <w:t>--------------------</w:t>
      </w:r>
    </w:p>
    <w:p>
      <w:pPr>
        <w:pStyle w:val="Heading1"/>
      </w:pPr>
      <w:r>
        <w:t>OLD SPICE 150ML ORIG DEO BODY SPRAY### [NODE IDENTITY]* **Network Role:** Active Node* **Macro-Habitat:** [[MEN DEO-COLOGNE]]* **Origin Point:** [[MISS BEAUTY COMPANY LTD HQ]]### [UNIT ECONOMICS &amp;amp; VELOCITY]* **Average Retail Price:** 735.00 KES* **Gross Margin:** 0.00%* **Historical Revenue:** 0.00 KES* **Gross Profit:** 0.00 KES* **Sales Rank:** #8419* **Velocity (Average Daily Sales):** 0.02 units/day* **Total Quantity Moved:** 8.00 units### [THE PHYSICS OF THE SHELF]**The Halo Effect (11 Links):** *Items frequently bought alongside this SKU.*- [[DOVE 150ML MEN DEO SPRAY EXTRA FRESH]]- [[NIVEA 150ML MEN DEEP DEO SPRAY 80027]]- [[NIVEA MEN 150ML COOL KICK DEODORANT]]- [[MISS BEAUTY COMPANY LTD HQ]]- [[Retail Market]]- [[NIVEA MEN 150ML IBNW MEN ORI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"Unknown"price: 695.00margin: 0.00revenue: 0.00gross_profit: 0.00sales_rank: 21979velocity_ads: 0.0054total_quantity: 1.00</w:t>
      </w:r>
    </w:p>
    <w:p>
      <w:r>
        <w:t>--------------------</w:t>
      </w:r>
    </w:p>
    <w:p>
      <w:pPr>
        <w:pStyle w:val="Heading1"/>
      </w:pPr>
      <w:r>
        <w:t>OLD SPICE 92G DEO CLASSIC ORIGINAL SCENT### [NODE IDENTITY]* **Network Role:** Active Node* **Macro-Habitat:** [[MEN DEO-COLOGNE]]* **Origin Point:** [[Unknown]]### [UNIT ECONOMICS &amp;amp; VELOCITY]* **Average Retail Price:** 695.00 KES* **Gross Margin:** 0.00%* **Historical Revenue:** 0.00 KES* **Gross Profit:** 0.00 KES* **Sales Rank:** #21979* **Velocity (Average Daily Sales):** 0.01 units/day* **Total Quantity Moved:** 1.00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"MISS BEAUTY COMPANY LTD HQ"price: 1175.00margin: 0.00revenue: 0.00gross_profit: 0.00sales_rank: 8420velocity_ads: 0.0219total_quantity: 8.00</w:t>
      </w:r>
    </w:p>
    <w:p>
      <w:r>
        <w:t>--------------------</w:t>
      </w:r>
    </w:p>
    <w:p>
      <w:pPr>
        <w:pStyle w:val="Heading1"/>
      </w:pPr>
      <w:r>
        <w:t>OLD SPICE 50ML DEODORANT ORIGINAL### [NODE IDENTITY]* **Network Role:** Active Node* **Macro-Habitat:** [[MEN DEO-COLOGNE]]* **Origin Point:** [[MISS BEAUTY COMPANY LTD HQ]]### [UNIT ECONOMICS &amp;amp; VELOCITY]* **Average Retail Price:** 1,175.00 KES* **Gross Margin:** 0.00%* **Historical Revenue:** 0.00 KES* **Gross Profit:** 0.00 KES* **Sales Rank:** #8420* **Velocity (Average Daily Sales):** 0.02 units/day* **Total Quantity Moved:** 8.00 units### [THE PHYSICS OF THE SHELF]**The Halo Effect (7 Links):** *Items frequently bought alongside this SKU.*- [[TABAC 250ML ORIGINAL DEO AEROSOL SPRAY]]- [[MEN DEO-COLOGNE]]- [[MISS BEAUTY COMPANY LTD HQ]]- [[Retail Market]]**Cannibalization (1 Substitutions):** *Direct shelf competitors fighting for the same basket.*- [[TABAC 250ML ORIGINAL DEO AEROSOL SPRAY]]</w:t>
      </w:r>
    </w:p>
    <w:p>
      <w:r>
        <w:t>--------------------</w:t>
      </w:r>
    </w:p>
    <w:p>
      <w:r>
        <w:t>type: SKUdepartment: "MEN DEO-COLOGNE"supplier: "MISS BEAUTY COMPANY LTD HQ"price: 735.00margin: 0.00revenue: 0.00gross_profit: 0.00sales_rank: 18304velocity_ads: 0.0272total_quantity: 5.00</w:t>
      </w:r>
    </w:p>
    <w:p>
      <w:r>
        <w:t>--------------------</w:t>
      </w:r>
    </w:p>
    <w:p>
      <w:pPr>
        <w:pStyle w:val="Heading1"/>
      </w:pPr>
      <w:r>
        <w:t>OLD SPICE 150ML KRAKENGARD DEO BODY SPRAY### [NODE IDENTITY]* **Network Role:** Active Node* **Macro-Habitat:** [[MEN DEO-COLOGNE]]* **Origin Point:** [[MISS BEAUTY COMPANY LTD HQ]]### [UNIT ECONOMICS &amp;amp; VELOCITY]* **Average Retail Price:** 735.00 KES* **Gross Margin:** 0.00%* **Historical Revenue:** 0.00 KES* **Gross Profit:** 0.00 KES* **Sales Rank:** #18304* **Velocity (Average Daily Sales):** 0.03 units/day* **Total Quantity Moved:** 5.00 units### [THE PHYSICS OF THE SHELF]**The Halo Effect (11 Links):** *Items frequently bought alongside this SKU.*- [[DOVE 150ML MEN DEO SPRAY EXTRA FRESH]]- [[NIVEA 150ML MEN DEEP DEO SPRAY 80027]]- [[NIVEA MEN 150ML COOL KICK DEODORANT]]- [[MISS BEAUTY COMPANY LTD HQ]]- [[Retail Market]]- [[NIVEA MEN 150ML IBNW MEN ORI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"BEIERSDORF EAST AFRICA LTD HQ"price: 720.00margin: 0.00revenue: 0.00gross_profit: 0.00sales_rank: 8415velocity_ads: 0.1425total_quantity: 52.00</w:t>
      </w:r>
    </w:p>
    <w:p>
      <w:r>
        <w:t>--------------------</w:t>
      </w:r>
    </w:p>
    <w:p>
      <w:pPr>
        <w:pStyle w:val="Heading1"/>
      </w:pPr>
      <w:r>
        <w:t>NIVEA MEN 150ML COOL KICK DEODORANT### [NODE IDENTITY]* **Network Role:** Active Node* **Macro-Habitat:** [[MEN DEO-COLOGNE]]* **Origin Point:** [[BEIERSDORF EAST AFRICA LTD HQ]]### [UNIT ECONOMICS &amp;amp; VELOCITY]* **Average Retail Price:** 720.00 KES* **Gross Margin:** 0.00%* **Historical Revenue:** 0.00 KES* **Gross Profit:** 0.00 KES* **Sales Rank:** #8415* **Velocity (Average Daily Sales):** 0.14 units/day* **Total Quantity Moved:** 52.00 units### [THE PHYSICS OF THE SHELF]**The Halo Effect (11 Links):** *Items frequently bought alongside this SKU.*- [[DOVE 150ML MEN DEO SPRAY EXTRA FRESH]]- [[NIVEA 150ML MEN DEEP DEO SPRAY 80027]]- [[Retail Market]]- [[NIVEA MEN 150ML IBNW MEN ORI DEO SPRAY]]- [[BEIERSDORF EAST AFRICA LTD HQ]]- [[NIVEA 150ML IBNW WM CLEAR DEO SPRAY]]- [[MEN DEO-COLOGNE]]- [[NIVEA MEN 150ML FRESH ACTIVE DEODORANT]]**Cannibalization (5 Substitutions):** *Direct shelf competitors fighting for the same basket.*- [[DOVE 150ML MEN DEO SPRAY EXTRA FRESH]]- [[NIVEA 150ML MEN DEEP DEO SPRAY 80027]]- [[NIVEA MEN 150ML IBNW MEN ORI DEO SPRAY]]- [[NIVEA 150ML IBNW WM CLEAR DEO SPRAY]]- [[NIVEA MEN 150ML FRESH ACTIVE DEODORANT]]</w:t>
      </w:r>
    </w:p>
    <w:p>
      <w:r>
        <w:t>--------------------</w:t>
      </w:r>
    </w:p>
    <w:p>
      <w:r>
        <w:t>type: SKUdepartment: "MEN DEO-COLOGNE"supplier: "BEIERSDORF EAST AFRICA LTD HQ"price: 720.00margin: 0.00revenue: 0.00gross_profit: 0.00sales_rank: 8416velocity_ads: 0.0329total_quantity: 12.00</w:t>
      </w:r>
    </w:p>
    <w:p>
      <w:r>
        <w:t>--------------------</w:t>
      </w:r>
    </w:p>
    <w:p>
      <w:pPr>
        <w:pStyle w:val="Heading1"/>
      </w:pPr>
      <w:r>
        <w:t>NIVEA MEN 150ML DRY IMPACT PLUS### [NODE IDENTITY]* **Network Role:** Active Node* **Macro-Habitat:** [[MEN DEO-COLOGNE]]* **Origin Point:** [[BEIERSDORF EAST AFRICA LTD HQ]]### [UNIT ECONOMICS &amp;amp; VELOCITY]* **Average Retail Price:** 720.00 KES* **Gross Margin:** 0.00%* **Historical Revenue:** 0.00 KES* **Gross Profit:** 0.00 KES* **Sales Rank:** #8416* **Velocity (Average Daily Sales):** 0.03 units/day* **Total Quantity Moved:** 12.00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[[BEIERSDORF EAST AFRICA LTD HQ]]-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"BEIERSDORF EAST AFRICA LTD HQ"price: 720.00margin: 0.00revenue: 0.00gross_profit: 0.00sales_rank: 8417velocity_ads: 0.0877total_quantity: 32.00</w:t>
      </w:r>
    </w:p>
    <w:p>
      <w:r>
        <w:t>--------------------</w:t>
      </w:r>
    </w:p>
    <w:p>
      <w:pPr>
        <w:pStyle w:val="Heading1"/>
      </w:pPr>
      <w:r>
        <w:t>NIVEA MEN 150ML FRESH ACTIVE DEODORANT### [NODE IDENTITY]* **Network Role:** Active Node* **Macro-Habitat:** [[MEN DEO-COLOGNE]]* **Origin Point:** [[BEIERSDORF EAST AFRICA LTD HQ]]### [UNIT ECONOMICS &amp;amp; VELOCITY]* **Average Retail Price:** 720.00 KES* **Gross Margin:** 0.00%* **Historical Revenue:** 0.00 KES* **Gross Profit:** 0.00 KES* **Sales Rank:** #8417* **Velocity (Average Daily Sales):** 0.09 units/day* **Total Quantity Moved:** 32.00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[[BEIERSDORF EAST AFRICA LTD HQ]]- [[NIVEA 150ML IBNW WM CLEAR DEO SPRAY]]- [[MEN DEO-COLOGNE]]**Cannibalization (5 Substitutions):** *Direct shelf competitors fighting for the same basket.*- [[DOVE 150ML MEN DEO SPRAY EXTRA FRESH]]- [[NIVEA 150ML MEN DEEP DEO SPRAY 80027]]- [[NIVEA MEN 150ML COOL KICK DEODORANT]]- [[NIVEA MEN 150ML IBNW MEN ORI DEO SPRAY]]- [[NIVEA 150ML IBNW WM CLEAR DEO SPRAY]]</w:t>
      </w:r>
    </w:p>
    <w:p>
      <w:r>
        <w:t>--------------------</w:t>
      </w:r>
    </w:p>
    <w:p>
      <w:r>
        <w:t>type: SKUdepartment: "MEN DEO-COLOGNE"supplier: "BEIERSDORF EAST AFRICA LTD HQ"price: 720.00margin: 0.00revenue: 0.00gross_profit: 0.00sales_rank: 8413velocity_ads: 0.0274total_quantity: 10.00</w:t>
      </w:r>
    </w:p>
    <w:p>
      <w:r>
        <w:t>--------------------</w:t>
      </w:r>
    </w:p>
    <w:p>
      <w:pPr>
        <w:pStyle w:val="Heading1"/>
      </w:pPr>
      <w:r>
        <w:t>NIVEA 150ML MEN DEO SPRAY DEEP ESPRESSO 85367### [NODE IDENTITY]* **Network Role:** Active Node* **Macro-Habitat:** [[MEN DEO-COLOGNE]]* **Origin Point:** [[BEIERSDORF EAST AFRICA LTD HQ]]### [UNIT ECONOMICS &amp;amp; VELOCITY]* **Average Retail Price:** 720.00 KES* **Gross Margin:** 0.00%* **Historical Revenue:** 0.00 KES* **Gross Profit:** 0.00 KES* **Sales Rank:** #8413* **Velocity (Average Daily Sales):** 0.03 units/day* **Total Quantity Moved:** 10.00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[[BEIERSDORF EAST AFRICA LTD HQ]]-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"BEIERSDORF EAST AFRICA LTD HQ"price: 720.00margin: 0.00revenue: 0.00gross_profit: 0.00sales_rank: 8411velocity_ads: 0.1534total_quantity: 56.00</w:t>
      </w:r>
    </w:p>
    <w:p>
      <w:r>
        <w:t>--------------------</w:t>
      </w:r>
    </w:p>
    <w:p>
      <w:pPr>
        <w:pStyle w:val="Heading1"/>
      </w:pPr>
      <w:r>
        <w:t>NIVEA 150ML IBNW WM CLEAR DEO SPRAY### [NODE IDENTITY]* **Network Role:** Active Node* **Macro-Habitat:** [[MEN DEO-COLOGNE]]* **Origin Point:** [[BEIERSDORF EAST AFRICA LTD HQ]]### [UNIT ECONOMICS &amp;amp; VELOCITY]* **Average Retail Price:** 720.00 KES* **Gross Margin:** 0.00%* **Historical Revenue:** 0.00 KES* **Gross Profit:** 0.00 KES* **Sales Rank:** #8411* **Velocity (Average Daily Sales):** 0.15 units/day* **Total Quantity Moved:** 56.00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[[BEIERSDORF EAST AFRICA LTD HQ]]-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"BEIERSDORF EAST AFRICA LTD HQ"price: 720.00margin: 0.00revenue: 0.00gross_profit: 0.00sales_rank: 8412velocity_ads: 0.0493total_quantity: 18.00</w:t>
      </w:r>
    </w:p>
    <w:p>
      <w:r>
        <w:t>--------------------</w:t>
      </w:r>
    </w:p>
    <w:p>
      <w:pPr>
        <w:pStyle w:val="Heading1"/>
      </w:pPr>
      <w:r>
        <w:t>NIVEA 150ML MEN DEEP DEO SPRAY 80027### [NODE IDENTITY]* **Network Role:** Active Node* **Macro-Habitat:** [[MEN DEO-COLOGNE]]* **Origin Point:** [[BEIERSDORF EAST AFRICA LTD HQ]]### [UNIT ECONOMICS &amp;amp; VELOCITY]* **Average Retail Price:** 720.00 KES* **Gross Margin:** 0.00%* **Historical Revenue:** 0.00 KES* **Gross Profit:** 0.00 KES* **Sales Rank:** #8412* **Velocity (Average Daily Sales):** 0.05 units/day* **Total Quantity Moved:** 18.00 units### [THE PHYSICS OF THE SHELF]**The Halo Effect (11 Links):** *Items frequently bought alongside this SKU.*- [[DOVE 150ML MEN DEO SPRAY EXTRA FRESH]]- [[NIVEA MEN 150ML COOL KICK DEODORANT]]- [[Retail Market]]- [[NIVEA MEN 150ML IBNW MEN ORI DEO SPRAY]]- [[BEIERSDORF EAST AFRICA LTD HQ]]- [[NIVEA 150ML IBNW WM CLEAR DEO SPRAY]]- [[MEN DEO-COLOGNE]]- [[NIVEA MEN 150ML FRESH ACTIVE DEODORANT]]**Cannibalization (5 Substitutions):** *Direct shelf competitors fighting for the same basket.*- [[DOVE 150ML MEN DEO SPRAY EXTRA FRESH]]- [[NIVEA MEN 150ML COOL KICK DEODORANT]]- [[NIVEA MEN 150ML IBNW MEN ORI DEO SPRAY]]- [[NIVEA 150ML IBNW WM CLEAR DEO SPRAY]]- [[NIVEA MEN 150ML FRESH ACTIVE DEODORANT]]</w:t>
      </w:r>
    </w:p>
    <w:p>
      <w:r>
        <w:t>--------------------</w:t>
      </w:r>
    </w:p>
    <w:p>
      <w:r>
        <w:t>type: SKUdepartment: "MEN DEO-COLOGNE"supplier: "BEIERSDORF EAST AFRICA LTD HQ"price: 720.00margin: 0.00revenue: 0.00gross_profit: 0.00sales_rank: 8414velocity_ads: 0.0329total_quantity: 12.00</w:t>
      </w:r>
    </w:p>
    <w:p>
      <w:r>
        <w:t>--------------------</w:t>
      </w:r>
    </w:p>
    <w:p>
      <w:pPr>
        <w:pStyle w:val="Heading1"/>
      </w:pPr>
      <w:r>
        <w:t>NIVEA 150ML MEN DEO SPRAY DEEP EXTREME 93381### [NODE IDENTITY]* **Network Role:** Active Node* **Macro-Habitat:** [[MEN DEO-COLOGNE]]* **Origin Point:** [[BEIERSDORF EAST AFRICA LTD HQ]]### [UNIT ECONOMICS &amp;amp; VELOCITY]* **Average Retail Price:** 720.00 KES* **Gross Margin:** 0.00%* **Historical Revenue:** 0.00 KES* **Gross Profit:** 0.00 KES* **Sales Rank:** #8414* **Velocity (Average Daily Sales):** 0.03 units/day* **Total Quantity Moved:** 12.00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[[BEIERSDORF EAST AFRICA LTD HQ]]-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"BEIERSDORF EAST AFRICA LTD HQ"price: 720.00margin: 0.00revenue: 0.00gross_profit: 0.00sales_rank: 8418velocity_ads: 0.0712total_quantity: 26.00</w:t>
      </w:r>
    </w:p>
    <w:p>
      <w:r>
        <w:t>--------------------</w:t>
      </w:r>
    </w:p>
    <w:p>
      <w:pPr>
        <w:pStyle w:val="Heading1"/>
      </w:pPr>
      <w:r>
        <w:t>NIVEA MEN 150ML IBNW MEN ORI DEO SPRAY### [NODE IDENTITY]* **Network Role:** Active Node* **Macro-Habitat:** [[MEN DEO-COLOGNE]]* **Origin Point:** [[BEIERSDORF EAST AFRICA LTD HQ]]### [UNIT ECONOMICS &amp;amp; VELOCITY]* **Average Retail Price:** 720.00 KES* **Gross Margin:** 0.00%* **Historical Revenue:** 0.00 KES* **Gross Profit:** 0.00 KES* **Sales Rank:** #8418* **Velocity (Average Daily Sales):** 0.07 units/day* **Total Quantity Moved:** 26.00 units### [THE PHYSICS OF THE SHELF]**The Halo Effect (11 Links):** *Items frequently bought alongside this SKU.*- [[DOVE 150ML MEN DEO SPRAY EXTRA FRESH]]- [[NIVEA 150ML MEN DEEP DEO SPRAY 80027]]- [[NIVEA MEN 150ML COOL KICK DEODORANT]]- [[Retail Market]]- [[BEIERSDORF EAST AFRICA LTD HQ]]- [[NIVEA 150ML IBNW WM CLEAR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150ML IBNW WM CLEAR DEO SPRAY]]- [[NIVEA MEN 150ML FRESH ACTIVE DEODORANT]]</w:t>
      </w:r>
    </w:p>
    <w:p>
      <w:r>
        <w:t>--------------------</w:t>
      </w:r>
    </w:p>
    <w:p>
      <w:r>
        <w:t>type: SKUdepartment: "MEN DEO-COLOGNE"supplier: "CADCO EAST AFRICA LIMITED  HQ"price: 3259.00margin: 0.00revenue: 0.00gross_profit: 0.00sales_rank: 18284velocity_ads: 0.0300total_quantity: 0.00</w:t>
      </w:r>
    </w:p>
    <w:p>
      <w:r>
        <w:t>--------------------</w:t>
      </w:r>
    </w:p>
    <w:p>
      <w:pPr>
        <w:pStyle w:val="Heading1"/>
      </w:pPr>
      <w:r>
        <w:t>TABAC 100ML EDC NATURAL SPRAY### [NODE IDENTITY]* **Network Role:** Active Node* **Macro-Habitat:** [[MEN DEO-COLOGNE]]* **Origin Point:** [[CADCO EAST AFRICA LIMITED  HQ]]### [UNIT ECONOMICS &amp;amp; VELOCITY]* **Average Retail Price:** 3,259.00 KES* **Gross Margin:** 0.00%* **Historical Revenue:** 0.00 KES* **Gross Profit:** 0.00 KES* **Sales Rank:** #18284* **Velocity (Average Daily Sales):** 0.03 units/day* **Total Quantity Moved:** 0.00 units### [THE PHYSICS OF THE SHELF]**The Halo Effect (11 Links):** *Items frequently bought alongside this SKU.*- [[MPF 100ML LEATHER]]- [[MPF 100ML WICKED]]- [[MPF 100ML AVENUE BLANC]]- [[CADCO EAST AFRICA LIMITED  HQ]]- [[Retail Market]]- [[MPF 100ML WICKED NOIR]]- [[MEN DEO-COLOGNE]]- [[MPF 100ML VANILLA &amp;amp; TOBACCO]]**Cannibalization (5 Substitutions):** *Direct shelf competitors fighting for the same basket.*- [[MPF 100ML LEATHER]]- [[MPF 100ML WICKED]]- [[MPF 100ML AVENUE BLANC]]- [[MPF 100ML WICKED NOIR]]- [[MPF 100ML VANILLA &amp;amp; TOBACCO]]</w:t>
      </w:r>
    </w:p>
    <w:p>
      <w:r>
        <w:t>--------------------</w:t>
      </w:r>
    </w:p>
    <w:p>
      <w:r>
        <w:t>type: SKUdepartment: "MEN DEO-COLOGNE"supplier: "CADCO EAST AFRICA LIMITED  HQ"price: 1239.00margin: 0.00revenue: 0.00gross_profit: 0.00sales_rank: 21968velocity_ads: 0.0054total_quantity: 1.00</w:t>
      </w:r>
    </w:p>
    <w:p>
      <w:r>
        <w:t>--------------------</w:t>
      </w:r>
    </w:p>
    <w:p>
      <w:pPr>
        <w:pStyle w:val="Heading1"/>
      </w:pPr>
      <w:r>
        <w:t>TABAC 250ML ORIGINAL DEO AEROSOL SPRAY### [NODE IDENTITY]* **Network Role:** Active Node* **Macro-Habitat:** [[MEN DEO-COLOGNE]]* **Origin Point:** [[CADCO EAST AFRICA LIMITED  HQ]]### [UNIT ECONOMICS &amp;amp; VELOCITY]* **Average Retail Price:** 1,239.00 KES* **Gross Margin:** 0.00%* **Historical Revenue:** 0.00 KES* **Gross Profit:** 0.00 KES* **Sales Rank:** #21968* **Velocity (Average Daily Sales):** 0.01 units/day* **Total Quantity Moved:** 1.00 units### [THE PHYSICS OF THE SHELF]**The Halo Effect (7 Links):** *Items frequently bought alongside this SKU.*- [[OLD SPICE 50ML DEODORANT ORIGINAL]]- [[MEN DEO-COLOGNE]]- [[CADCO EAST AFRICA LIMITED  HQ]]- [[Retail Market]]**Cannibalization (1 Substitutions):** *Direct shelf competitors fighting for the same basket.*- [[OLD SPICE 50ML DEODORANT ORIGINAL]]</w:t>
      </w:r>
    </w:p>
    <w:p>
      <w:r>
        <w:t>--------------------</w:t>
      </w:r>
    </w:p>
    <w:p>
      <w:r>
        <w:t>type: SKUdepartment: "MEN DEO-COLOGNE"supplier: "Unknown"price: 695.00margin: 0.00revenue: 0.00gross_profit: 0.00sales_rank: 22189velocity_ads: 0.0054total_quantity: 1.00</w:t>
      </w:r>
    </w:p>
    <w:p>
      <w:r>
        <w:t>--------------------</w:t>
      </w:r>
    </w:p>
    <w:p>
      <w:pPr>
        <w:pStyle w:val="Heading1"/>
      </w:pPr>
      <w:r>
        <w:t>VERSMAN 95ML COOL PERFUME### [NODE IDENTITY]* **Network Role:** Active Node* **Macro-Habitat:** [[MEN DEO-COLOGNE]]* **Origin Point:** [[Unknown]]### [UNIT ECONOMICS &amp;amp; VELOCITY]* **Average Retail Price:** 695.00 KES* **Gross Margin:** 0.00%* **Historical Revenue:** 0.00 KES* **Gross Profit:** 0.00 KES* **Sales Rank:** #22189* **Velocity (Average Daily Sales):** 0.01 units/day* **Total Quantity Moved:** 1.00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"KIM FAY EAST AFRICA LTD DOVE"price: 649.00margin: 0.00revenue: 0.00gross_profit: 0.00sales_rank: 16127velocity_ads: 0.0219total_quantity: 8.00</w:t>
      </w:r>
    </w:p>
    <w:p>
      <w:r>
        <w:t>--------------------</w:t>
      </w:r>
    </w:p>
    <w:p>
      <w:pPr>
        <w:pStyle w:val="Heading1"/>
      </w:pPr>
      <w:r>
        <w:t>REXONA 200ML DEO SPRAY 72H SPORT NEW FORMULA### [NODE IDENTITY]* **Network Role:** Active Node* **Macro-Habitat:** [[MEN DEO-COLOGNE]]* **Origin Point:** [[KIM FAY EAST AFRICA LTD DOVE]]### [UNIT ECONOMICS &amp;amp; VELOCITY]* **Average Retail Price:** 649.00 KES* **Gross Margin:** 0.00%* **Historical Revenue:** 0.00 KES* **Gross Profit:** 0.00 KES* **Sales Rank:** #16127* **Velocity (Average Daily Sales):** 0.02 units/day* **Total Quantity Moved:** 8.00 units### [THE PHYSICS OF THE SHELF]**The Halo Effect (11 Links):** *Items frequently bought alongside this SKU.*- [[NIVEA MEN 150ML COOL KICK DEODORANT]]- [[Retail Market]]- [[NIVEA MEN 150ML IBNW MEN ORI DEO SPRAY]]- [[MEN DEO-COLOGNE]]- [[NIVEA MEN 150ML FRESH ACTIVE DEODORANT]]- [[AXE 150ML BODY SPRAY  APOLLO]]- [[KIM FAY EAST AFRICA LTD DOVE]]- [[AXE 150ML DEO AERO BLACK]]**Cannibalization (5 Substitutions):** *Direct shelf competitors fighting for the same basket.*- [[NIVEA MEN 150ML COOL KICK DEODORANT]]- [[NIVEA MEN 150ML IBNW MEN ORI DEO SPRAY]]- [[NIVEA MEN 150ML FRESH ACTIVE DEODORANT]]- [[AXE 150ML BODY SPRAY  APOLLO]]- [[AXE 150ML DEO AERO BLACK]]</w:t>
      </w:r>
    </w:p>
    <w:p>
      <w:r>
        <w:t>--------------------</w:t>
      </w:r>
    </w:p>
    <w:p>
      <w:r>
        <w:t>type: SKUdepartment: "MEN DEO-COLOGNE"supplier: "KIM FAY EAST AFRICA LTD DOVE"price: 695.00margin: 0.00revenue: 0.00gross_profit: 0.00sales_rank: 8421velocity_ads: 0.0274total_quantity: 10.00</w:t>
      </w:r>
    </w:p>
    <w:p>
      <w:r>
        <w:t>--------------------</w:t>
      </w:r>
    </w:p>
    <w:p>
      <w:pPr>
        <w:pStyle w:val="Heading1"/>
      </w:pPr>
      <w:r>
        <w:t>REXONA 200ML DEO SPRAY 72H BAMBOO &amp;amp; ALOE VERA### [NODE IDENTITY]* **Network Role:** Active Node* **Macro-Habitat:** [[MEN DEO-COLOGNE]]* **Origin Point:** [[KIM FAY EAST AFRICA LTD DOVE]]### [UNIT ECONOMICS &amp;amp; VELOCITY]* **Average Retail Price:** 695.00 KES* **Gross Margin:** 0.00%* **Historical Revenue:** 0.00 KES* **Gross Profit:** 0.00 KES* **Sales Rank:** #8421* **Velocity (Average Daily Sales):** 0.03 units/day* **Total Quantity Moved:** 10.00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[[MEN DEO-COLOGNE]]- [[NIVEA MEN 150ML FRESH ACTIVE DEODORANT]]- [[KIM FAY EAST AFRICA LTD DOVE]]**Cannibalization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"Unknown"price: 695.00margin: 0.00revenue: 0.00gross_profit: 0.00sales_rank: 22773velocity_ads: 0.0054total_quantity: 1.00</w:t>
      </w:r>
    </w:p>
    <w:p>
      <w:r>
        <w:t>--------------------</w:t>
      </w:r>
    </w:p>
    <w:p>
      <w:pPr>
        <w:pStyle w:val="Heading1"/>
      </w:pPr>
      <w:r>
        <w:t>CHEETAH 150 ML MALAWI MEN### [NODE IDENTITY]* **Network Role:** Active Node* **Macro-Habitat:** [[MEN DEO-COLOGNE]]* **Origin Point:** [[Unknown]]### [UNIT ECONOMICS &amp;amp; VELOCITY]* **Average Retail Price:** 695.00 KES* **Gross Margin:** 0.00%* **Historical Revenue:** 0.00 KES* **Gross Profit:** 0.00 KES* **Sales Rank:** #22773* **Velocity (Average Daily Sales):** 0.01 units/day* **Total Quantity Moved:** 1.00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[[MEN DEO-COLOGNE]]- [[NIVEA MEN 150ML FRESH ACTIVE DEODORANT]]**Cannibalization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"KIM FAY EAST AFRICA LTD DOVE"price: 695.00margin: 0.00revenue: 0.00gross_profit: 0.00sales_rank: 8400velocity_ads: 0.0822total_quantity: 30.00</w:t>
      </w:r>
    </w:p>
    <w:p>
      <w:r>
        <w:t>--------------------</w:t>
      </w:r>
    </w:p>
    <w:p>
      <w:pPr>
        <w:pStyle w:val="Heading1"/>
      </w:pPr>
      <w:r>
        <w:t>DOVE 150ML MEN DEO SPRAY INVISIBLE DRY### [NODE IDENTITY]* **Network Role:** Active Node* **Macro-Habitat:** [[MEN DEO-COLOGNE]]* **Origin Point:** [[KIM FAY EAST AFRICA LTD DOVE]]### [UNIT ECONOMICS &amp;amp; VELOCITY]* **Average Retail Price:** 695.00 KES* **Gross Margin:** 0.00%* **Historical Revenue:** 0.00 KES* **Gross Profit:** 0.00 KES* **Sales Rank:** #8400* **Velocity (Average Daily Sales):** 0.08 units/day* **Total Quantity Moved:** 30.00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[[MEN DEO-COLOGNE]]- [[NIVEA MEN 150ML FRESH ACTIVE DEODORANT]]- [[KIM FAY EAST AFRICA LTD DOVE]]**Cannibalization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"KIM FAY EAST AFRICA LTD DOVE"price: 695.00margin: 0.00revenue: 0.00gross_profit: 0.00sales_rank: 8399velocity_ads: 0.0712total_quantity: 26.00</w:t>
      </w:r>
    </w:p>
    <w:p>
      <w:r>
        <w:t>--------------------</w:t>
      </w:r>
    </w:p>
    <w:p>
      <w:pPr>
        <w:pStyle w:val="Heading1"/>
      </w:pPr>
      <w:r>
        <w:t>DOVE 150ML MEN DEO SPRAY EXTRA FRESH### [NODE IDENTITY]* **Network Role:** Active Node* **Macro-Habitat:** [[MEN DEO-COLOGNE]]* **Origin Point:** [[KIM FAY EAST AFRICA LTD DOVE]]### [UNIT ECONOMICS &amp;amp; VELOCITY]* **Average Retail Price:** 695.00 KES* **Gross Margin:** 0.00%* **Historical Revenue:** 0.00 KES* **Gross Profit:** 0.00 KES* **Sales Rank:** #8399* **Velocity (Average Daily Sales):** 0.07 units/day* **Total Quantity Moved:** 26.00 units### [THE PHYSICS OF THE SHELF]**The Halo Effect (11 Links):** *Items frequently bought alongside this SKU.*- [[NIVEA 150ML MEN DEEP DEO SPRAY 80027]]- [[NIVEA MEN 150ML COOL KICK DEODORANT]]- [[Retail Market]]- [[NIVEA MEN 150ML IBNW MEN ORI DEO SPRAY]]- [[NIVEA 150ML IBNW WM CLEAR DEO SPRAY]]- [[MEN DEO-COLOGNE]]- [[NIVEA MEN 150ML FRESH ACTIVE DEODORANT]]- [[KIM FAY EAST AFRICA LTD DOVE]]**Cannibalization (5 Substitutions):** *Direct shelf competitors fighting for the same basket.*- [[NIVEA 150ML MEN DEEP DEO SPRAY 80027]]- [[NIVEA MEN 150ML COOL KICK DEODORANT]]- [[NIVEA MEN 150ML IBNW MEN ORI DEO SPRAY]]- [[NIVEA 150ML IBNW WM CLEAR DEO SPRAY]]- [[NIVEA MEN 150ML FRESH ACTIVE DEODORANT]]</w:t>
      </w:r>
    </w:p>
    <w:p>
      <w:r>
        <w:t>--------------------</w:t>
      </w:r>
    </w:p>
    <w:p>
      <w:r>
        <w:t>type: SKUdepartment: "MEN DEO-COLOGNE"supplier: "KIM FAY EAST AFRICA LTD DOVE"price: 695.00margin: 0.00revenue: 0.00gross_profit: 0.00sales_rank: 8397velocity_ads: 0.1041total_quantity: 38.00</w:t>
      </w:r>
    </w:p>
    <w:p>
      <w:r>
        <w:t>--------------------</w:t>
      </w:r>
    </w:p>
    <w:p>
      <w:pPr>
        <w:pStyle w:val="Heading1"/>
      </w:pPr>
      <w:r>
        <w:t>DOVE 150ML DEO MEN CARE CLEAN COMFORT### [NODE IDENTITY]* **Network Role:** Active Node* **Macro-Habitat:** [[MEN DEO-COLOGNE]]* **Origin Point:** [[KIM FAY EAST AFRICA LTD DOVE]]### [UNIT ECONOMICS &amp;amp; VELOCITY]* **Average Retail Price:** 695.00 KES* **Gross Margin:** 0.00%* **Historical Revenue:** 0.00 KES* **Gross Profit:** 0.00 KES* **Sales Rank:** #8397* **Velocity (Average Daily Sales):** 0.10 units/day* **Total Quantity Moved:** 38.00 units### [THE PHYSICS OF THE SHELF]**The Halo Effect (11 Links):** *Items frequently bought alongside this SKU.*- [[DOVE 150ML MEN DEO SPRAY EXTRA FRESH]]- [[NIVEA 150ML MEN DEEP DEO SPRAY 80027]]- [[NIVEA MEN 150ML COOL KICK DEODORANT]]- [[Retail Market]]- [[NIVEA MEN 150ML IBNW MEN ORI DEO SPRAY]]- [[MEN DEO-COLOGNE]]- [[NIVEA MEN 150ML FRESH ACTIVE DEODORANT]]- [[KIM FAY EAST AFRICA LTD DOVE]]**Cannibalization (5 Substitutions):** *Direct shelf competitors fighting for the same basket.*- [[DOVE 150ML MEN DEO SPRAY EXTRA FRESH]]-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"UNILEVER KENYA LIMITED"price: 550.00margin: 0.00revenue: 0.00gross_profit: 0.00sales_rank: 8382velocity_ads: 0.0932total_quantity: 34.00</w:t>
      </w:r>
    </w:p>
    <w:p>
      <w:r>
        <w:t>--------------------</w:t>
      </w:r>
    </w:p>
    <w:p>
      <w:pPr>
        <w:pStyle w:val="Heading1"/>
      </w:pPr>
      <w:r>
        <w:t>AXE 150ML BODY SPRAY  APOLLO### [NODE IDENTITY]* **Network Role:** Active Node* **Macro-Habitat:** [[MEN DEO-COLOGNE]]* **Origin Point:** [[UNILEVER KENYA LIMITED]]### [UNIT ECONOMICS &amp;amp; VELOCITY]* **Average Retail Price:** 550.00 KES* **Gross Margin:** 0.00%* **Historical Revenue:** 0.00 KES* **Gross Profit:** 0.00 KES* **Sales Rank:** #8382* **Velocity (Average Daily Sales):** 0.09 units/day* **Total Quantity Moved:** 34.00 units### [THE PHYSICS OF THE SHELF]**The Halo Effect (11 Links):** *Items frequently bought alongside this SKU.*- [[UNILEVER KENYA LIMITED]]- [[REXONA 200ML DEO SPRAY 72H SPORT NEW FORMULA]]- [[AXE 150ML EXCITE BODY SPRAY]]- [[Retail Market]]- [[AXE 150ML DARK TEMP BODY SPRAY]]- [[MEN DEO-COLOGNE]]- [[AXE 150ML DEO ICE CHILL BODY SPRAY]]- [[AXE 150ML DEO AERO BLACK]]**Cannibalization (5 Substitutions):** *Direct shelf competitors fighting for the same basket.*- [[REXONA 200ML DEO SPRAY 72H SPORT NEW FORMULA]]- [[AXE 150ML EXCITE BODY SPRAY]]- [[AXE 150ML DARK TEMP BODY SPRAY]]- [[AXE 150ML DEO ICE CHILL BODY SPRAY]]- [[AXE 150ML DEO AERO BLACK]]</w:t>
      </w:r>
    </w:p>
    <w:p>
      <w:r>
        <w:t>--------------------</w:t>
      </w:r>
    </w:p>
    <w:p>
      <w:r>
        <w:t>type: SKUdepartment: "MEN DEO-COLOGNE"supplier: "UNILEVER KENYA LIMITED"price: 900.00margin: 0.00revenue: 0.00gross_profit: 0.00sales_rank: 8381velocity_ads: 0.2192total_quantity: 80.00</w:t>
      </w:r>
    </w:p>
    <w:p>
      <w:r>
        <w:t>--------------------</w:t>
      </w:r>
    </w:p>
    <w:p>
      <w:pPr>
        <w:pStyle w:val="Heading1"/>
      </w:pPr>
      <w:r>
        <w:t>AXE 150ML APOLLO AEROSOL PROMO### [NODE IDENTITY]* **Network Role:** Active Node* **Macro-Habitat:** [[MEN DEO-COLOGNE]]* **Origin Point:** [[UNILEVER KENYA LIMITED]]### [UNIT ECONOMICS &amp;amp; VELOCITY]* **Average Retail Price:** 900.00 KES* **Gross Margin:** 0.00%* **Historical Revenue:** 0.00 KES* **Gross Profit:** 0.00 KES* **Sales Rank:** #8381* **Velocity (Average Daily Sales):** 0.22 units/day* **Total Quantity Moved:** 80.00 units### [THE PHYSICS OF THE SHELF]**The Halo Effect (11 Links):** *Items frequently bought alongside this SKU.*- [[UNILEVER KENYA LIMITED]]- [[NIVEA 150ML MEN DEEP DEO SPRAY 80027]]- [[NIVEA MEN 150ML COOL KICK DEODORANT]]- [[Retail Market]]- [[AXE 150ML DARK TEMP AEROSOL PROMO]]- [[NIVEA MEN 150ML IBNW MEN ORI DEO SPRAY]]- [[MEN DEO-COLOGNE]]- [[NIVEA MEN 150ML FRESH ACTIVE DEODORANT]]**Cannibalization (5 Substitutions):** *Direct shelf competitors fighting for the same basket.*- [[NIVEA 150ML MEN DEEP DEO SPRAY 80027]]- [[NIVEA MEN 150ML COOL KICK DEODORANT]]- [[AXE 150ML DARK TEMP AEROSOL PROMO]]-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"UNILEVER KENYA LIMITED"price: 900.00margin: 0.00revenue: 0.00gross_profit: 0.00sales_rank: 8383velocity_ads: 0.1041total_quantity: 38.00</w:t>
      </w:r>
    </w:p>
    <w:p>
      <w:r>
        <w:t>--------------------</w:t>
      </w:r>
    </w:p>
    <w:p>
      <w:pPr>
        <w:pStyle w:val="Heading1"/>
      </w:pPr>
      <w:r>
        <w:t>AXE 150ML DARK TEMP AEROSOL PROMO### [NODE IDENTITY]* **Network Role:** Active Node* **Macro-Habitat:** [[MEN DEO-COLOGNE]]* **Origin Point:** [[UNILEVER KENYA LIMITED]]### [UNIT ECONOMICS &amp;amp; VELOCITY]* **Average Retail Price:** 900.00 KES* **Gross Margin:** 0.00%* **Historical Revenue:** 0.00 KES* **Gross Profit:** 0.00 KES* **Sales Rank:** #8383* **Velocity (Average Daily Sales):** 0.10 units/day* **Total Quantity Moved:** 38.00 units### [THE PHYSICS OF THE SHELF]**The Halo Effect (11 Links):** *Items frequently bought alongside this SKU.*- [[UNILEVER KENYA LIMITED]]- [[AXE 150ML APOLLO AEROSOL PROMO]]- [[NIVEA 150ML MEN DEEP DEO SPRAY 80027]]- [[NIVEA MEN 150ML COOL KICK DEODORANT]]- [[Retail Market]]- [[NIVEA MEN 150ML IBNW MEN ORI DEO SPRAY]]- [[MEN DEO-COLOGNE]]- [[NIVEA MEN 150ML FRESH ACTIVE DEODORANT]]**Cannibalization (5 Substitutions):** *Direct shelf competitors fighting for the same basket.*- [[AXE 150ML APOLLO AEROSOL PROMO]]- [[NIVEA 150ML MEN DEEP DEO SPRAY 80027]]- [[NIVEA MEN 150ML COOL KICK DEODORANT]]- [[NIVEA MEN 150ML IBNW MEN ORI DEO SPRAY]]- [[NIVEA MEN 150ML FRESH ACTIVE DEODORANT]]</w:t>
      </w:r>
    </w:p>
    <w:p>
      <w:r>
        <w:t>--------------------</w:t>
      </w:r>
    </w:p>
    <w:p>
      <w:r>
        <w:t>type: SKUdepartment: "MEN DEO-COLOGNE"supplier: "UNILEVER KENYA LIMITED"price: 550.00margin: 0.00revenue: 0.00gross_profit: 0.00sales_rank: 8384velocity_ads: 0.0986total_quantity: 36.00</w:t>
      </w:r>
    </w:p>
    <w:p>
      <w:r>
        <w:t>--------------------</w:t>
      </w:r>
    </w:p>
    <w:p>
      <w:pPr>
        <w:pStyle w:val="Heading1"/>
      </w:pPr>
      <w:r>
        <w:t>AXE 150ML DARK TEMP BODY SPRAY### [NODE IDENTITY]* **Network Role:** Active Node* **Macro-Habitat:** [[MEN DEO-COLOGNE]]* **Origin Point:** [[UNILEVER KENYA LIMITED]]### [UNIT ECONOMICS &amp;amp; VELOCITY]* **Average Retail Price:** 550.00 KES* **Gross Margin:** 0.00%* **Historical Revenue:** 0.00 KES* **Gross Profit:** 0.00 KES* **Sales Rank:** #8384* **Velocity (Average Daily Sales):** 0.10 units/day* **Total Quantity Moved:** 36.00 units### [THE PHYSICS OF THE SHELF]**The Halo Effect (11 Links):** *Items frequently bought alongside this SKU.*- [[UNILEVER KENYA LIMITED]]- [[REXONA 200ML DEO SPRAY 72H SPORT NEW FORMULA]]- [[AXE 150ML EXCITE BODY SPRAY]]- [[Retail Market]]- [[MEN DEO-COLOGNE]]- [[AXE 150ML DEO ICE CHILL BODY SPRAY]]- [[AXE 150ML BODY SPRAY  APOLLO]]- [[AXE 150ML DEO AERO BLACK]]**Cannibalization (5 Substitutions):** *Direct shelf competitors fighting for the same basket.*- [[REXONA 200ML DEO SPRAY 72H SPORT NEW FORMULA]]- [[AXE 150ML EXCITE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"TRADE ROOTS LTD"price: 625.00margin: 0.00revenue: 0.00gross_profit: 0.00sales_rank: 8391velocity_ads: 0.0110total_quantity: 4.00</w:t>
      </w:r>
    </w:p>
    <w:p>
      <w:r>
        <w:t>--------------------</w:t>
      </w:r>
    </w:p>
    <w:p>
      <w:pPr>
        <w:pStyle w:val="Heading1"/>
      </w:pPr>
      <w:r>
        <w:t>AXE 40G DARK TEMP MEN DEO STICK### [NODE IDENTITY]* **Network Role:** Active Node* **Macro-Habitat:** [[MEN DEO-COLOGNE]]* **Origin Point:** [[TRADE ROOTS LTD]]### [UNIT ECONOMICS &amp;amp; VELOCITY]* **Average Retail Price:** 625.00 KES* **Gross Margin:** 0.00%* **Historical Revenue:** 0.00 KES* **Gross Profit:** 0.00 KES* **Sales Rank:** #8391* **Velocity (Average Daily Sales):** 0.01 units/day* **Total Quantity Moved:** 4.00 units### [THE PHYSICS OF THE SHELF]**The Halo Effect (11 Links):** *Items frequently bought alongside this SKU.*- [[NIVEA MEN 150ML COOL KICK DEODORANT]]- [[Retail Market]]- [[NIVEA MEN 150ML IBNW MEN ORI DEO SPRAY]]- [[MEN DEO-COLOGNE]]- [[NIVEA MEN 150ML FRESH ACTIVE DEODORANT]]- [[TRADE ROOTS LTD]]- [[AXE 150ML BODY SPRAY  APOLLO]]- [[AXE 150ML DEO AERO BLACK]]**Cannibalization (5 Substitutions):** *Direct shelf competitors fighting for the same basket.*- [[NIVEA MEN 150ML COOL KICK DEODORANT]]- [[NIVEA MEN 150ML IBNW MEN ORI DEO SPRAY]]- [[NIVEA MEN 150ML FRESH ACTIVE DEODORANT]]- [[AXE 150ML BODY SPRAY  APOLLO]]- [[AXE 150ML DEO AERO BLACK]]</w:t>
      </w:r>
    </w:p>
    <w:p>
      <w:r>
        <w:t>--------------------</w:t>
      </w:r>
    </w:p>
    <w:p>
      <w:r>
        <w:t>type: SKUdepartment: "MEN DEO-COLOGNE"supplier: "UNILEVER KENYA LIMITED"price: 550.00margin: 0.00revenue: 0.00gross_profit: 0.00sales_rank: 8390velocity_ads: 0.1096total_quantity: 40.00</w:t>
      </w:r>
    </w:p>
    <w:p>
      <w:r>
        <w:t>--------------------</w:t>
      </w:r>
    </w:p>
    <w:p>
      <w:pPr>
        <w:pStyle w:val="Heading1"/>
      </w:pPr>
      <w:r>
        <w:t>AXE 150ML EXCITE BODY SPRAY### [NODE IDENTITY]* **Network Role:** Active Node* **Macro-Habitat:** [[MEN DEO-COLOGNE]]* **Origin Point:** [[UNILEVER KENYA LIMITED]]### [UNIT ECONOMICS &amp;amp; VELOCITY]* **Average Retail Price:** 550.00 KES* **Gross Margin:** 0.00%* **Historical Revenue:** 0.00 KES* **Gross Profit:** 0.00 KES* **Sales Rank:** #8390* **Velocity (Average Daily Sales):** 0.11 units/day* **Total Quantity Moved:** 40.00 units### [THE PHYSICS OF THE SHELF]**The Halo Effect (11 Links):** *Items frequently bought alongside this SKU.*- [[UNILEVER KENYA LIMITED]]- [[REXONA 200ML DEO SPRAY 72H SPORT NEW FORMULA]]- [[Retail Market]]- [[AXE 150ML DARK TEMP BODY SPRAY]]- [[MEN DEO-COLOGNE]]- [[AXE 150ML DEO ICE CHILL BODY SPRAY]]- [[AXE 150ML BODY SPRAY  APOLLO]]- [[AXE 150ML DEO AERO BLACK]]**Cannibalization (5 Substitutions):** *Direct shelf competitors fighting for the same basket.*- [[REXONA 200ML DEO SPRAY 72H SPORT NEW FORMULA]]-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"UNILEVER KENYA LIMITED"price: 550.00margin: 0.00revenue: 0.00gross_profit: 0.00sales_rank: 8387velocity_ads: 0.0986total_quantity: 36.00</w:t>
      </w:r>
    </w:p>
    <w:p>
      <w:r>
        <w:t>--------------------</w:t>
      </w:r>
    </w:p>
    <w:p>
      <w:pPr>
        <w:pStyle w:val="Heading1"/>
      </w:pPr>
      <w:r>
        <w:t>AXE 150ML DEO ICE CHILL BODY SPRAY### [NODE IDENTITY]* **Network Role:** Active Node* **Macro-Habitat:** [[MEN DEO-COLOGNE]]* **Origin Point:** [[UNILEVER KENYA LIMITED]]### [UNIT ECONOMICS &amp;amp; VELOCITY]* **Average Retail Price:** 550.00 KES* **Gross Margin:** 0.00%* **Historical Revenue:** 0.00 KES* **Gross Profit:** 0.00 KES* **Sales Rank:** #8387* **Velocity (Average Daily Sales):** 0.10 units/day* **Total Quantity Moved:** 36.00 units### [THE PHYSICS OF THE SHELF]**The Halo Effect (11 Links):** *Items frequently bought alongside this SKU.*- [[UNILEVER KENYA LIMITED]]- [[REXONA 200ML DEO SPRAY 72H SPORT NEW FORMULA]]- [[AXE 150ML EXCITE BODY SPRAY]]- [[Retail Market]]- [[AXE 150ML DARK TEMP BODY SPRAY]]- [[MEN DEO-COLOGNE]]- [[AXE 150ML BODY SPRAY  APOLLO]]- [[AXE 150ML DEO AERO BLACK]]**Cannibalization (5 Substitutions):** *Direct shelf competitors fighting for the same basket.*- [[REXONA 200ML DEO SPRAY 72H SPORT NEW FORMULA]]- [[AXE 150ML EXCITE BODY SPRAY]]- [[AXE 150ML DARK TEMP BODY SPRAY]]- [[AXE 150ML BODY SPRAY  APOLLO]]- [[AXE 150ML DEO AERO BLACK]]</w:t>
      </w:r>
    </w:p>
    <w:p>
      <w:r>
        <w:t>--------------------</w:t>
      </w:r>
    </w:p>
    <w:p>
      <w:r>
        <w:t>type: SKUdepartment: "MEN DEO-COLOGNE"supplier: "UNILEVER KENYA LIMITED"price: 550.00margin: 0.00revenue: 0.00gross_profit: 0.00sales_rank: 8386velocity_ads: 0.1041total_quantity: 38.00</w:t>
      </w:r>
    </w:p>
    <w:p>
      <w:r>
        <w:t>--------------------</w:t>
      </w:r>
    </w:p>
    <w:p>
      <w:pPr>
        <w:pStyle w:val="Heading1"/>
      </w:pPr>
      <w:r>
        <w:t>AXE 150ML DEO AERO BLACK### [NODE IDENTITY]* **Network Role:** Active Node* **Macro-Habitat:** [[MEN DEO-COLOGNE]]* **Origin Point:** [[UNILEVER KENYA LIMITED]]### [UNIT ECONOMICS &amp;amp; VELOCITY]* **Average Retail Price:** 550.00 KES* **Gross Margin:** 0.00%* **Historical Revenue:** 0.00 KES* **Gross Profit:** 0.00 KES* **Sales Rank:** #8386* **Velocity (Average Daily Sales):** 0.10 units/day* **Total Quantity Moved:** 38.00 units### [THE PHYSICS OF THE SHELF]**The Halo Effect (11 Links):** *Items frequently bought alongside this SKU.*- [[UNILEVER KENYA LIMITED]]- [[REXONA 200ML DEO SPRAY 72H SPORT NEW FORMULA]]- [[AXE 150ML EXCITE BODY SPRAY]]- [[Retail Market]]- [[AXE 150ML DARK TEMP BODY SPRAY]]- [[MEN DEO-COLOGNE]]- [[AXE 150ML DEO ICE CHILL BODY SPRAY]]- [[AXE 150ML BODY SPRAY  APOLLO]]**Cannibalization (5 Substitutions):** *Direct shelf competitors fighting for the same basket.*- [[REXONA 200ML DEO SPRAY 72H SPORT NEW FORMULA]]- [[AXE 150ML EXCITE BODY SPRAY]]- [[AXE 150ML DARK TEMP BODY SPRAY]]- [[AXE 150ML DEO ICE CHILL BODY SPRAY]]- [[AXE 150ML BODY SPRAY  APOLLO]]</w:t>
      </w:r>
    </w:p>
    <w:p>
      <w:r>
        <w:t>--------------------</w:t>
      </w:r>
    </w:p>
    <w:p>
      <w:r>
        <w:t>type: SKUdepartment: "MEN DEO-COLOGNE"supplier: "UNILEVER KENYA LIMITED"price: 550.00margin: 0.00revenue: 0.00gross_profit: 0.00sales_rank: 8385velocity_ads: 0.0329total_quantity: 12.00</w:t>
      </w:r>
    </w:p>
    <w:p>
      <w:r>
        <w:t>--------------------</w:t>
      </w:r>
    </w:p>
    <w:p>
      <w:pPr>
        <w:pStyle w:val="Heading1"/>
      </w:pPr>
      <w:r>
        <w:t>AXE 150ML DEO AERO ADRENALIN### [NODE IDENTITY]* **Network Role:** Active Node* **Macro-Habitat:** [[MEN DEO-COLOGNE]]* **Origin Point:** [[UNILEVER KENYA LIMITED]]### [UNIT ECONOMICS &amp;amp; VELOCITY]* **Average Retail Price:** 550.00 KES* **Gross Margin:** 0.00%* **Historical Revenue:** 0.00 KES* **Gross Profit:** 0.00 KES* **Sales Rank:** #8385* **Velocity (Average Daily Sales):** 0.03 units/day* **Total Quantity Moved:** 12.00 units### [THE PHYSICS OF THE SHELF]**The Halo Effect (11 Links):** *Items frequently bought alongside this SKU.*- [[UNILEVER KENYA LIMITED]]- [[AXE 150ML EXCITE BODY SPRAY]]- [[Retail Market]]- [[AXE 150ML DARK TEMP BODY SPRAY]]- [[MEN DEO-COLOGNE]]- [[AXE 150ML DEO ICE CHILL BODY SPRAY]]- [[AXE 150ML BODY SPRAY  APOLLO]]- [[AXE 150ML DEO AERO BLACK]]**Cannibalization (5 Substitutions):** *Direct shelf competitors fighting for the same basket.*- [[AXE 150ML EXCITE BODY SPRAY]]-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"TRADE ROOTS LTD"price: 595.00margin: 0.00revenue: 0.00gross_profit: 0.00sales_rank: 16123velocity_ads: 0.0055total_quantity: 2.00</w:t>
      </w:r>
    </w:p>
    <w:p>
      <w:r>
        <w:t>--------------------</w:t>
      </w:r>
    </w:p>
    <w:p>
      <w:pPr>
        <w:pStyle w:val="Heading1"/>
      </w:pPr>
      <w:r>
        <w:t>BRUT 120ML DEO SPRAY SPIRIT COLOGNE### [NODE IDENTITY]* **Network Role:** Active Node* **Macro-Habitat:** [[MEN DEO-COLOGNE]]* **Origin Point:** [[TRADE ROOTS LTD]]### [UNIT ECONOMICS &amp;amp; VELOCITY]* **Average Retail Price:** 595.00 KES* **Gross Margin:** 0.00%* **Historical Revenue:** 0.00 KES* **Gross Profit:** 0.00 KES* **Sales Rank:** #16123* **Velocity (Average Daily Sales):** 0.01 units/day* **Total Quantity Moved:** 2.00 units### [THE PHYSICS OF THE SHELF]**The Halo Effect (11 Links):** *Items frequently bought alongside this SKU.*- [[DOVE 150ML MEN DEO SPRAY EXTRA FRESH]]- [[Retail Market]]- [[AXE 150ML DARK TEMP BODY SPRAY]]- [[MEN DEO-COLOGNE]]- [[AXE 150ML DEO ICE CHILL BODY SPRAY]]- [[TRADE ROOTS LTD]]- [[AXE 150ML BODY SPRAY  APOLLO]]- [[AXE 150ML DEO AERO BLACK]]**Cannibalization (5 Substitutions):** *Direct shelf competitors fighting for the same basket.*- [[DOVE 150ML MEN DEO SPRAY EXTRA FRESH]]-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"TRADE ROOTS LTD"price: 595.00margin: 0.00revenue: 0.00gross_profit: 0.00sales_rank: 8393velocity_ads: 0.0055total_quantity: 2.00</w:t>
      </w:r>
    </w:p>
    <w:p>
      <w:r>
        <w:t>--------------------</w:t>
      </w:r>
    </w:p>
    <w:p>
      <w:pPr>
        <w:pStyle w:val="Heading1"/>
      </w:pPr>
      <w:r>
        <w:t>BRUT 120ML DEO SPRAY COLOGNE### [NODE IDENTITY]* **Network Role:** Active Node* **Macro-Habitat:** [[MEN DEO-COLOGNE]]* **Origin Point:** [[TRADE ROOTS LTD]]### [UNIT ECONOMICS &amp;amp; VELOCITY]* **Average Retail Price:** 595.00 KES* **Gross Margin:** 0.00%* **Historical Revenue:** 0.00 KES* **Gross Profit:** 0.00 KES* **Sales Rank:** #8393* **Velocity (Average Daily Sales):** 0.01 units/day* **Total Quantity Moved:** 2.00 units### [THE PHYSICS OF THE SHELF]**The Halo Effect (11 Links):** *Items frequently bought alongside this SKU.*- [[DOVE 150ML MEN DEO SPRAY EXTRA FRESH]]- [[Retail Market]]- [[AXE 150ML DARK TEMP BODY SPRAY]]- [[MEN DEO-COLOGNE]]- [[AXE 150ML DEO ICE CHILL BODY SPRAY]]- [[TRADE ROOTS LTD]]- [[AXE 150ML BODY SPRAY  APOLLO]]- [[AXE 150ML DEO AERO BLACK]]**Cannibalization (5 Substitutions):** *Direct shelf competitors fighting for the same basket.*- [[DOVE 150ML MEN DEO SPRAY EXTRA FRESH]]-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"TRADE ROOTS LTD"price: 595.00margin: 0.00revenue: 0.00gross_profit: 0.00sales_rank: 8392velocity_ads: 0.0164total_quantity: 6.00</w:t>
      </w:r>
    </w:p>
    <w:p>
      <w:r>
        <w:t>--------------------</w:t>
      </w:r>
    </w:p>
    <w:p>
      <w:pPr>
        <w:pStyle w:val="Heading1"/>
      </w:pPr>
      <w:r>
        <w:t>BRUT 120ML DEO SPRAY ALASKA### [NODE IDENTITY]* **Network Role:** Active Node* **Macro-Habitat:** [[MEN DEO-COLOGNE]]* **Origin Point:** [[TRADE ROOTS LTD]]### [UNIT ECONOMICS &amp;amp; VELOCITY]* **Average Retail Price:** 595.00 KES* **Gross Margin:** 0.00%* **Historical Revenue:** 0.00 KES* **Gross Profit:** 0.00 KES* **Sales Rank:** #8392* **Velocity (Average Daily Sales):** 0.02 units/day* **Total Quantity Moved:** 6.00 units### [THE PHYSICS OF THE SHELF]**The Halo Effect (11 Links):** *Items frequently bought alongside this SKU.*- [[DOVE 150ML MEN DEO SPRAY EXTRA FRESH]]- [[Retail Market]]- [[AXE 150ML DARK TEMP BODY SPRAY]]- [[MEN DEO-COLOGNE]]- [[AXE 150ML DEO ICE CHILL BODY SPRAY]]- [[TRADE ROOTS LTD]]- [[AXE 150ML BODY SPRAY  APOLLO]]- [[AXE 150ML DEO AERO BLACK]]**Cannibalization (5 Substitutions):** *Direct shelf competitors fighting for the same basket.*- [[DOVE 150ML MEN DEO SPRAY EXTRA FRESH]]-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"TRADE ROOTS LTD"price: 595.00margin: 0.00revenue: 0.00gross_profit: 0.00sales_rank: 8394velocity_ads: 0.0384total_quantity: 14.00</w:t>
      </w:r>
    </w:p>
    <w:p>
      <w:r>
        <w:t>--------------------</w:t>
      </w:r>
    </w:p>
    <w:p>
      <w:pPr>
        <w:pStyle w:val="Heading1"/>
      </w:pPr>
      <w:r>
        <w:t>BRUT 120ML DEO SPRAY MUSK### [NODE IDENTITY]* **Network Role:** Active Node* **Macro-Habitat:** [[MEN DEO-COLOGNE]]* **Origin Point:** [[TRADE ROOTS LTD]]### [UNIT ECONOMICS &amp;amp; VELOCITY]* **Average Retail Price:** 595.00 KES* **Gross Margin:** 0.00%* **Historical Revenue:** 0.00 KES* **Gross Profit:** 0.00 KES* **Sales Rank:** #8394* **Velocity (Average Daily Sales):** 0.04 units/day* **Total Quantity Moved:** 14.00 units### [THE PHYSICS OF THE SHELF]**The Halo Effect (11 Links):** *Items frequently bought alongside this SKU.*- [[DOVE 150ML MEN DEO SPRAY EXTRA FRESH]]- [[Retail Market]]- [[AXE 150ML DARK TEMP BODY SPRAY]]- [[MEN DEO-COLOGNE]]- [[AXE 150ML DEO ICE CHILL BODY SPRAY]]- [[TRADE ROOTS LTD]]- [[AXE 150ML BODY SPRAY  APOLLO]]- [[AXE 150ML DEO AERO BLACK]]**Cannibalization (5 Substitutions):** *Direct shelf competitors fighting for the same basket.*- [[DOVE 150ML MEN DEO SPRAY EXTRA FRESH]]-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"TRADE ROOTS LTD"price: 595.00margin: 0.00revenue: 0.00gross_profit: 0.00sales_rank: 8395velocity_ads: 0.0274total_quantity: 10.00</w:t>
      </w:r>
    </w:p>
    <w:p>
      <w:r>
        <w:t>--------------------</w:t>
      </w:r>
    </w:p>
    <w:p>
      <w:pPr>
        <w:pStyle w:val="Heading1"/>
      </w:pPr>
      <w:r>
        <w:t>BRUT 120ML DEO SPRAY SPIRIT### [NODE IDENTITY]* **Network Role:** Active Node* **Macro-Habitat:** [[MEN DEO-COLOGNE]]* **Origin Point:** [[TRADE ROOTS LTD]]### [UNIT ECONOMICS &amp;amp; VELOCITY]* **Average Retail Price:** 595.00 KES* **Gross Margin:** 0.00%* **Historical Revenue:** 0.00 KES* **Gross Profit:** 0.00 KES* **Sales Rank:** #8395* **Velocity (Average Daily Sales):** 0.03 units/day* **Total Quantity Moved:** 10.00 units### [THE PHYSICS OF THE SHELF]**The Halo Effect (11 Links):** *Items frequently bought alongside this SKU.*- [[DOVE 150ML MEN DEO SPRAY EXTRA FRESH]]- [[Retail Market]]- [[AXE 150ML DARK TEMP BODY SPRAY]]- [[MEN DEO-COLOGNE]]- [[AXE 150ML DEO ICE CHILL BODY SPRAY]]- [[TRADE ROOTS LTD]]- [[AXE 150ML BODY SPRAY  APOLLO]]- [[AXE 150ML DEO AERO BLACK]]**Cannibalization (5 Substitutions):** *Direct shelf competitors fighting for the same basket.*- [[DOVE 150ML MEN DEO SPRAY EXTRA FRESH]]-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"TRADE ROOTS LTD"price: 595.00margin: 0.00revenue: 0.00gross_profit: 0.00sales_rank: 8396velocity_ads: 0.0110total_quantity: 4.00</w:t>
      </w:r>
    </w:p>
    <w:p>
      <w:r>
        <w:t>--------------------</w:t>
      </w:r>
    </w:p>
    <w:p>
      <w:pPr>
        <w:pStyle w:val="Heading1"/>
      </w:pPr>
      <w:r>
        <w:t>BRUT 120ML DEO SPRAY TOTAL ATTRACTION### [NODE IDENTITY]* **Network Role:** Active Node* **Macro-Habitat:** [[MEN DEO-COLOGNE]]* **Origin Point:** [[TRADE ROOTS LTD]]### [UNIT ECONOMICS &amp;amp; VELOCITY]* **Average Retail Price:** 595.00 KES* **Gross Margin:** 0.00%* **Historical Revenue:** 0.00 KES* **Gross Profit:** 0.00 KES* **Sales Rank:** #8396* **Velocity (Average Daily Sales):** 0.01 units/day* **Total Quantity Moved:** 4.00 units### [THE PHYSICS OF THE SHELF]**The Halo Effect (11 Links):** *Items frequently bought alongside this SKU.*- [[DOVE 150ML MEN DEO SPRAY EXTRA FRESH]]- [[Retail Market]]- [[AXE 150ML DARK TEMP BODY SPRAY]]- [[MEN DEO-COLOGNE]]- [[AXE 150ML DEO ICE CHILL BODY SPRAY]]- [[TRADE ROOTS LTD]]- [[AXE 150ML BODY SPRAY  APOLLO]]- [[AXE 150ML DEO AERO BLACK]]**Cannibalization (5 Substitutions):** *Direct shelf competitors fighting for the same basket.*- [[DOVE 150ML MEN DEO SPRAY EXTRA FRESH]]-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"SLEEK KENYA  LIMITED SR"price: 679.00margin: 0.00revenue: 0.00gross_profit: 0.00sales_rank: 16125velocity_ads: 0.0055total_quantity: 2.00</w:t>
      </w:r>
    </w:p>
    <w:p>
      <w:r>
        <w:t>--------------------</w:t>
      </w:r>
    </w:p>
    <w:p>
      <w:pPr>
        <w:pStyle w:val="Heading1"/>
      </w:pPr>
      <w:r>
        <w:t>INSTYLE 100ML MEN TEAM BLUE### [NODE IDENTITY]* **Network Role:** Active Node* **Macro-Habitat:** [[MEN DEO-COLOGNE]]* **Origin Point:** [[SLEEK KENYA  LIMITED SR]]### [UNIT ECONOMICS &amp;amp; VELOCITY]* **Average Retail Price:** 679.00 KES* **Gross Margin:** 0.00%* **Historical Revenue:** 0.00 KES* **Gross Profit:** 0.00 KES* **Sales Rank:** #16125* **Velocity (Average Daily Sales):** 0.01 units/day* **Total Quantity Moved:** 2.00 units### [THE PHYSICS OF THE SHELF]**The Halo Effect (11 Links):** *Items frequently bought alongside this SKU.*- [[NIVEA MEN 150ML COOL KICK DEODORANT]]- [[Retail Market]]- [[NIVEA MEN 150ML IBNW MEN ORI DEO SPRAY]]- [[SLEEK KENYA  LIMITED SR]]- [[MEN DEO-COLOGNE]]- [[NIVEA MEN 150ML FRESH ACTIVE DEODORANT]]- [[AXE 150ML BODY SPRAY  APOLLO]]- [[AXE 150ML DEO AERO BLACK]]**Cannibalization (5 Substitutions):** *Direct shelf competitors fighting for the same basket.*- [[NIVEA MEN 150ML COOL KICK DEODORANT]]- [[NIVEA MEN 150ML IBNW MEN ORI DEO SPRAY]]- [[NIVEA MEN 150ML FRESH ACTIVE DEODORANT]]- [[AXE 150ML BODY SPRAY  APOLLO]]- [[AXE 150ML DEO AERO BLACK]]</w:t>
      </w:r>
    </w:p>
    <w:p>
      <w:r>
        <w:t>--------------------</w:t>
      </w:r>
    </w:p>
    <w:p>
      <w:r>
        <w:t>type: SKUdepartment: "MEN DEO-COLOGNE"supplier: "SLEEK KENYA  LIMITED SR"price: 679.00margin: 0.00revenue: 0.00gross_profit: 0.00sales_rank: 8404velocity_ads: 0.0110total_quantity: 4.00</w:t>
      </w:r>
    </w:p>
    <w:p>
      <w:r>
        <w:t>--------------------</w:t>
      </w:r>
    </w:p>
    <w:p>
      <w:pPr>
        <w:pStyle w:val="Heading1"/>
      </w:pPr>
      <w:r>
        <w:t>INSTYLE 100ML MEN BLACK SECRET### [NODE IDENTITY]* **Network Role:** Active Node* **Macro-Habitat:** [[MEN DEO-COLOGNE]]* **Origin Point:** [[SLEEK KENYA  LIMITED SR]]### [UNIT ECONOMICS &amp;amp; VELOCITY]* **Average Retail Price:** 679.00 KES* **Gross Margin:** 0.00%* **Historical Revenue:** 0.00 KES* **Gross Profit:** 0.00 KES* **Sales Rank:** #8404* **Velocity (Average Daily Sales):** 0.01 units/day* **Total Quantity Moved:** 4.00 units### [THE PHYSICS OF THE SHELF]**The Halo Effect (11 Links):** *Items frequently bought alongside this SKU.*- [[NIVEA MEN 150ML COOL KICK DEODORANT]]- [[Retail Market]]- [[NIVEA MEN 150ML IBNW MEN ORI DEO SPRAY]]- [[SLEEK KENYA  LIMITED SR]]- [[MEN DEO-COLOGNE]]- [[NIVEA MEN 150ML FRESH ACTIVE DEODORANT]]- [[AXE 150ML BODY SPRAY  APOLLO]]- [[AXE 150ML DEO AERO BLACK]]**Cannibalization (5 Substitutions):** *Direct shelf competitors fighting for the same basket.*- [[NIVEA MEN 150ML COOL KICK DEODORANT]]- [[NIVEA MEN 150ML IBNW MEN ORI DEO SPRAY]]- [[NIVEA MEN 150ML FRESH ACTIVE DEODORANT]]- [[AXE 150ML BODY SPRAY  APOLLO]]- [[AXE 150ML DEO AERO BLACK]]</w:t>
      </w:r>
    </w:p>
    <w:p>
      <w:r>
        <w:t>--------------------</w:t>
      </w:r>
    </w:p>
    <w:p>
      <w:r>
        <w:t>type: SKUdepartment: "MEN DEO-COLOGNE"supplier: "BUYLINE INDUSTRIES LTD"price: 341.00margin: 0.00revenue: 0.00gross_profit: 0.00sales_rank: 8407velocity_ads: 0.1041total_quantity: 38.00</w:t>
      </w:r>
    </w:p>
    <w:p>
      <w:r>
        <w:t>--------------------</w:t>
      </w:r>
    </w:p>
    <w:p>
      <w:pPr>
        <w:pStyle w:val="Heading1"/>
      </w:pPr>
      <w:r>
        <w:t>LURON 100ML MEN FRAGRANCE MIST VIBES ON VIBES### [NODE IDENTITY]* **Network Role:** Active Node* **Macro-Habitat:** [[MEN DEO-COLOGNE]]* **Origin Point:** [[BUYLINE INDUSTRIES LTD]]### [UNIT ECONOMICS &amp;amp; VELOCITY]* **Average Retail Price:** 341.00 KES* **Gross Margin:** 0.00%* **Historical Revenue:** 0.00 KES* **Gross Profit:** 0.00 KES* **Sales Rank:** #8407* **Velocity (Average Daily Sales):** 0.10 units/day* **Total Quantity Moved:** 38.00 units### [THE PHYSICS OF THE SHELF]**The Halo Effect (8 Links):** *Items frequently bought alongside this SKU.*- [[BUYLINE INDUSTRIES LTD]]- [[Retail Market]]- [[LURON 100ML MEN FRAGRANCE MIST OBSESSED]]- [[MEN DEO-COLOGNE]]- [[LURON 100ML MEN FRAGRANCE MIST STAR BOY]]**Cannibalization (2 Substitutions):** *Direct shelf competitors fighting for the same basket.*- [[LURON 100ML MEN FRAGRANCE MIST STAR BOY]]- [[LURON 100ML MEN FRAGRANCE MIST OBSESSED]]</w:t>
      </w:r>
    </w:p>
    <w:p>
      <w:r>
        <w:t>--------------------</w:t>
      </w:r>
    </w:p>
    <w:p>
      <w:r>
        <w:t>type: SKUdepartment: "MEN DEO-COLOGNE"supplier: "BUYLINE INDUSTRIES LTD"price: 341.00margin: 0.00revenue: 0.00gross_profit: 0.00sales_rank: 8406velocity_ads: 0.1151total_quantity: 42.00</w:t>
      </w:r>
    </w:p>
    <w:p>
      <w:r>
        <w:t>--------------------</w:t>
      </w:r>
    </w:p>
    <w:p>
      <w:pPr>
        <w:pStyle w:val="Heading1"/>
      </w:pPr>
      <w:r>
        <w:t>LURON 100ML MEN FRAGRANCE MIST STAR BOY### [NODE IDENTITY]* **Network Role:** Active Node* **Macro-Habitat:** [[MEN DEO-COLOGNE]]* **Origin Point:** [[BUYLINE INDUSTRIES LTD]]### [UNIT ECONOMICS &amp;amp; VELOCITY]* **Average Retail Price:** 341.00 KES* **Gross Margin:** 0.00%* **Historical Revenue:** 0.00 KES* **Gross Profit:** 0.00 KES* **Sales Rank:** #8406* **Velocity (Average Daily Sales):** 0.12 units/day* **Total Quantity Moved:** 42.00 units### [THE PHYSICS OF THE SHELF]**The Halo Effect (8 Links):** *Items frequently bought alongside this SKU.*- [[BUYLINE INDUSTRIES LTD]]- [[Retail Market]]- [[LURON 100ML MEN FRAGRANCE MIST OBSESSED]]- [[MEN DEO-COLOGNE]]- [[LURON 100ML MEN FRAGRANCE MIST VIBES ON VIBES]]**Cannibalization (2 Substitutions):** *Direct shelf competitors fighting for the same basket.*- [[LURON 100ML MEN FRAGRANCE MIST OBSESSED]]- [[LURON 100ML MEN FRAGRANCE MIST VIBES ON VIBES]]</w:t>
      </w:r>
    </w:p>
    <w:p>
      <w:r>
        <w:t>--------------------</w:t>
      </w:r>
    </w:p>
    <w:p>
      <w:r>
        <w:t>type: SKUdepartment: "MEN DEO-COLOGNE"supplier: "BUYLINE INDUSTRIES LTD"price: 341.00margin: 0.00revenue: 0.00gross_profit: 0.00sales_rank: 8405velocity_ads: 0.1205total_quantity: 44.00</w:t>
      </w:r>
    </w:p>
    <w:p>
      <w:r>
        <w:t>--------------------</w:t>
      </w:r>
    </w:p>
    <w:p>
      <w:pPr>
        <w:pStyle w:val="Heading1"/>
      </w:pPr>
      <w:r>
        <w:t>LURON 100ML MEN FRAGRANCE MIST OBSESSED### [NODE IDENTITY]* **Network Role:** Active Node* **Macro-Habitat:** [[MEN DEO-COLOGNE]]* **Origin Point:** [[BUYLINE INDUSTRIES LTD]]### [UNIT ECONOMICS &amp;amp; VELOCITY]* **Average Retail Price:** 341.00 KES* **Gross Margin:** 0.00%* **Historical Revenue:** 0.00 KES* **Gross Profit:** 0.00 KES* **Sales Rank:** #8405* **Velocity (Average Daily Sales):** 0.12 units/day* **Total Quantity Moved:** 44.00 units### [THE PHYSICS OF THE SHELF]**The Halo Effect (8 Links):** *Items frequently bought alongside this SKU.*- [[BUYLINE INDUSTRIES LTD]]- [[Retail Market]]- [[MEN DEO-COLOGNE]]- [[LURON 100ML MEN FRAGRANCE MIST STAR BOY]]- [[LURON 100ML MEN FRAGRANCE MIST VIBES ON VIBES]]**Cannibalization (2 Substitutions):** *Direct shelf competitors fighting for the same basket.*- [[LURON 100ML MEN FRAGRANCE MIST STAR BOY]]- [[LURON 100ML MEN FRAGRANCE MIST VIBES ON VIBES]]</w:t>
      </w:r>
    </w:p>
    <w:p>
      <w:r>
        <w:t>--------------------</w:t>
      </w:r>
    </w:p>
    <w:p>
      <w:r>
        <w:t>type: SKUdepartment: "MEN DEO-COLOGNE"supplier: "CHANDARIA INDUSTRIES LTD HENKEL C BRANDS"price: 599.00margin: 0.00revenue: 0.00gross_profit: 0.00sales_rank: 8403velocity_ads: 0.0438total_quantity: 16.00</w:t>
      </w:r>
    </w:p>
    <w:p>
      <w:r>
        <w:t>--------------------</w:t>
      </w:r>
    </w:p>
    <w:p>
      <w:pPr>
        <w:pStyle w:val="Heading1"/>
      </w:pPr>
      <w:r>
        <w:t>FA 150ML MEN SPORT ENERGIZING FRESH### [NODE IDENTITY]* **Network Role:** Active Node* **Macro-Habitat:** [[MEN DEO-COLOGNE]]* **Origin Point:** [[CHANDARIA INDUSTRIES LTD HENKEL C BRANDS]]### [UNIT ECONOMICS &amp;amp; VELOCITY]* **Average Retail Price:** 599.00 KES* **Gross Margin:** 0.00%* **Historical Revenue:** 0.00 KES* **Gross Profit:** 0.00 KES* **Sales Rank:** #8403* **Velocity (Average Daily Sales):** 0.04 units/day* **Total Quantity Moved:** 16.00 units### [THE PHYSICS OF THE SHELF]**The Halo Effect (11 Links):** *Items frequently bought alongside this SKU.*- [[DOVE 150ML MEN DEO SPRAY EXTRA FRESH]]- [[Retail Market]]- [[CHANDARIA INDUSTRIES LTD HENKEL C BRANDS]]- [[AXE 150ML DARK TEMP BODY SPRAY]]- [[MEN DEO-COLOGNE]]- [[AXE 150ML DEO ICE CHILL BODY SPRAY]]- [[AXE 150ML BODY SPRAY  APOLLO]]- [[AXE 150ML DEO AERO BLACK]]**Cannibalization (5 Substitutions):** *Direct shelf competitors fighting for the same basket.*- [[DOVE 150ML MEN DEO SPRAY EXTRA FRESH]]-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"CHANDARIA INDUSTRIES LTD HENKEL C BRANDS"price: 599.00margin: 0.00revenue: 0.00gross_profit: 0.00sales_rank: 8402velocity_ads: 0.0274total_quantity: 10.00</w:t>
      </w:r>
    </w:p>
    <w:p>
      <w:r>
        <w:t>--------------------</w:t>
      </w:r>
    </w:p>
    <w:p>
      <w:pPr>
        <w:pStyle w:val="Heading1"/>
      </w:pPr>
      <w:r>
        <w:t>FA 150ML MEN INVISIBLE POWER DEO SPRAY### [NODE IDENTITY]* **Network Role:** Active Node* **Macro-Habitat:** [[MEN DEO-COLOGNE]]* **Origin Point:** [[CHANDARIA INDUSTRIES LTD HENKEL C BRANDS]]### [UNIT ECONOMICS &amp;amp; VELOCITY]* **Average Retail Price:** 599.00 KES* **Gross Margin:** 0.00%* **Historical Revenue:** 0.00 KES* **Gross Profit:** 0.00 KES* **Sales Rank:** #8402* **Velocity (Average Daily Sales):** 0.03 units/day* **Total Quantity Moved:** 10.00 units### [THE PHYSICS OF THE SHELF]**The Halo Effect (11 Links):** *Items frequently bought alongside this SKU.*- [[DOVE 150ML MEN DEO SPRAY EXTRA FRESH]]- [[Retail Market]]- [[CHANDARIA INDUSTRIES LTD HENKEL C BRANDS]]- [[AXE 150ML DARK TEMP BODY SPRAY]]- [[MEN DEO-COLOGNE]]- [[AXE 150ML DEO ICE CHILL BODY SPRAY]]- [[AXE 150ML BODY SPRAY  APOLLO]]- [[AXE 150ML DEO AERO BLACK]]**Cannibalization (5 Substitutions):** *Direct shelf competitors fighting for the same basket.*- [[DOVE 150ML MEN DEO SPRAY EXTRA FRESH]]- [[AXE 150ML DARK TEMP BODY SPRAY]]- [[AXE 150ML DEO ICE CHILL BODY SPRAY]]- [[AXE 150ML BODY SPRAY  APOLLO]]- [[AXE 150ML DEO AERO BLACK]]</w:t>
      </w:r>
    </w:p>
    <w:p>
      <w:r>
        <w:t>--------------------</w:t>
      </w:r>
    </w:p>
    <w:p>
      <w:r>
        <w:t>type: SKUdepartment: "MEN DEO-COLOGNE"supplier: "CHANDARIA INDUSTRIES LTD HENKEL C BRANDS"price: 599.00margin: 0.00revenue: 0.00gross_profit: 0.00sales_rank: 8401velocity_ads: 0.0548total_quantity: 20.00</w:t>
      </w:r>
    </w:p>
    <w:p>
      <w:r>
        <w:t>--------------------</w:t>
      </w:r>
    </w:p>
    <w:p>
      <w:pPr>
        <w:pStyle w:val="Heading1"/>
      </w:pPr>
      <w:r>
        <w:t>FA 150ML DEO SPRAY MYSTIC MOMENTS### [NODE IDENTITY]* **Network Role:** Active Node* **Macro-Habitat:** [[MEN DEO-COLOGNE]]* **Origin Point:** [[CHANDARIA INDUSTRIES LTD HENKEL C BRANDS]]### [UNIT ECONOMICS &amp;amp; VELOCITY]* **Average Retail Price:** 599.00 KES* **Gross Margin:** 0.00%* **Historical Revenue:** 0.00 KES* **Gross Profit:** 0.00 KES* **Sales Rank:** #8401* **Velocity (Average Daily Sales):** 0.05 units/day* **Total Quantity Moved:** 20.00 units### [THE PHYSICS OF THE SHELF]**The Halo Effect (11 Links):** *Items frequently bought alongside this SKU.*- [[DOVE 150ML MEN DEO SPRAY EXTRA FRESH]]- [[Retail Market]]- [[CHANDARIA INDUSTRIES LTD HENKEL C BRANDS]]- [[AXE 150ML DARK TEMP BODY SPRAY]]- [[MEN DEO-COLOGNE]]- [[AXE 150ML DEO ICE CHILL BODY SPRAY]]- [[AXE 150ML BODY SPRAY  APOLLO]]- [[AXE 150ML DEO AERO BLACK]]**Cannibalization (5 Substitutions):** *Direct shelf competitors fighting for the same basket.*- [[DOVE 150ML MEN DEO SPRAY EXTRA FRESH]]- [[AXE 150ML DARK TEMP BODY SPRAY]]- [[AXE 150ML DEO ICE CHILL BODY SPRAY]]- [[AXE 150ML BODY SPRAY  APOLLO]]- [[AXE 150ML DEO AERO BLACK]]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