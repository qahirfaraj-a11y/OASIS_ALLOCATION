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FOOD COLOUR-ESSENCE</w:t>
      </w:r>
    </w:p>
    <w:p>
      <w:r>
        <w:t>Generated on 2026-04-02 06:50:17</w:t>
      </w:r>
    </w:p>
    <w:p>
      <w:r>
        <w:t>type: SKUdepartment: "FOOD COLOUR-ESSENCE"supplier: "TRI CLOVER INDUSTRIES LTD"price: 70.00margin: 16.00revenue: 1120.00gross_profit: 179.20sales_rank: 9740velocity_ads: 0.0870total_quantity: 16.00</w:t>
      </w:r>
    </w:p>
    <w:p>
      <w:r>
        <w:t>--------------------</w:t>
      </w:r>
    </w:p>
    <w:p>
      <w:pPr>
        <w:pStyle w:val="Heading1"/>
      </w:pPr>
      <w:r>
        <w:t>CLOVERS 50ML ORANGE ESSENCE### [NODE IDENTITY]* **Network Role:** Active Node* **Macro-Habitat:** [[FOOD COLOUR-ESSENCE]]* **Origin Point:** [[TRI CLOVER INDUSTRIES LTD]]### [UNIT ECONOMICS &amp;amp; VELOCITY]* **Average Retail Price:** 70.00 KES* **Gross Margin:** 16.00%* **Historical Revenue:** 1,120.00 KES* **Gross Profit:** 179.20 KES* **Sales Rank:** #9740* **Velocity (Average Daily Sales):** 0.09 units/day* **Total Quantity Moved:** 16.00 units### [THE PHYSICS OF THE SHELF]**The Halo Effect (7 Links):** *Items frequently bought alongside this SKU.*- [[FOOD COLOUR-ESSENCE]]- [[CLOVERS 50ML VANILLA ESSENCE]]- [[Retail Market]]- [[TRI CLOVER INDUSTRIES LTD]]**Cannibalization (1 Substitutions):** *Direct shelf competitors fighting for the same basket.*- [[CLOVERS 50ML VANILLA ESSENCE]]</w:t>
      </w:r>
    </w:p>
    <w:p>
      <w:r>
        <w:t>--------------------</w:t>
      </w:r>
    </w:p>
    <w:p>
      <w:r>
        <w:t>type: SKUdepartment: "FOOD COLOUR-ESSENCE"supplier: "PRADIP ENTERPRISES E A  LTD"price: 33.00margin: 16.00revenue: 396.00gross_profit: 63.36sales_rank: 11020velocity_ads: 0.0652total_quantity: 12.00</w:t>
      </w:r>
    </w:p>
    <w:p>
      <w:r>
        <w:t>--------------------</w:t>
      </w:r>
    </w:p>
    <w:p>
      <w:pPr>
        <w:pStyle w:val="Heading1"/>
      </w:pPr>
      <w:r>
        <w:t>PRADIP 10G TOMATO RED FOOD COLOUR### [NODE IDENTITY]* **Network Role:** Active Node* **Macro-Habitat:** [[FOOD COLOUR-ESSENCE]]* **Origin Point:** [[PRADIP ENTERPRISES E A  LTD]]### [UNIT ECONOMICS &amp;amp; VELOCITY]* **Average Retail Price:** 33.00 KES* **Gross Margin:** 16.00%* **Historical Revenue:** 396.00 KES* **Gross Profit:** 63.36 KES* **Sales Rank:** #11020* **Velocity (Average Daily Sales):** 0.07 units/day* **Total Quantity Moved:** 12.00 units### [THE PHYSICS OF THE SHELF]**The Halo Effect (11 Links):** *Items frequently bought alongside this SKU.*- [[PRADIP ENTERPRISES E A  LTD]]- [[FESTIVAL 10GM GREEN F-COLOUR]]- [[FESTIVAL 10GM EGG YELLOW F-COLOUR]]- [[FESTIVAL 10GM BRIGHT RED F-COLOUR]]- [[Retail Market]]- [[FESTIVAL 10GM ORANGE F-COLOUR]]- [[FOOD COLOUR-ESSENCE]]- [[FESTIVAL 10GM GOLDEN YELLOW F-COLOUR]]**Cannibalization (5 Substitutions):** *Direct shelf competitors fighting for the same basket.*- [[FESTIVAL 10GM EGG YELLOW F-COLOUR]]- [[FESTIVAL 10GM BRIGHT RED F-COLOUR]]- [[FESTIVAL 10GM ORANGE F-COLOUR]]- [[FESTIVAL 10GM GREEN F-COLOUR]]- [[FESTIVAL 10GM GOLDEN YELLOW F-COLOUR]]</w:t>
      </w:r>
    </w:p>
    <w:p>
      <w:r>
        <w:t>--------------------</w:t>
      </w:r>
    </w:p>
    <w:p>
      <w:r>
        <w:t>type: SKUdepartment: "FOOD COLOUR-ESSENCE"supplier: "PRADIP ENTERPRISES E A  LTD"price: 145.00margin: 0.00revenue: 0.00gross_profit: 0.00sales_rank: 5525velocity_ads: 0.0493total_quantity: 18.00</w:t>
      </w:r>
    </w:p>
    <w:p>
      <w:r>
        <w:t>--------------------</w:t>
      </w:r>
    </w:p>
    <w:p>
      <w:pPr>
        <w:pStyle w:val="Heading1"/>
      </w:pPr>
      <w:r>
        <w:t>PRADIP 50ML FOOD ESSENCE  VANILLA### [NODE IDENTITY]* **Network Role:** Active Node* **Macro-Habitat:** [[FOOD COLOUR-ESSENCE]]* **Origin Point:** [[PRADIP ENTERPRISES E A  LTD]]### [UNIT ECONOMICS &amp;amp; VELOCITY]* **Average Retail Price:** 145.00 KES* **Gross Margin:** 0.00%* **Historical Revenue:** 0.00 KES* **Gross Profit:** 0.00 KES* **Sales Rank:** #5525* **Velocity (Average Daily Sales):** 0.05 units/day* **Total Quantity Moved:** 18.00 units### [THE PHYSICS OF THE SHELF]**The Halo Effect (6 Links):** *Items frequently bought alongside this SKU.*- [[FOOD COLOUR-ESSENCE]]- [[Retail Market]]- [[PRADIP ENTERPRISES E A  LTD]]**Cannibalization (0 Substitutions):** *Direct shelf competitors fighting for the same basket.*- No major substitution threats mapped.</w:t>
      </w:r>
    </w:p>
    <w:p>
      <w:r>
        <w:t>--------------------</w:t>
      </w:r>
    </w:p>
    <w:p>
      <w:r>
        <w:t>type: SKUdepartment: "FOOD COLOUR-ESSENCE"supplier: "PRADIP ENTERPRISES E A  LTD"price: 33.00margin: 0.00revenue: 0.00gross_profit: 0.00sales_rank: 15451velocity_ads: 0.0274total_quantity: 10.00</w:t>
      </w:r>
    </w:p>
    <w:p>
      <w:r>
        <w:t>--------------------</w:t>
      </w:r>
    </w:p>
    <w:p>
      <w:pPr>
        <w:pStyle w:val="Heading1"/>
      </w:pPr>
      <w:r>
        <w:t>PRADIP 10GM BRIGHT RED FOOD COLOUR### [NODE IDENTITY]* **Network Role:** Active Node* **Macro-Habitat:** [[FOOD COLOUR-ESSENCE]]* **Origin Point:** [[PRADIP ENTERPRISES E A  LTD]]### [UNIT ECONOMICS &amp;amp; VELOCITY]* **Average Retail Price:** 33.00 KES* **Gross Margin:** 0.00%* **Historical Revenue:** 0.00 KES* **Gross Profit:** 0.00 KES* **Sales Rank:** #15451* **Velocity (Average Daily Sales):** 0.03 units/day* **Total Quantity Moved:** 10.00 units### [THE PHYSICS OF THE SHELF]**The Halo Effect (11 Links):** *Items frequently bought alongside this SKU.*- [[PRADIP ENTERPRISES E A  LTD]]- [[FESTIVAL 10GM GREEN F-COLOUR]]- [[FESTIVAL 10GM EGG YELLOW F-COLOUR]]- [[FESTIVAL 10GM BRIGHT RED F-COLOUR]]- [[Retail Market]]- [[FESTIVAL 10GM ORANGE F-COLOUR]]- [[FOOD COLOUR-ESSENCE]]- [[FESTIVAL 10GM GOLDEN YELLOW F-COLOUR]]**Cannibalization (5 Substitutions):** *Direct shelf competitors fighting for the same basket.*- [[FESTIVAL 10GM EGG YELLOW F-COLOUR]]- [[FESTIVAL 10GM BRIGHT RED F-COLOUR]]- [[FESTIVAL 10GM ORANGE F-COLOUR]]- [[FESTIVAL 10GM GREEN F-COLOUR]]- [[FESTIVAL 10GM GOLDEN YELLOW F-COLOUR]]</w:t>
      </w:r>
    </w:p>
    <w:p>
      <w:r>
        <w:t>--------------------</w:t>
      </w:r>
    </w:p>
    <w:p>
      <w:r>
        <w:t>type: SKUdepartment: "FOOD COLOUR-ESSENCE"supplier: "PRADIP ENTERPRISES E A  LTD"price: 33.00margin: 0.00revenue: 0.00gross_profit: 0.00sales_rank: 15452velocity_ads: 0.0493total_quantity: 18.00</w:t>
      </w:r>
    </w:p>
    <w:p>
      <w:r>
        <w:t>--------------------</w:t>
      </w:r>
    </w:p>
    <w:p>
      <w:pPr>
        <w:pStyle w:val="Heading1"/>
      </w:pPr>
      <w:r>
        <w:t>PRADIP 10GM EGG YELLOW FOOD COLOUR### [NODE IDENTITY]* **Network Role:** Active Node* **Macro-Habitat:** [[FOOD COLOUR-ESSENCE]]* **Origin Point:** [[PRADIP ENTERPRISES E A  LTD]]### [UNIT ECONOMICS &amp;amp; VELOCITY]* **Average Retail Price:** 33.00 KES* **Gross Margin:** 0.00%* **Historical Revenue:** 0.00 KES* **Gross Profit:** 0.00 KES* **Sales Rank:** #15452* **Velocity (Average Daily Sales):** 0.05 units/day* **Total Quantity Moved:** 18.00 units### [THE PHYSICS OF THE SHELF]**The Halo Effect (11 Links):** *Items frequently bought alongside this SKU.*- [[PRADIP ENTERPRISES E A  LTD]]- [[FESTIVAL 10GM GREEN F-COLOUR]]- [[FESTIVAL 10GM EGG YELLOW F-COLOUR]]- [[FESTIVAL 10GM BRIGHT RED F-COLOUR]]- [[Retail Market]]- [[FESTIVAL 10GM ORANGE F-COLOUR]]- [[FOOD COLOUR-ESSENCE]]- [[FESTIVAL 10GM GOLDEN YELLOW F-COLOUR]]**Cannibalization (5 Substitutions):** *Direct shelf competitors fighting for the same basket.*- [[FESTIVAL 10GM EGG YELLOW F-COLOUR]]- [[FESTIVAL 10GM BRIGHT RED F-COLOUR]]- [[FESTIVAL 10GM ORANGE F-COLOUR]]- [[FESTIVAL 10GM GREEN F-COLOUR]]- [[FESTIVAL 10GM GOLDEN YELLOW F-COLOUR]]</w:t>
      </w:r>
    </w:p>
    <w:p>
      <w:r>
        <w:t>--------------------</w:t>
      </w:r>
    </w:p>
    <w:p>
      <w:r>
        <w:t>type: SKUdepartment: "FOOD COLOUR-ESSENCE"supplier: "PRADIP ENTERPRISES E A  LTD"price: 33.00margin: 0.00revenue: 0.00gross_profit: 0.00sales_rank: 5520velocity_ads: 0.0110total_quantity: 4.00</w:t>
      </w:r>
    </w:p>
    <w:p>
      <w:r>
        <w:t>--------------------</w:t>
      </w:r>
    </w:p>
    <w:p>
      <w:pPr>
        <w:pStyle w:val="Heading1"/>
      </w:pPr>
      <w:r>
        <w:t>PRADIP 10GM GOLDEN YELLOW FOOD COLOUR### [NODE IDENTITY]* **Network Role:** Active Node* **Macro-Habitat:** [[FOOD COLOUR-ESSENCE]]* **Origin Point:** [[PRADIP ENTERPRISES E A  LTD]]### [UNIT ECONOMICS &amp;amp; VELOCITY]* **Average Retail Price:** 33.00 KES* **Gross Margin:** 0.00%* **Historical Revenue:** 0.00 KES* **Gross Profit:** 0.00 KES* **Sales Rank:** #5520* **Velocity (Average Daily Sales):** 0.01 units/day* **Total Quantity Moved:** 4.00 units### [THE PHYSICS OF THE SHELF]**The Halo Effect (11 Links):** *Items frequently bought alongside this SKU.*- [[PRADIP ENTERPRISES E A  LTD]]- [[FESTIVAL 10GM GREEN F-COLOUR]]- [[FESTIVAL 10GM EGG YELLOW F-COLOUR]]- [[FESTIVAL 10GM BRIGHT RED F-COLOUR]]- [[Retail Market]]- [[FESTIVAL 10GM ORANGE F-COLOUR]]- [[FOOD COLOUR-ESSENCE]]- [[FESTIVAL 10GM GOLDEN YELLOW F-COLOUR]]**Cannibalization (5 Substitutions):** *Direct shelf competitors fighting for the same basket.*- [[FESTIVAL 10GM EGG YELLOW F-COLOUR]]- [[FESTIVAL 10GM BRIGHT RED F-COLOUR]]- [[FESTIVAL 10GM ORANGE F-COLOUR]]- [[FESTIVAL 10GM GREEN F-COLOUR]]- [[FESTIVAL 10GM GOLDEN YELLOW F-COLOUR]]</w:t>
      </w:r>
    </w:p>
    <w:p>
      <w:r>
        <w:t>--------------------</w:t>
      </w:r>
    </w:p>
    <w:p>
      <w:r>
        <w:t>type: SKUdepartment: "FOOD COLOUR-ESSENCE"supplier: "PRADIP ENTERPRISES E A  LTD"price: 530.00margin: 0.00revenue: 0.00gross_profit: 0.00sales_rank: 5521velocity_ads: 0.0384total_quantity: 14.00</w:t>
      </w:r>
    </w:p>
    <w:p>
      <w:r>
        <w:t>--------------------</w:t>
      </w:r>
    </w:p>
    <w:p>
      <w:pPr>
        <w:pStyle w:val="Heading1"/>
      </w:pPr>
      <w:r>
        <w:t>PRADIP 250ML VANILLA CLEAR FLV### [NODE IDENTITY]* **Network Role:** Active Node* **Macro-Habitat:** [[FOOD COLOUR-ESSENCE]]* **Origin Point:** [[PRADIP ENTERPRISES E A  LTD]]### [UNIT ECONOMICS &amp;amp; VELOCITY]* **Average Retail Price:** 530.00 KES* **Gross Margin:** 0.00%* **Historical Revenue:** 0.00 KES* **Gross Profit:** 0.00 KES* **Sales Rank:** #5521* **Velocity (Average Daily Sales):** 0.04 units/day* **Total Quantity Moved:** 14.00 units### [THE PHYSICS OF THE SHELF]**The Halo Effect (7 Links):** *Items frequently bought alongside this SKU.*- [[FOOD COLOUR-ESSENCE]]- [[SANTA MARIA 500ML VANILLA  ESSENCE]]- [[Retail Market]]- [[PRADIP ENTERPRISES E A  LTD]]**Cannibalization (1 Substitutions):** *Direct shelf competitors fighting for the same basket.*- [[SANTA MARIA 500ML VANILLA  ESSENCE]]</w:t>
      </w:r>
    </w:p>
    <w:p>
      <w:r>
        <w:t>--------------------</w:t>
      </w:r>
    </w:p>
    <w:p>
      <w:r>
        <w:t>type: SKUdepartment: "FOOD COLOUR-ESSENCE"supplier: "PRADIP ENTERPRISES E A  LTD"price: 985.00margin: 0.00revenue: 0.00gross_profit: 0.00sales_rank: 5522velocity_ads: 0.0164total_quantity: 6.00</w:t>
      </w:r>
    </w:p>
    <w:p>
      <w:r>
        <w:t>--------------------</w:t>
      </w:r>
    </w:p>
    <w:p>
      <w:pPr>
        <w:pStyle w:val="Heading1"/>
      </w:pPr>
      <w:r>
        <w:t>PRADIP 500ML VANILLA DARK FLAVOURING### [NODE IDENTITY]* **Network Role:** Active Node* **Macro-Habitat:** [[FOOD COLOUR-ESSENCE]]* **Origin Point:** [[PRADIP ENTERPRISES E A  LTD]]### [UNIT ECONOMICS &amp;amp; VELOCITY]* **Average Retail Price:** 985.00 KES* **Gross Margin:** 0.00%* **Historical Revenue:** 0.00 KES* **Gross Profit:** 0.00 KES* **Sales Rank:** #5522* **Velocity (Average Daily Sales):** 0.02 units/day* **Total Quantity Moved:** 6.00 units### [THE PHYSICS OF THE SHELF]**The Halo Effect (6 Links):** *Items frequently bought alongside this SKU.*- [[FOOD COLOUR-ESSENCE]]- [[Retail Market]]- [[PRADIP ENTERPRISES E A  LTD]]**Cannibalization (0 Substitutions):** *Direct shelf competitors fighting for the same basket.*- No major substitution threats mapped.</w:t>
      </w:r>
    </w:p>
    <w:p>
      <w:r>
        <w:t>--------------------</w:t>
      </w:r>
    </w:p>
    <w:p>
      <w:r>
        <w:t>type: SKUdepartment: "FOOD COLOUR-ESSENCE"supplier: "PRADIP ENTERPRISES E A  LTD"price: 250.00margin: 0.00revenue: 0.00gross_profit: 0.00sales_rank: 15453velocity_ads: 0.0055total_quantity: 2.00</w:t>
      </w:r>
    </w:p>
    <w:p>
      <w:r>
        <w:t>--------------------</w:t>
      </w:r>
    </w:p>
    <w:p>
      <w:pPr>
        <w:pStyle w:val="Heading1"/>
      </w:pPr>
      <w:r>
        <w:t>PRADIP 50G BLUE BALL 4MM### [NODE IDENTITY]* **Network Role:** Active Node* **Macro-Habitat:** [[FOOD COLOUR-ESSENCE]]* **Origin Point:** [[PRADIP ENTERPRISES E A  LTD]]### [UNIT ECONOMICS &amp;amp; VELOCITY]* **Average Retail Price:** 250.00 KES* **Gross Margin:** 0.00%* **Historical Revenue:** 0.00 KES* **Gross Profit:** 0.00 KES* **Sales Rank:** #15453* **Velocity (Average Daily Sales):** 0.01 units/day* **Total Quantity Moved:** 2.00 units### [THE PHYSICS OF THE SHELF]**The Halo Effect (10 Links):** *Items frequently bought alongside this SKU.*- [[PRADIP ENTERPRISES E A  LTD]]- [[ZESTA 500ML VANILLA ESSENCE CLEAR]]- [[Retail Market]]- [[ZESTA 500ML VANILLA ESSENCE]]- [[PRADIP 50G GOLD BALL 4MM]]- [[FOOD COLOUR-ESSENCE]]- [[CLOVERS 500ML VANILLA ESSENCE]]**Cannibalization (4 Substitutions):** *Direct shelf competitors fighting for the same basket.*- [[ZESTA 500ML VANILLA ESSENCE CLEAR]]- [[ZESTA 500ML VANILLA ESSENCE]]- [[PRADIP 50G GOLD BALL 4MM]]- [[CLOVERS 500ML VANILLA ESSENCE]]</w:t>
      </w:r>
    </w:p>
    <w:p>
      <w:r>
        <w:t>--------------------</w:t>
      </w:r>
    </w:p>
    <w:p>
      <w:r>
        <w:t>type: SKUdepartment: "FOOD COLOUR-ESSENCE"supplier: "PRADIP ENTERPRISES E A  LTD"price: 250.00margin: 0.00revenue: 0.00gross_profit: 0.00sales_rank: 5523velocity_ads: 0.0274total_quantity: 10.00</w:t>
      </w:r>
    </w:p>
    <w:p>
      <w:r>
        <w:t>--------------------</w:t>
      </w:r>
    </w:p>
    <w:p>
      <w:pPr>
        <w:pStyle w:val="Heading1"/>
      </w:pPr>
      <w:r>
        <w:t>PRADIP 50G GOLD BALL 4MM### [NODE IDENTITY]* **Network Role:** Active Node* **Macro-Habitat:** [[FOOD COLOUR-ESSENCE]]* **Origin Point:** [[PRADIP ENTERPRISES E A  LTD]]### [UNIT ECONOMICS &amp;amp; VELOCITY]* **Average Retail Price:** 250.00 KES* **Gross Margin:** 0.00%* **Historical Revenue:** 0.00 KES* **Gross Profit:** 0.00 KES* **Sales Rank:** #5523* **Velocity (Average Daily Sales):** 0.03 units/day* **Total Quantity Moved:** 10.00 units### [THE PHYSICS OF THE SHELF]**The Halo Effect (10 Links):** *Items frequently bought alongside this SKU.*- [[PRADIP ENTERPRISES E A  LTD]]- [[ZESTA 500ML VANILLA ESSENCE CLEAR]]- [[Retail Market]]- [[ZESTA 500ML VANILLA ESSENCE]]- [[PRADIP 50G BLUE BALL 4MM]]- [[FOOD COLOUR-ESSENCE]]- [[CLOVERS 500ML VANILLA ESSENCE]]**Cannibalization (4 Substitutions):** *Direct shelf competitors fighting for the same basket.*- [[ZESTA 500ML VANILLA ESSENCE CLEAR]]- [[PRADIP 50G BLUE BALL 4MM]]- [[ZESTA 500ML VANILLA ESSENCE]]- [[CLOVERS 500ML VANILLA ESSENCE]]</w:t>
      </w:r>
    </w:p>
    <w:p>
      <w:r>
        <w:t>--------------------</w:t>
      </w:r>
    </w:p>
    <w:p>
      <w:r>
        <w:t>type: SKUdepartment: "FOOD COLOUR-ESSENCE"supplier: "TOP FOOD EA LTD"price: 85.00margin: 0.00revenue: 0.00gross_profit: 0.00sales_rank: 5531velocity_ads: 0.1041total_quantity: 38.00</w:t>
      </w:r>
    </w:p>
    <w:p>
      <w:r>
        <w:t>--------------------</w:t>
      </w:r>
    </w:p>
    <w:p>
      <w:pPr>
        <w:pStyle w:val="Heading1"/>
      </w:pPr>
      <w:r>
        <w:t>TF 50ML VANILLA DARK ESSENCE### [NODE IDENTITY]* **Network Role:** Active Node* **Macro-Habitat:** [[FOOD COLOUR-ESSENCE]]* **Origin Point:** [[TOP FOOD EA LTD]]### [UNIT ECONOMICS &amp;amp; VELOCITY]* **Average Retail Price:** 85.00 KES* **Gross Margin:** 0.00%* **Historical Revenue:** 0.00 KES* **Gross Profit:** 0.00 KES* **Sales Rank:** #5531* **Velocity (Average Daily Sales):** 0.10 units/day* **Total Quantity Moved:** 38.00 units### [THE PHYSICS OF THE SHELF]**The Halo Effect (11 Links):** *Items frequently bought alongside this SKU.*- [[FESTIVAL 40G GOLD YELLOW FOOD COLOUR]]- [[FESTIVAL 40G TOMATO RED FOOD COLOUR]]- [[TOP FOOD EA LTD]]- [[Retail Market]]- [[SANTA MARIA 40ML ESSENCE VANILLA]]- [[FOOD COLOUR-ESSENCE]]- [[CLOVERS 50ML VANILLA ESSENCE]]- [[TF 50ML VANILLA CLEAR ESSENCE]]**Cannibalization (5 Substitutions):** *Direct shelf competitors fighting for the same basket.*- [[FESTIVAL 40G GOLD YELLOW FOOD COLOUR]]- [[FESTIVAL 40G TOMATO RED FOOD COLOUR]]- [[SANTA MARIA 40ML ESSENCE VANILLA]]- [[CLOVERS 50ML VANILLA ESSENCE]]- [[TF 50ML VANILLA CLEAR ESSENCE]]</w:t>
      </w:r>
    </w:p>
    <w:p>
      <w:r>
        <w:t>--------------------</w:t>
      </w:r>
    </w:p>
    <w:p>
      <w:r>
        <w:t>type: SKUdepartment: "FOOD COLOUR-ESSENCE"supplier: "TOP FOOD EA LTD"price: 85.00margin: 0.00revenue: 0.00gross_profit: 0.00sales_rank: 5530velocity_ads: 0.1534total_quantity: 56.00</w:t>
      </w:r>
    </w:p>
    <w:p>
      <w:r>
        <w:t>--------------------</w:t>
      </w:r>
    </w:p>
    <w:p>
      <w:pPr>
        <w:pStyle w:val="Heading1"/>
      </w:pPr>
      <w:r>
        <w:t>TF 50ML VANILLA CLEAR ESSENCE### [NODE IDENTITY]* **Network Role:** Active Node* **Macro-Habitat:** [[FOOD COLOUR-ESSENCE]]* **Origin Point:** [[TOP FOOD EA LTD]]### [UNIT ECONOMICS &amp;amp; VELOCITY]* **Average Retail Price:** 85.00 KES* **Gross Margin:** 0.00%* **Historical Revenue:** 0.00 KES* **Gross Profit:** 0.00 KES* **Sales Rank:** #5530* **Velocity (Average Daily Sales):** 0.15 units/day* **Total Quantity Moved:** 56.00 units### [THE PHYSICS OF THE SHELF]**The Halo Effect (11 Links):** *Items frequently bought alongside this SKU.*- [[FESTIVAL 40G GOLD YELLOW FOOD COLOUR]]- [[TF 50ML VANILLA DARK ESSENCE]]- [[TOP FOOD EA LTD]]- [[FESTIVAL 40G TOMATO RED FOOD COLOUR]]- [[Retail Market]]- [[SANTA MARIA 40ML ESSENCE VANILLA]]- [[FOOD COLOUR-ESSENCE]]- [[CLOVERS 50ML VANILLA ESSENCE]]**Cannibalization (5 Substitutions):** *Direct shelf competitors fighting for the same basket.*- [[FESTIVAL 40G GOLD YELLOW FOOD COLOUR]]- [[FESTIVAL 40G TOMATO RED FOOD COLOUR]]- [[TF 50ML VANILLA DARK ESSENCE]]- [[SANTA MARIA 40ML ESSENCE VANILLA]]- [[CLOVERS 50ML VANILLA ESSENCE]]</w:t>
      </w:r>
    </w:p>
    <w:p>
      <w:r>
        <w:t>--------------------</w:t>
      </w:r>
    </w:p>
    <w:p>
      <w:r>
        <w:t>type: SKUdepartment: "FOOD COLOUR-ESSENCE"supplier: "TOP FOOD EA LTD"price: 85.00margin: 0.00revenue: 0.00gross_profit: 0.00sales_rank: 5529velocity_ads: 0.0164total_quantity: 6.00</w:t>
      </w:r>
    </w:p>
    <w:p>
      <w:r>
        <w:t>--------------------</w:t>
      </w:r>
    </w:p>
    <w:p>
      <w:pPr>
        <w:pStyle w:val="Heading1"/>
      </w:pPr>
      <w:r>
        <w:t>TF 50ML BANANA ESSENCE### [NODE IDENTITY]* **Network Role:** Active Node* **Macro-Habitat:** [[FOOD COLOUR-ESSENCE]]* **Origin Point:** [[TOP FOOD EA LTD]]### [UNIT ECONOMICS &amp;amp; VELOCITY]* **Average Retail Price:** 85.00 KES* **Gross Margin:** 0.00%* **Historical Revenue:** 0.00 KES* **Gross Profit:** 0.00 KES* **Sales Rank:** #5529* **Velocity (Average Daily Sales):** 0.02 units/day* **Total Quantity Moved:** 6.00 units### [THE PHYSICS OF THE SHELF]**The Halo Effect (11 Links):** *Items frequently bought alongside this SKU.*- [[FESTIVAL 40G GOLD YELLOW FOOD COLOUR]]- [[TF 50ML VANILLA DARK ESSENCE]]- [[TOP FOOD EA LTD]]- [[FESTIVAL 40G TOMATO RED FOOD COLOUR]]- [[Retail Market]]- [[FOOD COLOUR-ESSENCE]]- [[CLOVERS 50ML VANILLA ESSENCE]]- [[TF 50ML VANILLA CLEAR ESSENCE]]**Cannibalization (5 Substitutions):** *Direct shelf competitors fighting for the same basket.*- [[FESTIVAL 40G GOLD YELLOW FOOD COLOUR]]- [[FESTIVAL 40G TOMATO RED FOOD COLOUR]]- [[TF 50ML VANILLA DARK ESSENCE]]- [[CLOVERS 50ML VANILLA ESSENCE]]- [[TF 50ML VANILLA CLEAR ESSENCE]]</w:t>
      </w:r>
    </w:p>
    <w:p>
      <w:r>
        <w:t>--------------------</w:t>
      </w:r>
    </w:p>
    <w:p>
      <w:r>
        <w:t>type: SKUdepartment: "FOOD COLOUR-ESSENCE"supplier: "TRUFOODS LIMITED T F"price: 222.00margin: 0.00revenue: 0.00gross_profit: 0.00sales_rank: 5532velocity_ads: 0.0384total_quantity: 14.00</w:t>
      </w:r>
    </w:p>
    <w:p>
      <w:r>
        <w:t>--------------------</w:t>
      </w:r>
    </w:p>
    <w:p>
      <w:pPr>
        <w:pStyle w:val="Heading1"/>
      </w:pPr>
      <w:r>
        <w:t>ZESTA 500ML VANILLA ESSENCE### [NODE IDENTITY]* **Network Role:** Active Node* **Macro-Habitat:** [[FOOD COLOUR-ESSENCE]]* **Origin Point:** [[TRUFOODS LIMITED T F]]### [UNIT ECONOMICS &amp;amp; VELOCITY]* **Average Retail Price:** 222.00 KES* **Gross Margin:** 0.00%* **Historical Revenue:** 0.00 KES* **Gross Profit:** 0.00 KES* **Sales Rank:** #5532* **Velocity (Average Daily Sales):** 0.04 units/day* **Total Quantity Moved:** 14.00 units### [THE PHYSICS OF THE SHELF]**The Halo Effect (11 Links):** *Items frequently bought alongside this SKU.*- [[PRADIP 50G GOLD BALL 4MM]]- [[ZESTA 500ML VANILLA ESSENCE CLEAR]]- [[TRUFOODS LIMITED T F]]- [[Retail Market]]- [[PRADIP 50G BLUE BALL 4MM]]- [[SANTA MARIA 100ML VANILLA ESSENCE]]- [[FOOD COLOUR-ESSENCE]]- [[CLOVERS 500ML VANILLA ESSENCE]]**Cannibalization (5 Substitutions):** *Direct shelf competitors fighting for the same basket.*- [[PRADIP 50G GOLD BALL 4MM]]- [[ZESTA 500ML VANILLA ESSENCE CLEAR]]- [[PRADIP 50G BLUE BALL 4MM]]- [[SANTA MARIA 100ML VANILLA ESSENCE]]- [[CLOVERS 500ML VANILLA ESSENCE]]</w:t>
      </w:r>
    </w:p>
    <w:p>
      <w:r>
        <w:t>--------------------</w:t>
      </w:r>
    </w:p>
    <w:p>
      <w:r>
        <w:t>type: SKUdepartment: "FOOD COLOUR-ESSENCE"supplier: "TRUFOODS LIMITED T F"price: 215.00margin: 0.00revenue: 0.00gross_profit: 0.00sales_rank: 5533velocity_ads: 0.0548total_quantity: 20.00</w:t>
      </w:r>
    </w:p>
    <w:p>
      <w:r>
        <w:t>--------------------</w:t>
      </w:r>
    </w:p>
    <w:p>
      <w:pPr>
        <w:pStyle w:val="Heading1"/>
      </w:pPr>
      <w:r>
        <w:t>ZESTA 500ML VANILLA ESSENCE CLEAR### [NODE IDENTITY]* **Network Role:** Active Node* **Macro-Habitat:** [[FOOD COLOUR-ESSENCE]]* **Origin Point:** [[TRUFOODS LIMITED T F]]### [UNIT ECONOMICS &amp;amp; VELOCITY]* **Average Retail Price:** 215.00 KES* **Gross Margin:** 0.00%* **Historical Revenue:** 0.00 KES* **Gross Profit:** 0.00 KES* **Sales Rank:** #5533* **Velocity (Average Daily Sales):** 0.05 units/day* **Total Quantity Moved:** 20.00 units### [THE PHYSICS OF THE SHELF]**The Halo Effect (11 Links):** *Items frequently bought alongside this SKU.*- [[PRADIP 50G GOLD BALL 4MM]]- [[TRUFOODS LIMITED T F]]- [[Retail Market]]- [[ZESTA 500ML VANILLA ESSENCE]]- [[PRADIP 50G BLUE BALL 4MM]]- [[SANTA MARIA 100ML VANILLA ESSENCE]]- [[FOOD COLOUR-ESSENCE]]- [[CLOVERS 500ML VANILLA ESSENCE]]**Cannibalization (5 Substitutions):** *Direct shelf competitors fighting for the same basket.*- [[ZESTA 500ML VANILLA ESSENCE]]- [[SANTA MARIA 100ML VANILLA ESSENCE]]- [[PRADIP 50G BLUE BALL 4MM]]- [[PRADIP 50G GOLD BALL 4MM]]- [[CLOVERS 500ML VANILLA ESSENCE]]</w:t>
      </w:r>
    </w:p>
    <w:p>
      <w:r>
        <w:t>--------------------</w:t>
      </w:r>
    </w:p>
    <w:p>
      <w:r>
        <w:t>type: SKUdepartment: "FOOD COLOUR-ESSENCE"supplier: "Unknown"price: 85.00margin: 0.00revenue: 0.00gross_profit: 0.00sales_rank: 22192velocity_ads: 0.0054total_quantity: 1.00</w:t>
      </w:r>
    </w:p>
    <w:p>
      <w:r>
        <w:t>--------------------</w:t>
      </w:r>
    </w:p>
    <w:p>
      <w:pPr>
        <w:pStyle w:val="Heading1"/>
      </w:pPr>
      <w:r>
        <w:t>VGG 100G LEMON YELLOW SYNTHETIC FOOD COLOR### [NODE IDENTITY]* **Network Role:** Active Node* **Macro-Habitat:** [[FOOD COLOUR-ESSENCE]]* **Origin Point:** [[Unknown]]### [UNIT ECONOMICS &amp;amp; VELOCITY]* **Average Retail Price:** 85.00 KES* **Gross Margin:** 0.00%* **Historical Revenue:** 0.00 KES* **Gross Profit:** 0.00 KES* **Sales Rank:** #22192* **Velocity (Average Daily Sales):** 0.01 units/day* **Total Quantity Moved:** 1.00 units### [THE PHYSICS OF THE SHELF]**The Halo Effect (11 Links):** *Items frequently bought alongside this SKU.*- [[FESTIVAL 40G GOLD YELLOW FOOD COLOUR]]- [[TF 50ML VANILLA DARK ESSENCE]]- [[FESTIVAL 40G TOMATO RED FOOD COLOUR]]- [[Retail Market]]- [[FOOD COLOUR-ESSENCE]]- [[CLOVERS 50ML VANILLA ESSENCE]]- [[TF 50ML VANILLA CLEAR ESSENCE]]**Cannibalization (5 Substitutions):** *Direct shelf competitors fighting for the same basket.*- [[FESTIVAL 40G GOLD YELLOW FOOD COLOUR]]- [[FESTIVAL 40G TOMATO RED FOOD COLOUR]]- [[TF 50ML VANILLA DARK ESSENCE]]- [[CLOVERS 50ML VANILLA ESSENCE]]- [[TF 50ML VANILLA CLEAR ESSENCE]]</w:t>
      </w:r>
    </w:p>
    <w:p>
      <w:r>
        <w:t>--------------------</w:t>
      </w:r>
    </w:p>
    <w:p>
      <w:r>
        <w:t>type: SKUdepartment: "FOOD COLOUR-ESSENCE"supplier: "DEBENHAM AND FEAR LTD"price: 195.00margin: 0.00revenue: 0.00gross_profit: 0.00sales_rank: 5526velocity_ads: 0.0822total_quantity: 30.00</w:t>
      </w:r>
    </w:p>
    <w:p>
      <w:r>
        <w:t>--------------------</w:t>
      </w:r>
    </w:p>
    <w:p>
      <w:pPr>
        <w:pStyle w:val="Heading1"/>
      </w:pPr>
      <w:r>
        <w:t>SANTA MARIA 100ML VANILLA ESSENCE### [NODE IDENTITY]* **Network Role:** Active Node* **Macro-Habitat:** [[FOOD COLOUR-ESSENCE]]* **Origin Point:** [[DEBENHAM AND FEAR LTD]]### [UNIT ECONOMICS &amp;amp; VELOCITY]* **Average Retail Price:** 195.00 KES* **Gross Margin:** 0.00%* **Historical Revenue:** 0.00 KES* **Gross Profit:** 0.00 KES* **Sales Rank:** #5526* **Velocity (Average Daily Sales):** 0.08 units/day* **Total Quantity Moved:** 30.00 units### [THE PHYSICS OF THE SHELF]**The Halo Effect (9 Links):** *Items frequently bought alongside this SKU.*- [[DEBENHAM AND FEAR LTD]]- [[ZESTA 500ML VANILLA ESSENCE CLEAR]]- [[Retail Market]]- [[ZESTA 500ML VANILLA ESSENCE]]- [[FOOD COLOUR-ESSENCE]]- [[CLOVERS 500ML VANILLA ESSENCE]]**Cannibalization (3 Substitutions):** *Direct shelf competitors fighting for the same basket.*- [[ZESTA 500ML VANILLA ESSENCE CLEAR]]- [[ZESTA 500ML VANILLA ESSENCE]]- [[CLOVERS 500ML VANILLA ESSENCE]]</w:t>
      </w:r>
    </w:p>
    <w:p>
      <w:r>
        <w:t>--------------------</w:t>
      </w:r>
    </w:p>
    <w:p>
      <w:r>
        <w:t>type: SKUdepartment: "FOOD COLOUR-ESSENCE"supplier: "DEBENHAM AND FEAR LTD"price: 89.00margin: 0.00revenue: 0.00gross_profit: 0.00sales_rank: 5527velocity_ads: 0.0548total_quantity: 20.00</w:t>
      </w:r>
    </w:p>
    <w:p>
      <w:r>
        <w:t>--------------------</w:t>
      </w:r>
    </w:p>
    <w:p>
      <w:pPr>
        <w:pStyle w:val="Heading1"/>
      </w:pPr>
      <w:r>
        <w:t>SANTA MARIA 40ML ESSENCE VANILLA### [NODE IDENTITY]* **Network Role:** Active Node* **Macro-Habitat:** [[FOOD COLOUR-ESSENCE]]* **Origin Point:** [[DEBENHAM AND FEAR LTD]]### [UNIT ECONOMICS &amp;amp; VELOCITY]* **Average Retail Price:** 89.00 KES* **Gross Margin:** 0.00%* **Historical Revenue:** 0.00 KES* **Gross Profit:** 0.00 KES* **Sales Rank:** #5527* **Velocity (Average Daily Sales):** 0.05 units/day* **Total Quantity Moved:** 20.00 units### [THE PHYSICS OF THE SHELF]**The Halo Effect (11 Links):** *Items frequently bought alongside this SKU.*- [[DEBENHAM AND FEAR LTD]]- [[FESTIVAL 40G GOLD YELLOW FOOD COLOUR]]- [[TF 50ML VANILLA DARK ESSENCE]]- [[FESTIVAL 40G TOMATO RED FOOD COLOUR]]- [[Retail Market]]- [[FESTIVAL 40G ORANGE FOOD COLOUR]]- [[FOOD COLOUR-ESSENCE]]- [[TF 50ML VANILLA CLEAR ESSENCE]]**Cannibalization (5 Substitutions):** *Direct shelf competitors fighting for the same basket.*- [[FESTIVAL 40G GOLD YELLOW FOOD COLOUR]]- [[TF 50ML VANILLA DARK ESSENCE]]- [[FESTIVAL 40G TOMATO RED FOOD COLOUR]]- [[FESTIVAL 40G ORANGE FOOD COLOUR]]- [[TF 50ML VANILLA CLEAR ESSENCE]]</w:t>
      </w:r>
    </w:p>
    <w:p>
      <w:r>
        <w:t>--------------------</w:t>
      </w:r>
    </w:p>
    <w:p>
      <w:r>
        <w:t>type: SKUdepartment: "FOOD COLOUR-ESSENCE"supplier: "DEBENHAM AND FEAR LTD"price: 495.00margin: 0.00revenue: 0.00gross_profit: 0.00sales_rank: 5528velocity_ads: 0.0164total_quantity: 6.00</w:t>
      </w:r>
    </w:p>
    <w:p>
      <w:r>
        <w:t>--------------------</w:t>
      </w:r>
    </w:p>
    <w:p>
      <w:pPr>
        <w:pStyle w:val="Heading1"/>
      </w:pPr>
      <w:r>
        <w:t>SANTA MARIA 500ML VANILLA  ESSENCE### [NODE IDENTITY]* **Network Role:** Active Node* **Macro-Habitat:** [[FOOD COLOUR-ESSENCE]]* **Origin Point:** [[DEBENHAM AND FEAR LTD]]### [UNIT ECONOMICS &amp;amp; VELOCITY]* **Average Retail Price:** 495.00 KES* **Gross Margin:** 0.00%* **Historical Revenue:** 0.00 KES* **Gross Profit:** 0.00 KES* **Sales Rank:** #5528* **Velocity (Average Daily Sales):** 0.02 units/day* **Total Quantity Moved:** 6.00 units### [THE PHYSICS OF THE SHELF]**The Halo Effect (7 Links):** *Items frequently bought alongside this SKU.*- [[FOOD COLOUR-ESSENCE]]- [[Retail Market]]- [[DEBENHAM AND FEAR LTD]]- [[PRADIP 250ML VANILLA CLEAR FLV]]**Cannibalization (1 Substitutions):** *Direct shelf competitors fighting for the same basket.*- [[PRADIP 250ML VANILLA CLEAR FLV]]</w:t>
      </w:r>
    </w:p>
    <w:p>
      <w:r>
        <w:t>--------------------</w:t>
      </w:r>
    </w:p>
    <w:p>
      <w:r>
        <w:t>type: SKUdepartment: "FOOD COLOUR-ESSENCE"supplier: "TRI CLOVER INDUSTRIES LTD"price: 70.00margin: 0.00revenue: 0.00gross_profit: 0.00sales_rank: 5507velocity_ads: 0.0932total_quantity: 34.00</w:t>
      </w:r>
    </w:p>
    <w:p>
      <w:r>
        <w:t>--------------------</w:t>
      </w:r>
    </w:p>
    <w:p>
      <w:pPr>
        <w:pStyle w:val="Heading1"/>
      </w:pPr>
      <w:r>
        <w:t>CLOVERS 50ML VANILLA ESSENCE### [NODE IDENTITY]* **Network Role:** Active Node* **Macro-Habitat:** [[FOOD COLOUR-ESSENCE]]* **Origin Point:** [[TRI CLOVER INDUSTRIES LTD]]### [UNIT ECONOMICS &amp;amp; VELOCITY]* **Average Retail Price:** 70.00 KES* **Gross Margin:** 0.00%* **Historical Revenue:** 0.00 KES* **Gross Profit:** 0.00 KES* **Sales Rank:** #5507* **Velocity (Average Daily Sales):** 0.09 units/day* **Total Quantity Moved:** 34.00 units### [THE PHYSICS OF THE SHELF]**The Halo Effect (7 Links):** *Items frequently bought alongside this SKU.*- [[FOOD COLOUR-ESSENCE]]- [[CLOVERS 50ML ORANGE ESSENCE]]- [[Retail Market]]- [[TRI CLOVER INDUSTRIES LTD]]**Cannibalization (1 Substitutions):** *Direct shelf competitors fighting for the same basket.*- [[CLOVERS 50ML ORANGE ESSENCE]]</w:t>
      </w:r>
    </w:p>
    <w:p>
      <w:r>
        <w:t>--------------------</w:t>
      </w:r>
    </w:p>
    <w:p>
      <w:r>
        <w:t>type: SKUdepartment: "FOOD COLOUR-ESSENCE"supplier: "TRI CLOVER INDUSTRIES LTD"price: 85.00margin: 0.00revenue: 0.00gross_profit: 0.00sales_rank: 5506velocity_ads: 0.0055total_quantity: 2.00</w:t>
      </w:r>
    </w:p>
    <w:p>
      <w:r>
        <w:t>--------------------</w:t>
      </w:r>
    </w:p>
    <w:p>
      <w:pPr>
        <w:pStyle w:val="Heading1"/>
      </w:pPr>
      <w:r>
        <w:t>CLOVERS 50ML STRAWBERRY ESSENCE### [NODE IDENTITY]* **Network Role:** Active Node* **Macro-Habitat:** [[FOOD COLOUR-ESSENCE]]* **Origin Point:** [[TRI CLOVER INDUSTRIES LTD]]### [UNIT ECONOMICS &amp;amp; VELOCITY]* **Average Retail Price:** 85.00 KES* **Gross Margin:** 0.00%* **Historical Revenue:** 0.00 KES* **Gross Profit:** 0.00 KES* **Sales Rank:** #5506* **Velocity (Average Daily Sales):** 0.01 units/day* **Total Quantity Moved:** 2.00 units### [THE PHYSICS OF THE SHELF]**The Halo Effect (11 Links):** *Items frequently bought alongside this SKU.*- [[TRI CLOVER INDUSTRIES LTD]]- [[FESTIVAL 40G GOLD YELLOW FOOD COLOUR]]- [[TF 50ML VANILLA DARK ESSENCE]]- [[FESTIVAL 40G TOMATO RED FOOD COLOUR]]- [[Retail Market]]- [[FOOD COLOUR-ESSENCE]]- [[CLOVERS 50ML VANILLA ESSENCE]]- [[TF 50ML VANILLA CLEAR ESSENCE]]**Cannibalization (5 Substitutions):** *Direct shelf competitors fighting for the same basket.*- [[FESTIVAL 40G GOLD YELLOW FOOD COLOUR]]- [[FESTIVAL 40G TOMATO RED FOOD COLOUR]]- [[TF 50ML VANILLA DARK ESSENCE]]- [[CLOVERS 50ML VANILLA ESSENCE]]- [[TF 50ML VANILLA CLEAR ESSENCE]]</w:t>
      </w:r>
    </w:p>
    <w:p>
      <w:r>
        <w:t>--------------------</w:t>
      </w:r>
    </w:p>
    <w:p>
      <w:r>
        <w:t>type: SKUdepartment: "FOOD COLOUR-ESSENCE"supplier: "TRI CLOVER INDUSTRIES LTD"price: 85.00margin: 0.00revenue: 0.00gross_profit: 0.00sales_rank: 5505velocity_ads: 0.0274total_quantity: 10.00</w:t>
      </w:r>
    </w:p>
    <w:p>
      <w:r>
        <w:t>--------------------</w:t>
      </w:r>
    </w:p>
    <w:p>
      <w:pPr>
        <w:pStyle w:val="Heading1"/>
      </w:pPr>
      <w:r>
        <w:t>CLOVERS 50ML PINEAPPLE ESSENCE### [NODE IDENTITY]* **Network Role:** Active Node* **Macro-Habitat:** [[FOOD COLOUR-ESSENCE]]* **Origin Point:** [[TRI CLOVER INDUSTRIES LTD]]### [UNIT ECONOMICS &amp;amp; VELOCITY]* **Average Retail Price:** 85.00 KES* **Gross Margin:** 0.00%* **Historical Revenue:** 0.00 KES* **Gross Profit:** 0.00 KES* **Sales Rank:** #5505* **Velocity (Average Daily Sales):** 0.03 units/day* **Total Quantity Moved:** 10.00 units### [THE PHYSICS OF THE SHELF]**The Halo Effect (11 Links):** *Items frequently bought alongside this SKU.*- [[TRI CLOVER INDUSTRIES LTD]]- [[FESTIVAL 40G GOLD YELLOW FOOD COLOUR]]- [[TF 50ML VANILLA DARK ESSENCE]]- [[FESTIVAL 40G TOMATO RED FOOD COLOUR]]- [[Retail Market]]- [[FOOD COLOUR-ESSENCE]]- [[CLOVERS 50ML VANILLA ESSENCE]]- [[TF 50ML VANILLA CLEAR ESSENCE]]**Cannibalization (5 Substitutions):** *Direct shelf competitors fighting for the same basket.*- [[FESTIVAL 40G GOLD YELLOW FOOD COLOUR]]- [[FESTIVAL 40G TOMATO RED FOOD COLOUR]]- [[TF 50ML VANILLA DARK ESSENCE]]- [[CLOVERS 50ML VANILLA ESSENCE]]- [[TF 50ML VANILLA CLEAR ESSENCE]]</w:t>
      </w:r>
    </w:p>
    <w:p>
      <w:r>
        <w:t>--------------------</w:t>
      </w:r>
    </w:p>
    <w:p>
      <w:r>
        <w:t>type: SKUdepartment: "FOOD COLOUR-ESSENCE"supplier: "TRI CLOVER INDUSTRIES LTD"price: 202.50margin: 0.00revenue: 0.00gross_profit: 0.00sales_rank: 5504velocity_ads: 0.1315total_quantity: 48.00</w:t>
      </w:r>
    </w:p>
    <w:p>
      <w:r>
        <w:t>--------------------</w:t>
      </w:r>
    </w:p>
    <w:p>
      <w:pPr>
        <w:pStyle w:val="Heading1"/>
      </w:pPr>
      <w:r>
        <w:t>CLOVERS 500ML VANILLA ESSENCE### [NODE IDENTITY]* **Network Role:** Active Node* **Macro-Habitat:** [[FOOD COLOUR-ESSENCE]]* **Origin Point:** [[TRI CLOVER INDUSTRIES LTD]]### [UNIT ECONOMICS &amp;amp; VELOCITY]* **Average Retail Price:** 202.50 KES* **Gross Margin:** 0.00%* **Historical Revenue:** 0.00 KES* **Gross Profit:** 0.00 KES* **Sales Rank:** #5504* **Velocity (Average Daily Sales):** 0.13 units/day* **Total Quantity Moved:** 48.00 units### [THE PHYSICS OF THE SHELF]**The Halo Effect (9 Links):** *Items frequently bought alongside this SKU.*- [[TRI CLOVER INDUSTRIES LTD]]- [[ZESTA 500ML VANILLA ESSENCE CLEAR]]- [[Retail Market]]- [[ZESTA 500ML VANILLA ESSENCE]]- [[SANTA MARIA 100ML VANILLA ESSENCE]]- [[FOOD COLOUR-ESSENCE]]**Cannibalization (3 Substitutions):** *Direct shelf competitors fighting for the same basket.*- [[ZESTA 500ML VANILLA ESSENCE CLEAR]]- [[ZESTA 500ML VANILLA ESSENCE]]- [[SANTA MARIA 100ML VANILLA ESSENCE]]</w:t>
      </w:r>
    </w:p>
    <w:p>
      <w:r>
        <w:t>--------------------</w:t>
      </w:r>
    </w:p>
    <w:p>
      <w:r>
        <w:t>type: SKUdepartment: "FOOD COLOUR-ESSENCE"supplier: "Unknown"price: 85.00margin: 0.00revenue: 0.00gross_profit: 0.00sales_rank: 17160velocity_ads: 0.0400total_quantity: 0.00</w:t>
      </w:r>
    </w:p>
    <w:p>
      <w:r>
        <w:t>--------------------</w:t>
      </w:r>
    </w:p>
    <w:p>
      <w:pPr>
        <w:pStyle w:val="Heading1"/>
      </w:pPr>
      <w:r>
        <w:t>DAILY FRESH 200ML ORRIS KEVDA WATER### [NODE IDENTITY]* **Network Role:** Active Node* **Macro-Habitat:** [[FOOD COLOUR-ESSENCE]]* **Origin Point:** [[Unknown]]### [UNIT ECONOMICS &amp;amp; VELOCITY]* **Average Retail Price:** 85.00 KES* **Gross Margin:** 0.00%* **Historical Revenue:** 0.00 KES* **Gross Profit:** 0.00 KES* **Sales Rank:** #17160* **Velocity (Average Daily Sales):** 0.04 units/day* **Total Quantity Moved:** 0.00 units### [THE PHYSICS OF THE SHELF]**The Halo Effect (11 Links):** *Items frequently bought alongside this SKU.*- [[FESTIVAL 40G GOLD YELLOW FOOD COLOUR]]- [[TF 50ML VANILLA DARK ESSENCE]]- [[FESTIVAL 40G TOMATO RED FOOD COLOUR]]- [[Retail Market]]- [[FOOD COLOUR-ESSENCE]]- [[CLOVERS 50ML VANILLA ESSENCE]]- [[TF 50ML VANILLA CLEAR ESSENCE]]**Cannibalization (5 Substitutions):** *Direct shelf competitors fighting for the same basket.*- [[FESTIVAL 40G GOLD YELLOW FOOD COLOUR]]- [[FESTIVAL 40G TOMATO RED FOOD COLOUR]]- [[TF 50ML VANILLA DARK ESSENCE]]- [[CLOVERS 50ML VANILLA ESSENCE]]- [[TF 50ML VANILLA CLEAR ESSENCE]]</w:t>
      </w:r>
    </w:p>
    <w:p>
      <w:r>
        <w:t>--------------------</w:t>
      </w:r>
    </w:p>
    <w:p>
      <w:r>
        <w:t>type: SKUdepartment: "FOOD COLOUR-ESSENCE"supplier: "ALISON PRODUCTS LTD"price: 29.00margin: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FESTIVAL 10GM GOLDEN YELLOW F-COLOUR### [NODE IDENTITY]* **Network Role:** Active Node* **Macro-Habitat:** [[FOOD COLOUR-ESSENCE]]* **Origin Point:** [[ALISON PRODUCTS LTD]]### [UNIT ECONOMICS &amp;amp; VELOCITY]* **Average Retail Price:** 29.00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[[FESTIVAL 10GM EGG YELLOW F-COLOUR]]- [[FESTIVAL 10GM BRIGHT RED F-COLOUR]]- [[Retail Market]]- [[FESTIVAL 10GM ORANGE F-COLOUR]]- [[FOOD COLOUR-ESSENCE]]- [[FESTIVAL 10GM TOMATO RED F-COLOUR]]- [[FESTIVAL 10GM GREEN F-COLOUR]]- [[ALISON PRODUCTS LTD]]**Cannibalization (5 Substitutions):** *Direct shelf competitors fighting for the same basket.*- [[FESTIVAL 10GM EGG YELLOW F-COLOUR]]- [[FESTIVAL 10GM BRIGHT RED F-COLOUR]]- [[FESTIVAL 10GM ORANGE F-COLOUR]]- [[FESTIVAL 10GM GREEN F-COLOUR]]- [[FESTIVAL 10GM TOMATO RED F-COLOUR]]</w:t>
      </w:r>
    </w:p>
    <w:p>
      <w:r>
        <w:t>--------------------</w:t>
      </w:r>
    </w:p>
    <w:p>
      <w:r>
        <w:t>type: SKUdepartment: "FOOD COLOUR-ESSENCE"supplier: "ALISON PRODUCTS LTD"price: 29.00margin: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FESTIVAL 10GM CHOCO BROWN F-COLOUR### [NODE IDENTITY]* **Network Role:** Active Node* **Macro-Habitat:** [[FOOD COLOUR-ESSENCE]]* **Origin Point:** [[ALISON PRODUCTS LTD]]### [UNIT ECONOMICS &amp;amp; VELOCITY]* **Average Retail Price:** 29.00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[[FESTIVAL 10GM GREEN F-COLOUR]]- [[FESTIVAL 10GM EGG YELLOW F-COLOUR]]- [[FESTIVAL 10GM BRIGHT RED F-COLOUR]]- [[Retail Market]]- [[FESTIVAL 10GM ORANGE F-COLOUR]]- [[FOOD COLOUR-ESSENCE]]- [[FESTIVAL 10GM GOLDEN YELLOW F-COLOUR]]- [[ALISON PRODUCTS LTD]]**Cannibalization (5 Substitutions):** *Direct shelf competitors fighting for the same basket.*- [[FESTIVAL 10GM EGG YELLOW F-COLOUR]]- [[FESTIVAL 10GM BRIGHT RED F-COLOUR]]- [[FESTIVAL 10GM ORANGE F-COLOUR]]- [[FESTIVAL 10GM GREEN F-COLOUR]]- [[FESTIVAL 10GM GOLDEN YELLOW F-COLOUR]]</w:t>
      </w:r>
    </w:p>
    <w:p>
      <w:r>
        <w:t>--------------------</w:t>
      </w:r>
    </w:p>
    <w:p>
      <w:r>
        <w:t>type: SKUdepartment: "FOOD COLOUR-ESSENCE"supplier: "ALISON PRODUCTS LTD"price: 29.00margin: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FESTIVAL 10GM BRIGHT RED F-COLOUR### [NODE IDENTITY]* **Network Role:** Active Node* **Macro-Habitat:** [[FOOD COLOUR-ESSENCE]]* **Origin Point:** [[ALISON PRODUCTS LTD]]### [UNIT ECONOMICS &amp;amp; VELOCITY]* **Average Retail Price:** 29.00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[[FESTIVAL 10GM GREEN F-COLOUR]]- [[FESTIVAL 10GM EGG YELLOW F-COLOUR]]- [[Retail Market]]- [[FESTIVAL 10GM ORANGE F-COLOUR]]- [[FOOD COLOUR-ESSENCE]]- [[FESTIVAL 10GM TOMATO RED F-COLOUR]]- [[FESTIVAL 10GM GOLDEN YELLOW F-COLOUR]]- [[ALISON PRODUCTS LTD]]**Cannibalization (5 Substitutions):** *Direct shelf competitors fighting for the same basket.*- [[FESTIVAL 10GM EGG YELLOW F-COLOUR]]- [[FESTIVAL 10GM ORANGE F-COLOUR]]- [[FESTIVAL 10GM GREEN F-COLOUR]]- [[FESTIVAL 10GM TOMATO RED F-COLOUR]]- [[FESTIVAL 10GM GOLDEN YELLOW F-COLOUR]]</w:t>
      </w:r>
    </w:p>
    <w:p>
      <w:r>
        <w:t>--------------------</w:t>
      </w:r>
    </w:p>
    <w:p>
      <w:r>
        <w:t>type: SKUdepartment: "FOOD COLOUR-ESSENCE"supplier: "ALISON PRODUCTS LTD"price: 29.00margin: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FESTIVAL 10GM BLUE F-COLOUR### [NODE IDENTITY]* **Network Role:** Active Node* **Macro-Habitat:** [[FOOD COLOUR-ESSENCE]]* **Origin Point:** [[ALISON PRODUCTS LTD]]### [UNIT ECONOMICS &amp;amp; VELOCITY]* **Average Retail Price:** 29.00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[[FESTIVAL 10GM GREEN F-COLOUR]]- [[FESTIVAL 10GM EGG YELLOW F-COLOUR]]- [[FESTIVAL 10GM BRIGHT RED F-COLOUR]]- [[Retail Market]]- [[FESTIVAL 10GM ORANGE F-COLOUR]]- [[FOOD COLOUR-ESSENCE]]- [[FESTIVAL 10GM GOLDEN YELLOW F-COLOUR]]- [[ALISON PRODUCTS LTD]]**Cannibalization (5 Substitutions):** *Direct shelf competitors fighting for the same basket.*- [[FESTIVAL 10GM EGG YELLOW F-COLOUR]]- [[FESTIVAL 10GM BRIGHT RED F-COLOUR]]- [[FESTIVAL 10GM ORANGE F-COLOUR]]- [[FESTIVAL 10GM GREEN F-COLOUR]]- [[FESTIVAL 10GM GOLDEN YELLOW F-COLOUR]]</w:t>
      </w:r>
    </w:p>
    <w:p>
      <w:r>
        <w:t>--------------------</w:t>
      </w:r>
    </w:p>
    <w:p>
      <w:r>
        <w:t>type: SKUdepartment: "FOOD COLOUR-ESSENCE"supplier: "ALISON PRODUCTS LTD"price: 29.00margin: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FESTIVAL 10GM EGG YELLOW F-COLOUR### [NODE IDENTITY]* **Network Role:** Active Node* **Macro-Habitat:** [[FOOD COLOUR-ESSENCE]]* **Origin Point:** [[ALISON PRODUCTS LTD]]### [UNIT ECONOMICS &amp;amp; VELOCITY]* **Average Retail Price:** 29.00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[[FESTIVAL 10GM GREEN F-COLOUR]]- [[FESTIVAL 10GM BRIGHT RED F-COLOUR]]- [[Retail Market]]- [[FESTIVAL 10GM ORANGE F-COLOUR]]- [[FOOD COLOUR-ESSENCE]]- [[FESTIVAL 10GM TOMATO RED F-COLOUR]]- [[FESTIVAL 10GM GOLDEN YELLOW F-COLOUR]]- [[ALISON PRODUCTS LTD]]**Cannibalization (5 Substitutions):** *Direct shelf competitors fighting for the same basket.*- [[FESTIVAL 10GM BRIGHT RED F-COLOUR]]- [[FESTIVAL 10GM ORANGE F-COLOUR]]- [[FESTIVAL 10GM GREEN F-COLOUR]]- [[FESTIVAL 10GM TOMATO RED F-COLOUR]]- [[FESTIVAL 10GM GOLDEN YELLOW F-COLOUR]]</w:t>
      </w:r>
    </w:p>
    <w:p>
      <w:r>
        <w:t>--------------------</w:t>
      </w:r>
    </w:p>
    <w:p>
      <w:r>
        <w:t>type: SKUdepartment: "FOOD COLOUR-ESSENCE"supplier: "ALISON PRODUCTS LTD"price: 29.00margin: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FESTIVAL 10GM GREEN F-COLOUR### [NODE IDENTITY]* **Network Role:** Active Node* **Macro-Habitat:** [[FOOD COLOUR-ESSENCE]]* **Origin Point:** [[ALISON PRODUCTS LTD]]### [UNIT ECONOMICS &amp;amp; VELOCITY]* **Average Retail Price:** 29.00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[[FESTIVAL 10GM EGG YELLOW F-COLOUR]]- [[FESTIVAL 10GM BRIGHT RED F-COLOUR]]- [[Retail Market]]- [[FESTIVAL 10GM ORANGE F-COLOUR]]- [[FOOD COLOUR-ESSENCE]]- [[FESTIVAL 10GM TOMATO RED F-COLOUR]]- [[FESTIVAL 10GM GOLDEN YELLOW F-COLOUR]]- [[ALISON PRODUCTS LTD]]**Cannibalization (5 Substitutions):** *Direct shelf competitors fighting for the same basket.*- [[FESTIVAL 10GM EGG YELLOW F-COLOUR]]- [[FESTIVAL 10GM BRIGHT RED F-COLOUR]]- [[FESTIVAL 10GM ORANGE F-COLOUR]]- [[FESTIVAL 10GM TOMATO RED F-COLOUR]]- [[FESTIVAL 10GM GOLDEN YELLOW F-COLOUR]]</w:t>
      </w:r>
    </w:p>
    <w:p>
      <w:r>
        <w:t>--------------------</w:t>
      </w:r>
    </w:p>
    <w:p>
      <w:r>
        <w:t>type: SKUdepartment: "FOOD COLOUR-ESSENCE"supplier: "ALISON PRODUCTS LTD"price: 29.00margin: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FESTIVAL 10GM ORANGE F-COLOUR### [NODE IDENTITY]* **Network Role:** Active Node* **Macro-Habitat:** [[FOOD COLOUR-ESSENCE]]* **Origin Point:** [[ALISON PRODUCTS LTD]]### [UNIT ECONOMICS &amp;amp; VELOCITY]* **Average Retail Price:** 29.00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[[FESTIVAL 10GM GREEN F-COLOUR]]- [[FESTIVAL 10GM EGG YELLOW F-COLOUR]]- [[FESTIVAL 10GM BRIGHT RED F-COLOUR]]- [[Retail Market]]- [[FOOD COLOUR-ESSENCE]]- [[FESTIVAL 10GM TOMATO RED F-COLOUR]]- [[FESTIVAL 10GM GOLDEN YELLOW F-COLOUR]]- [[ALISON PRODUCTS LTD]]**Cannibalization (5 Substitutions):** *Direct shelf competitors fighting for the same basket.*- [[FESTIVAL 10GM EGG YELLOW F-COLOUR]]- [[FESTIVAL 10GM BRIGHT RED F-COLOUR]]- [[FESTIVAL 10GM GREEN F-COLOUR]]- [[FESTIVAL 10GM TOMATO RED F-COLOUR]]- [[FESTIVAL 10GM GOLDEN YELLOW F-COLOUR]]</w:t>
      </w:r>
    </w:p>
    <w:p>
      <w:r>
        <w:t>--------------------</w:t>
      </w:r>
    </w:p>
    <w:p>
      <w:r>
        <w:t>type: SKUdepartment: "FOOD COLOUR-ESSENCE"supplier: "ALISON PRODUCTS LTD"price: 105.00margin: 0.00revenue: 0.00gross_profit: 0.00sales_rank: 5519velocity_ads: 0.0055total_quantity: 2.00</w:t>
      </w:r>
    </w:p>
    <w:p>
      <w:r>
        <w:t>--------------------</w:t>
      </w:r>
    </w:p>
    <w:p>
      <w:pPr>
        <w:pStyle w:val="Heading1"/>
      </w:pPr>
      <w:r>
        <w:t>FESTIVAL 50ML LIQ COLUR BRIGHT RED### [NODE IDENTITY]* **Network Role:** Active Node* **Macro-Habitat:** [[FOOD COLOUR-ESSENCE]]* **Origin Point:** [[ALISON PRODUCTS LTD]]### [UNIT ECONOMICS &amp;amp; VELOCITY]* **Average Retail Price:** 105.00 KES* **Gross Margin:** 0.00%* **Historical Revenue:** 0.00 KES* **Gross Profit:** 0.00 KES* **Sales Rank:** #5519* **Velocity (Average Daily Sales):** 0.01 units/day* **Total Quantity Moved:** 2.00 units### [THE PHYSICS OF THE SHELF]**The Halo Effect (11 Links):** *Items frequently bought alongside this SKU.*- [[FESTIVAL 40G GOLD YELLOW FOOD COLOUR]]- [[TF 50ML VANILLA DARK ESSENCE]]- [[FESTIVAL 40G TOMATO RED FOOD COLOUR]]- [[Retail Market]]- [[SANTA MARIA 40ML ESSENCE VANILLA]]- [[FOOD COLOUR-ESSENCE]]- [[ALISON PRODUCTS LTD]]- [[TF 50ML VANILLA CLEAR ESSENCE]]**Cannibalization (5 Substitutions):** *Direct shelf competitors fighting for the same basket.*- [[FESTIVAL 40G GOLD YELLOW FOOD COLOUR]]- [[TF 50ML VANILLA DARK ESSENCE]]- [[FESTIVAL 40G TOMATO RED FOOD COLOUR]]- [[SANTA MARIA 40ML ESSENCE VANILLA]]- [[TF 50ML VANILLA CLEAR ESSENCE]]</w:t>
      </w:r>
    </w:p>
    <w:p>
      <w:r>
        <w:t>--------------------</w:t>
      </w:r>
    </w:p>
    <w:p>
      <w:r>
        <w:t>type: SKUdepartment: "FOOD COLOUR-ESSENCE"supplier: "ALISON PRODUCTS LTD"price: 89.00margin: 0.00revenue: 0.00gross_profit: 0.00sales_rank: 5518velocity_ads: 0.0438total_quantity: 16.00</w:t>
      </w:r>
    </w:p>
    <w:p>
      <w:r>
        <w:t>--------------------</w:t>
      </w:r>
    </w:p>
    <w:p>
      <w:pPr>
        <w:pStyle w:val="Heading1"/>
      </w:pPr>
      <w:r>
        <w:t>FESTIVAL 50ML CLEAR VANILLA ESSENCE### [NODE IDENTITY]* **Network Role:** Active Node* **Macro-Habitat:** [[FOOD COLOUR-ESSENCE]]* **Origin Point:** [[ALISON PRODUCTS LTD]]### [UNIT ECONOMICS &amp;amp; VELOCITY]* **Average Retail Price:** 89.00 KES* **Gross Margin:** 0.00%* **Historical Revenue:** 0.00 KES* **Gross Profit:** 0.00 KES* **Sales Rank:** #5518* **Velocity (Average Daily Sales):** 0.04 units/day* **Total Quantity Moved:** 16.00 units### [THE PHYSICS OF THE SHELF]**The Halo Effect (11 Links):** *Items frequently bought alongside this SKU.*- [[FESTIVAL 40G GOLD YELLOW FOOD COLOUR]]- [[TF 50ML VANILLA DARK ESSENCE]]- [[FESTIVAL 40G TOMATO RED FOOD COLOUR]]- [[Retail Market]]- [[SANTA MARIA 40ML ESSENCE VANILLA]]- [[FOOD COLOUR-ESSENCE]]- [[ALISON PRODUCTS LTD]]- [[TF 50ML VANILLA CLEAR ESSENCE]]**Cannibalization (5 Substitutions):** *Direct shelf competitors fighting for the same basket.*- [[FESTIVAL 40G GOLD YELLOW FOOD COLOUR]]- [[TF 50ML VANILLA DARK ESSENCE]]- [[FESTIVAL 40G TOMATO RED FOOD COLOUR]]- [[SANTA MARIA 40ML ESSENCE VANILLA]]- [[TF 50ML VANILLA CLEAR ESSENCE]]</w:t>
      </w:r>
    </w:p>
    <w:p>
      <w:r>
        <w:t>--------------------</w:t>
      </w:r>
    </w:p>
    <w:p>
      <w:r>
        <w:t>type: SKUdepartment: "FOOD COLOUR-ESSENCE"supplier: "ALISON PRODUCTS LTD"price: 89.00margin: 0.00revenue: 0.00gross_profit: 0.00sales_rank: 5517velocity_ads: 0.0055total_quantity: 2.00</w:t>
      </w:r>
    </w:p>
    <w:p>
      <w:r>
        <w:t>--------------------</w:t>
      </w:r>
    </w:p>
    <w:p>
      <w:pPr>
        <w:pStyle w:val="Heading1"/>
      </w:pPr>
      <w:r>
        <w:t>FESTIVAL 50ML CHOCO VANILLA ESSENCE### [NODE IDENTITY]* **Network Role:** Active Node* **Macro-Habitat:** [[FOOD COLOUR-ESSENCE]]* **Origin Point:** [[ALISON PRODUCTS LTD]]### [UNIT ECONOMICS &amp;amp; VELOCITY]* **Average Retail Price:** 89.00 KES* **Gross Margin:** 0.00%* **Historical Revenue:** 0.00 KES* **Gross Profit:** 0.00 KES* **Sales Rank:** #5517* **Velocity (Average Daily Sales):** 0.01 units/day* **Total Quantity Moved:** 2.00 units### [THE PHYSICS OF THE SHELF]**The Halo Effect (11 Links):** *Items frequently bought alongside this SKU.*- [[FESTIVAL 40G GOLD YELLOW FOOD COLOUR]]- [[TF 50ML VANILLA DARK ESSENCE]]- [[FESTIVAL 40G TOMATO RED FOOD COLOUR]]- [[Retail Market]]- [[SANTA MARIA 40ML ESSENCE VANILLA]]- [[FOOD COLOUR-ESSENCE]]- [[ALISON PRODUCTS LTD]]- [[TF 50ML VANILLA CLEAR ESSENCE]]**Cannibalization (5 Substitutions):** *Direct shelf competitors fighting for the same basket.*- [[FESTIVAL 40G GOLD YELLOW FOOD COLOUR]]- [[TF 50ML VANILLA DARK ESSENCE]]- [[FESTIVAL 40G TOMATO RED FOOD COLOUR]]- [[SANTA MARIA 40ML ESSENCE VANILLA]]- [[TF 50ML VANILLA CLEAR ESSENCE]]</w:t>
      </w:r>
    </w:p>
    <w:p>
      <w:r>
        <w:t>--------------------</w:t>
      </w:r>
    </w:p>
    <w:p>
      <w:r>
        <w:t>type: SKUdepartment: "FOOD COLOUR-ESSENCE"supplier: "ALISON PRODUCTS LTD"price: 90.00margin: 0.00revenue: 0.00gross_profit: 0.00sales_rank: 15450velocity_ads: 0.0164total_quantity: 6.00</w:t>
      </w:r>
    </w:p>
    <w:p>
      <w:r>
        <w:t>--------------------</w:t>
      </w:r>
    </w:p>
    <w:p>
      <w:pPr>
        <w:pStyle w:val="Heading1"/>
      </w:pPr>
      <w:r>
        <w:t>FESTIVAL 40G TOMATO RED FOOD COLOUR### [NODE IDENTITY]* **Network Role:** Active Node* **Macro-Habitat:** [[FOOD COLOUR-ESSENCE]]* **Origin Point:** [[ALISON PRODUCTS LTD]]### [UNIT ECONOMICS &amp;amp; VELOCITY]* **Average Retail Price:** 90.00 KES* **Gross Margin:** 0.00%* **Historical Revenue:** 0.00 KES* **Gross Profit:** 0.00 KES* **Sales Rank:** #15450* **Velocity (Average Daily Sales):** 0.02 units/day* **Total Quantity Moved:** 6.00 units### [THE PHYSICS OF THE SHELF]**The Halo Effect (11 Links):** *Items frequently bought alongside this SKU.*- [[FESTIVAL 40G GOLD YELLOW FOOD COLOUR]]- [[TF 50ML VANILLA DARK ESSENCE]]- [[Retail Market]]- [[SANTA MARIA 40ML ESSENCE VANILLA]]- [[FESTIVAL 40G ORANGE FOOD COLOUR]]- [[FOOD COLOUR-ESSENCE]]- [[ALISON PRODUCTS LTD]]- [[TF 50ML VANILLA CLEAR ESSENCE]]**Cannibalization (5 Substitutions):** *Direct shelf competitors fighting for the same basket.*- [[FESTIVAL 40G GOLD YELLOW FOOD COLOUR]]- [[TF 50ML VANILLA DARK ESSENCE]]- [[SANTA MARIA 40ML ESSENCE VANILLA]]- [[FESTIVAL 40G ORANGE FOOD COLOUR]]- [[TF 50ML VANILLA CLEAR ESSENCE]]</w:t>
      </w:r>
    </w:p>
    <w:p>
      <w:r>
        <w:t>--------------------</w:t>
      </w:r>
    </w:p>
    <w:p>
      <w:r>
        <w:t>type: SKUdepartment: "FOOD COLOUR-ESSENCE"supplier: "ALISON PRODUCTS LTD"price: 90.00margin: 0.00revenue: 0.00gross_profit: 0.00sales_rank: 15449velocity_ads: 0.0219total_quantity: 8.00</w:t>
      </w:r>
    </w:p>
    <w:p>
      <w:r>
        <w:t>--------------------</w:t>
      </w:r>
    </w:p>
    <w:p>
      <w:pPr>
        <w:pStyle w:val="Heading1"/>
      </w:pPr>
      <w:r>
        <w:t>FESTIVAL 40G ORANGE FOOD COLOUR### [NODE IDENTITY]* **Network Role:** Active Node* **Macro-Habitat:** [[FOOD COLOUR-ESSENCE]]* **Origin Point:** [[ALISON PRODUCTS LTD]]### [UNIT ECONOMICS &amp;amp; VELOCITY]* **Average Retail Price:** 90.00 KES* **Gross Margin:** 0.00%* **Historical Revenue:** 0.00 KES* **Gross Profit:** 0.00 KES* **Sales Rank:** #15449* **Velocity (Average Daily Sales):** 0.02 units/day* **Total Quantity Moved:** 8.00 units### [THE PHYSICS OF THE SHELF]**The Halo Effect (11 Links):** *Items frequently bought alongside this SKU.*- [[FESTIVAL 40G GOLD YELLOW FOOD COLOUR]]- [[TF 50ML VANILLA DARK ESSENCE]]- [[FESTIVAL 40G TOMATO RED FOOD COLOUR]]- [[Retail Market]]- [[SANTA MARIA 40ML ESSENCE VANILLA]]- [[FOOD COLOUR-ESSENCE]]- [[ALISON PRODUCTS LTD]]- [[TF 50ML VANILLA CLEAR ESSENCE]]**Cannibalization (5 Substitutions):** *Direct shelf competitors fighting for the same basket.*- [[FESTIVAL 40G GOLD YELLOW FOOD COLOUR]]- [[TF 50ML VANILLA DARK ESSENCE]]- [[FESTIVAL 40G TOMATO RED FOOD COLOUR]]- [[SANTA MARIA 40ML ESSENCE VANILLA]]- [[TF 50ML VANILLA CLEAR ESSENCE]]</w:t>
      </w:r>
    </w:p>
    <w:p>
      <w:r>
        <w:t>--------------------</w:t>
      </w:r>
    </w:p>
    <w:p>
      <w:r>
        <w:t>type: SKUdepartment: "FOOD COLOUR-ESSENCE"supplier: "ALISON PRODUCTS LTD"price: 90.00margin: 0.00revenue: 0.00gross_profit: 0.00sales_rank: 15448velocity_ads: 0.0438total_quantity: 16.00</w:t>
      </w:r>
    </w:p>
    <w:p>
      <w:r>
        <w:t>--------------------</w:t>
      </w:r>
    </w:p>
    <w:p>
      <w:pPr>
        <w:pStyle w:val="Heading1"/>
      </w:pPr>
      <w:r>
        <w:t>FESTIVAL 40G GOLD YELLOW FOOD COLOUR### [NODE IDENTITY]* **Network Role:** Active Node* **Macro-Habitat:** [[FOOD COLOUR-ESSENCE]]* **Origin Point:** [[ALISON PRODUCTS LTD]]### [UNIT ECONOMICS &amp;amp; VELOCITY]* **Average Retail Price:** 90.00 KES* **Gross Margin:** 0.00%* **Historical Revenue:** 0.00 KES* **Gross Profit:** 0.00 KES* **Sales Rank:** #15448* **Velocity (Average Daily Sales):** 0.04 units/day* **Total Quantity Moved:** 16.00 units### [THE PHYSICS OF THE SHELF]**The Halo Effect (11 Links):** *Items frequently bought alongside this SKU.*- [[TF 50ML VANILLA DARK ESSENCE]]- [[FESTIVAL 40G TOMATO RED FOOD COLOUR]]- [[Retail Market]]- [[SANTA MARIA 40ML ESSENCE VANILLA]]- [[FESTIVAL 40G ORANGE FOOD COLOUR]]- [[FOOD COLOUR-ESSENCE]]- [[ALISON PRODUCTS LTD]]- [[TF 50ML VANILLA CLEAR ESSENCE]]**Cannibalization (5 Substitutions):** *Direct shelf competitors fighting for the same basket.*- [[TF 50ML VANILLA DARK ESSENCE]]- [[FESTIVAL 40G TOMATO RED FOOD COLOUR]]- [[SANTA MARIA 40ML ESSENCE VANILLA]]- [[FESTIVAL 40G ORANGE FOOD COLOUR]]- [[TF 50ML VANILLA CLEAR ESSENCE]]</w:t>
      </w:r>
    </w:p>
    <w:p>
      <w:r>
        <w:t>--------------------</w:t>
      </w:r>
    </w:p>
    <w:p>
      <w:r>
        <w:t>type: SKUdepartment: "FOOD COLOUR-ESSENCE"supplier: "ALISON PRODUCTS LTD"price: 90.00margin: 0.00revenue: 0.00gross_profit: 0.00sales_rank: 5516velocity_ads: 0.0219total_quantity: 8.00</w:t>
      </w:r>
    </w:p>
    <w:p>
      <w:r>
        <w:t>--------------------</w:t>
      </w:r>
    </w:p>
    <w:p>
      <w:pPr>
        <w:pStyle w:val="Heading1"/>
      </w:pPr>
      <w:r>
        <w:t>FESTIVAL 40G EGG YELLOW FOOD COLOUR### [NODE IDENTITY]* **Network Role:** Active Node* **Macro-Habitat:** [[FOOD COLOUR-ESSENCE]]* **Origin Point:** [[ALISON PRODUCTS LTD]]### [UNIT ECONOMICS &amp;amp; VELOCITY]* **Average Retail Price:** 90.00 KES* **Gross Margin:** 0.00%* **Historical Revenue:** 0.00 KES* **Gross Profit:** 0.00 KES* **Sales Rank:** #5516* **Velocity (Average Daily Sales):** 0.02 units/day* **Total Quantity Moved:** 8.00 units### [THE PHYSICS OF THE SHELF]**The Halo Effect (11 Links):** *Items frequently bought alongside this SKU.*- [[FESTIVAL 40G GOLD YELLOW FOOD COLOUR]]- [[TF 50ML VANILLA DARK ESSENCE]]- [[FESTIVAL 40G TOMATO RED FOOD COLOUR]]- [[Retail Market]]- [[SANTA MARIA 40ML ESSENCE VANILLA]]- [[FOOD COLOUR-ESSENCE]]- [[ALISON PRODUCTS LTD]]- [[TF 50ML VANILLA CLEAR ESSENCE]]**Cannibalization (5 Substitutions):** *Direct shelf competitors fighting for the same basket.*- [[FESTIVAL 40G GOLD YELLOW FOOD COLOUR]]- [[TF 50ML VANILLA DARK ESSENCE]]- [[FESTIVAL 40G TOMATO RED FOOD COLOUR]]- [[SANTA MARIA 40ML ESSENCE VANILLA]]- [[TF 50ML VANILLA CLEAR ESSENCE]]</w:t>
      </w:r>
    </w:p>
    <w:p>
      <w:r>
        <w:t>--------------------</w:t>
      </w:r>
    </w:p>
    <w:p>
      <w:r>
        <w:t>type: SKUdepartment: "FOOD COLOUR-ESSENCE"supplier: "ALISON PRODUCTS LTD"price: 29.00margin: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FESTIVAL 10GM TOMATO RED F-COLOUR### [NODE IDENTITY]* **Network Role:** Active Node* **Macro-Habitat:** [[FOOD COLOUR-ESSENCE]]* **Origin Point:** [[ALISON PRODUCTS LTD]]### [UNIT ECONOMICS &amp;amp; VELOCITY]* **Average Retail Price:** 29.00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[[FESTIVAL 10GM GREEN F-COLOUR]]- [[FESTIVAL 10GM EGG YELLOW F-COLOUR]]- [[FESTIVAL 10GM BRIGHT RED F-COLOUR]]- [[Retail Market]]- [[FESTIVAL 10GM ORANGE F-COLOUR]]- [[FOOD COLOUR-ESSENCE]]- [[FESTIVAL 10GM GOLDEN YELLOW F-COLOUR]]- [[ALISON PRODUCTS LTD]]**Cannibalization (5 Substitutions):** *Direct shelf competitors fighting for the same basket.*- [[FESTIVAL 10GM EGG YELLOW F-COLOUR]]- [[FESTIVAL 10GM BRIGHT RED F-COLOUR]]- [[FESTIVAL 10GM ORANGE F-COLOUR]]- [[FESTIVAL 10GM GREEN F-COLOUR]]- [[FESTIVAL 10GM GOLDEN YELLOW F-COLOUR]]</w:t>
      </w:r>
    </w:p>
    <w:p>
      <w:r>
        <w:t>--------------------</w:t>
      </w:r>
    </w:p>
    <w:p>
      <w:r>
        <w:t>type: SKUdepartment: "FOOD COLOUR-ESSENCE"supplier: "ALISON PRODUCTS LTD"price: 29.00margin: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FESTIVAL 10GM STRAWBERRY RED F-COLOUR### [NODE IDENTITY]* **Network Role:** Active Node* **Macro-Habitat:** [[FOOD COLOUR-ESSENCE]]* **Origin Point:** [[ALISON PRODUCTS LTD]]### [UNIT ECONOMICS &amp;amp; VELOCITY]* **Average Retail Price:** 29.00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[[FESTIVAL 10GM GREEN F-COLOUR]]- [[FESTIVAL 10GM EGG YELLOW F-COLOUR]]- [[FESTIVAL 10GM BRIGHT RED F-COLOUR]]- [[Retail Market]]- [[FESTIVAL 10GM ORANGE F-COLOUR]]- [[FOOD COLOUR-ESSENCE]]- [[FESTIVAL 10GM GOLDEN YELLOW F-COLOUR]]- [[ALISON PRODUCTS LTD]]**Cannibalization (5 Substitutions):** *Direct shelf competitors fighting for the same basket.*- [[FESTIVAL 10GM EGG YELLOW F-COLOUR]]- [[FESTIVAL 10GM BRIGHT RED F-COLOUR]]- [[FESTIVAL 10GM ORANGE F-COLOUR]]- [[FESTIVAL 10GM GREEN F-COLOUR]]- [[FESTIVAL 10GM GOLDEN YELLOW F-COLOUR]]</w:t>
      </w:r>
    </w:p>
    <w:p>
      <w:r>
        <w:t>--------------------</w:t>
      </w:r>
    </w:p>
    <w:p>
      <w:r>
        <w:t>type: SKUdepartment: "FOOD COLOUR-ESSENCE"supplier: "ALISON PRODUCTS LTD"price: 29.00margin: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FESTIVAL 10GM PURPLE F-COLOUR### [NODE IDENTITY]* **Network Role:** Active Node* **Macro-Habitat:** [[FOOD COLOUR-ESSENCE]]* **Origin Point:** [[ALISON PRODUCTS LTD]]### [UNIT ECONOMICS &amp;amp; VELOCITY]* **Average Retail Price:** 29.00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[[FESTIVAL 10GM GREEN F-COLOUR]]- [[FESTIVAL 10GM EGG YELLOW F-COLOUR]]- [[FESTIVAL 10GM BRIGHT RED F-COLOUR]]- [[Retail Market]]- [[FESTIVAL 10GM ORANGE F-COLOUR]]- [[FOOD COLOUR-ESSENCE]]- [[FESTIVAL 10GM GOLDEN YELLOW F-COLOUR]]- [[ALISON PRODUCTS LTD]]**Cannibalization (5 Substitutions):** *Direct shelf competitors fighting for the same basket.*- [[FESTIVAL 10GM EGG YELLOW F-COLOUR]]- [[FESTIVAL 10GM BRIGHT RED F-COLOUR]]- [[FESTIVAL 10GM ORANGE F-COLOUR]]- [[FESTIVAL 10GM GREEN F-COLOUR]]- [[FESTIVAL 10GM GOLDEN YELLOW F-COLOUR]]</w:t>
      </w:r>
    </w:p>
    <w:p>
      <w:r>
        <w:t>--------------------</w:t>
      </w:r>
    </w:p>
    <w:p>
      <w:r>
        <w:t>type: SKUdepartment: "FOOD COLOUR-ESSENCE"supplier: "ALISON PRODUCTS LTD"price: 49.00margin: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FESTIVAL 10GM PINK F-COLOUR### [NODE IDENTITY]* **Network Role:** Active Node* **Macro-Habitat:** [[FOOD COLOUR-ESSENCE]]* **Origin Point:** [[ALISON PRODUCTS LTD]]### [UNIT ECONOMICS &amp;amp; VELOCITY]* **Average Retail Price:** 49.00 KES* **Gross Margin:** 0.00%* **Historical Revenue:** 0.00 KES* **Gross Profit:** 0.00 KES* **Sales Rank:** #9999* **Velocity (Average Daily Sales):** 0.00 units/day* **Total Quantity Moved:** 0.00 units### [THE PHYSICS OF THE SHELF]**The Halo Effect (6 Links):** *Items frequently bought alongside this SKU.*- [[FOOD COLOUR-ESSENCE]]- [[Retail Market]]- [[ALISON PRODUCTS LTD]]**Cannibalization (0 Substitutions):** *Direct shelf competitors fighting for the same basket.*- No major substitution threats mapped.</w:t>
      </w:r>
    </w:p>
    <w:p>
      <w:r>
        <w:t>--------------------</w:t>
      </w:r>
    </w:p>
    <w:p>
      <w:r>
        <w:t>type: SKUdepartment: "FOOD COLOUR-ESSENCE"supplier: "ALISON PRODUCTS LTD"price: 29.00margin: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FESTIVE 250G TOMATO RED F-COLOUR### [NODE IDENTITY]* **Network Role:** Active Node* **Macro-Habitat:** [[FOOD COLOUR-ESSENCE]]* **Origin Point:** [[ALISON PRODUCTS LTD]]### [UNIT ECONOMICS &amp;amp; VELOCITY]* **Average Retail Price:** 29.00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[[FESTIVAL 10GM GREEN F-COLOUR]]- [[FESTIVAL 10GM EGG YELLOW F-COLOUR]]- [[FESTIVAL 10GM BRIGHT RED F-COLOUR]]- [[Retail Market]]- [[FESTIVAL 10GM ORANGE F-COLOUR]]- [[FOOD COLOUR-ESSENCE]]- [[FESTIVAL 10GM GOLDEN YELLOW F-COLOUR]]- [[ALISON PRODUCTS LTD]]**Cannibalization (5 Substitutions):** *Direct shelf competitors fighting for the same basket.*- [[FESTIVAL 10GM EGG YELLOW F-COLOUR]]- [[FESTIVAL 10GM BRIGHT RED F-COLOUR]]- [[FESTIVAL 10GM ORANGE F-COLOUR]]- [[FESTIVAL 10GM GREEN F-COLOUR]]- [[FESTIVAL 10GM GOLDEN YELLOW F-COLOUR]]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