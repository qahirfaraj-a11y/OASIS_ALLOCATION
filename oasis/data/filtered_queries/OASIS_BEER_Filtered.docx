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Strategic Export: BEER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228.39</w:t>
        <w:br/>
        <w:br/>
        <w:t>margin: 7.59</w:t>
        <w:br/>
        <w:br/>
        <w:t>revenue: 3584277.24</w:t>
        <w:br/>
        <w:br/>
        <w:t>gross_profit: 272046.64</w:t>
        <w:br/>
        <w:br/>
        <w:t>sales_rank: 10</w:t>
        <w:br/>
        <w:br/>
        <w:t>velocity_ads: 54.3562</w:t>
        <w:br/>
        <w:br/>
        <w:t>total_quantity: 19840.00</w:t>
        <w:br/>
        <w:t>---</w:t>
        <w:br/>
        <w:t># WHITE CAP 500ML LAGER CANS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228.39 KES</w:t>
        <w:br/>
        <w:br/>
        <w:t>* **Gross Margin:** 7.59%</w:t>
        <w:br/>
        <w:br/>
        <w:t>* **Historical Revenue:** 3,584,277.24 KES</w:t>
        <w:br/>
        <w:br/>
        <w:t>* **Gross Profit:** 272,046.64 KES</w:t>
        <w:br/>
        <w:br/>
        <w:t>* **Sales Rank:** #10</w:t>
        <w:br/>
        <w:br/>
        <w:t>* **Velocity (Average Daily Sales):** 54.36 units/day</w:t>
        <w:br/>
        <w:br/>
        <w:t>* **Total Quantity Moved:** 19,840.00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[[GUINNESS 500ML CAN]]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[[KENYA BREWERIES LTD]]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[[GUINNESS 500ML CAN]]</w:t>
        <w:br/>
        <w:br/>
        <w:t>- [[WHITE CAP 500ML LAGER BEER]]</w:t>
        <w:br/>
        <w:br/>
        <w:t>- [[TUSKER CAN 500ML BEER]]</w:t>
        <w:br/>
        <w:br/>
        <w:t>- [[TUSKER LITE 500ML CAN]]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212.70</w:t>
        <w:br/>
        <w:br/>
        <w:t>margin: 8.67</w:t>
        <w:br/>
        <w:br/>
        <w:t>revenue: 1955542.44</w:t>
        <w:br/>
        <w:br/>
        <w:t>gross_profit: 169545.53</w:t>
        <w:br/>
        <w:br/>
        <w:t>sales_rank: 29</w:t>
        <w:br/>
        <w:br/>
        <w:t>velocity_ads: 33.2658</w:t>
        <w:br/>
        <w:br/>
        <w:t>total_quantity: 12142.00</w:t>
        <w:br/>
        <w:t>---</w:t>
        <w:br/>
        <w:t># TUSKER CAN 500ML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212.70 KES</w:t>
        <w:br/>
        <w:br/>
        <w:t>* **Gross Margin:** 8.67%</w:t>
        <w:br/>
        <w:br/>
        <w:t>* **Historical Revenue:** 1,955,542.44 KES</w:t>
        <w:br/>
        <w:br/>
        <w:t>* **Gross Profit:** 169,545.53 KES</w:t>
        <w:br/>
        <w:br/>
        <w:t>* **Sales Rank:** #29</w:t>
        <w:br/>
        <w:br/>
        <w:t>* **Velocity (Average Daily Sales):** 33.27 units/day</w:t>
        <w:br/>
        <w:br/>
        <w:t>* **Total Quantity Moved:** 12,142.00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[[GUINNESS 500ML CAN]]</w:t>
        <w:br/>
        <w:br/>
        <w:t>- [[Retail Market]]</w:t>
        <w:br/>
        <w:br/>
        <w:t>- [[WHITE CAP 500ML LAGER BEER]]</w:t>
        <w:br/>
        <w:br/>
        <w:t>- [[BALOZI 500ML CAN]]</w:t>
        <w:br/>
        <w:br/>
        <w:t>- [[BEER]]</w:t>
        <w:br/>
        <w:br/>
        <w:t>- [[KENYA BREWERIES LTD]]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[[GUINNESS 500ML CAN]]</w:t>
        <w:br/>
        <w:br/>
        <w:t>- [[WHITE CAP 500ML LAGER BEER]]</w:t>
        <w:br/>
        <w:br/>
        <w:t>- [[BALOZI 500ML CAN]]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209.00</w:t>
        <w:br/>
        <w:br/>
        <w:t>margin: 18.65</w:t>
        <w:br/>
        <w:br/>
        <w:t>revenue: 1451923.00</w:t>
        <w:br/>
        <w:br/>
        <w:t>gross_profit: 270783.64</w:t>
        <w:br/>
        <w:br/>
        <w:t>sales_rank: 47</w:t>
        <w:br/>
        <w:br/>
        <w:t>velocity_ads: 24.2438</w:t>
        <w:br/>
        <w:br/>
        <w:t>total_quantity: 8849.00</w:t>
        <w:br/>
        <w:t>---</w:t>
        <w:br/>
        <w:t># TUSKER 500ML LAGER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209.00 KES</w:t>
        <w:br/>
        <w:br/>
        <w:t>* **Gross Margin:** 18.65%</w:t>
        <w:br/>
        <w:br/>
        <w:t>* **Historical Revenue:** 1,451,923.00 KES</w:t>
        <w:br/>
        <w:br/>
        <w:t>* **Gross Profit:** 270,783.64 KES</w:t>
        <w:br/>
        <w:br/>
        <w:t>* **Sales Rank:** #47</w:t>
        <w:br/>
        <w:br/>
        <w:t>* **Velocity (Average Daily Sales):** 24.24 units/day</w:t>
        <w:br/>
        <w:br/>
        <w:t>* **Total Quantity Moved:** 8,849.00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[[GUINNESS 500ML CAN]]</w:t>
        <w:br/>
        <w:br/>
        <w:t>- [[Retail Market]]</w:t>
        <w:br/>
        <w:br/>
        <w:t>- [[WHITE CAP 500ML LAGER BEER]]</w:t>
        <w:br/>
        <w:br/>
        <w:t>- [[BALOZI 500ML CAN]]</w:t>
        <w:br/>
        <w:br/>
        <w:t>- [[BEER]]</w:t>
        <w:br/>
        <w:br/>
        <w:t>- [[TUSKER CAN 500ML BEER]]</w:t>
        <w:br/>
        <w:br/>
        <w:t>- [[KENYA BREWERIES LTD]]</w:t>
        <w:br/>
        <w:br/>
        <w:t>- [[WHITE CAP 500ML LAGER CANS]]</w:t>
        <w:br/>
        <w:br/>
        <w:br/>
        <w:t>**Cannibalization (5 Substitutions):** *Direct shelf competitors fighting for the same basket.*</w:t>
        <w:br/>
        <w:br/>
        <w:t>- [[GUINNESS 500ML CAN]]</w:t>
        <w:br/>
        <w:br/>
        <w:t>- [[WHITE CAP 500ML LAGER BEER]]</w:t>
        <w:br/>
        <w:br/>
        <w:t>- [[BALOZI 500ML CAN]]</w:t>
        <w:br/>
        <w:br/>
        <w:t>- [[TUSKER CAN 500ML BEER]]</w:t>
        <w:br/>
        <w:br/>
        <w:t>- [[WHITE CAP 500ML LAGER CANS]]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239.00</w:t>
        <w:br/>
        <w:br/>
        <w:t>margin: 18.70</w:t>
        <w:br/>
        <w:br/>
        <w:t>revenue: 1333859.00</w:t>
        <w:br/>
        <w:br/>
        <w:t>gross_profit: 249431.63</w:t>
        <w:br/>
        <w:br/>
        <w:t>sales_rank: 50</w:t>
        <w:br/>
        <w:br/>
        <w:t>velocity_ads: 20.1068</w:t>
        <w:br/>
        <w:br/>
        <w:t>total_quantity: 7339.00</w:t>
        <w:br/>
        <w:t>---</w:t>
        <w:br/>
        <w:t># WHITE CAP 500ML LAGER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239.00 KES</w:t>
        <w:br/>
        <w:br/>
        <w:t>* **Gross Margin:** 18.70%</w:t>
        <w:br/>
        <w:br/>
        <w:t>* **Historical Revenue:** 1,333,859.00 KES</w:t>
        <w:br/>
        <w:br/>
        <w:t>* **Gross Profit:** 249,431.63 KES</w:t>
        <w:br/>
        <w:br/>
        <w:t>* **Sales Rank:** #50</w:t>
        <w:br/>
        <w:br/>
        <w:t>* **Velocity (Average Daily Sales):** 20.11 units/day</w:t>
        <w:br/>
        <w:br/>
        <w:t>* **Total Quantity Moved:** 7,339.00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[[GUINNESS 500ML CAN]]</w:t>
        <w:br/>
        <w:br/>
        <w:t>- [[Retail Market]]</w:t>
        <w:br/>
        <w:br/>
        <w:t>- [[BEER]]</w:t>
        <w:br/>
        <w:br/>
        <w:t>- [[TUSKER LITE 500ML CAN]]</w:t>
        <w:br/>
        <w:br/>
        <w:t>- [[TUSKER CAN 500ML BEER]]</w:t>
        <w:br/>
        <w:br/>
        <w:t>- [[KENYA BREWERIES LTD]]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[[GUINNESS 500ML CAN]]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258.57</w:t>
        <w:br/>
        <w:br/>
        <w:t>margin: 8.63</w:t>
        <w:br/>
        <w:br/>
        <w:t>revenue: 1280445.14</w:t>
        <w:br/>
        <w:br/>
        <w:t>gross_profit: 110502.42</w:t>
        <w:br/>
        <w:br/>
        <w:t>sales_rank: 54</w:t>
        <w:br/>
        <w:br/>
        <w:t>velocity_ads: 18.3836</w:t>
        <w:br/>
        <w:br/>
        <w:t>total_quantity: 6710.00</w:t>
        <w:br/>
        <w:t>---</w:t>
        <w:br/>
        <w:t># TUSKER LITE 500ML CAN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258.57 KES</w:t>
        <w:br/>
        <w:br/>
        <w:t>* **Gross Margin:** 8.63%</w:t>
        <w:br/>
        <w:br/>
        <w:t>* **Historical Revenue:** 1,280,445.14 KES</w:t>
        <w:br/>
        <w:br/>
        <w:t>* **Gross Profit:** 110,502.42 KES</w:t>
        <w:br/>
        <w:br/>
        <w:t>* **Sales Rank:** #54</w:t>
        <w:br/>
        <w:br/>
        <w:t>* **Velocity (Average Daily Sales):** 18.38 units/day</w:t>
        <w:br/>
        <w:br/>
        <w:t>* **Total Quantity Moved:** 6,710.00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[[GUINNESS 500ML CAN]]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[[KENYA BREWERIES LTD]]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[[GUINNESS 500ML CAN]]</w:t>
        <w:br/>
        <w:br/>
        <w:t>- [[WHITE CAP 500ML LAGER BEER]]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228.69</w:t>
        <w:br/>
        <w:br/>
        <w:t>margin: 7.75</w:t>
        <w:br/>
        <w:br/>
        <w:t>revenue: 1054038.24</w:t>
        <w:br/>
        <w:br/>
        <w:t>gross_profit: 81687.96</w:t>
        <w:br/>
        <w:br/>
        <w:t>sales_rank: 75</w:t>
        <w:br/>
        <w:br/>
        <w:t>velocity_ads: 15.6301</w:t>
        <w:br/>
        <w:br/>
        <w:t>total_quantity: 5705.00</w:t>
        <w:br/>
        <w:t>---</w:t>
        <w:br/>
        <w:t># GUINNESS 500ML CAN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228.69 KES</w:t>
        <w:br/>
        <w:br/>
        <w:t>* **Gross Margin:** 7.75%</w:t>
        <w:br/>
        <w:br/>
        <w:t>* **Historical Revenue:** 1,054,038.24 KES</w:t>
        <w:br/>
        <w:br/>
        <w:t>* **Gross Profit:** 81,687.96 KES</w:t>
        <w:br/>
        <w:br/>
        <w:t>* **Sales Rank:** #75</w:t>
        <w:br/>
        <w:br/>
        <w:t>* **Velocity (Average Daily Sales):** 15.63 units/day</w:t>
        <w:br/>
        <w:br/>
        <w:t>* **Total Quantity Moved:** 5,705.00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[[KENYA BREWERIES LTD]]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205.54</w:t>
        <w:br/>
        <w:br/>
        <w:t>margin: 5.49</w:t>
        <w:br/>
        <w:br/>
        <w:t>revenue: 1019048.33</w:t>
        <w:br/>
        <w:br/>
        <w:t>gross_profit: 55945.75</w:t>
        <w:br/>
        <w:br/>
        <w:t>sales_rank: 79</w:t>
        <w:br/>
        <w:br/>
        <w:t>velocity_ads: 17.2164</w:t>
        <w:br/>
        <w:br/>
        <w:t>total_quantity: 6284.00</w:t>
        <w:br/>
        <w:t>---</w:t>
        <w:br/>
        <w:t># BALOZI 500ML CAN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205.54 KES</w:t>
        <w:br/>
        <w:br/>
        <w:t>* **Gross Margin:** 5.49%</w:t>
        <w:br/>
        <w:br/>
        <w:t>* **Historical Revenue:** 1,019,048.33 KES</w:t>
        <w:br/>
        <w:br/>
        <w:t>* **Gross Profit:** 55,945.75 KES</w:t>
        <w:br/>
        <w:br/>
        <w:t>* **Sales Rank:** #79</w:t>
        <w:br/>
        <w:br/>
        <w:t>* **Velocity (Average Daily Sales):** 17.22 units/day</w:t>
        <w:br/>
        <w:br/>
        <w:t>* **Total Quantity Moved:** 6,284.00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[[GUINNESS 500ML CAN]]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[[KENYA BREWERIES LTD]]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[[GUINNESS 500ML CAN]]</w:t>
        <w:br/>
        <w:br/>
        <w:t>- [[WHITE CAP 500ML LAGER BEER]]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WINE AGENCIES KWAL"</w:t>
        <w:br/>
        <w:br/>
        <w:t>price: 284.62</w:t>
        <w:br/>
        <w:br/>
        <w:t>margin: 6.28</w:t>
        <w:br/>
        <w:br/>
        <w:t>revenue: 839066.00</w:t>
        <w:br/>
        <w:br/>
        <w:t>gross_profit: 52693.34</w:t>
        <w:br/>
        <w:br/>
        <w:t>sales_rank: 101</w:t>
        <w:br/>
        <w:br/>
        <w:t>velocity_ads: 10.3178</w:t>
        <w:br/>
        <w:br/>
        <w:t>total_quantity: 3766.00</w:t>
        <w:br/>
        <w:t>---</w:t>
        <w:br/>
        <w:t># HEINEKEN 500ML CAN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284.62 KES</w:t>
        <w:br/>
        <w:br/>
        <w:t>* **Gross Margin:** 6.28%</w:t>
        <w:br/>
        <w:br/>
        <w:t>* **Historical Revenue:** 839,066.00 KES</w:t>
        <w:br/>
        <w:br/>
        <w:t>* **Gross Profit:** 52,693.34 KES</w:t>
        <w:br/>
        <w:br/>
        <w:t>* **Sales Rank:** #101</w:t>
        <w:br/>
        <w:br/>
        <w:t>* **Velocity (Average Daily Sales):** 10.32 units/day</w:t>
        <w:br/>
        <w:br/>
        <w:t>* **Total Quantity Moved:** 3,766.00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[[GUINNESS 500ML CAN]]</w:t>
        <w:br/>
        <w:br/>
        <w:t>- [[Retail Market]]</w:t>
        <w:br/>
        <w:br/>
        <w:t>- [[WHITE CAP 500ML LAGER BEER]]</w:t>
        <w:br/>
        <w:br/>
        <w:t>- [[TUSKER MALT LAGER 500ML CAN]]</w:t>
        <w:br/>
        <w:br/>
        <w:t>- [[BEER]]</w:t>
        <w:br/>
        <w:br/>
        <w:t>- [[TUSKER LITE 500ML CAN]]</w:t>
        <w:br/>
        <w:br/>
        <w:t>- [[WHITE CAP 500ML LAGER CANS]]</w:t>
        <w:br/>
        <w:br/>
        <w:br/>
        <w:t>**Cannibalization (5 Substitutions):** *Direct shelf competitors fighting for the same basket.*</w:t>
        <w:br/>
        <w:br/>
        <w:t>- [[GUINNESS 500ML CAN]]</w:t>
        <w:br/>
        <w:br/>
        <w:t>- [[WHITE CAP 500ML LAGER BEER]]</w:t>
        <w:br/>
        <w:br/>
        <w:t>- [[TUSKER MALT LAGER 500ML CAN]]</w:t>
        <w:br/>
        <w:br/>
        <w:t>- [[TUSKER LITE 500ML CAN]]</w:t>
        <w:br/>
        <w:br/>
        <w:t>- [[WHITE CAP 500ML LAGER CANS]]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262.91</w:t>
        <w:br/>
        <w:br/>
        <w:t>margin: 10.05</w:t>
        <w:br/>
        <w:br/>
        <w:t>revenue: 705658.00</w:t>
        <w:br/>
        <w:br/>
        <w:t>gross_profit: 70918.63</w:t>
        <w:br/>
        <w:br/>
        <w:t>sales_rank: 117</w:t>
        <w:br/>
        <w:br/>
        <w:t>velocity_ads: 9.7534</w:t>
        <w:br/>
        <w:br/>
        <w:t>total_quantity: 3560.00</w:t>
        <w:br/>
        <w:t>---</w:t>
        <w:br/>
        <w:t># TUSKER MALT LAGER 500ML CAN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262.91 KES</w:t>
        <w:br/>
        <w:br/>
        <w:t>* **Gross Margin:** 10.05%</w:t>
        <w:br/>
        <w:br/>
        <w:t>* **Historical Revenue:** 705,658.00 KES</w:t>
        <w:br/>
        <w:br/>
        <w:t>* **Gross Profit:** 70,918.63 KES</w:t>
        <w:br/>
        <w:br/>
        <w:t>* **Sales Rank:** #117</w:t>
        <w:br/>
        <w:br/>
        <w:t>* **Velocity (Average Daily Sales):** 9.75 units/day</w:t>
        <w:br/>
        <w:br/>
        <w:t>* **Total Quantity Moved:** 3,560.00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[[GUINNESS 500ML CAN]]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[[KENYA BREWERIES LTD]]</w:t>
        <w:br/>
        <w:br/>
        <w:t>- [[WHITE CAP 500ML LAGER CANS]]</w:t>
        <w:br/>
        <w:br/>
        <w:br/>
        <w:t>**Cannibalization (5 Substitutions):** *Direct shelf competitors fighting for the same basket.*</w:t>
        <w:br/>
        <w:br/>
        <w:t>- [[GUINNESS 500ML CAN]]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209.00</w:t>
        <w:br/>
        <w:br/>
        <w:t>margin: 15.85</w:t>
        <w:br/>
        <w:br/>
        <w:t>revenue: 629717.00</w:t>
        <w:br/>
        <w:br/>
        <w:t>gross_profit: 99810.14</w:t>
        <w:br/>
        <w:br/>
        <w:t>sales_rank: 129</w:t>
        <w:br/>
        <w:br/>
        <w:t>velocity_ads: 10.8247</w:t>
        <w:br/>
        <w:br/>
        <w:t>total_quantity: 3951.00</w:t>
        <w:br/>
        <w:t>---</w:t>
        <w:br/>
        <w:t># PILSNER 500ML LAGER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209.00 KES</w:t>
        <w:br/>
        <w:br/>
        <w:t>* **Gross Margin:** 15.85%</w:t>
        <w:br/>
        <w:br/>
        <w:t>* **Historical Revenue:** 629,717.00 KES</w:t>
        <w:br/>
        <w:br/>
        <w:t>* **Gross Profit:** 99,810.14 KES</w:t>
        <w:br/>
        <w:br/>
        <w:t>* **Sales Rank:** #129</w:t>
        <w:br/>
        <w:br/>
        <w:t>* **Velocity (Average Daily Sales):** 10.82 units/day</w:t>
        <w:br/>
        <w:br/>
        <w:t>* **Total Quantity Moved:** 3,951.00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[[GUINNESS 500ML CAN]]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[[KENYA BREWERIES LTD]]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[[GUINNESS 500ML CAN]]</w:t>
        <w:br/>
        <w:br/>
        <w:t>- [[WHITE CAP 500ML LAGER BEER]]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WINE AGENCIES KWAL"</w:t>
        <w:br/>
        <w:br/>
        <w:t>price: 284.77</w:t>
        <w:br/>
        <w:br/>
        <w:t>margin: 11.04</w:t>
        <w:br/>
        <w:br/>
        <w:t>revenue: 624786.00</w:t>
        <w:br/>
        <w:br/>
        <w:t>gross_profit: 68976.37</w:t>
        <w:br/>
        <w:br/>
        <w:t>sales_rank: 131</w:t>
        <w:br/>
        <w:br/>
        <w:t>velocity_ads: 7.7205</w:t>
        <w:br/>
        <w:br/>
        <w:t>total_quantity: 2818.00</w:t>
        <w:br/>
        <w:t>---</w:t>
        <w:br/>
        <w:t># HEINEKEN 330ML BTL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284.77 KES</w:t>
        <w:br/>
        <w:br/>
        <w:t>* **Gross Margin:** 11.04%</w:t>
        <w:br/>
        <w:br/>
        <w:t>* **Historical Revenue:** 624,786.00 KES</w:t>
        <w:br/>
        <w:br/>
        <w:t>* **Gross Profit:** 68,976.37 KES</w:t>
        <w:br/>
        <w:br/>
        <w:t>* **Sales Rank:** #131</w:t>
        <w:br/>
        <w:br/>
        <w:t>* **Velocity (Average Daily Sales):** 7.72 units/day</w:t>
        <w:br/>
        <w:br/>
        <w:t>* **Total Quantity Moved:** 2,818.00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[[GUINNESS 500ML CAN]]</w:t>
        <w:br/>
        <w:br/>
        <w:t>- [[HEINEKEN 500ML CAN BEER]]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LITE 500ML CAN]]</w:t>
        <w:br/>
        <w:br/>
        <w:t>- [[WHITE CAP 500ML LAGER CANS]]</w:t>
        <w:br/>
        <w:br/>
        <w:br/>
        <w:t>**Cannibalization (5 Substitutions):** *Direct shelf competitors fighting for the same basket.*</w:t>
        <w:br/>
        <w:br/>
        <w:t>- [[HEINEKEN 500ML CAN BEER]]</w:t>
        <w:br/>
        <w:br/>
        <w:t>- [[GUINNESS 500ML CAN]]</w:t>
        <w:br/>
        <w:br/>
        <w:t>- [[WHITE CAP 500ML LAGER BEER]]</w:t>
        <w:br/>
        <w:br/>
        <w:t>- [[TUSKER LITE 500ML CAN]]</w:t>
        <w:br/>
        <w:br/>
        <w:t>- [[WHITE CAP 500ML LAGER CANS]]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WINE AGENCIES KWAL"</w:t>
        <w:br/>
        <w:br/>
        <w:t>price: 235.40</w:t>
        <w:br/>
        <w:br/>
        <w:t>margin: 15.95</w:t>
        <w:br/>
        <w:br/>
        <w:t>revenue: 501868.12</w:t>
        <w:br/>
        <w:br/>
        <w:t>gross_profit: 80047.97</w:t>
        <w:br/>
        <w:br/>
        <w:t>sales_rank: 169</w:t>
        <w:br/>
        <w:br/>
        <w:t>velocity_ads: 8.1753</w:t>
        <w:br/>
        <w:br/>
        <w:t>total_quantity: 2984.00</w:t>
        <w:br/>
        <w:t>---</w:t>
        <w:br/>
        <w:t># HEINEKEN 0.0% 330ML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235.40 KES</w:t>
        <w:br/>
        <w:br/>
        <w:t>* **Gross Margin:** 15.95%</w:t>
        <w:br/>
        <w:br/>
        <w:t>* **Historical Revenue:** 501,868.12 KES</w:t>
        <w:br/>
        <w:br/>
        <w:t>* **Gross Profit:** 80,047.97 KES</w:t>
        <w:br/>
        <w:br/>
        <w:t>* **Sales Rank:** #169</w:t>
        <w:br/>
        <w:br/>
        <w:t>* **Velocity (Average Daily Sales):** 8.18 units/day</w:t>
        <w:br/>
        <w:br/>
        <w:t>* **Total Quantity Moved:** 2,984.00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207.84</w:t>
        <w:br/>
        <w:br/>
        <w:t>margin: 17.99</w:t>
        <w:br/>
        <w:br/>
        <w:t>revenue: 364139.10</w:t>
        <w:br/>
        <w:br/>
        <w:t>gross_profit: 65508.62</w:t>
        <w:br/>
        <w:br/>
        <w:t>sales_rank: 240</w:t>
        <w:br/>
        <w:br/>
        <w:t>velocity_ads: 5.7753</w:t>
        <w:br/>
        <w:br/>
        <w:t>total_quantity: 2108.00</w:t>
        <w:br/>
        <w:t>---</w:t>
        <w:br/>
        <w:t># BALOZI 500ML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207.84 KES</w:t>
        <w:br/>
        <w:br/>
        <w:t>* **Gross Margin:** 17.99%</w:t>
        <w:br/>
        <w:br/>
        <w:t>* **Historical Revenue:** 364,139.10 KES</w:t>
        <w:br/>
        <w:br/>
        <w:t>* **Gross Profit:** 65,508.62 KES</w:t>
        <w:br/>
        <w:br/>
        <w:t>* **Sales Rank:** #240</w:t>
        <w:br/>
        <w:br/>
        <w:t>* **Velocity (Average Daily Sales):** 5.78 units/day</w:t>
        <w:br/>
        <w:br/>
        <w:t>* **Total Quantity Moved:** 2,108.00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[[GUINNESS 500ML CAN]]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[[KENYA BREWERIES LTD]]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[[GUINNESS 500ML CAN]]</w:t>
        <w:br/>
        <w:br/>
        <w:t>- [[WHITE CAP 500ML LAGER BEER]]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"SIERRA PREMIUM BREWERIES LIMITED"</w:t>
        <w:br/>
        <w:br/>
        <w:t>price: 228.69</w:t>
        <w:br/>
        <w:br/>
        <w:t>margin: 16.00</w:t>
        <w:br/>
        <w:br/>
        <w:t>revenue: 69521.76</w:t>
        <w:br/>
        <w:br/>
        <w:t>gross_profit: 11123.48</w:t>
        <w:br/>
        <w:br/>
        <w:t>sales_rank: 941</w:t>
        <w:br/>
        <w:br/>
        <w:t>velocity_ads: 1.6522</w:t>
        <w:br/>
        <w:br/>
        <w:t>total_quantity: 304.00</w:t>
        <w:br/>
        <w:t>---</w:t>
        <w:br/>
        <w:t># BAVARIA 500ML SMALT ORIGINAL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[[SIERRA PREMIUM BREWERIES LIMITED]]</w:t>
        <w:br/>
        <w:br/>
        <w:br/>
        <w:t>### [UNIT ECONOMICS &amp;amp; VELOCITY]</w:t>
        <w:br/>
        <w:br/>
        <w:t>* **Average Retail Price:** 228.69 KES</w:t>
        <w:br/>
        <w:br/>
        <w:t>* **Gross Margin:** 16.00%</w:t>
        <w:br/>
        <w:br/>
        <w:t>* **Historical Revenue:** 69,521.76 KES</w:t>
        <w:br/>
        <w:br/>
        <w:t>* **Gross Profit:** 11,123.48 KES</w:t>
        <w:br/>
        <w:br/>
        <w:t>* **Sales Rank:** #941</w:t>
        <w:br/>
        <w:br/>
        <w:t>* **Velocity (Average Daily Sales):** 1.65 units/day</w:t>
        <w:br/>
        <w:br/>
        <w:t>* **Total Quantity Moved:** 304.00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[[SIERRA PREMIUM BREWERIES LIMITED]]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"RIVERROSE DISTRIBUTORS LTD"</w:t>
        <w:br/>
        <w:br/>
        <w:t>price: 228.69</w:t>
        <w:br/>
        <w:br/>
        <w:t>margin: 16.00</w:t>
        <w:br/>
        <w:br/>
        <w:t>revenue: 59916.78</w:t>
        <w:br/>
        <w:br/>
        <w:t>gross_profit: 9586.68</w:t>
        <w:br/>
        <w:br/>
        <w:t>sales_rank: 1109</w:t>
        <w:br/>
        <w:br/>
        <w:t>velocity_ads: 1.4239</w:t>
        <w:br/>
        <w:br/>
        <w:t>total_quantity: 262.00</w:t>
        <w:br/>
        <w:t>---</w:t>
        <w:br/>
        <w:t># MARTENS 500ML 16.2% MEGA STRONG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[[RIVERROSE DISTRIBUTORS LTD]]</w:t>
        <w:br/>
        <w:br/>
        <w:br/>
        <w:t>### [UNIT ECONOMICS &amp;amp; VELOCITY]</w:t>
        <w:br/>
        <w:br/>
        <w:t>* **Average Retail Price:** 228.69 KES</w:t>
        <w:br/>
        <w:br/>
        <w:t>* **Gross Margin:** 16.00%</w:t>
        <w:br/>
        <w:br/>
        <w:t>* **Historical Revenue:** 59,916.78 KES</w:t>
        <w:br/>
        <w:br/>
        <w:t>* **Gross Profit:** 9,586.68 KES</w:t>
        <w:br/>
        <w:br/>
        <w:t>* **Sales Rank:** #1109</w:t>
        <w:br/>
        <w:br/>
        <w:t>* **Velocity (Average Daily Sales):** 1.42 units/day</w:t>
        <w:br/>
        <w:br/>
        <w:t>* **Total Quantity Moved:** 262.00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[[RIVERROSE DISTRIBUTORS LTD]]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WINE AGENCIES KWAL"</w:t>
        <w:br/>
        <w:br/>
        <w:t>price: 228.69</w:t>
        <w:br/>
        <w:br/>
        <w:t>margin: 16.00</w:t>
        <w:br/>
        <w:br/>
        <w:t>revenue: 48253.59</w:t>
        <w:br/>
        <w:br/>
        <w:t>gross_profit: 7720.57</w:t>
        <w:br/>
        <w:br/>
        <w:t>sales_rank: 1358</w:t>
        <w:br/>
        <w:br/>
        <w:t>velocity_ads: 1.1467</w:t>
        <w:br/>
        <w:br/>
        <w:t>total_quantity: 211.00</w:t>
        <w:br/>
        <w:t>---</w:t>
        <w:br/>
        <w:t># WINDHOEK 330ML PREMIUM DRAUGHT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228.69 KES</w:t>
        <w:br/>
        <w:br/>
        <w:t>* **Gross Margin:** 16.00%</w:t>
        <w:br/>
        <w:br/>
        <w:t>* **Historical Revenue:** 48,253.59 KES</w:t>
        <w:br/>
        <w:br/>
        <w:t>* **Gross Profit:** 7,720.57 KES</w:t>
        <w:br/>
        <w:br/>
        <w:t>* **Sales Rank:** #1358</w:t>
        <w:br/>
        <w:br/>
        <w:t>* **Velocity (Average Daily Sales):** 1.15 units/day</w:t>
        <w:br/>
        <w:br/>
        <w:t>* **Total Quantity Moved:** 211.00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228.69</w:t>
        <w:br/>
        <w:br/>
        <w:t>margin: 16.00</w:t>
        <w:br/>
        <w:br/>
        <w:t>revenue: 31787.91</w:t>
        <w:br/>
        <w:br/>
        <w:t>gross_profit: 5086.07</w:t>
        <w:br/>
        <w:br/>
        <w:t>sales_rank: 2015</w:t>
        <w:br/>
        <w:br/>
        <w:t>velocity_ads: 0.7554</w:t>
        <w:br/>
        <w:br/>
        <w:t>total_quantity: 139.00</w:t>
        <w:br/>
        <w:t>---</w:t>
        <w:br/>
        <w:t># GUINNESS SMOOTH 500ML CAN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228.69 KES</w:t>
        <w:br/>
        <w:br/>
        <w:t>* **Gross Margin:** 16.00%</w:t>
        <w:br/>
        <w:br/>
        <w:t>* **Historical Revenue:** 31,787.91 KES</w:t>
        <w:br/>
        <w:br/>
        <w:t>* **Gross Profit:** 5,086.07 KES</w:t>
        <w:br/>
        <w:br/>
        <w:t>* **Sales Rank:** #2015</w:t>
        <w:br/>
        <w:br/>
        <w:t>* **Velocity (Average Daily Sales):** 0.76 units/day</w:t>
        <w:br/>
        <w:br/>
        <w:t>* **Total Quantity Moved:** 139.00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[[KENYA BREWERIES LTD]]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"BIASHARA MERCHANT COMPANY SEZ LTD"</w:t>
        <w:br/>
        <w:br/>
        <w:t>price: 228.69</w:t>
        <w:br/>
        <w:br/>
        <w:t>margin: 16.00</w:t>
        <w:br/>
        <w:br/>
        <w:t>revenue: 30415.77</w:t>
        <w:br/>
        <w:br/>
        <w:t>gross_profit: 4866.52</w:t>
        <w:br/>
        <w:br/>
        <w:t>sales_rank: 2110</w:t>
        <w:br/>
        <w:br/>
        <w:t>velocity_ads: 0.7228</w:t>
        <w:br/>
        <w:br/>
        <w:t>total_quantity: 133.00</w:t>
        <w:br/>
        <w:t>---</w:t>
        <w:br/>
        <w:t># CURONIA 10% 500ML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228.69 KES</w:t>
        <w:br/>
        <w:br/>
        <w:t>* **Gross Margin:** 16.00%</w:t>
        <w:br/>
        <w:br/>
        <w:t>* **Historical Revenue:** 30,415.77 KES</w:t>
        <w:br/>
        <w:br/>
        <w:t>* **Gross Profit:** 4,866.52 KES</w:t>
        <w:br/>
        <w:br/>
        <w:t>* **Sales Rank:** #2110</w:t>
        <w:br/>
        <w:br/>
        <w:t>* **Velocity (Average Daily Sales):** 0.72 units/day</w:t>
        <w:br/>
        <w:br/>
        <w:t>* **Total Quantity Moved:** 133.00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[[BIASHARA MERCHANT COMPANY SEZ LTD]]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"VIVA GLOBAL LIMITED"</w:t>
        <w:br/>
        <w:br/>
        <w:t>price: 228.69</w:t>
        <w:br/>
        <w:br/>
        <w:t>margin: 16.00</w:t>
        <w:br/>
        <w:br/>
        <w:t>revenue: 23326.38</w:t>
        <w:br/>
        <w:br/>
        <w:t>gross_profit: 3732.22</w:t>
        <w:br/>
        <w:br/>
        <w:t>sales_rank: 2653</w:t>
        <w:br/>
        <w:br/>
        <w:t>velocity_ads: 0.5543</w:t>
        <w:br/>
        <w:br/>
        <w:t>total_quantity: 102.00</w:t>
        <w:br/>
        <w:t>---</w:t>
        <w:br/>
        <w:t># LEFFE BLONDE 330ML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228.69 KES</w:t>
        <w:br/>
        <w:br/>
        <w:t>* **Gross Margin:** 16.00%</w:t>
        <w:br/>
        <w:br/>
        <w:t>* **Historical Revenue:** 23,326.38 KES</w:t>
        <w:br/>
        <w:br/>
        <w:t>* **Gross Profit:** 3,732.22 KES</w:t>
        <w:br/>
        <w:br/>
        <w:t>* **Sales Rank:** #2653</w:t>
        <w:br/>
        <w:br/>
        <w:t>* **Velocity (Average Daily Sales):** 0.55 units/day</w:t>
        <w:br/>
        <w:br/>
        <w:t>* **Total Quantity Moved:** 102.00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[[VIVA GLOBAL LIMITED]]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"BIASHARA MERCHANT COMPANY SEZ LTD"</w:t>
        <w:br/>
        <w:br/>
        <w:t>price: 228.69</w:t>
        <w:br/>
        <w:br/>
        <w:t>margin: 16.00</w:t>
        <w:br/>
        <w:br/>
        <w:t>revenue: 22182.93</w:t>
        <w:br/>
        <w:br/>
        <w:t>gross_profit: 3549.27</w:t>
        <w:br/>
        <w:br/>
        <w:t>sales_rank: 2780</w:t>
        <w:br/>
        <w:br/>
        <w:t>velocity_ads: 0.5272</w:t>
        <w:br/>
        <w:br/>
        <w:t>total_quantity: 97.00</w:t>
        <w:br/>
        <w:t>---</w:t>
        <w:br/>
        <w:t># CURONIA 16% 500ML SUPER STRONG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[[BIASHARA MERCHANT COMPANY SEZ LTD]]</w:t>
        <w:br/>
        <w:br/>
        <w:br/>
        <w:t>### [UNIT ECONOMICS &amp;amp; VELOCITY]</w:t>
        <w:br/>
        <w:br/>
        <w:t>* **Average Retail Price:** 228.69 KES</w:t>
        <w:br/>
        <w:br/>
        <w:t>* **Gross Margin:** 16.00%</w:t>
        <w:br/>
        <w:br/>
        <w:t>* **Historical Revenue:** 22,182.93 KES</w:t>
        <w:br/>
        <w:br/>
        <w:t>* **Gross Profit:** 3,549.27 KES</w:t>
        <w:br/>
        <w:br/>
        <w:t>* **Sales Rank:** #2780</w:t>
        <w:br/>
        <w:br/>
        <w:t>* **Velocity (Average Daily Sales):** 0.53 units/day</w:t>
        <w:br/>
        <w:br/>
        <w:t>* **Total Quantity Moved:** 97.00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[[BIASHARA MERCHANT COMPANY SEZ LTD]]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"RIVERROSE DISTRIBUTORS LTD"</w:t>
        <w:br/>
        <w:br/>
        <w:t>price: 228.69</w:t>
        <w:br/>
        <w:br/>
        <w:t>margin: 16.00</w:t>
        <w:br/>
        <w:br/>
        <w:t>revenue: 16236.99</w:t>
        <w:br/>
        <w:br/>
        <w:t>gross_profit: 2597.92</w:t>
        <w:br/>
        <w:br/>
        <w:t>sales_rank: 3554</w:t>
        <w:br/>
        <w:br/>
        <w:t>velocity_ads: 0.3859</w:t>
        <w:br/>
        <w:br/>
        <w:t>total_quantity: 71.00</w:t>
        <w:br/>
        <w:t>---</w:t>
        <w:br/>
        <w:t># MARTENS 500ML 10% SUPER STRONG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[[RIVERROSE DISTRIBUTORS LTD]]</w:t>
        <w:br/>
        <w:br/>
        <w:br/>
        <w:t>### [UNIT ECONOMICS &amp;amp; VELOCITY]</w:t>
        <w:br/>
        <w:br/>
        <w:t>* **Average Retail Price:** 228.69 KES</w:t>
        <w:br/>
        <w:br/>
        <w:t>* **Gross Margin:** 16.00%</w:t>
        <w:br/>
        <w:br/>
        <w:t>* **Historical Revenue:** 16,236.99 KES</w:t>
        <w:br/>
        <w:br/>
        <w:t>* **Gross Profit:** 2,597.92 KES</w:t>
        <w:br/>
        <w:br/>
        <w:t>* **Sales Rank:** #3554</w:t>
        <w:br/>
        <w:br/>
        <w:t>* **Velocity (Average Daily Sales):** 0.39 units/day</w:t>
        <w:br/>
        <w:br/>
        <w:t>* **Total Quantity Moved:** 71.00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[[RIVERROSE DISTRIBUTORS LTD]]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"VIVA GLOBAL LIMITED"</w:t>
        <w:br/>
        <w:br/>
        <w:t>price: 228.69</w:t>
        <w:br/>
        <w:br/>
        <w:t>margin: 16.00</w:t>
        <w:br/>
        <w:br/>
        <w:t>revenue: 10062.36</w:t>
        <w:br/>
        <w:br/>
        <w:t>gross_profit: 1609.98</w:t>
        <w:br/>
        <w:br/>
        <w:t>sales_rank: 4825</w:t>
        <w:br/>
        <w:br/>
        <w:t>velocity_ads: 0.2391</w:t>
        <w:br/>
        <w:br/>
        <w:t>total_quantity: 44.00</w:t>
        <w:br/>
        <w:t>---</w:t>
        <w:br/>
        <w:t># STELLA ARTOIS 330ML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[[VIVA GLOBAL LIMITED]]</w:t>
        <w:br/>
        <w:br/>
        <w:br/>
        <w:t>### [UNIT ECONOMICS &amp;amp; VELOCITY]</w:t>
        <w:br/>
        <w:br/>
        <w:t>* **Average Retail Price:** 228.69 KES</w:t>
        <w:br/>
        <w:br/>
        <w:t>* **Gross Margin:** 16.00%</w:t>
        <w:br/>
        <w:br/>
        <w:t>* **Historical Revenue:** 10,062.36 KES</w:t>
        <w:br/>
        <w:br/>
        <w:t>* **Gross Profit:** 1,609.98 KES</w:t>
        <w:br/>
        <w:br/>
        <w:t>* **Sales Rank:** #4825</w:t>
        <w:br/>
        <w:br/>
        <w:t>* **Velocity (Average Daily Sales):** 0.24 units/day</w:t>
        <w:br/>
        <w:br/>
        <w:t>* **Total Quantity Moved:** 44.00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[[VIVA GLOBAL LIMITED]]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"SIERRA PREMIUM BREWERIES LIMITED"</w:t>
        <w:br/>
        <w:br/>
        <w:t>price: 228.69</w:t>
        <w:br/>
        <w:br/>
        <w:t>margin: 16.00</w:t>
        <w:br/>
        <w:br/>
        <w:t>revenue: 6860.70</w:t>
        <w:br/>
        <w:br/>
        <w:t>gross_profit: 1097.71</w:t>
        <w:br/>
        <w:br/>
        <w:t>sales_rank: 5860</w:t>
        <w:br/>
        <w:br/>
        <w:t>velocity_ads: 0.1630</w:t>
        <w:br/>
        <w:br/>
        <w:t>total_quantity: 30.00</w:t>
        <w:br/>
        <w:t>---</w:t>
        <w:br/>
        <w:t># STRIPED HORSE 500ML LAGER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[[SIERRA PREMIUM BREWERIES LIMITED]]</w:t>
        <w:br/>
        <w:br/>
        <w:br/>
        <w:t>### [UNIT ECONOMICS &amp;amp; VELOCITY]</w:t>
        <w:br/>
        <w:br/>
        <w:t>* **Average Retail Price:** 228.69 KES</w:t>
        <w:br/>
        <w:br/>
        <w:t>* **Gross Margin:** 16.00%</w:t>
        <w:br/>
        <w:br/>
        <w:t>* **Historical Revenue:** 6,860.70 KES</w:t>
        <w:br/>
        <w:br/>
        <w:t>* **Gross Profit:** 1,097.71 KES</w:t>
        <w:br/>
        <w:br/>
        <w:t>* **Sales Rank:** #5860</w:t>
        <w:br/>
        <w:br/>
        <w:t>* **Velocity (Average Daily Sales):** 0.16 units/day</w:t>
        <w:br/>
        <w:br/>
        <w:t>* **Total Quantity Moved:** 30.00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[[SIERRA PREMIUM BREWERIES LIMITED]]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"SIERRA PREMIUM BREWERIES LIMITED"</w:t>
        <w:br/>
        <w:br/>
        <w:t>price: 228.69</w:t>
        <w:br/>
        <w:br/>
        <w:t>margin: 16.00</w:t>
        <w:br/>
        <w:br/>
        <w:t>revenue: 5031.18</w:t>
        <w:br/>
        <w:br/>
        <w:t>gross_profit: 804.99</w:t>
        <w:br/>
        <w:br/>
        <w:t>sales_rank: 6669</w:t>
        <w:br/>
        <w:br/>
        <w:t>velocity_ads: 0.1196</w:t>
        <w:br/>
        <w:br/>
        <w:t>total_quantity: 22.00</w:t>
        <w:br/>
        <w:t>---</w:t>
        <w:br/>
        <w:t># BAVARIA SMALT 330ML PINEAPPLE CAN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[[SIERRA PREMIUM BREWERIES LIMITED]]</w:t>
        <w:br/>
        <w:br/>
        <w:br/>
        <w:t>### [UNIT ECONOMICS &amp;amp; VELOCITY]</w:t>
        <w:br/>
        <w:br/>
        <w:t>* **Average Retail Price:** 228.69 KES</w:t>
        <w:br/>
        <w:br/>
        <w:t>* **Gross Margin:** 16.00%</w:t>
        <w:br/>
        <w:br/>
        <w:t>* **Historical Revenue:** 5,031.18 KES</w:t>
        <w:br/>
        <w:br/>
        <w:t>* **Gross Profit:** 804.99 KES</w:t>
        <w:br/>
        <w:br/>
        <w:t>* **Sales Rank:** #6669</w:t>
        <w:br/>
        <w:br/>
        <w:t>* **Velocity (Average Daily Sales):** 0.12 units/day</w:t>
        <w:br/>
        <w:br/>
        <w:t>* **Total Quantity Moved:** 22.00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[[SIERRA PREMIUM BREWERIES LIMITED]]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"TRESKEN INTERNATIONAL LIMITED"</w:t>
        <w:br/>
        <w:br/>
        <w:t>price: 228.69</w:t>
        <w:br/>
        <w:br/>
        <w:t>margin: 16.00</w:t>
        <w:br/>
        <w:br/>
        <w:t>revenue: 3887.73</w:t>
        <w:br/>
        <w:br/>
        <w:t>gross_profit: 622.04</w:t>
        <w:br/>
        <w:br/>
        <w:t>sales_rank: 7343</w:t>
        <w:br/>
        <w:br/>
        <w:t>velocity_ads: 0.0924</w:t>
        <w:br/>
        <w:br/>
        <w:t>total_quantity: 17.00</w:t>
        <w:br/>
        <w:t>---</w:t>
        <w:br/>
        <w:t># CAWSTON PRESS 330ML GINGER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[[TRESKEN INTERNATIONAL LIMITED]]</w:t>
        <w:br/>
        <w:br/>
        <w:br/>
        <w:t>### [UNIT ECONOMICS &amp;amp; VELOCITY]</w:t>
        <w:br/>
        <w:br/>
        <w:t>* **Average Retail Price:** 228.69 KES</w:t>
        <w:br/>
        <w:br/>
        <w:t>* **Gross Margin:** 16.00%</w:t>
        <w:br/>
        <w:br/>
        <w:t>* **Historical Revenue:** 3,887.73 KES</w:t>
        <w:br/>
        <w:br/>
        <w:t>* **Gross Profit:** 622.04 KES</w:t>
        <w:br/>
        <w:br/>
        <w:t>* **Sales Rank:** #7343</w:t>
        <w:br/>
        <w:br/>
        <w:t>* **Velocity (Average Daily Sales):** 0.09 units/day</w:t>
        <w:br/>
        <w:br/>
        <w:t>* **Total Quantity Moved:** 17.00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[[TRESKEN INTERNATIONAL LIMITED]]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"SIERRA PREMIUM BREWERIES LIMITED"</w:t>
        <w:br/>
        <w:br/>
        <w:t>price: 228.69</w:t>
        <w:br/>
        <w:br/>
        <w:t>margin: 16.00</w:t>
        <w:br/>
        <w:br/>
        <w:t>revenue: 3659.04</w:t>
        <w:br/>
        <w:br/>
        <w:t>gross_profit: 585.45</w:t>
        <w:br/>
        <w:br/>
        <w:t>sales_rank: 7486</w:t>
        <w:br/>
        <w:br/>
        <w:t>velocity_ads: 0.0870</w:t>
        <w:br/>
        <w:br/>
        <w:t>total_quantity: 16.00</w:t>
        <w:br/>
        <w:t>---</w:t>
        <w:br/>
        <w:t># BAVARIA SMALT 330ML APPLE CAN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[[SIERRA PREMIUM BREWERIES LIMITED]]</w:t>
        <w:br/>
        <w:br/>
        <w:br/>
        <w:t>### [UNIT ECONOMICS &amp;amp; VELOCITY]</w:t>
        <w:br/>
        <w:br/>
        <w:t>* **Average Retail Price:** 228.69 KES</w:t>
        <w:br/>
        <w:br/>
        <w:t>* **Gross Margin:** 16.00%</w:t>
        <w:br/>
        <w:br/>
        <w:t>* **Historical Revenue:** 3,659.04 KES</w:t>
        <w:br/>
        <w:br/>
        <w:t>* **Gross Profit:** 585.45 KES</w:t>
        <w:br/>
        <w:br/>
        <w:t>* **Sales Rank:** #7486</w:t>
        <w:br/>
        <w:br/>
        <w:t>* **Velocity (Average Daily Sales):** 0.09 units/day</w:t>
        <w:br/>
        <w:br/>
        <w:t>* **Total Quantity Moved:** 16.00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[[SIERRA PREMIUM BREWERIES LIMITED]]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"SIERRA PREMIUM BREWERIES LIMITED"</w:t>
        <w:br/>
        <w:br/>
        <w:t>price: 228.69</w:t>
        <w:br/>
        <w:br/>
        <w:t>margin: 16.00</w:t>
        <w:br/>
        <w:br/>
        <w:t>revenue: 2515.59</w:t>
        <w:br/>
        <w:br/>
        <w:t>gross_profit: 402.49</w:t>
        <w:br/>
        <w:br/>
        <w:t>sales_rank: 8290</w:t>
        <w:br/>
        <w:br/>
        <w:t>velocity_ads: 0.0598</w:t>
        <w:br/>
        <w:br/>
        <w:t>total_quantity: 11.00</w:t>
        <w:br/>
        <w:t>---</w:t>
        <w:br/>
        <w:t># STRIPED HORSE 500ML  MILK STOUT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[[SIERRA PREMIUM BREWERIES LIMITED]]</w:t>
        <w:br/>
        <w:br/>
        <w:br/>
        <w:t>### [UNIT ECONOMICS &amp;amp; VELOCITY]</w:t>
        <w:br/>
        <w:br/>
        <w:t>* **Average Retail Price:** 228.69 KES</w:t>
        <w:br/>
        <w:br/>
        <w:t>* **Gross Margin:** 16.00%</w:t>
        <w:br/>
        <w:br/>
        <w:t>* **Historical Revenue:** 2,515.59 KES</w:t>
        <w:br/>
        <w:br/>
        <w:t>* **Gross Profit:** 402.49 KES</w:t>
        <w:br/>
        <w:br/>
        <w:t>* **Sales Rank:** #8290</w:t>
        <w:br/>
        <w:br/>
        <w:t>* **Velocity (Average Daily Sales):** 0.06 units/day</w:t>
        <w:br/>
        <w:br/>
        <w:t>* **Total Quantity Moved:** 11.00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[[SIERRA PREMIUM BREWERIES LIMITED]]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"Unknown"</w:t>
        <w:br/>
        <w:br/>
        <w:t>price: 228.69</w:t>
        <w:br/>
        <w:br/>
        <w:t>margin: 16.00</w:t>
        <w:br/>
        <w:br/>
        <w:t>revenue: 2058.21</w:t>
        <w:br/>
        <w:br/>
        <w:t>gross_profit: 329.31</w:t>
        <w:br/>
        <w:br/>
        <w:t>sales_rank: 8687</w:t>
        <w:br/>
        <w:br/>
        <w:t>velocity_ads: 0.0489</w:t>
        <w:br/>
        <w:br/>
        <w:t>total_quantity: 9.00</w:t>
        <w:br/>
        <w:t>---</w:t>
        <w:br/>
        <w:t># MARA NYEUPE 250ML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[[Unknown]]</w:t>
        <w:br/>
        <w:br/>
        <w:br/>
        <w:t>### [UNIT ECONOMICS &amp;amp; VELOCITY]</w:t>
        <w:br/>
        <w:br/>
        <w:t>* **Average Retail Price:** 228.69 KES</w:t>
        <w:br/>
        <w:br/>
        <w:t>* **Gross Margin:** 16.00%</w:t>
        <w:br/>
        <w:br/>
        <w:t>* **Historical Revenue:** 2,058.21 KES</w:t>
        <w:br/>
        <w:br/>
        <w:t>* **Gross Profit:** 329.31 KES</w:t>
        <w:br/>
        <w:br/>
        <w:t>* **Sales Rank:** #8687</w:t>
        <w:br/>
        <w:br/>
        <w:t>* **Velocity (Average Daily Sales):** 0.05 units/day</w:t>
        <w:br/>
        <w:br/>
        <w:t>* **Total Quantity Moved:** 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228.69</w:t>
        <w:br/>
        <w:br/>
        <w:t>margin: 16.00</w:t>
        <w:br/>
        <w:br/>
        <w:t>revenue: 1600.83</w:t>
        <w:br/>
        <w:br/>
        <w:t>gross_profit: 256.13</w:t>
        <w:br/>
        <w:br/>
        <w:t>sales_rank: 9206</w:t>
        <w:br/>
        <w:br/>
        <w:t>velocity_ads: 0.0380</w:t>
        <w:br/>
        <w:br/>
        <w:t>total_quantity: 7.00</w:t>
        <w:br/>
        <w:t>---</w:t>
        <w:br/>
        <w:t># TIMAU GOLD 300ML WEISS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228.69 KES</w:t>
        <w:br/>
        <w:br/>
        <w:t>* **Gross Margin:** 16.00%</w:t>
        <w:br/>
        <w:br/>
        <w:t>* **Historical Revenue:** 1,600.83 KES</w:t>
        <w:br/>
        <w:br/>
        <w:t>* **Gross Profit:** 256.13 KES</w:t>
        <w:br/>
        <w:br/>
        <w:t>* **Sales Rank:** #9206</w:t>
        <w:br/>
        <w:br/>
        <w:t>* **Velocity (Average Daily Sales):** 0.04 units/day</w:t>
        <w:br/>
        <w:br/>
        <w:t>* **Total Quantity Moved:** 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[[KENYA BREWERIES LTD]]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"Unknown"</w:t>
        <w:br/>
        <w:br/>
        <w:t>price: 228.69</w:t>
        <w:br/>
        <w:br/>
        <w:t>margin: 16.00</w:t>
        <w:br/>
        <w:br/>
        <w:t>revenue: 1600.83</w:t>
        <w:br/>
        <w:br/>
        <w:t>gross_profit: 256.13</w:t>
        <w:br/>
        <w:br/>
        <w:t>sales_rank: 9207</w:t>
        <w:br/>
        <w:br/>
        <w:t>velocity_ads: 0.0380</w:t>
        <w:br/>
        <w:br/>
        <w:t>total_quantity: 7.00</w:t>
        <w:br/>
        <w:t>---</w:t>
        <w:br/>
        <w:t># LION STOUT 500ML CAN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[[Unknown]]</w:t>
        <w:br/>
        <w:br/>
        <w:br/>
        <w:t>### [UNIT ECONOMICS &amp;amp; VELOCITY]</w:t>
        <w:br/>
        <w:br/>
        <w:t>* **Average Retail Price:** 228.69 KES</w:t>
        <w:br/>
        <w:br/>
        <w:t>* **Gross Margin:** 16.00%</w:t>
        <w:br/>
        <w:br/>
        <w:t>* **Historical Revenue:** 1,600.83 KES</w:t>
        <w:br/>
        <w:br/>
        <w:t>* **Gross Profit:** 256.13 KES</w:t>
        <w:br/>
        <w:br/>
        <w:t>* **Sales Rank:** #9207</w:t>
        <w:br/>
        <w:br/>
        <w:t>* **Velocity (Average Daily Sales):** 0.04 units/day</w:t>
        <w:br/>
        <w:br/>
        <w:t>* **Total Quantity Moved:** 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"Unknown"</w:t>
        <w:br/>
        <w:br/>
        <w:t>price: 228.69</w:t>
        <w:br/>
        <w:br/>
        <w:t>margin: 16.00</w:t>
        <w:br/>
        <w:br/>
        <w:t>revenue: 457.38</w:t>
        <w:br/>
        <w:br/>
        <w:t>gross_profit: 73.18</w:t>
        <w:br/>
        <w:br/>
        <w:t>sales_rank: 10894</w:t>
        <w:br/>
        <w:br/>
        <w:t>velocity_ads: 0.0109</w:t>
        <w:br/>
        <w:br/>
        <w:t>total_quantity: 2.00</w:t>
        <w:br/>
        <w:t>---</w:t>
        <w:br/>
        <w:t># HIKE 500ML 4.8% PREMIUM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[[Unknown]]</w:t>
        <w:br/>
        <w:br/>
        <w:br/>
        <w:t>### [UNIT ECONOMICS &amp;amp; VELOCITY]</w:t>
        <w:br/>
        <w:br/>
        <w:t>* **Average Retail Price:** 228.69 KES</w:t>
        <w:br/>
        <w:br/>
        <w:t>* **Gross Margin:** 16.00%</w:t>
        <w:br/>
        <w:br/>
        <w:t>* **Historical Revenue:** 457.38 KES</w:t>
        <w:br/>
        <w:br/>
        <w:t>* **Gross Profit:** 73.18 KES</w:t>
        <w:br/>
        <w:br/>
        <w:t>* **Sales Rank:** #10894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"CRYSTAL FR  AND CHILLED FOODS LTD WINE SR"</w:t>
        <w:br/>
        <w:br/>
        <w:t>price: 228.69</w:t>
        <w:br/>
        <w:br/>
        <w:t>margin: 16.00</w:t>
        <w:br/>
        <w:br/>
        <w:t>revenue: 457.38</w:t>
        <w:br/>
        <w:br/>
        <w:t>gross_profit: 73.18</w:t>
        <w:br/>
        <w:br/>
        <w:t>sales_rank: 10895</w:t>
        <w:br/>
        <w:br/>
        <w:t>velocity_ads: 0.0109</w:t>
        <w:br/>
        <w:br/>
        <w:t>total_quantity: 2.00</w:t>
        <w:br/>
        <w:t>---</w:t>
        <w:br/>
        <w:t># ATLAS 500ML 16% MEGA STRONG CAN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228.69 KES</w:t>
        <w:br/>
        <w:br/>
        <w:t>* **Gross Margin:** 16.00%</w:t>
        <w:br/>
        <w:br/>
        <w:t>* **Historical Revenue:** 457.38 KES</w:t>
        <w:br/>
        <w:br/>
        <w:t>* **Gross Profit:** 73.18 KES</w:t>
        <w:br/>
        <w:br/>
        <w:t>* **Sales Rank:** #10895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1486</w:t>
        <w:br/>
        <w:br/>
        <w:t>velocity_ads: 0.9479</w:t>
        <w:br/>
        <w:br/>
        <w:t>total_quantity: 346.00</w:t>
        <w:br/>
        <w:t>---</w:t>
        <w:br/>
        <w:t># PILSNER LAGER CAN 500ML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#1486</w:t>
        <w:br/>
        <w:br/>
        <w:t>* **Velocity (Average Daily Sales):** 0.95 units/day</w:t>
        <w:br/>
        <w:br/>
        <w:t>* **Total Quantity Moved:** 346.00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[[KENYA BREWERIES LTD]]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"RIVERROSE DISTRIBUTORS LTD"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1483</w:t>
        <w:br/>
        <w:br/>
        <w:t>velocity_ads: 0.3890</w:t>
        <w:br/>
        <w:br/>
        <w:t>total_quantity: 142.00</w:t>
        <w:br/>
        <w:t>---</w:t>
        <w:br/>
        <w:t># MARTENS GOLD 500ML PREM CAN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[[RIVERROSE DISTRIBUTORS LTD]]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#1483</w:t>
        <w:br/>
        <w:br/>
        <w:t>* **Velocity (Average Daily Sales):** 0.39 units/day</w:t>
        <w:br/>
        <w:br/>
        <w:t>* **Total Quantity Moved:** 142.00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[[RIVERROSE DISTRIBUTORS LTD]]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"RIVERROSE DISTRIBUTORS LTD"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1484</w:t>
        <w:br/>
        <w:br/>
        <w:t>velocity_ads: 0.5315</w:t>
        <w:br/>
        <w:br/>
        <w:t>total_quantity: 194.00</w:t>
        <w:br/>
        <w:t>---</w:t>
        <w:br/>
        <w:t># MARTENS PILS 500ML PREM CAN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[[RIVERROSE DISTRIBUTORS LTD]]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#1484</w:t>
        <w:br/>
        <w:br/>
        <w:t>* **Velocity (Average Daily Sales):** 0.53 units/day</w:t>
        <w:br/>
        <w:br/>
        <w:t>* **Total Quantity Moved:** 194.00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[[RIVERROSE DISTRIBUTORS LTD]]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"Unknown"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13159</w:t>
        <w:br/>
        <w:br/>
        <w:t>velocity_ads: 0.0435</w:t>
        <w:br/>
        <w:br/>
        <w:t>total_quantity: 8.00</w:t>
        <w:br/>
        <w:t>---</w:t>
        <w:br/>
        <w:t># OBOLON 500ML 12% EXTRA STRONG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[[Unknown]]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#13159</w:t>
        <w:br/>
        <w:br/>
        <w:t>* **Velocity (Average Daily Sales):** 0.04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"MIA WINES AND  SPIRITS INTERNATIONAL"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12765</w:t>
        <w:br/>
        <w:br/>
        <w:t>velocity_ads: 0.1304</w:t>
        <w:br/>
        <w:br/>
        <w:t>total_quantity: 24.00</w:t>
        <w:br/>
        <w:t>---</w:t>
        <w:br/>
        <w:t># MARA NYEKUNDU 250ML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[[MIA WINES AND  SPIRITS INTERNATIONAL]]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#12765</w:t>
        <w:br/>
        <w:br/>
        <w:t>* **Velocity (Average Daily Sales):** 0.13 units/day</w:t>
        <w:br/>
        <w:br/>
        <w:t>* **Total Quantity Moved:** 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[[MIA WINES AND  SPIRITS INTERNATIONAL]]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1485</w:t>
        <w:br/>
        <w:br/>
        <w:t>velocity_ads: 0.1534</w:t>
        <w:br/>
        <w:br/>
        <w:t>total_quantity: 56.00</w:t>
        <w:br/>
        <w:t>---</w:t>
        <w:br/>
        <w:t># NAIROBI SUMMER 300ML PALE ALE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#1485</w:t>
        <w:br/>
        <w:br/>
        <w:t>* **Velocity (Average Daily Sales):** 0.15 units/day</w:t>
        <w:br/>
        <w:br/>
        <w:t>* **Total Quantity Moved:** 56.00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[[KENYA BREWERIES LTD]]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13161</w:t>
        <w:br/>
        <w:br/>
        <w:t>velocity_ads: 0.0435</w:t>
        <w:br/>
        <w:br/>
        <w:t>total_quantity: 8.00</w:t>
        <w:br/>
        <w:t>---</w:t>
        <w:br/>
        <w:t># WANDERLUST 300ML GINGER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#13161</w:t>
        <w:br/>
        <w:br/>
        <w:t>* **Velocity (Average Daily Sales):** 0.04 units/day</w:t>
        <w:br/>
        <w:br/>
        <w:t>* **Total Quantity Moved:** 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[[KENYA BREWERIES LTD]]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1494</w:t>
        <w:br/>
        <w:br/>
        <w:t>velocity_ads: 0.7288</w:t>
        <w:br/>
        <w:br/>
        <w:t>total_quantity: 266.00</w:t>
        <w:br/>
        <w:t>---</w:t>
        <w:br/>
        <w:t># WHITECAP 330ML CRISP CAN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#1494</w:t>
        <w:br/>
        <w:br/>
        <w:t>* **Velocity (Average Daily Sales):** 0.73 units/day</w:t>
        <w:br/>
        <w:br/>
        <w:t>* **Total Quantity Moved:** 266.00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[[KENYA BREWERIES LTD]]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1493</w:t>
        <w:br/>
        <w:br/>
        <w:t>velocity_ads: 0.2192</w:t>
        <w:br/>
        <w:br/>
        <w:t>total_quantity: 80.00</w:t>
        <w:br/>
        <w:t>---</w:t>
        <w:br/>
        <w:t># WHITE CAP 300ML CRISP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#1493</w:t>
        <w:br/>
        <w:br/>
        <w:t>* **Velocity (Average Daily Sales):** 0.22 units/day</w:t>
        <w:br/>
        <w:br/>
        <w:t>* **Total Quantity Moved:** 80.00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[[KENYA BREWERIES LTD]]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WINE AGENCIES KWAL"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1495</w:t>
        <w:br/>
        <w:br/>
        <w:t>velocity_ads: 0.3616</w:t>
        <w:br/>
        <w:br/>
        <w:t>total_quantity: 132.00</w:t>
        <w:br/>
        <w:t>---</w:t>
        <w:br/>
        <w:t># WINDHOEK 330ML LAGER  NRB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#1495</w:t>
        <w:br/>
        <w:br/>
        <w:t>* **Velocity (Average Daily Sales):** 0.36 units/day</w:t>
        <w:br/>
        <w:br/>
        <w:t>* **Total Quantity Moved:** 132.00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"WESTLANDS TRADING LTD"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13530</w:t>
        <w:br/>
        <w:br/>
        <w:t>velocity_ads: 0.0164</w:t>
        <w:br/>
        <w:br/>
        <w:t>total_quantity: 6.00</w:t>
        <w:br/>
        <w:t>---</w:t>
        <w:br/>
        <w:t># VARVELLO 500ML APPLE CIDER HONEY ORG.W MOTHER(RAW)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[[WESTLANDS TRADING LTD]]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#13530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[[TUSKER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[[WESTLANDS TRADING LTD]]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1491</w:t>
        <w:br/>
        <w:br/>
        <w:t>velocity_ads: 0.3836</w:t>
        <w:br/>
        <w:br/>
        <w:t>total_quantity: 140.00</w:t>
        <w:br/>
        <w:t>---</w:t>
        <w:br/>
        <w:t># TUSKER 330ML MALT LAGER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#1491</w:t>
        <w:br/>
        <w:br/>
        <w:t>* **Velocity (Average Daily Sales):** 0.38 units/day</w:t>
        <w:br/>
        <w:br/>
        <w:t>* **Total Quantity Moved:** 140.00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[[KENYA BREWERIES LTD]]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1492</w:t>
        <w:br/>
        <w:br/>
        <w:t>velocity_ads: 0.9534</w:t>
        <w:br/>
        <w:br/>
        <w:t>total_quantity: 348.00</w:t>
        <w:br/>
        <w:t>---</w:t>
        <w:br/>
        <w:t># TUSKER LITE 330ML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#1492</w:t>
        <w:br/>
        <w:br/>
        <w:t>* **Velocity (Average Daily Sales):** 0.95 units/day</w:t>
        <w:br/>
        <w:br/>
        <w:t>* **Total Quantity Moved:** 348.00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[[KENYA BREWERIES LTD]]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1490</w:t>
        <w:br/>
        <w:br/>
        <w:t>velocity_ads: 1.5178</w:t>
        <w:br/>
        <w:br/>
        <w:t>total_quantity: 554.00</w:t>
        <w:br/>
        <w:t>---</w:t>
        <w:br/>
        <w:t># TUSKER 330ML BEER (CANS)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#1490</w:t>
        <w:br/>
        <w:br/>
        <w:t>* **Velocity (Average Daily Sales):** 1.52 units/day</w:t>
        <w:br/>
        <w:br/>
        <w:t>* **Total Quantity Moved:** 554.00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[[KENYA BREWERIES LTD]]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1489</w:t>
        <w:br/>
        <w:br/>
        <w:t>velocity_ads: 0.3616</w:t>
        <w:br/>
        <w:br/>
        <w:t>total_quantity: 132.00</w:t>
        <w:br/>
        <w:t>---</w:t>
        <w:br/>
        <w:t># TUSKER 300ML NDIMU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#1489</w:t>
        <w:br/>
        <w:br/>
        <w:t>* **Velocity (Average Daily Sales):** 0.36 units/day</w:t>
        <w:br/>
        <w:br/>
        <w:t>* **Total Quantity Moved:** 132.00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[[KENYA BREWERIES LTD]]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"Unknown"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12426</w:t>
        <w:br/>
        <w:br/>
        <w:t>velocity_ads: 0.1739</w:t>
        <w:br/>
        <w:br/>
        <w:t>total_quantity: 32.00</w:t>
        <w:br/>
        <w:t>---</w:t>
        <w:br/>
        <w:t># ROYAL DUTCH 500ML  STRONG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[[Unknown]]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#12426</w:t>
        <w:br/>
        <w:br/>
        <w:t>* **Velocity (Average Daily Sales):** 0.17 units/day</w:t>
        <w:br/>
        <w:br/>
        <w:t>* **Total Quantity Moved:** 32.00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"SIERRA PREMIUM BREWERIES LIMITED"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17594</w:t>
        <w:br/>
        <w:br/>
        <w:t>velocity_ads: 0.0109</w:t>
        <w:br/>
        <w:br/>
        <w:t>total_quantity: 2.00</w:t>
        <w:br/>
        <w:t>---</w:t>
        <w:br/>
        <w:t># STRIPED HORSE 500ML LAGER CANS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[[SIERRA PREMIUM BREWERIES LIMITED]]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#17594</w:t>
        <w:br/>
        <w:br/>
        <w:t>* **Velocity (Average Daily Sales):** 0.01 units/day</w:t>
        <w:br/>
        <w:br/>
        <w:t>* **Total Quantity Moved:** 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[[SIERRA PREMIUM BREWERIES LIMITED]]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"DEBENHAM AND FEAR LTD"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9999</w:t>
        <w:br/>
        <w:br/>
        <w:t>velocity_ads: 0.0000</w:t>
        <w:br/>
        <w:br/>
        <w:t>total_quantity: 0.00</w:t>
        <w:br/>
        <w:t>---</w:t>
        <w:br/>
        <w:t># SANTA MARIA 250ML A-CIDER VINEGAR  MOTHER DETOX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[[DEBENHAM AND FEAR LTD]]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#9999</w:t>
        <w:br/>
        <w:br/>
        <w:t>* **Velocity (Average Daily Sales):** 0.00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[[DEBENHAM AND FEAR LTD]]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"DEBENHAM AND FEAR LTD"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9999</w:t>
        <w:br/>
        <w:br/>
        <w:t>velocity_ads: 0.0000</w:t>
        <w:br/>
        <w:br/>
        <w:t>total_quantity: 0.00</w:t>
        <w:br/>
        <w:t>---</w:t>
        <w:br/>
        <w:t># SANTA MARIA 500ML A-CIDER VINEGAR MOTHER DETOX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[[DEBENHAM AND FEAR LTD]]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#9999</w:t>
        <w:br/>
        <w:br/>
        <w:t>* **Velocity (Average Daily Sales):** 0.00 units/day</w:t>
        <w:br/>
        <w:br/>
        <w:t>* **Total Quantity Moved:** 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[[DEBENHAM AND FEAR LTD]]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"SIERRA PREMIUM BREWERIES LIMITED"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1487</w:t>
        <w:br/>
        <w:br/>
        <w:t>velocity_ads: 0.0712</w:t>
        <w:br/>
        <w:br/>
        <w:t>total_quantity: 26.00</w:t>
        <w:br/>
        <w:t>---</w:t>
        <w:br/>
        <w:t># SIERRA 500ML LAGER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[[SIERRA PREMIUM BREWERIES LIMITED]]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#1487</w:t>
        <w:br/>
        <w:br/>
        <w:t>* **Velocity (Average Daily Sales):** 0.07 units/day</w:t>
        <w:br/>
        <w:br/>
        <w:t>* **Total Quantity Moved:** 26.00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[[SIERRA PREMIUM BREWERIES LIMITED]]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"MAXAM LIMITED"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1475</w:t>
        <w:br/>
        <w:br/>
        <w:t>velocity_ads: 0.8877</w:t>
        <w:br/>
        <w:br/>
        <w:t>total_quantity: 324.00</w:t>
        <w:br/>
        <w:t>---</w:t>
        <w:br/>
        <w:t># CORONA 355ML EXTRA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[[MAXAM LIMITED]]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#1475</w:t>
        <w:br/>
        <w:br/>
        <w:t>* **Velocity (Average Daily Sales):** 0.89 units/day</w:t>
        <w:br/>
        <w:br/>
        <w:t>* **Total Quantity Moved:** 324.00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[[MAXAM LIMITED]]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"MAGNUM VENTURES LIMITED"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12104</w:t>
        <w:br/>
        <w:br/>
        <w:t>velocity_ads: 0.6359</w:t>
        <w:br/>
        <w:br/>
        <w:t>total_quantity: 117.00</w:t>
        <w:br/>
        <w:t>---</w:t>
        <w:br/>
        <w:t># DAMBURGER 16.2%  500ML SUPER STRONG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[[MAGNUM VENTURES LIMITED]]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#12104</w:t>
        <w:br/>
        <w:br/>
        <w:t>* **Velocity (Average Daily Sales):** 0.64 units/day</w:t>
        <w:br/>
        <w:br/>
        <w:t>* **Total Quantity Moved:** 117.00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[[MAGNUM VENTURES LIMITED]]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WINE AGENCIES KWAL"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1476</w:t>
        <w:br/>
        <w:br/>
        <w:t>velocity_ads: 0.3397</w:t>
        <w:br/>
        <w:br/>
        <w:t>total_quantity: 124.00</w:t>
        <w:br/>
        <w:t>---</w:t>
        <w:br/>
        <w:t># DESPERADOS 330ML BEER BTL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#1476</w:t>
        <w:br/>
        <w:br/>
        <w:t>* **Velocity (Average Daily Sales):** 0.34 units/day</w:t>
        <w:br/>
        <w:br/>
        <w:t>* **Total Quantity Moved:** 124.00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"CRYSTAL FR  AND CHILLED FOODS LTD WINE SR"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12651</w:t>
        <w:br/>
        <w:br/>
        <w:t>velocity_ads: 0.1033</w:t>
        <w:br/>
        <w:br/>
        <w:t>total_quantity: 19.00</w:t>
        <w:br/>
        <w:t>---</w:t>
        <w:br/>
        <w:t># ATLAS 500ML 12% SUPER STRONG CAN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[[CRYSTAL FR  AND CHILLED FOODS LTD WINE SR]]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#12651</w:t>
        <w:br/>
        <w:br/>
        <w:t>* **Velocity (Average Daily Sales):** 0.10 units/day</w:t>
        <w:br/>
        <w:br/>
        <w:t>* **Total Quantity Moved:** 19.00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[[CRYSTAL FR  AND CHILLED FOODS LTD WINE SR]]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"Unknown"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15259</w:t>
        <w:br/>
        <w:br/>
        <w:t>velocity_ads: 0.0163</w:t>
        <w:br/>
        <w:br/>
        <w:t>total_quantity: 3.00</w:t>
        <w:br/>
        <w:t>---</w:t>
        <w:br/>
        <w:t># 8.6 ORIGINAL CAN 500ML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[[Unknown]]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#15259</w:t>
        <w:br/>
        <w:br/>
        <w:t>* **Velocity (Average Daily Sales):** 0.02 units/day</w:t>
        <w:br/>
        <w:br/>
        <w:t>* **Total Quantity Moved:** 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"254 BREWING COMPANY LIMITED"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1455</w:t>
        <w:br/>
        <w:br/>
        <w:t>velocity_ads: 0.3123</w:t>
        <w:br/>
        <w:br/>
        <w:t>total_quantity: 114.00</w:t>
        <w:br/>
        <w:t>---</w:t>
        <w:br/>
        <w:t># 254 330ML MURATATU TRIPEL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[[254 BREWING COMPANY LIMITED]]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#1455</w:t>
        <w:br/>
        <w:br/>
        <w:t>* **Velocity (Average Daily Sales):** 0.31 units/day</w:t>
        <w:br/>
        <w:br/>
        <w:t>* **Total Quantity Moved:** 114.00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[[254 BREWING COMPANY LIMITED]]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"254 BREWING COMPANY LIMITED"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1456</w:t>
        <w:br/>
        <w:br/>
        <w:t>velocity_ads: 0.4877</w:t>
        <w:br/>
        <w:br/>
        <w:t>total_quantity: 178.00</w:t>
        <w:br/>
        <w:t>---</w:t>
        <w:br/>
        <w:t># 254 GOLDEN RUMP 330ML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[[254 BREWING COMPANY LIMITED]]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#1456</w:t>
        <w:br/>
        <w:br/>
        <w:t>* **Velocity (Average Daily Sales):** 0.49 units/day</w:t>
        <w:br/>
        <w:br/>
        <w:t>* **Total Quantity Moved:** 178.00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[[254 BREWING COMPANY LIMITED]]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"254 BREWING COMPANY LIMITED"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1457</w:t>
        <w:br/>
        <w:br/>
        <w:t>velocity_ads: 0.2904</w:t>
        <w:br/>
        <w:br/>
        <w:t>total_quantity: 106.00</w:t>
        <w:br/>
        <w:t>---</w:t>
        <w:br/>
        <w:t># 254 NIAJE 330ML LAGER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[[254 BREWING COMPANY LIMITED]]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#1457</w:t>
        <w:br/>
        <w:br/>
        <w:t>* **Velocity (Average Daily Sales):** 0.29 units/day</w:t>
        <w:br/>
        <w:br/>
        <w:t>* **Total Quantity Moved:** 106.00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[[254 BREWING COMPANY LIMITED]]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"254 BREWING COMPANY LIMITED"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1458</w:t>
        <w:br/>
        <w:br/>
        <w:t>velocity_ads: 0.3781</w:t>
        <w:br/>
        <w:br/>
        <w:t>total_quantity: 138.00</w:t>
        <w:br/>
        <w:t>---</w:t>
        <w:br/>
        <w:t># 254 SAND TRAP 330ML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[[254 BREWING COMPANY LIMITED]]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#1458</w:t>
        <w:br/>
        <w:br/>
        <w:t>* **Velocity (Average Daily Sales):** 0.38 units/day</w:t>
        <w:br/>
        <w:br/>
        <w:t>* **Total Quantity Moved:** 138.00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[[254 BREWING COMPANY LIMITED]]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"SIERRA PREMIUM BREWERIES LIMITED"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1463</w:t>
        <w:br/>
        <w:br/>
        <w:t>velocity_ads: 0.2082</w:t>
        <w:br/>
        <w:br/>
        <w:t>total_quantity: 76.00</w:t>
        <w:br/>
        <w:t>---</w:t>
        <w:br/>
        <w:t># BAVARIA SMALT 500ML CAN ORANGE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[[SIERRA PREMIUM BREWERIES LIMITED]]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#1463</w:t>
        <w:br/>
        <w:br/>
        <w:t>* **Velocity (Average Daily Sales):** 0.21 units/day</w:t>
        <w:br/>
        <w:br/>
        <w:t>* **Total Quantity Moved:** 76.00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[[SIERRA PREMIUM BREWERIES LIMITED]]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"SIERRA PREMIUM BREWERIES LIMITED"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12492</w:t>
        <w:br/>
        <w:br/>
        <w:t>velocity_ads: 0.1522</w:t>
        <w:br/>
        <w:br/>
        <w:t>total_quantity: 28.00</w:t>
        <w:br/>
        <w:t>---</w:t>
        <w:br/>
        <w:t># BAVARIA SMALT 330ML ORANGE CAN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[[SIERRA PREMIUM BREWERIES LIMITED]]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#12492</w:t>
        <w:br/>
        <w:br/>
        <w:t>* **Velocity (Average Daily Sales):** 0.15 units/day</w:t>
        <w:br/>
        <w:br/>
        <w:t>* **Total Quantity Moved:** 28.00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[[SIERRA PREMIUM BREWERIES LIMITED]]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"SIERRA PREMIUM BREWERIES LIMITED"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1462</w:t>
        <w:br/>
        <w:br/>
        <w:t>velocity_ads: 0.6575</w:t>
        <w:br/>
        <w:br/>
        <w:t>total_quantity: 240.00</w:t>
        <w:br/>
        <w:t>---</w:t>
        <w:br/>
        <w:t># BAVARIA 500ML APPLE SMALT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[[SIERRA PREMIUM BREWERIES LIMITED]]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#1462</w:t>
        <w:br/>
        <w:br/>
        <w:t>* **Velocity (Average Daily Sales):** 0.66 units/day</w:t>
        <w:br/>
        <w:br/>
        <w:t>* **Total Quantity Moved:** 240.00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[[SIERRA PREMIUM BREWERIES LIMITED]]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"SIERRA PREMIUM BREWERIES LIMITED"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1461</w:t>
        <w:br/>
        <w:br/>
        <w:t>velocity_ads: 0.0493</w:t>
        <w:br/>
        <w:br/>
        <w:t>total_quantity: 18.00</w:t>
        <w:br/>
        <w:t>---</w:t>
        <w:br/>
        <w:t># BAVARIA 330ML SMALT PINEAPPLE NRB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[[SIERRA PREMIUM BREWERIES LIMITED]]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#1461</w:t>
        <w:br/>
        <w:br/>
        <w:t>* **Velocity (Average Daily Sales):** 0.05 units/day</w:t>
        <w:br/>
        <w:br/>
        <w:t>* **Total Quantity Moved:** 18.00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[[SIERRA PREMIUM BREWERIES LIMITED]]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"SIERRA PREMIUM BREWERIES LIMITED"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12171</w:t>
        <w:br/>
        <w:br/>
        <w:t>velocity_ads: 0.3967</w:t>
        <w:br/>
        <w:br/>
        <w:t>total_quantity: 73.00</w:t>
        <w:br/>
        <w:t>---</w:t>
        <w:br/>
        <w:t># BAVARIA 330ML SMALT ORANGE NRB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[[SIERRA PREMIUM BREWERIES LIMITED]]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#12171</w:t>
        <w:br/>
        <w:br/>
        <w:t>* **Velocity (Average Daily Sales):** 0.40 units/day</w:t>
        <w:br/>
        <w:br/>
        <w:t>* **Total Quantity Moved:** 73.00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[[SIERRA PREMIUM BREWERIES LIMITED]]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"SIERRA PREMIUM BREWERIES LIMITED"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1460</w:t>
        <w:br/>
        <w:br/>
        <w:t>velocity_ads: 0.0493</w:t>
        <w:br/>
        <w:br/>
        <w:t>total_quantity: 18.00</w:t>
        <w:br/>
        <w:t>---</w:t>
        <w:br/>
        <w:t># BAVARIA 330ML SMALT APPLE NRB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[[SIERRA PREMIUM BREWERIES LIMITED]]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#1460</w:t>
        <w:br/>
        <w:br/>
        <w:t>* **Velocity (Average Daily Sales):** 0.05 units/day</w:t>
        <w:br/>
        <w:br/>
        <w:t>* **Total Quantity Moved:** 18.00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[[SIERRA PREMIUM BREWERIES LIMITED]]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"SIERRA PREMIUM BREWERIES LIMITED"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1464</w:t>
        <w:br/>
        <w:br/>
        <w:t>velocity_ads: 0.2904</w:t>
        <w:br/>
        <w:br/>
        <w:t>total_quantity: 106.00</w:t>
        <w:br/>
        <w:t>---</w:t>
        <w:br/>
        <w:t># BAVARIA SMALT 500ML PAPPLE CAN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[[SIERRA PREMIUM BREWERIES LIMITED]]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#1464</w:t>
        <w:br/>
        <w:br/>
        <w:t>* **Velocity (Average Daily Sales):** 0.29 units/day</w:t>
        <w:br/>
        <w:br/>
        <w:t>* **Total Quantity Moved:** 106.00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[[SIERRA PREMIUM BREWERIES LIMITED]]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"MALACHITE LIMITED BEER"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1473</w:t>
        <w:br/>
        <w:br/>
        <w:t>velocity_ads: 0.5425</w:t>
        <w:br/>
        <w:br/>
        <w:t>total_quantity: 198.00</w:t>
        <w:br/>
        <w:t>---</w:t>
        <w:br/>
        <w:t># BILA SHAKA 500ML CAPTAIN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[[MALACHITE LIMITED BEER]]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#1473</w:t>
        <w:br/>
        <w:br/>
        <w:t>* **Velocity (Average Daily Sales):** 0.54 units/day</w:t>
        <w:br/>
        <w:br/>
        <w:t>* **Total Quantity Moved:** 198.00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[[MALACHITE LIMITED BEER]]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"MALACHITE LIMITED BEER"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1472</w:t>
        <w:br/>
        <w:br/>
        <w:t>velocity_ads: 0.1315</w:t>
        <w:br/>
        <w:br/>
        <w:t>total_quantity: 48.00</w:t>
        <w:br/>
        <w:t>---</w:t>
        <w:br/>
        <w:t># BILA SHAKA 340ML JUA KALI LAGER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[[MALACHITE LIMITED BEER]]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#1472</w:t>
        <w:br/>
        <w:br/>
        <w:t>* **Velocity (Average Daily Sales):** 0.13 units/day</w:t>
        <w:br/>
        <w:br/>
        <w:t>* **Total Quantity Moved:** 48.00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[[MALACHITE LIMITED BEER]]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"MALACHITE LIMITED BEER"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1471</w:t>
        <w:br/>
        <w:br/>
        <w:t>velocity_ads: 0.1918</w:t>
        <w:br/>
        <w:br/>
        <w:t>total_quantity: 70.00</w:t>
        <w:br/>
        <w:t>---</w:t>
        <w:br/>
        <w:t># BILA SHAKA 340ML CHEZ GUERILLA IMP STOUT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[[MALACHITE LIMITED BEER]]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#1471</w:t>
        <w:br/>
        <w:br/>
        <w:t>* **Velocity (Average Daily Sales):** 0.19 units/day</w:t>
        <w:br/>
        <w:br/>
        <w:t>* **Total Quantity Moved:** 70.00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[[MALACHITE LIMITED BEER]]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"MALACHITE LIMITED BEER"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1470</w:t>
        <w:br/>
        <w:br/>
        <w:t>velocity_ads: 0.0164</w:t>
        <w:br/>
        <w:br/>
        <w:t>total_quantity: 6.00</w:t>
        <w:br/>
        <w:t>---</w:t>
        <w:br/>
        <w:t># BILA SHAKA 330ML SULTAN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[[MALACHITE LIMITED BEER]]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#1470</w:t>
        <w:br/>
        <w:br/>
        <w:t>* **Velocity (Average Daily Sales):** 0.02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[[MALACHITE LIMITED BEER]]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"MALACHITE LIMITED BEER"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1469</w:t>
        <w:br/>
        <w:br/>
        <w:t>velocity_ads: 0.0822</w:t>
        <w:br/>
        <w:br/>
        <w:t>total_quantity: 30.00</w:t>
        <w:br/>
        <w:t>---</w:t>
        <w:br/>
        <w:t># BILA SHAKA 330ML PORINI PILSNER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[[MALACHITE LIMITED BEER]]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#1469</w:t>
        <w:br/>
        <w:br/>
        <w:t>* **Velocity (Average Daily Sales):** 0.08 units/day</w:t>
        <w:br/>
        <w:br/>
        <w:t>* **Total Quantity Moved:** 30.00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[[MALACHITE LIMITED BEER]]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"MALACHITE LIMITED BEER"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1468</w:t>
        <w:br/>
        <w:br/>
        <w:t>velocity_ads: 0.3507</w:t>
        <w:br/>
        <w:br/>
        <w:t>total_quantity: 128.00</w:t>
        <w:br/>
        <w:t>---</w:t>
        <w:br/>
        <w:t># BILA SHAKA 330ML IPA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[[MALACHITE LIMITED BEER]]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#1468</w:t>
        <w:br/>
        <w:br/>
        <w:t>* **Velocity (Average Daily Sales):** 0.35 units/day</w:t>
        <w:br/>
        <w:br/>
        <w:t>* **Total Quantity Moved:** 128.00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[[MALACHITE LIMITED BEER]]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"MALACHITE LIMITED BEER"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1467</w:t>
        <w:br/>
        <w:br/>
        <w:t>velocity_ads: 0.2027</w:t>
        <w:br/>
        <w:br/>
        <w:t>total_quantity: 74.00</w:t>
        <w:br/>
        <w:t>---</w:t>
        <w:br/>
        <w:t># BILA SHAKA 330ML HONEY BADGER BLONDIE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[[MALACHITE LIMITED BEER]]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#1467</w:t>
        <w:br/>
        <w:br/>
        <w:t>* **Velocity (Average Daily Sales):** 0.20 units/day</w:t>
        <w:br/>
        <w:br/>
        <w:t>* **Total Quantity Moved:** 74.00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[[MALACHITE LIMITED BEER]]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"MALACHITE LIMITED BEER"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1466</w:t>
        <w:br/>
        <w:br/>
        <w:t>velocity_ads: 0.0329</w:t>
        <w:br/>
        <w:br/>
        <w:t>total_quantity: 12.00</w:t>
        <w:br/>
        <w:t>---</w:t>
        <w:br/>
        <w:t># BILA SHAKA 330ML DIRTY HAIRY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[[MALACHITE LIMITED BEER]]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#1466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[[MALACHITE LIMITED BEER]]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"MALACHITE LIMITED BEER"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1465</w:t>
        <w:br/>
        <w:br/>
        <w:t>velocity_ads: 0.0493</w:t>
        <w:br/>
        <w:br/>
        <w:t>total_quantity: 18.00</w:t>
        <w:br/>
        <w:t>---</w:t>
        <w:br/>
        <w:t># BILA SHAKA 330ML DIRE STRAITS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[[MALACHITE LIMITED BEER]]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#1465</w:t>
        <w:br/>
        <w:br/>
        <w:t>* **Velocity (Average Daily Sales):** 0.05 units/day</w:t>
        <w:br/>
        <w:br/>
        <w:t>* **Total Quantity Moved:** 18.00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[[MALACHITE LIMITED BEER]]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WINE AGENCIES KWAL"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12296</w:t>
        <w:br/>
        <w:br/>
        <w:t>velocity_ads: 0.1957</w:t>
        <w:br/>
        <w:br/>
        <w:t>total_quantity: 36.00</w:t>
        <w:br/>
        <w:t>---</w:t>
        <w:br/>
        <w:t># HUNTERS  330ML PURE GOLD CIDER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WINE AGENCIES KWAL]]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#12296</w:t>
        <w:br/>
        <w:br/>
        <w:t>* **Velocity (Average Daily Sales):** 0.20 units/day</w:t>
        <w:br/>
        <w:br/>
        <w:t>* **Total Quantity Moved:** 36.00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[[KENYA WINE AGENCIES KWAL]]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"WANANCHI  BREWERIES LIMITED"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1482</w:t>
        <w:br/>
        <w:br/>
        <w:t>velocity_ads: 0.0329</w:t>
        <w:br/>
        <w:br/>
        <w:t>total_quantity: 12.00</w:t>
        <w:br/>
        <w:t>---</w:t>
        <w:br/>
        <w:t># HOPSMITH 500ML WEST COAST IPA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[[WANANCHI  BREWERIES LIMITED]]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#1482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[[WANANCHI  BREWERIES LIMITED]]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"WANANCHI  BREWERIES LIMITED"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1481</w:t>
        <w:br/>
        <w:br/>
        <w:t>velocity_ads: 0.0767</w:t>
        <w:br/>
        <w:br/>
        <w:t>total_quantity: 28.00</w:t>
        <w:br/>
        <w:t>---</w:t>
        <w:br/>
        <w:t># HOPSMITH 500ML WANANCHI LAGER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[[WANANCHI  BREWERIES LIMITED]]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#1481</w:t>
        <w:br/>
        <w:br/>
        <w:t>* **Velocity (Average Daily Sales):** 0.08 units/day</w:t>
        <w:br/>
        <w:br/>
        <w:t>* **Total Quantity Moved:** 28.00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[[WANANCHI  BREWERIES LIMITED]]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"WANANCHI  BREWERIES LIMITED"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1480</w:t>
        <w:br/>
        <w:br/>
        <w:t>velocity_ads: 0.0329</w:t>
        <w:br/>
        <w:br/>
        <w:t>total_quantity: 12.00</w:t>
        <w:br/>
        <w:t>---</w:t>
        <w:br/>
        <w:t># HOPSMITH 500ML AMERICAN PALE ALE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[[WANANCHI  BREWERIES LIMITED]]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#1480</w:t>
        <w:br/>
        <w:br/>
        <w:t>* **Velocity (Average Daily Sales):** 0.03 units/day</w:t>
        <w:br/>
        <w:br/>
        <w:t>* **Total Quantity Moved:** 12.00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[[WANANCHI  BREWERIES LIMITED]]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"Unknown"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13160</w:t>
        <w:br/>
        <w:br/>
        <w:t>velocity_ads: 0.0217</w:t>
        <w:br/>
        <w:br/>
        <w:t>total_quantity: 4.00</w:t>
        <w:br/>
        <w:t>---</w:t>
        <w:br/>
        <w:t># LION 12% EXTRA STRONG 500ML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[[Unknown]]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#13160</w:t>
        <w:br/>
        <w:br/>
        <w:t>* **Velocity (Average Daily Sales):** 0.02 units/day</w:t>
        <w:br/>
        <w:br/>
        <w:t>* **Total Quantity Moved:** 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"Unknown"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13762</w:t>
        <w:br/>
        <w:br/>
        <w:t>velocity_ads: 0.0326</w:t>
        <w:br/>
        <w:br/>
        <w:t>total_quantity: 6.00</w:t>
        <w:br/>
        <w:t>---</w:t>
        <w:br/>
        <w:t># LION EXPORT 500ML CAN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[[Unknown]]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#13762</w:t>
        <w:br/>
        <w:br/>
        <w:t>* **Velocity (Average Daily Sales):** 0.03 units/day</w:t>
        <w:br/>
        <w:br/>
        <w:t>* **Total Quantity Moved:** 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1479</w:t>
        <w:br/>
        <w:br/>
        <w:t>velocity_ads: 0.4493</w:t>
        <w:br/>
        <w:br/>
        <w:t>total_quantity: 164.00</w:t>
        <w:br/>
        <w:t>---</w:t>
        <w:br/>
        <w:t># GUINNESS SMOOTH 330ML CAN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#1479</w:t>
        <w:br/>
        <w:br/>
        <w:t>* **Velocity (Average Daily Sales):** 0.45 units/day</w:t>
        <w:br/>
        <w:br/>
        <w:t>* **Total Quantity Moved:** 164.00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[[KENYA BREWERIES LTD]]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1478</w:t>
        <w:br/>
        <w:br/>
        <w:t>velocity_ads: 0.2137</w:t>
        <w:br/>
        <w:br/>
        <w:t>total_quantity: 78.00</w:t>
        <w:br/>
        <w:t>---</w:t>
        <w:br/>
        <w:t># GUINNESS SMOOTH 300ML BOTTLE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#1478</w:t>
        <w:br/>
        <w:br/>
        <w:t>* **Velocity (Average Daily Sales):** 0.21 units/day</w:t>
        <w:br/>
        <w:br/>
        <w:t>* **Total Quantity Moved:** 78.00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[[KENYA BREWERIES LTD]]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p>
      <w:r>
        <w:t>---</w:t>
        <w:br/>
        <w:t>type: SKU</w:t>
        <w:br/>
        <w:br/>
        <w:t>department: "BEER"</w:t>
        <w:br/>
        <w:br/>
        <w:t>supplier: "KENYA BREWERIES LTD"</w:t>
        <w:br/>
        <w:br/>
        <w:t>price: 228.69</w:t>
        <w:br/>
        <w:br/>
        <w:t>margin: 0.00</w:t>
        <w:br/>
        <w:br/>
        <w:t>revenue: 0.00</w:t>
        <w:br/>
        <w:br/>
        <w:t>gross_profit: 0.00</w:t>
        <w:br/>
        <w:br/>
        <w:t>sales_rank: 1477</w:t>
        <w:br/>
        <w:br/>
        <w:t>velocity_ads: 0.4822</w:t>
        <w:br/>
        <w:br/>
        <w:t>total_quantity: 176.00</w:t>
        <w:br/>
        <w:t>---</w:t>
        <w:br/>
        <w:t># GUINNESS 500ML KUBWA BEER</w:t>
        <w:br/>
        <w:br/>
        <w:br/>
        <w:t>### [NODE IDENTITY]</w:t>
        <w:br/>
        <w:br/>
        <w:t>* **Network Role:** Active Node</w:t>
        <w:br/>
        <w:br/>
        <w:t>* **Macro-Habitat:** [[BEER]]</w:t>
        <w:br/>
        <w:br/>
        <w:t>* **Origin Point:** [[KENYA BREWERIES LTD]]</w:t>
        <w:br/>
        <w:br/>
        <w:br/>
        <w:t>### [UNIT ECONOMICS &amp;amp; VELOCITY]</w:t>
        <w:br/>
        <w:br/>
        <w:t>* **Average Retail Price:** 228.69 KES</w:t>
        <w:br/>
        <w:br/>
        <w:t>* **Gross Margin:** 0.00%</w:t>
        <w:br/>
        <w:br/>
        <w:t>* **Historical Revenue:** 0.00 KES</w:t>
        <w:br/>
        <w:br/>
        <w:t>* **Gross Profit:** 0.00 KES</w:t>
        <w:br/>
        <w:br/>
        <w:t>* **Sales Rank:** #1477</w:t>
        <w:br/>
        <w:br/>
        <w:t>* **Velocity (Average Daily Sales):** 0.48 units/day</w:t>
        <w:br/>
        <w:br/>
        <w:t>* **Total Quantity Moved:** 176.00 units</w:t>
        <w:br/>
        <w:br/>
        <w:br/>
        <w:t>### [THE PHYSICS OF THE SHELF]</w:t>
        <w:br/>
        <w:br/>
        <w:t>**The Halo Effect (11 Links):** *Items frequently bought alongside this SKU.*</w:t>
        <w:br/>
        <w:br/>
        <w:t>- [[Retail Market]]</w:t>
        <w:br/>
        <w:br/>
        <w:t>- [[WHITE CAP 500ML LAGER BEER]]</w:t>
        <w:br/>
        <w:br/>
        <w:t>- [[BEER]]</w:t>
        <w:br/>
        <w:br/>
        <w:t>- [[TUSKER CAN 500ML BEER]]</w:t>
        <w:br/>
        <w:br/>
        <w:t>- [[TUSKER LITE 500ML CAN]]</w:t>
        <w:br/>
        <w:br/>
        <w:t>- [[KENYA BREWERIES LTD]]</w:t>
        <w:br/>
        <w:br/>
        <w:t>- [[WHITE CAP 500ML LAGER CANS]]</w:t>
        <w:br/>
        <w:br/>
        <w:t>- [[TUSKER 500ML LAGER BEER]]</w:t>
        <w:br/>
        <w:br/>
        <w:br/>
        <w:t>**Cannibalization (5 Substitutions):** *Direct shelf competitors fighting for the same basket.*</w:t>
        <w:br/>
        <w:br/>
        <w:t>- [[WHITE CAP 500ML LAGER BEER]]</w:t>
        <w:br/>
        <w:br/>
        <w:t>- [[TUSKER LITE 500ML CAN]]</w:t>
        <w:br/>
        <w:br/>
        <w:t>- [[TUSKER CAN 500ML BEER]]</w:t>
        <w:br/>
        <w:br/>
        <w:t>- [[WHITE CAP 500ML LAGER CANS]]</w:t>
        <w:br/>
        <w:br/>
        <w:t>- [[TUSKER 500ML LAGER BEER]]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