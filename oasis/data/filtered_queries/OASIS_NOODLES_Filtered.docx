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NOODLES</w:t>
      </w:r>
    </w:p>
    <w:p>
      <w:r>
        <w:t>Generated on 2026-04-02 06:50:32</w:t>
      </w:r>
    </w:p>
    <w:p>
      <w:r>
        <w:t>type: SKUdepartment: "NOODLES"supplier: "SALIM WAZARAN KENYA CO. LTD"price: 135.60margin: 15.17revenue: 443154.00gross_profit: 67226.46sales_rank: 203velocity_ads: 11.1945total_quantity: 4086.00</w:t>
      </w:r>
    </w:p>
    <w:p>
      <w:r>
        <w:t>--------------------</w:t>
      </w:r>
    </w:p>
    <w:p>
      <w:pPr>
        <w:pStyle w:val="Heading1"/>
      </w:pPr>
      <w:r>
        <w:t>INDOMIE PROM PACK CHICKEN FLV 5S### [NODE IDENTITY]* **Network Role:** Active Node* **Macro-Habitat:** [[NOODLES]]* **Origin Point:** [[SALIM WAZARAN KENYA CO. LTD]]### [UNIT ECONOMICS &amp;amp; VELOCITY]* **Average Retail Price:** 135.60 KES* **Gross Margin:** 15.17%* **Historical Revenue:** 443,154.00 KES* **Gross Profit:** 67,226.46 KES* **Sales Rank:** #203* **Velocity (Average Daily Sales):** 11.19 units/day* **Total Quantity Moved:** 4,086.00 units### [THE PHYSICS OF THE SHELF]**The Halo Effect (6 Links):** *Items frequently bought alongside this SKU.*- [[SALIM WAZARAN KENYA CO. LTD]]- [[Retail Market]]- [[NOODLES]]**Cannibalization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"NOODLES"supplier: "SALIM WAZARAN KENYA CO. LTD"price: 43.97margin: 18.13revenue: 62923.02gross_profit: 11407.94sales_rank: 466velocity_ads: 4.9890total_quantity: 1821.00</w:t>
      </w:r>
    </w:p>
    <w:p>
      <w:r>
        <w:t>--------------------</w:t>
      </w:r>
    </w:p>
    <w:p>
      <w:pPr>
        <w:pStyle w:val="Heading1"/>
      </w:pPr>
      <w:r>
        <w:t>INDOMIE 120G CHICKEN JUMBO NOODLES### [NODE IDENTITY]* **Network Role:** Active Node* **Macro-Habitat:** [[NOODLES]]* **Origin Point:** [[SALIM WAZARAN KENYA CO. LTD]]### [UNIT ECONOMICS &amp;amp; VELOCITY]* **Average Retail Price:** 43.97 KES* **Gross Margin:** 18.13%* **Historical Revenue:** 62,923.02 KES* **Gross Profit:** 11,407.94 KES* **Sales Rank:** #466* **Velocity (Average Daily Sales):** 4.99 units/day* **Total Quantity Moved:** 1,821.00 units### [THE PHYSICS OF THE SHELF]**The Halo Effect (6 Links):** *Items frequently bought alongside this SKU.*- [[SALIM WAZARAN KENYA CO. LTD]]- [[Retail Market]]- [[NOODLES]]**Cannibalization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"NOODLES"supplier: "BIDCO AFRICA LTD BEVERAGE"price: 89.79margin: 16.00revenue: 7362.78gross_profit: 1178.04sales_rank: 5680velocity_ads: 0.4457total_quantity: 82.00</w:t>
      </w:r>
    </w:p>
    <w:p>
      <w:r>
        <w:t>--------------------</w:t>
      </w:r>
    </w:p>
    <w:p>
      <w:pPr>
        <w:pStyle w:val="Heading1"/>
      </w:pPr>
      <w:r>
        <w:t>NOODIES 120G SP CHICKEN ADULT### [NODE IDENTITY]* **Network Role:** Active Node* **Macro-Habitat:** [[NOODLES]]* **Origin Point:** [[BIDCO AFRICA LTD BEVERAGE]]### [UNIT ECONOMICS &amp;amp; VELOCITY]* **Average Retail Price:** 89.79 KES* **Gross Margin:** 16.00%* **Historical Revenue:** 7,362.78 KES* **Gross Profit:** 1,178.04 KES* **Sales Rank:** #5680* **Velocity (Average Daily Sales):** 0.45 units/day* **Total Quantity Moved:** 82.00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[[MAGGI 70G MASALA NOODLES]]- [[BIDCO AFRICA LTD BEVERAGE]]**Cannibalization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"BIDCO AFRICA LTD BEVERAGE"price: 89.79margin: 16.00revenue: 6554.67gross_profit: 1048.75sales_rank: 5976velocity_ads: 0.3967total_quantity: 73.00</w:t>
      </w:r>
    </w:p>
    <w:p>
      <w:r>
        <w:t>--------------------</w:t>
      </w:r>
    </w:p>
    <w:p>
      <w:pPr>
        <w:pStyle w:val="Heading1"/>
      </w:pPr>
      <w:r>
        <w:t>NOODIES 120G SP CHICKEN KIDDY### [NODE IDENTITY]* **Network Role:** Active Node* **Macro-Habitat:** [[NOODLES]]* **Origin Point:** [[BIDCO AFRICA LTD BEVERAGE]]### [UNIT ECONOMICS &amp;amp; VELOCITY]* **Average Retail Price:** 89.79 KES* **Gross Margin:** 16.00%* **Historical Revenue:** 6,554.67 KES* **Gross Profit:** 1,048.75 KES* **Sales Rank:** #5976* **Velocity (Average Daily Sales):** 0.40 units/day* **Total Quantity Moved:** 73.00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[[MAGGI 70G MASALA NOODLES]]- [[BIDCO AFRICA LTD BEVERAGE]]**Cannibalization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"NEW WESTLAND STORES"price: 89.79margin: 16.00revenue: 4848.66gross_profit: 775.79sales_rank: 6761velocity_ads: 0.2935total_quantity: 54.00</w:t>
      </w:r>
    </w:p>
    <w:p>
      <w:r>
        <w:t>--------------------</w:t>
      </w:r>
    </w:p>
    <w:p>
      <w:pPr>
        <w:pStyle w:val="Heading1"/>
      </w:pPr>
      <w:r>
        <w:t>DESLY 400G EGG NOODLES### [NODE IDENTITY]* **Network Role:** Active Node* **Macro-Habitat:** [[NOODLES]]* **Origin Point:** [[NEW WESTLAND STORES]]### [UNIT ECONOMICS &amp;amp; VELOCITY]* **Average Retail Price:** 89.79 KES* **Gross Margin:** 16.00%* **Historical Revenue:** 4,848.66 KES* **Gross Profit:** 775.79 KES* **Sales Rank:** #6761* **Velocity (Average Daily Sales):** 0.29 units/day* **Total Quantity Moved:** 54.00 units### [THE PHYSICS OF THE SHELF]**The Halo Effect (11 Links):** *Items frequently bought alongside this SKU.*- [[INDOMIE 70G 5IN1 NOODLES BEEF FLAVOUR]]- [[INDOMIE 70G CHICKEN NOODLES]]- [[NEW WESTLAND STORES]]-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"KEVITA INTERNATIONAL CO LTD"price: 89.79margin: 16.00revenue: 3860.97gross_profit: 617.76sales_rank: 7355velocity_ads: 0.2337total_quantity: 43.00</w:t>
      </w:r>
    </w:p>
    <w:p>
      <w:r>
        <w:t>--------------------</w:t>
      </w:r>
    </w:p>
    <w:p>
      <w:pPr>
        <w:pStyle w:val="Heading1"/>
      </w:pPr>
      <w:r>
        <w:t>BULDAK 70G HOT CHICKEN SPICY CUP### [NODE IDENTITY]* **Network Role:** Active Node* **Macro-Habitat:** [[NOODLES]]* **Origin Point:** [[KEVITA INTERNATIONAL CO LTD]]### [UNIT ECONOMICS &amp;amp; VELOCITY]* **Average Retail Price:** 89.79 KES* **Gross Margin:** 16.00%* **Historical Revenue:** 3,860.97 KES* **Gross Profit:** 617.76 KES* **Sales Rank:** #7355* **Velocity (Average Daily Sales):** 0.23 units/day* **Total Quantity Moved:** 43.00 units### [THE PHYSICS OF THE SHELF]**The Halo Effect (11 Links):** *Items frequently bought alongside this SKU.*- [[INDOMIE 70G 5IN1 NOODLES BEEF FLAVOUR]]- [[INDOMIE 70G CHICKEN NOODLES]]- [[Retail Market]]- [[NOODLES]]- [[KEVITA INTERNATIONAL CO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"BIDCO AFRICA LTD BEVERAGE"price: 89.79margin: 16.00revenue: 3501.81gross_profit: 560.29sales_rank: 7601velocity_ads: 0.2120total_quantity: 39.00</w:t>
      </w:r>
    </w:p>
    <w:p>
      <w:r>
        <w:t>--------------------</w:t>
      </w:r>
    </w:p>
    <w:p>
      <w:pPr>
        <w:pStyle w:val="Heading1"/>
      </w:pPr>
      <w:r>
        <w:t>NOODIES 70G CHICKEN KIDDY VP### [NODE IDENTITY]* **Network Role:** Active Node* **Macro-Habitat:** [[NOODLES]]* **Origin Point:** [[BIDCO AFRICA LTD BEVERAGE]]### [UNIT ECONOMICS &amp;amp; VELOCITY]* **Average Retail Price:** 89.79 KES* **Gross Margin:** 16.00%* **Historical Revenue:** 3,501.81 KES* **Gross Profit:** 560.29 KES* **Sales Rank:** #7601* **Velocity (Average Daily Sales):** 0.21 units/day* **Total Quantity Moved:** 39.00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[[MAGGI 70G MASALA NOODLES]]- [[BIDCO AFRICA LTD BEVERAGE]]**Cannibalization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"WESTLANDS TRADING LTD"price: 89.79margin: 16.00revenue: 3412.02gross_profit: 545.92sales_rank: 7674velocity_ads: 0.2065total_quantity: 38.00</w:t>
      </w:r>
    </w:p>
    <w:p>
      <w:r>
        <w:t>--------------------</w:t>
      </w:r>
    </w:p>
    <w:p>
      <w:pPr>
        <w:pStyle w:val="Heading1"/>
      </w:pPr>
      <w:r>
        <w:t>SUREE 400G RICE STICK 3MM### [NODE IDENTITY]* **Network Role:** Active Node* **Macro-Habitat:** [[NOODLES]]* **Origin Point:** [[WESTLANDS TRADING LTD]]### [UNIT ECONOMICS &amp;amp; VELOCITY]* **Average Retail Price:** 89.79 KES* **Gross Margin:** 16.00%* **Historical Revenue:** 3,412.02 KES* **Gross Profit:** 545.92 KES* **Sales Rank:** #7674* **Velocity (Average Daily Sales):** 0.21 units/day* **Total Quantity Moved:** 38.00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[[WESTLANDS TRADING LTD]]-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"RAJ KAMAL ENTERPRISE LIMITED"price: 89.79margin: 16.00revenue: 2783.49gross_profit: 445.36sales_rank: 8126velocity_ads: 0.1685total_quantity: 31.00</w:t>
      </w:r>
    </w:p>
    <w:p>
      <w:r>
        <w:t>--------------------</w:t>
      </w:r>
    </w:p>
    <w:p>
      <w:pPr>
        <w:pStyle w:val="Heading1"/>
      </w:pPr>
      <w:r>
        <w:t>MAGGI 70G NOODLES NO O&amp;amp;G### [NODE IDENTITY]* **Network Role:** Active Node* **Macro-Habitat:** [[NOODLES]]* **Origin Point:** [[RAJ KAMAL ENTERPRISE LIMITED]]### [UNIT ECONOMICS &amp;amp; VELOCITY]* **Average Retail Price:** 89.79 KES* **Gross Margin:** 16.00%* **Historical Revenue:** 2,783.49 KES* **Gross Profit:** 445.36 KES* **Sales Rank:** #8126* **Velocity (Average Daily Sales):** 0.17 units/day* **Total Quantity Moved:** 31.00 units### [THE PHYSICS OF THE SHELF]**The Halo Effect (11 Links):** *Items frequently bought alongside this SKU.*- [[RAJ KAMAL ENTERPRISE LIMITED]]-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"KEVITA INTERNATIONAL CO LTD"price: 89.79margin: 16.00revenue: 2603.91gross_profit: 416.63sales_rank: 8249velocity_ads: 0.1576total_quantity: 29.00</w:t>
      </w:r>
    </w:p>
    <w:p>
      <w:r>
        <w:t>--------------------</w:t>
      </w:r>
    </w:p>
    <w:p>
      <w:pPr>
        <w:pStyle w:val="Heading1"/>
      </w:pPr>
      <w:r>
        <w:t>SAMYANG 140G HOT CHICKEN RAMEN EXTREM### [NODE IDENTITY]* **Network Role:** Active Node* **Macro-Habitat:** [[NOODLES]]* **Origin Point:** [[KEVITA INTERNATIONAL CO LTD]]### [UNIT ECONOMICS &amp;amp; VELOCITY]* **Average Retail Price:** 89.79 KES* **Gross Margin:** 16.00%* **Historical Revenue:** 2,603.91 KES* **Gross Profit:** 416.63 KES* **Sales Rank:** #8249* **Velocity (Average Daily Sales):** 0.16 units/day* **Total Quantity Moved:** 29.00 units### [THE PHYSICS OF THE SHELF]**The Halo Effect (11 Links):** *Items frequently bought alongside this SKU.*- [[INDOMIE 70G 5IN1 NOODLES BEEF FLAVOUR]]- [[INDOMIE 70G CHICKEN NOODLES]]- [[Retail Market]]- [[NOODLES]]- [[KEVITA INTERNATIONAL CO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"Unknown"price: 89.79margin: 16.00revenue: 2603.91gross_profit: 416.63sales_rank: 8250velocity_ads: 0.1576total_quantity: 29.00</w:t>
      </w:r>
    </w:p>
    <w:p>
      <w:r>
        <w:t>--------------------</w:t>
      </w:r>
    </w:p>
    <w:p>
      <w:pPr>
        <w:pStyle w:val="Heading1"/>
      </w:pPr>
      <w:r>
        <w:t>MAHNOOR 150G ROASTED VERMICELLI### [NODE IDENTITY]* **Network Role:** Active Node* **Macro-Habitat:** [[NOODLES]]* **Origin Point:** [[Unknown]]### [UNIT ECONOMICS &amp;amp; VELOCITY]* **Average Retail Price:** 89.79 KES* **Gross Margin:** 16.00%* **Historical Revenue:** 2,603.91 KES* **Gross Profit:** 416.63 KES* **Sales Rank:** #8250* **Velocity (Average Daily Sales):** 0.16 units/day* **Total Quantity Moved:** 29.00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"BIDCO AFRICA LTD BEVERAGE"price: 89.79margin: 16.00revenue: 1975.38gross_profit: 316.06sales_rank: 8767velocity_ads: 0.1196total_quantity: 22.00</w:t>
      </w:r>
    </w:p>
    <w:p>
      <w:r>
        <w:t>--------------------</w:t>
      </w:r>
    </w:p>
    <w:p>
      <w:pPr>
        <w:pStyle w:val="Heading1"/>
      </w:pPr>
      <w:r>
        <w:t>NOODIES 70G CHICKEN ADULT VP### [NODE IDENTITY]* **Network Role:** Active Node* **Macro-Habitat:** [[NOODLES]]* **Origin Point:** [[BIDCO AFRICA LTD BEVERAGE]]### [UNIT ECONOMICS &amp;amp; VELOCITY]* **Average Retail Price:** 89.79 KES* **Gross Margin:** 16.00%* **Historical Revenue:** 1,975.38 KES* **Gross Profit:** 316.06 KES* **Sales Rank:** #8767* **Velocity (Average Daily Sales):** 0.12 units/day* **Total Quantity Moved:** 22.00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[[MAGGI 70G MASALA NOODLES]]- [[BIDCO AFRICA LTD BEVERAGE]]**Cannibalization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"BIDCO AFRICA LTD BEVERAGE"price: 89.79margin: 16.00revenue: 1795.80gross_profit: 287.33sales_rank: 9013velocity_ads: 0.1087total_quantity: 20.00</w:t>
      </w:r>
    </w:p>
    <w:p>
      <w:r>
        <w:t>--------------------</w:t>
      </w:r>
    </w:p>
    <w:p>
      <w:pPr>
        <w:pStyle w:val="Heading1"/>
      </w:pPr>
      <w:r>
        <w:t>NOODIES 120G CHICKEN KIDDY VP### [NODE IDENTITY]* **Network Role:** Active Node* **Macro-Habitat:** [[NOODLES]]* **Origin Point:** [[BIDCO AFRICA LTD BEVERAGE]]### [UNIT ECONOMICS &amp;amp; VELOCITY]* **Average Retail Price:** 89.79 KES* **Gross Margin:** 16.00%* **Historical Revenue:** 1,795.80 KES* **Gross Profit:** 287.33 KES* **Sales Rank:** #9013* **Velocity (Average Daily Sales):** 0.11 units/day* **Total Quantity Moved:** 20.00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[[MAGGI 70G MASALA NOODLES]]- [[BIDCO AFRICA LTD BEVERAGE]]**Cannibalization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"WESTLANDS TRADING LTD"price: 89.79margin: 16.00revenue: 1167.27gross_profit: 186.76sales_rank: 9697velocity_ads: 0.0707total_quantity: 13.00</w:t>
      </w:r>
    </w:p>
    <w:p>
      <w:r>
        <w:t>--------------------</w:t>
      </w:r>
    </w:p>
    <w:p>
      <w:pPr>
        <w:pStyle w:val="Heading1"/>
      </w:pPr>
      <w:r>
        <w:t>SUNLEE 400G RICE VERMICELLI### [NODE IDENTITY]* **Network Role:** Active Node* **Macro-Habitat:** [[NOODLES]]* **Origin Point:** [[WESTLANDS TRADING LTD]]### [UNIT ECONOMICS &amp;amp; VELOCITY]* **Average Retail Price:** 89.79 KES* **Gross Margin:** 16.00%* **Historical Revenue:** 1,167.27 KES* **Gross Profit:** 186.76 KES* **Sales Rank:** #9697* **Velocity (Average Daily Sales):** 0.07 units/day* **Total Quantity Moved:** 13.00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[[WESTLANDS TRADING LTD]]-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"SALIM WAZARAN KENYA CO. LTD"price: 89.79margin: 16.00revenue: 1167.27gross_profit: 186.76sales_rank: 9696velocity_ads: 0.0707total_quantity: 13.00</w:t>
      </w:r>
    </w:p>
    <w:p>
      <w:r>
        <w:t>--------------------</w:t>
      </w:r>
    </w:p>
    <w:p>
      <w:pPr>
        <w:pStyle w:val="Heading1"/>
      </w:pPr>
      <w:r>
        <w:t>INDOMIE 80G FRIED NOODLE 5S### [NODE IDENTITY]* **Network Role:** Active Node* **Macro-Habitat:** [[NOODLES]]* **Origin Point:** [[SALIM WAZARAN KENYA CO. LTD]]### [UNIT ECONOMICS &amp;amp; VELOCITY]* **Average Retail Price:** 89.79 KES* **Gross Margin:** 16.00%* **Historical Revenue:** 1,167.27 KES* **Gross Profit:** 186.76 KES* **Sales Rank:** #9696* **Velocity (Average Daily Sales):** 0.07 units/day* **Total Quantity Moved:** 13.00 units### [THE PHYSICS OF THE SHELF]**The Halo Effect (11 Links):** *Items frequently bought alongside this SKU.*- [[SALIM WAZARAN KENYA CO. LTD]]-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"WESTLANDS TRADING LTD"price: 89.79margin: 16.00revenue: 1077.48gross_profit: 172.40sales_rank: 9803velocity_ads: 0.0652total_quantity: 12.00</w:t>
      </w:r>
    </w:p>
    <w:p>
      <w:r>
        <w:t>--------------------</w:t>
      </w:r>
    </w:p>
    <w:p>
      <w:pPr>
        <w:pStyle w:val="Heading1"/>
      </w:pPr>
      <w:r>
        <w:t>SUNLEE 400G RICE STICK 5MM### [NODE IDENTITY]* **Network Role:** Active Node* **Macro-Habitat:** [[NOODLES]]* **Origin Point:** [[WESTLANDS TRADING LTD]]### [UNIT ECONOMICS &amp;amp; VELOCITY]* **Average Retail Price:** 89.79 KES* **Gross Margin:** 16.00%* **Historical Revenue:** 1,077.48 KES* **Gross Profit:** 172.40 KES* **Sales Rank:** #9803* **Velocity (Average Daily Sales):** 0.07 units/day* **Total Quantity Moved:** 12.00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[[WESTLANDS TRADING LTD]]-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"Unknown"price: 89.79margin: 16.00revenue: 897.90gross_profit: 143.66sales_rank: 10096velocity_ads: 0.0543total_quantity: 10.00</w:t>
      </w:r>
    </w:p>
    <w:p>
      <w:r>
        <w:t>--------------------</w:t>
      </w:r>
    </w:p>
    <w:p>
      <w:pPr>
        <w:pStyle w:val="Heading1"/>
      </w:pPr>
      <w:r>
        <w:t>WAI WAI 70G CHICKEN NOODLES### [NODE IDENTITY]* **Network Role:** Active Node* **Macro-Habitat:** [[NOODLES]]* **Origin Point:** [[Unknown]]### [UNIT ECONOMICS &amp;amp; VELOCITY]* **Average Retail Price:** 89.79 KES* **Gross Margin:** 16.00%* **Historical Revenue:** 897.90 KES* **Gross Profit:** 143.66 KES* **Sales Rank:** #10096* **Velocity (Average Daily Sales):** 0.05 units/day* **Total Quantity Moved:** 10.00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"DEBENHAM AND FEAR LTD"price: 89.79margin: 16.00revenue: 897.90gross_profit: 143.66sales_rank: 10097velocity_ads: 0.0543total_quantity: 10.00</w:t>
      </w:r>
    </w:p>
    <w:p>
      <w:r>
        <w:t>--------------------</w:t>
      </w:r>
    </w:p>
    <w:p>
      <w:pPr>
        <w:pStyle w:val="Heading1"/>
      </w:pPr>
      <w:r>
        <w:t>REAL THAI 375G RICE STICK 3MM### [NODE IDENTITY]* **Network Role:** Active Node* **Macro-Habitat:** [[NOODLES]]* **Origin Point:** [[DEBENHAM AND FEAR LTD]]### [UNIT ECONOMICS &amp;amp; VELOCITY]* **Average Retail Price:** 89.79 KES* **Gross Margin:** 16.00%* **Historical Revenue:** 897.90 KES* **Gross Profit:** 143.66 KES* **Sales Rank:** #10097* **Velocity (Average Daily Sales):** 0.05 units/day* **Total Quantity Moved:** 10.00 units### [THE PHYSICS OF THE SHELF]**The Halo Effect (11 Links):** *Items frequently bought alongside this SKU.*- [[DEBENHAM AND FEAR LTD]]-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"Unknown"price: 89.79margin: 16.00revenue: 897.90gross_profit: 143.66sales_rank: 10095velocity_ads: 0.0543total_quantity: 10.00</w:t>
      </w:r>
    </w:p>
    <w:p>
      <w:r>
        <w:t>--------------------</w:t>
      </w:r>
    </w:p>
    <w:p>
      <w:pPr>
        <w:pStyle w:val="Heading1"/>
      </w:pPr>
      <w:r>
        <w:t>WAI WAI 70G VEGES NOODLES### [NODE IDENTITY]* **Network Role:** Active Node* **Macro-Habitat:** [[NOODLES]]* **Origin Point:** [[Unknown]]### [UNIT ECONOMICS &amp;amp; VELOCITY]* **Average Retail Price:** 89.79 KES* **Gross Margin:** 16.00%* **Historical Revenue:** 897.90 KES* **Gross Profit:** 143.66 KES* **Sales Rank:** #10095* **Velocity (Average Daily Sales):** 0.05 units/day* **Total Quantity Moved:** 10.00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"WESTLANDS TRADING LTD"price: 89.79margin: 16.00revenue: 808.11gross_profit: 129.30sales_rank: 10206velocity_ads: 0.0489total_quantity: 9.00</w:t>
      </w:r>
    </w:p>
    <w:p>
      <w:r>
        <w:t>--------------------</w:t>
      </w:r>
    </w:p>
    <w:p>
      <w:pPr>
        <w:pStyle w:val="Heading1"/>
      </w:pPr>
      <w:r>
        <w:t>SUNLEE 400G RICE STICK 3MM### [NODE IDENTITY]* **Network Role:** Active Node* **Macro-Habitat:** [[NOODLES]]* **Origin Point:** [[WESTLANDS TRADING LTD]]### [UNIT ECONOMICS &amp;amp; VELOCITY]* **Average Retail Price:** 89.79 KES* **Gross Margin:** 16.00%* **Historical Revenue:** 808.11 KES* **Gross Profit:** 129.30 KES* **Sales Rank:** #10206* **Velocity (Average Daily Sales):** 0.05 units/day* **Total Quantity Moved:** 9.00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[[WESTLANDS TRADING LTD]]-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"BATH AND CO LIMITED SR"price: 89.79margin: 16.00revenue: 538.74gross_profit: 86.20sales_rank: 10650velocity_ads: 0.0326total_quantity: 6.00</w:t>
      </w:r>
    </w:p>
    <w:p>
      <w:r>
        <w:t>--------------------</w:t>
      </w:r>
    </w:p>
    <w:p>
      <w:pPr>
        <w:pStyle w:val="Heading1"/>
      </w:pPr>
      <w:r>
        <w:t>EXOTIC 250G RICE NOODLES 3MM### [NODE IDENTITY]* **Network Role:** Active Node* **Macro-Habitat:** [[NOODLES]]* **Origin Point:** [[BATH AND CO LIMITED SR]]### [UNIT ECONOMICS &amp;amp; VELOCITY]* **Average Retail Price:** 89.79 KES* **Gross Margin:** 16.00%* **Historical Revenue:** 538.74 KES* **Gross Profit:** 86.20 KES* **Sales Rank:** #10650* **Velocity (Average Daily Sales):** 0.03 units/day* **Total Quantity Moved:** 6.00 units### [THE PHYSICS OF THE SHELF]**The Halo Effect (11 Links):** *Items frequently bought alongside this SKU.*- [[INDOMIE 70G 5IN1 NOODLES BEEF FLAVOUR]]- [[INDOMIE 70G CHICKEN NOODLES]]- [[Retail Market]]- [[NOODLES]]- [[BATH AND CO LIMITED SR]]-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"RAJ KAMAL ENTERPRISE LIMITED"price: 89.79margin: 16.00revenue: 359.16gross_profit: 57.47sales_rank: 11094velocity_ads: 0.0217total_quantity: 4.00</w:t>
      </w:r>
    </w:p>
    <w:p>
      <w:r>
        <w:t>--------------------</w:t>
      </w:r>
    </w:p>
    <w:p>
      <w:pPr>
        <w:pStyle w:val="Heading1"/>
      </w:pPr>
      <w:r>
        <w:t>MAGGI 70.5G CHUPPA MASALA NOODLES### [NODE IDENTITY]* **Network Role:** Active Node* **Macro-Habitat:** [[NOODLES]]* **Origin Point:** [[RAJ KAMAL ENTERPRISE LIMITED]]### [UNIT ECONOMICS &amp;amp; VELOCITY]* **Average Retail Price:** 89.79 KES* **Gross Margin:** 16.00%* **Historical Revenue:** 359.16 KES* **Gross Profit:** 57.47 KES* **Sales Rank:** #11094* **Velocity (Average Daily Sales):** 0.02 units/day* **Total Quantity Moved:** 4.00 units### [THE PHYSICS OF THE SHELF]**The Halo Effect (11 Links):** *Items frequently bought alongside this SKU.*- [[RAJ KAMAL ENTERPRISE LIMITED]]-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"RAJ KAMAL ENTERPRISE LIMITED"price: 89.79margin: 16.00revenue: 359.16gross_profit: 57.47sales_rank: 11093velocity_ads: 0.0217total_quantity: 4.00</w:t>
      </w:r>
    </w:p>
    <w:p>
      <w:r>
        <w:t>--------------------</w:t>
      </w:r>
    </w:p>
    <w:p>
      <w:pPr>
        <w:pStyle w:val="Heading1"/>
      </w:pPr>
      <w:r>
        <w:t>CHINGS 60G MANCHURIAN NOODLES### [NODE IDENTITY]* **Network Role:** Active Node* **Macro-Habitat:** [[NOODLES]]* **Origin Point:** [[RAJ KAMAL ENTERPRISE LIMITED]]### [UNIT ECONOMICS &amp;amp; VELOCITY]* **Average Retail Price:** 89.79 KES* **Gross Margin:** 16.00%* **Historical Revenue:** 359.16 KES* **Gross Profit:** 57.47 KES* **Sales Rank:** #11093* **Velocity (Average Daily Sales):** 0.02 units/day* **Total Quantity Moved:** 4.00 units### [THE PHYSICS OF THE SHELF]**The Halo Effect (11 Links):** *Items frequently bought alongside this SKU.*- [[RAJ KAMAL ENTERPRISE LIMITED]]-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"PURE VIBES LIMITED SR"price: 89.79margin: 16.00revenue: 89.79gross_profit: 14.37sales_rank: 11796velocity_ads: 0.0054total_quantity: 1.00</w:t>
      </w:r>
    </w:p>
    <w:p>
      <w:r>
        <w:t>--------------------</w:t>
      </w:r>
    </w:p>
    <w:p>
      <w:pPr>
        <w:pStyle w:val="Heading1"/>
      </w:pPr>
      <w:r>
        <w:t>NATURALLY YOURS 195G SOYA NOODLES### [NODE IDENTITY]* **Network Role:** Active Node* **Macro-Habitat:** [[NOODLES]]* **Origin Point:** [[PURE VIBES LIMITED SR]]### [UNIT ECONOMICS &amp;amp; VELOCITY]* **Average Retail Price:** 89.79 KES* **Gross Margin:** 16.00%* **Historical Revenue:** 89.79 KES* **Gross Profit:** 14.37 KES* **Sales Rank:** #11796* **Velocity (Average Daily Sales):** 0.01 units/day* **Total Quantity Moved:** 1.00 units### [THE PHYSICS OF THE SHELF]**The Halo Effect (11 Links):** *Items frequently bought alongside this SKU.*- [[INDOMIE 70G 5IN1 NOODLES BEEF FLAVOUR]]- [[INDOMIE 70G CHICKEN NOODLES]]- [[Retail Market]]- [[NOODLES]]- [[PURE VIBES LIMITED SR]]-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"PURE VIBES LIMITED SR"price: 89.79margin: 16.00revenue: 89.79gross_profit: 14.37sales_rank: 11798velocity_ads: 0.0054total_quantity: 1.00</w:t>
      </w:r>
    </w:p>
    <w:p>
      <w:r>
        <w:t>--------------------</w:t>
      </w:r>
    </w:p>
    <w:p>
      <w:pPr>
        <w:pStyle w:val="Heading1"/>
      </w:pPr>
      <w:r>
        <w:t>NATURALLY YOURS 195G QUINOA NOODLES### [NODE IDENTITY]* **Network Role:** Active Node* **Macro-Habitat:** [[NOODLES]]* **Origin Point:** [[PURE VIBES LIMITED SR]]### [UNIT ECONOMICS &amp;amp; VELOCITY]* **Average Retail Price:** 89.79 KES* **Gross Margin:** 16.00%* **Historical Revenue:** 89.79 KES* **Gross Profit:** 14.37 KES* **Sales Rank:** #11798* **Velocity (Average Daily Sales):** 0.01 units/day* **Total Quantity Moved:** 1.00 units### [THE PHYSICS OF THE SHELF]**The Halo Effect (11 Links):** *Items frequently bought alongside this SKU.*- [[INDOMIE 70G 5IN1 NOODLES BEEF FLAVOUR]]- [[INDOMIE 70G CHICKEN NOODLES]]- [[Retail Market]]- [[NOODLES]]- [[PURE VIBES LIMITED SR]]-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"RAJ KAMAL ENTERPRISE LIMITED"price: 89.79margin: 0.00revenue: 0.00gross_profit: 0.00sales_rank: 8901velocity_ads: 0.2466total_quantity: 90.00</w:t>
      </w:r>
    </w:p>
    <w:p>
      <w:r>
        <w:t>--------------------</w:t>
      </w:r>
    </w:p>
    <w:p>
      <w:pPr>
        <w:pStyle w:val="Heading1"/>
      </w:pPr>
      <w:r>
        <w:t>MAGGI 70G SPECIAL MASALA NOODLES### [NODE IDENTITY]* **Network Role:** Active Node* **Macro-Habitat:** [[NOODLES]]* **Origin Point:** [[RAJ KAMAL ENTERPRISE LIMITED]]### [UNIT ECONOMICS &amp;amp; VELOCITY]* **Average Retail Price:** 89.79 KES* **Gross Margin:** 0.00%* **Historical Revenue:** 0.00 KES* **Gross Profit:** 0.00 KES* **Sales Rank:** #8901* **Velocity (Average Daily Sales):** 0.25 units/day* **Total Quantity Moved:** 90.00 units### [THE PHYSICS OF THE SHELF]**The Halo Effect (11 Links):** *Items frequently bought alongside this SKU.*- [[RAJ KAMAL ENTERPRISE LIMITED]]-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"Unknown"price: 89.79margin: 16.00revenue: 0.00gross_profit: 0.00sales_rank: 13954velocity_ads: 0.1250total_quantity: 0.00</w:t>
      </w:r>
    </w:p>
    <w:p>
      <w:r>
        <w:t>--------------------</w:t>
      </w:r>
    </w:p>
    <w:p>
      <w:pPr>
        <w:pStyle w:val="Heading1"/>
      </w:pPr>
      <w:r>
        <w:t>MAGGI 70G CHILLI CHOW CHUPPA NOODLES### [NODE IDENTITY]* **Network Role:** Active Node* **Macro-Habitat:** [[NOODLES]]* **Origin Point:** [[Unknown]]### [UNIT ECONOMICS &amp;amp; VELOCITY]* **Average Retail Price:** 89.79 KES* **Gross Margin:** 16.00%* **Historical Revenue:** 0.00 KES* **Gross Profit:** 0.00 KES* **Sales Rank:** #13954* **Velocity (Average Daily Sales):** 0.12 units/day* **Total Quantity Moved:** 0.00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"RAJ KAMAL ENTERPRISE LIMITED"price: 89.79margin: 0.00revenue: 0.00gross_profit: 0.00sales_rank: 8900velocity_ads: 0.2521total_quantity: 92.00</w:t>
      </w:r>
    </w:p>
    <w:p>
      <w:r>
        <w:t>--------------------</w:t>
      </w:r>
    </w:p>
    <w:p>
      <w:pPr>
        <w:pStyle w:val="Heading1"/>
      </w:pPr>
      <w:r>
        <w:t>MAGGI 70G MASALA NOODLES### [NODE IDENTITY]* **Network Role:** Active Node* **Macro-Habitat:** [[NOODLES]]* **Origin Point:** [[RAJ KAMAL ENTERPRISE LIMITED]]### [UNIT ECONOMICS &amp;amp; VELOCITY]* **Average Retail Price:** 89.79 KES* **Gross Margin:** 0.00%* **Historical Revenue:** 0.00 KES* **Gross Profit:** 0.00 KES* **Sales Rank:** #8900* **Velocity (Average Daily Sales):** 0.25 units/day* **Total Quantity Moved:** 92.00 units### [THE PHYSICS OF THE SHELF]**The Halo Effect (11 Links):** *Items frequently bought alongside this SKU.*- [[RAJ KAMAL ENTERPRISE LIMITED]]- [[INDOMIE 70G 5IN1 NOODLES BEEF FLAVOUR]]- [[INDOMIE 70G CHICKEN NOODLES]]- [[Retail Market]]- [[NOODLES]]- [[NONGSHIM 120G GOURMET SPICY NOODLE SOUP]]- [[MAGGI 70G SPECIAL MASALA NOODLES]]- [[INDOMIE 50G VEGETABLE NOODLES]]**Cannibalization (5 Substitutions):** *Direct shelf competitors fighting for the same basket.*- [[INDOMIE 70G 5IN1 NOODLES BEEF FLAVOUR]]- [[INDOMIE 70G CHICKEN NOODLES]]- [[NONGSHIM 120G GOURMET SPICY NOODLE SOUP]]- [[MAGGI 70G SPECIAL MASALA NOODLES]]- [[INDOMIE 50G VEGETABLE NOODLES]]</w:t>
      </w:r>
    </w:p>
    <w:p>
      <w:r>
        <w:t>--------------------</w:t>
      </w:r>
    </w:p>
    <w:p>
      <w:r>
        <w:t>type: SKUdepartment: "NOODLES"supplier: "RAJ KAMAL ENTERPRISE LIMITED"price: 89.79margin: 0.00revenue: 0.00gross_profit: 0.00sales_rank: 8899velocity_ads: 0.0712total_quantity: 26.00</w:t>
      </w:r>
    </w:p>
    <w:p>
      <w:r>
        <w:t>--------------------</w:t>
      </w:r>
    </w:p>
    <w:p>
      <w:pPr>
        <w:pStyle w:val="Heading1"/>
      </w:pPr>
      <w:r>
        <w:t>MAGGI 420G MASALA NOODLES### [NODE IDENTITY]* **Network Role:** Active Node* **Macro-Habitat:** [[NOODLES]]* **Origin Point:** [[RAJ KAMAL ENTERPRISE LIMITED]]### [UNIT ECONOMICS &amp;amp; VELOCITY]* **Average Retail Price:** 89.79 KES* **Gross Margin:** 0.00%* **Historical Revenue:** 0.00 KES* **Gross Profit:** 0.00 KES* **Sales Rank:** #8899* **Velocity (Average Daily Sales):** 0.07 units/day* **Total Quantity Moved:** 26.00 units### [THE PHYSICS OF THE SHELF]**The Halo Effect (11 Links):** *Items frequently bought alongside this SKU.*- [[RAJ KAMAL ENTERPRISE LIMITED]]-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"RAJ KAMAL ENTERPRISE LIMITED"price: 89.79margin: 16.00revenue: 0.00gross_profit: 0.00sales_rank: 12216velocity_ads: 0.6000total_quantity: 0.00</w:t>
      </w:r>
    </w:p>
    <w:p>
      <w:r>
        <w:t>--------------------</w:t>
      </w:r>
    </w:p>
    <w:p>
      <w:pPr>
        <w:pStyle w:val="Heading1"/>
      </w:pPr>
      <w:r>
        <w:t>PEARL 200G VERMICELLI SEV U SHAPED### [NODE IDENTITY]* **Network Role:** Active Node* **Macro-Habitat:** [[NOODLES]]* **Origin Point:** [[RAJ KAMAL ENTERPRISE LIMITED]]### [UNIT ECONOMICS &amp;amp; VELOCITY]* **Average Retail Price:** 89.79 KES* **Gross Margin:** 16.00%* **Historical Revenue:** 0.00 KES* **Gross Profit:** 0.00 KES* **Sales Rank:** #12216* **Velocity (Average Daily Sales):** 0.60 units/day* **Total Quantity Moved:** 0.00 units### [THE PHYSICS OF THE SHELF]**The Halo Effect (11 Links):** *Items frequently bought alongside this SKU.*- [[RAJ KAMAL ENTERPRISE LIMITED]]-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"Unknown"price: 89.79margin: 0.00revenue: 0.00gross_profit: 0.00sales_rank: 8925velocity_ads: 0.0219total_quantity: 8.00</w:t>
      </w:r>
    </w:p>
    <w:p>
      <w:r>
        <w:t>--------------------</w:t>
      </w:r>
    </w:p>
    <w:p>
      <w:pPr>
        <w:pStyle w:val="Heading1"/>
      </w:pPr>
      <w:r>
        <w:t>PRAWN CRACKERS 227G### [NODE IDENTITY]* **Network Role:** Active Node* **Macro-Habitat:** [[NOODLES]]* **Origin Point:** [[Unknown]]### [UNIT ECONOMICS &amp;amp; VELOCITY]* **Average Retail Price:** 89.79 KES* **Gross Margin:** 0.00%* **Historical Revenue:** 0.00 KES* **Gross Profit:** 0.00 KES* **Sales Rank:** #8925* **Velocity (Average Daily Sales):** 0.02 units/day* **Total Quantity Moved:** 8.00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"ROSHNI DIST LTD  R D"price: 89.79margin: 0.00revenue: 0.00gross_profit: 0.00sales_rank: 8902velocity_ads: 0.2795total_quantity: 102.00</w:t>
      </w:r>
    </w:p>
    <w:p>
      <w:r>
        <w:t>--------------------</w:t>
      </w:r>
    </w:p>
    <w:p>
      <w:pPr>
        <w:pStyle w:val="Heading1"/>
      </w:pPr>
      <w:r>
        <w:t>MIYATA 14G SHUSHI NORI### [NODE IDENTITY]* **Network Role:** Active Node* **Macro-Habitat:** [[NOODLES]]* **Origin Point:** [[ROSHNI DIST LTD  R D]]### [UNIT ECONOMICS &amp;amp; VELOCITY]* **Average Retail Price:** 89.79 KES* **Gross Margin:** 0.00%* **Historical Revenue:** 0.00 KES* **Gross Profit:** 0.00 KES* **Sales Rank:** #8902* **Velocity (Average Daily Sales):** 0.28 units/day* **Total Quantity Moved:** 102.00 units### [THE PHYSICS OF THE SHELF]**The Halo Effect (11 Links):** *Items frequently bought alongside this SKU.*- [[INDOMIE 70G 5IN1 NOODLES BEEF FLAVOUR]]- [[INDOMIE 70G CHICKEN NOODLES]]- [[Retail Market]]- [[NOODLES]]- [[NONGSHIM 120G GOURMET SPICY NOODLE SOUP]]- [[ROSHNI DIST LTD  R D]]-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"RAJ KAMAL ENTERPRISE LIMITED"price: 89.79margin: 0.00revenue: 0.00gross_profit: 0.00sales_rank: 8898velocity_ads: 0.0438total_quantity: 16.00</w:t>
      </w:r>
    </w:p>
    <w:p>
      <w:r>
        <w:t>--------------------</w:t>
      </w:r>
    </w:p>
    <w:p>
      <w:pPr>
        <w:pStyle w:val="Heading1"/>
      </w:pPr>
      <w:r>
        <w:t>MAGGI 290G MASALA VEG ATTA NODDLE### [NODE IDENTITY]* **Network Role:** Active Node* **Macro-Habitat:** [[NOODLES]]* **Origin Point:** [[RAJ KAMAL ENTERPRISE LIMITED]]### [UNIT ECONOMICS &amp;amp; VELOCITY]* **Average Retail Price:** 89.79 KES* **Gross Margin:** 0.00%* **Historical Revenue:** 0.00 KES* **Gross Profit:** 0.00 KES* **Sales Rank:** #8898* **Velocity (Average Daily Sales):** 0.04 units/day* **Total Quantity Moved:** 16.00 units### [THE PHYSICS OF THE SHELF]**The Halo Effect (11 Links):** *Items frequently bought alongside this SKU.*- [[RAJ KAMAL ENTERPRISE LIMITED]]-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"RAJ KAMAL ENTERPRISE LIMITED"price: 89.79margin: 0.00revenue: 0.00gross_profit: 0.00sales_rank: 8897velocity_ads: 0.1315total_quantity: 48.00</w:t>
      </w:r>
    </w:p>
    <w:p>
      <w:r>
        <w:t>--------------------</w:t>
      </w:r>
    </w:p>
    <w:p>
      <w:pPr>
        <w:pStyle w:val="Heading1"/>
      </w:pPr>
      <w:r>
        <w:t>MAGGI 280G MASALA  NOODLES### [NODE IDENTITY]* **Network Role:** Active Node* **Macro-Habitat:** [[NOODLES]]* **Origin Point:** [[RAJ KAMAL ENTERPRISE LIMITED]]### [UNIT ECONOMICS &amp;amp; VELOCITY]* **Average Retail Price:** 89.79 KES* **Gross Margin:** 0.00%* **Historical Revenue:** 0.00 KES* **Gross Profit:** 0.00 KES* **Sales Rank:** #8897* **Velocity (Average Daily Sales):** 0.13 units/day* **Total Quantity Moved:** 48.00 units### [THE PHYSICS OF THE SHELF]**The Halo Effect (11 Links):** *Items frequently bought alongside this SKU.*- [[RAJ KAMAL ENTERPRISE LIMITED]]-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"RAJ KAMAL ENTERPRISE LIMITED"price: 89.79margin: 0.00revenue: 0.00gross_profit: 0.00sales_rank: 8896velocity_ads: 0.3342total_quantity: 122.00</w:t>
      </w:r>
    </w:p>
    <w:p>
      <w:r>
        <w:t>--------------------</w:t>
      </w:r>
    </w:p>
    <w:p>
      <w:pPr>
        <w:pStyle w:val="Heading1"/>
      </w:pPr>
      <w:r>
        <w:t>MAGGI 140G MASALA  NOODLES### [NODE IDENTITY]* **Network Role:** Active Node* **Macro-Habitat:** [[NOODLES]]* **Origin Point:** [[RAJ KAMAL ENTERPRISE LIMITED]]### [UNIT ECONOMICS &amp;amp; VELOCITY]* **Average Retail Price:** 89.79 KES* **Gross Margin:** 0.00%* **Historical Revenue:** 0.00 KES* **Gross Profit:** 0.00 KES* **Sales Rank:** #8896* **Velocity (Average Daily Sales):** 0.33 units/day* **Total Quantity Moved:** 122.00 units### [THE PHYSICS OF THE SHELF]**The Halo Effect (11 Links):** *Items frequently bought alongside this SKU.*- [[RAJ KAMAL ENTERPRISE LIMITED]]-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"ROSHNI DIST LTD  R D"price: 89.79margin: 0.00revenue: 0.00gross_profit: 0.00sales_rank: 8903velocity_ads: 0.1096total_quantity: 40.00</w:t>
      </w:r>
    </w:p>
    <w:p>
      <w:r>
        <w:t>--------------------</w:t>
      </w:r>
    </w:p>
    <w:p>
      <w:pPr>
        <w:pStyle w:val="Heading1"/>
      </w:pPr>
      <w:r>
        <w:t>MIYATA 270G SHIRATAKI NOODLES LOW CALORI### [NODE IDENTITY]* **Network Role:** Active Node* **Macro-Habitat:** [[NOODLES]]* **Origin Point:** [[ROSHNI DIST LTD  R D]]### [UNIT ECONOMICS &amp;amp; VELOCITY]* **Average Retail Price:** 89.79 KES* **Gross Margin:** 0.00%* **Historical Revenue:** 0.00 KES* **Gross Profit:** 0.00 KES* **Sales Rank:** #8903* **Velocity (Average Daily Sales):** 0.11 units/day* **Total Quantity Moved:** 40.00 units### [THE PHYSICS OF THE SHELF]**The Halo Effect (11 Links):** *Items frequently bought alongside this SKU.*- [[INDOMIE 70G 5IN1 NOODLES BEEF FLAVOUR]]- [[INDOMIE 70G CHICKEN NOODLES]]- [[Retail Market]]- [[NOODLES]]- [[NONGSHIM 120G GOURMET SPICY NOODLE SOUP]]- [[ROSHNI DIST LTD  R D]]-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"PURE VIBES LIMITED SR"price: 89.79margin: 0.00revenue: 0.00gross_profit: 0.00sales_rank: 22705velocity_ads: 0.0054total_quantity: 1.00</w:t>
      </w:r>
    </w:p>
    <w:p>
      <w:r>
        <w:t>--------------------</w:t>
      </w:r>
    </w:p>
    <w:p>
      <w:pPr>
        <w:pStyle w:val="Heading1"/>
      </w:pPr>
      <w:r>
        <w:t>NATURALLY YOURS 195G RED RICE NOODLES### [NODE IDENTITY]* **Network Role:** Active Node* **Macro-Habitat:** [[NOODLES]]* **Origin Point:** [[PURE VIBES LIMITED SR]]### [UNIT ECONOMICS &amp;amp; VELOCITY]* **Average Retail Price:** 89.79 KES* **Gross Margin:** 0.00%* **Historical Revenue:** 0.00 KES* **Gross Profit:** 0.00 KES* **Sales Rank:** #22705* **Velocity (Average Daily Sales):** 0.01 units/day* **Total Quantity Moved:** 1.00 units### [THE PHYSICS OF THE SHELF]**The Halo Effect (11 Links):** *Items frequently bought alongside this SKU.*- [[INDOMIE 70G 5IN1 NOODLES BEEF FLAVOUR]]- [[INDOMIE 70G CHICKEN NOODLES]]- [[Retail Market]]- [[NOODLES]]- [[PURE VIBES LIMITED SR]]-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"PURE VIBES LIMITED SR"price: 89.79margin: 0.00revenue: 0.00gross_profit: 0.00sales_rank: 21577velocity_ads: 0.0109total_quantity: 2.00</w:t>
      </w:r>
    </w:p>
    <w:p>
      <w:r>
        <w:t>--------------------</w:t>
      </w:r>
    </w:p>
    <w:p>
      <w:pPr>
        <w:pStyle w:val="Heading1"/>
      </w:pPr>
      <w:r>
        <w:t>NATURALLY YOURS 195G MULTI MILLET NOODLES### [NODE IDENTITY]* **Network Role:** Active Node* **Macro-Habitat:** [[NOODLES]]* **Origin Point:** [[PURE VIBES LIMITED SR]]### [UNIT ECONOMICS &amp;amp; VELOCITY]* **Average Retail Price:** 89.79 KES* **Gross Margin:** 0.00%* **Historical Revenue:** 0.00 KES* **Gross Profit:** 0.00 KES* **Sales Rank:** #21577* **Velocity (Average Daily Sales):** 0.01 units/day* **Total Quantity Moved:** 2.00 units### [THE PHYSICS OF THE SHELF]**The Halo Effect (11 Links):** *Items frequently bought alongside this SKU.*- [[INDOMIE 70G 5IN1 NOODLES BEEF FLAVOUR]]- [[INDOMIE 70G CHICKEN NOODLES]]- [[Retail Market]]- [[NOODLES]]- [[PURE VIBES LIMITED SR]]-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"PURE VIBES LIMITED SR"price: 89.79margin: 0.00revenue: 0.00gross_profit: 0.00sales_rank: 22704velocity_ads: 0.0054total_quantity: 1.00</w:t>
      </w:r>
    </w:p>
    <w:p>
      <w:r>
        <w:t>--------------------</w:t>
      </w:r>
    </w:p>
    <w:p>
      <w:pPr>
        <w:pStyle w:val="Heading1"/>
      </w:pPr>
      <w:r>
        <w:t>NATURALLY YOURS 175G BLACK RICE NOODLES### [NODE IDENTITY]* **Network Role:** Active Node* **Macro-Habitat:** [[NOODLES]]* **Origin Point:** [[PURE VIBES LIMITED SR]]### [UNIT ECONOMICS &amp;amp; VELOCITY]* **Average Retail Price:** 89.79 KES* **Gross Margin:** 0.00%* **Historical Revenue:** 0.00 KES* **Gross Profit:** 0.00 KES* **Sales Rank:** #22704* **Velocity (Average Daily Sales):** 0.01 units/day* **Total Quantity Moved:** 1.00 units### [THE PHYSICS OF THE SHELF]**The Halo Effect (11 Links):** *Items frequently bought alongside this SKU.*- [[INDOMIE 70G 5IN1 NOODLES BEEF FLAVOUR]]- [[INDOMIE 70G CHICKEN NOODLES]]- [[Retail Market]]- [[NOODLES]]- [[PURE VIBES LIMITED SR]]-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"BIDCO AFRICA LTD BEVERAGE"price: 89.79margin: 0.00revenue: 0.00gross_profit: 0.00sales_rank: 17637velocity_ads: 0.0326total_quantity: 6.00</w:t>
      </w:r>
    </w:p>
    <w:p>
      <w:r>
        <w:t>--------------------</w:t>
      </w:r>
    </w:p>
    <w:p>
      <w:pPr>
        <w:pStyle w:val="Heading1"/>
      </w:pPr>
      <w:r>
        <w:t>NOODIES 120G CHICKEN ADULT VP### [NODE IDENTITY]* **Network Role:** Active Node* **Macro-Habitat:** [[NOODLES]]* **Origin Point:** [[BIDCO AFRICA LTD BEVERAGE]]### [UNIT ECONOMICS &amp;amp; VELOCITY]* **Average Retail Price:** 89.79 KES* **Gross Margin:** 0.00%* **Historical Revenue:** 0.00 KES* **Gross Profit:** 0.00 KES* **Sales Rank:** #17637* **Velocity (Average Daily Sales):** 0.03 units/day* **Total Quantity Moved:** 6.00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[[MAGGI 70G MASALA NOODLES]]- [[BIDCO AFRICA LTD BEVERAGE]]**Cannibalization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"BIDCO AFRICA LTD BEVERAGE"price: 89.79margin: 0.00revenue: 0.00gross_profit: 0.00sales_rank: 15664velocity_ads: 0.0598total_quantity: 11.00</w:t>
      </w:r>
    </w:p>
    <w:p>
      <w:r>
        <w:t>--------------------</w:t>
      </w:r>
    </w:p>
    <w:p>
      <w:pPr>
        <w:pStyle w:val="Heading1"/>
      </w:pPr>
      <w:r>
        <w:t>NOODIES 120G VEGETABLE CURRY### [NODE IDENTITY]* **Network Role:** Active Node* **Macro-Habitat:** [[NOODLES]]* **Origin Point:** [[BIDCO AFRICA LTD BEVERAGE]]### [UNIT ECONOMICS &amp;amp; VELOCITY]* **Average Retail Price:** 89.79 KES* **Gross Margin:** 0.00%* **Historical Revenue:** 0.00 KES* **Gross Profit:** 0.00 KES* **Sales Rank:** #15664* **Velocity (Average Daily Sales):** 0.06 units/day* **Total Quantity Moved:** 11.00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[[MAGGI 70G MASALA NOODLES]]- [[BIDCO AFRICA LTD BEVERAGE]]**Cannibalization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"BIDCO AFRICA LTD BEVERAGE"price: 89.79margin: 0.00revenue: 0.00gross_profit: 0.00sales_rank: 15665velocity_ads: 0.0598total_quantity: 11.00</w:t>
      </w:r>
    </w:p>
    <w:p>
      <w:r>
        <w:t>--------------------</w:t>
      </w:r>
    </w:p>
    <w:p>
      <w:pPr>
        <w:pStyle w:val="Heading1"/>
      </w:pPr>
      <w:r>
        <w:t>NOODIES 70G SP CHICKEN ADULT### [NODE IDENTITY]* **Network Role:** Active Node* **Macro-Habitat:** [[NOODLES]]* **Origin Point:** [[BIDCO AFRICA LTD BEVERAGE]]### [UNIT ECONOMICS &amp;amp; VELOCITY]* **Average Retail Price:** 89.79 KES* **Gross Margin:** 0.00%* **Historical Revenue:** 0.00 KES* **Gross Profit:** 0.00 KES* **Sales Rank:** #15665* **Velocity (Average Daily Sales):** 0.06 units/day* **Total Quantity Moved:** 11.00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[[MAGGI 70G MASALA NOODLES]]- [[BIDCO AFRICA LTD BEVERAGE]]**Cannibalization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"KEVITA INTERNATIONAL CO LTD"price: 89.79margin: 0.00revenue: 0.00gross_profit: 0.00sales_rank: 8922velocity_ads: 0.0384total_quantity: 14.00</w:t>
      </w:r>
    </w:p>
    <w:p>
      <w:r>
        <w:t>--------------------</w:t>
      </w:r>
    </w:p>
    <w:p>
      <w:pPr>
        <w:pStyle w:val="Heading1"/>
      </w:pPr>
      <w:r>
        <w:t>NONGSHIM 62G CUP NOODLE SOUP UDON FLV### [NODE IDENTITY]* **Network Role:** Active Node* **Macro-Habitat:** [[NOODLES]]* **Origin Point:** [[KEVITA INTERNATIONAL CO LTD]]### [UNIT ECONOMICS &amp;amp; VELOCITY]* **Average Retail Price:** 89.79 KES* **Gross Margin:** 0.00%* **Historical Revenue:** 0.00 KES* **Gross Profit:** 0.00 KES* **Sales Rank:** #8922* **Velocity (Average Daily Sales):** 0.04 units/day* **Total Quantity Moved:** 14.00 units### [THE PHYSICS OF THE SHELF]**The Halo Effect (11 Links):** *Items frequently bought alongside this SKU.*- [[INDOMIE 70G 5IN1 NOODLES BEEF FLAVOUR]]- [[INDOMIE 70G CHICKEN NOODLES]]- [[Retail Market]]- [[NOODLES]]- [[KEVITA INTERNATIONAL CO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"KEVITA INTERNATIONAL CO LTD"price: 89.79margin: 0.00revenue: 0.00gross_profit: 0.00sales_rank: 8923velocity_ads: 0.1205total_quantity: 44.00</w:t>
      </w:r>
    </w:p>
    <w:p>
      <w:r>
        <w:t>--------------------</w:t>
      </w:r>
    </w:p>
    <w:p>
      <w:pPr>
        <w:pStyle w:val="Heading1"/>
      </w:pPr>
      <w:r>
        <w:t>NONGSHIM ANSUNGTANGMYUN 125G HOT N SPICY### [NODE IDENTITY]* **Network Role:** Active Node* **Macro-Habitat:** [[NOODLES]]* **Origin Point:** [[KEVITA INTERNATIONAL CO LTD]]### [UNIT ECONOMICS &amp;amp; VELOCITY]* **Average Retail Price:** 89.79 KES* **Gross Margin:** 0.00%* **Historical Revenue:** 0.00 KES* **Gross Profit:** 0.00 KES* **Sales Rank:** #8923* **Velocity (Average Daily Sales):** 0.12 units/day* **Total Quantity Moved:** 44.00 units### [THE PHYSICS OF THE SHELF]**The Halo Effect (11 Links):** *Items frequently bought alongside this SKU.*- [[INDOMIE 70G 5IN1 NOODLES BEEF FLAVOUR]]- [[INDOMIE 70G CHICKEN NOODLES]]- [[Retail Market]]- [[NOODLES]]- [[KEVITA INTERNATIONAL CO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"KEVITA INTERNATIONAL CO LTD"price: 89.79margin: 0.00revenue: 0.00gross_profit: 0.00sales_rank: 8921velocity_ads: 0.0219total_quantity: 8.00</w:t>
      </w:r>
    </w:p>
    <w:p>
      <w:r>
        <w:t>--------------------</w:t>
      </w:r>
    </w:p>
    <w:p>
      <w:pPr>
        <w:pStyle w:val="Heading1"/>
      </w:pPr>
      <w:r>
        <w:t>NONGSHIM 140G CHAPAGHETI CHAJANGMYUM NODDLES### [NODE IDENTITY]* **Network Role:** Active Node* **Macro-Habitat:** [[NOODLES]]* **Origin Point:** [[KEVITA INTERNATIONAL CO LTD]]### [UNIT ECONOMICS &amp;amp; VELOCITY]* **Average Retail Price:** 89.79 KES* **Gross Margin:** 0.00%* **Historical Revenue:** 0.00 KES* **Gross Profit:** 0.00 KES* **Sales Rank:** #8921* **Velocity (Average Daily Sales):** 0.02 units/day* **Total Quantity Moved:** 8.00 units### [THE PHYSICS OF THE SHELF]**The Halo Effect (11 Links):** *Items frequently bought alongside this SKU.*- [[INDOMIE 70G 5IN1 NOODLES BEEF FLAVOUR]]- [[INDOMIE 70G CHICKEN NOODLES]]- [[Retail Market]]- [[NOODLES]]- [[KEVITA INTERNATIONAL CO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"KEVITA INTERNATIONAL CO LTD"price: 89.79margin: 0.00revenue: 0.00gross_profit: 0.00sales_rank: 8917velocity_ads: 0.0329total_quantity: 12.00</w:t>
      </w:r>
    </w:p>
    <w:p>
      <w:r>
        <w:t>--------------------</w:t>
      </w:r>
    </w:p>
    <w:p>
      <w:pPr>
        <w:pStyle w:val="Heading1"/>
      </w:pPr>
      <w:r>
        <w:t>NONG SHIM 120G NEOGURI NOODLES### [NODE IDENTITY]* **Network Role:** Active Node* **Macro-Habitat:** [[NOODLES]]* **Origin Point:** [[KEVITA INTERNATIONAL CO LTD]]### [UNIT ECONOMICS &amp;amp; VELOCITY]* **Average Retail Price:** 89.79 KES* **Gross Margin:** 0.00%* **Historical Revenue:** 0.00 KES* **Gross Profit:** 0.00 KES* **Sales Rank:** #8917* **Velocity (Average Daily Sales):** 0.03 units/day* **Total Quantity Moved:** 12.00 units### [THE PHYSICS OF THE SHELF]**The Halo Effect (11 Links):** *Items frequently bought alongside this SKU.*- [[INDOMIE 70G 5IN1 NOODLES BEEF FLAVOUR]]- [[INDOMIE 70G CHICKEN NOODLES]]- [[Retail Market]]- [[NOODLES]]- [[KEVITA INTERNATIONAL CO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"KEVITA INTERNATIONAL CO LTD"price: 89.79margin: 0.00revenue: 0.00gross_profit: 0.00sales_rank: 8918velocity_ads: 0.0548total_quantity: 20.00</w:t>
      </w:r>
    </w:p>
    <w:p>
      <w:r>
        <w:t>--------------------</w:t>
      </w:r>
    </w:p>
    <w:p>
      <w:pPr>
        <w:pStyle w:val="Heading1"/>
      </w:pPr>
      <w:r>
        <w:t>NONGSHIM 111G UNDO BIG BOWL NODDLES### [NODE IDENTITY]* **Network Role:** Active Node* **Macro-Habitat:** [[NOODLES]]* **Origin Point:** [[KEVITA INTERNATIONAL CO LTD]]### [UNIT ECONOMICS &amp;amp; VELOCITY]* **Average Retail Price:** 89.79 KES* **Gross Margin:** 0.00%* **Historical Revenue:** 0.00 KES* **Gross Profit:** 0.00 KES* **Sales Rank:** #8918* **Velocity (Average Daily Sales):** 0.05 units/day* **Total Quantity Moved:** 20.00 units### [THE PHYSICS OF THE SHELF]**The Halo Effect (11 Links):** *Items frequently bought alongside this SKU.*- [[INDOMIE 70G 5IN1 NOODLES BEEF FLAVOUR]]- [[INDOMIE 70G CHICKEN NOODLES]]- [[Retail Market]]- [[NOODLES]]- [[KEVITA INTERNATIONAL CO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"KEVITA INTERNATIONAL CO LTD"price: 89.79margin: 0.00revenue: 0.00gross_profit: 0.00sales_rank: 8919velocity_ads: 0.0329total_quantity: 12.00</w:t>
      </w:r>
    </w:p>
    <w:p>
      <w:r>
        <w:t>--------------------</w:t>
      </w:r>
    </w:p>
    <w:p>
      <w:pPr>
        <w:pStyle w:val="Heading1"/>
      </w:pPr>
      <w:r>
        <w:t>NONGSHIM 112G KIMCHI BIG BOWL NODDLES### [NODE IDENTITY]* **Network Role:** Active Node* **Macro-Habitat:** [[NOODLES]]* **Origin Point:** [[KEVITA INTERNATIONAL CO LTD]]### [UNIT ECONOMICS &amp;amp; VELOCITY]* **Average Retail Price:** 89.79 KES* **Gross Margin:** 0.00%* **Historical Revenue:** 0.00 KES* **Gross Profit:** 0.00 KES* **Sales Rank:** #8919* **Velocity (Average Daily Sales):** 0.03 units/day* **Total Quantity Moved:** 12.00 units### [THE PHYSICS OF THE SHELF]**The Halo Effect (11 Links):** *Items frequently bought alongside this SKU.*- [[INDOMIE 70G 5IN1 NOODLES BEEF FLAVOUR]]- [[INDOMIE 70G CHICKEN NOODLES]]- [[Retail Market]]- [[NOODLES]]- [[KEVITA INTERNATIONAL CO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"KEVITA INTERNATIONAL CO LTD"price: 89.79margin: 0.00revenue: 0.00gross_profit: 0.00sales_rank: 8920velocity_ads: 0.5096total_quantity: 186.00</w:t>
      </w:r>
    </w:p>
    <w:p>
      <w:r>
        <w:t>--------------------</w:t>
      </w:r>
    </w:p>
    <w:p>
      <w:pPr>
        <w:pStyle w:val="Heading1"/>
      </w:pPr>
      <w:r>
        <w:t>NONGSHIM 120G GOURMET SPICY NOODLE SOUP### [NODE IDENTITY]* **Network Role:** Active Node* **Macro-Habitat:** [[NOODLES]]* **Origin Point:** [[KEVITA INTERNATIONAL CO LTD]]### [UNIT ECONOMICS &amp;amp; VELOCITY]* **Average Retail Price:** 89.79 KES* **Gross Margin:** 0.00%* **Historical Revenue:** 0.00 KES* **Gross Profit:** 0.00 KES* **Sales Rank:** #8920* **Velocity (Average Daily Sales):** 0.51 units/day* **Total Quantity Moved:** 186.00 units### [THE PHYSICS OF THE SHELF]**The Halo Effect (11 Links):** *Items frequently bought alongside this SKU.*- [[INDOMIE 70G 5IN1 NOODLES BEEF FLAVOUR]]- [[INDOMIE 70G CHICKEN NOODLES]]- [[Retail Market]]- [[NOODLES]]- [[KEVITA INTERNATIONAL CO LTD]]- [[MAGGI 70G SPECIAL MASALA NOODLES]]- [[INDOMIE 50G VEGETABLE NOODLES]]- [[MAGGI 70G MASALA NOODLES]]**Cannibalization (5 Substitutions):** *Direct shelf competitors fighting for the same basket.*- [[INDOMIE 70G 5IN1 NOODLES BEEF FLAVOUR]]- [[INDOMIE 70G CHICKEN NOODLES]]- [[MAGGI 70G SPECIAL MASALA NOODLES]]- [[INDOMIE 50G VEGETABLE NOODLES]]- [[MAGGI 70G MASALA NOODLES]]</w:t>
      </w:r>
    </w:p>
    <w:p>
      <w:r>
        <w:t>--------------------</w:t>
      </w:r>
    </w:p>
    <w:p>
      <w:r>
        <w:t>type: SKUdepartment: "NOODLES"supplier: "KEVITA INTERNATIONAL CO LTD"price: 89.79margin: 0.00revenue: 0.00gross_profit: 0.00sales_rank: 8924velocity_ads: 0.0110total_quantity: 4.00</w:t>
      </w:r>
    </w:p>
    <w:p>
      <w:r>
        <w:t>--------------------</w:t>
      </w:r>
    </w:p>
    <w:p>
      <w:pPr>
        <w:pStyle w:val="Heading1"/>
      </w:pPr>
      <w:r>
        <w:t>PALDO 110G JUMBO HOT &amp;amp; SPICY BOWL### [NODE IDENTITY]* **Network Role:** Active Node* **Macro-Habitat:** [[NOODLES]]* **Origin Point:** [[KEVITA INTERNATIONAL CO LTD]]### [UNIT ECONOMICS &amp;amp; VELOCITY]* **Average Retail Price:** 89.79 KES* **Gross Margin:** 0.00%* **Historical Revenue:** 0.00 KES* **Gross Profit:** 0.00 KES* **Sales Rank:** #8924* **Velocity (Average Daily Sales):** 0.01 units/day* **Total Quantity Moved:** 4.00 units### [THE PHYSICS OF THE SHELF]**The Halo Effect (11 Links):** *Items frequently bought alongside this SKU.*- [[INDOMIE 70G 5IN1 NOODLES BEEF FLAVOUR]]- [[INDOMIE 70G CHICKEN NOODLES]]- [[Retail Market]]- [[NOODLES]]- [[KEVITA INTERNATIONAL CO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"KAPA OIL REFINERIES LTD"price: 89.79margin: 0.00revenue: 0.00gross_profit: 0.00sales_rank: 8913velocity_ads: 0.0329total_quantity: 12.00</w:t>
      </w:r>
    </w:p>
    <w:p>
      <w:r>
        <w:t>--------------------</w:t>
      </w:r>
    </w:p>
    <w:p>
      <w:pPr>
        <w:pStyle w:val="Heading1"/>
      </w:pPr>
      <w:r>
        <w:t>NALA 70G CHICKEN COCONUT CURRY FLV### [NODE IDENTITY]* **Network Role:** Active Node* **Macro-Habitat:** [[NOODLES]]* **Origin Point:** [[KAPA OIL REFINERIES LTD]]### [UNIT ECONOMICS &amp;amp; VELOCITY]* **Average Retail Price:** 89.79 KES* **Gross Margin:** 0.00%* **Historical Revenue:** 0.00 KES* **Gross Profit:** 0.00 KES* **Sales Rank:** #8913* **Velocity (Average Daily Sales):** 0.03 units/day* **Total Quantity Moved:** 12.00 units### [THE PHYSICS OF THE SHELF]**The Halo Effect (11 Links):** *Items frequently bought alongside this SKU.*- [[INDOMIE 70G 5IN1 NOODLES BEEF FLAVOUR]]- [[INDOMIE 70G CHICKEN NOODLES]]- [[Retail Market]]- [[NOODLES]]- [[KAPA OIL REFINERIES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"KAPA OIL REFINERIES LTD"price: 89.79margin: 0.00revenue: 0.00gross_profit: 0.00sales_rank: 8910velocity_ads: 0.1918total_quantity: 70.00</w:t>
      </w:r>
    </w:p>
    <w:p>
      <w:r>
        <w:t>--------------------</w:t>
      </w:r>
    </w:p>
    <w:p>
      <w:pPr>
        <w:pStyle w:val="Heading1"/>
      </w:pPr>
      <w:r>
        <w:t>NALA 5X70G INSTANT NOODLES VALUE PACK### [NODE IDENTITY]* **Network Role:** Active Node* **Macro-Habitat:** [[NOODLES]]* **Origin Point:** [[KAPA OIL REFINERIES LTD]]### [UNIT ECONOMICS &amp;amp; VELOCITY]* **Average Retail Price:** 89.79 KES* **Gross Margin:** 0.00%* **Historical Revenue:** 0.00 KES* **Gross Profit:** 0.00 KES* **Sales Rank:** #8910* **Velocity (Average Daily Sales):** 0.19 units/day* **Total Quantity Moved:** 70.00 units### [THE PHYSICS OF THE SHELF]**The Halo Effect (11 Links):** *Items frequently bought alongside this SKU.*- [[INDOMIE 70G 5IN1 NOODLES BEEF FLAVOUR]]- [[INDOMIE 70G CHICKEN NOODLES]]- [[Retail Market]]- [[NOODLES]]- [[KAPA OIL REFINERIES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"KAPA OIL REFINERIES LTD"price: 89.79margin: 0.00revenue: 0.00gross_profit: 0.00sales_rank: 8909velocity_ads: 0.0658total_quantity: 24.00</w:t>
      </w:r>
    </w:p>
    <w:p>
      <w:r>
        <w:t>--------------------</w:t>
      </w:r>
    </w:p>
    <w:p>
      <w:pPr>
        <w:pStyle w:val="Heading1"/>
      </w:pPr>
      <w:r>
        <w:t>NALA 3X120G INSTANT NOODLES VALUE PACK### [NODE IDENTITY]* **Network Role:** Active Node* **Macro-Habitat:** [[NOODLES]]* **Origin Point:** [[KAPA OIL REFINERIES LTD]]### [UNIT ECONOMICS &amp;amp; VELOCITY]* **Average Retail Price:** 89.79 KES* **Gross Margin:** 0.00%* **Historical Revenue:** 0.00 KES* **Gross Profit:** 0.00 KES* **Sales Rank:** #8909* **Velocity (Average Daily Sales):** 0.07 units/day* **Total Quantity Moved:** 24.00 units### [THE PHYSICS OF THE SHELF]**The Halo Effect (11 Links):** *Items frequently bought alongside this SKU.*- [[INDOMIE 70G 5IN1 NOODLES BEEF FLAVOUR]]- [[INDOMIE 70G CHICKEN NOODLES]]- [[Retail Market]]- [[NOODLES]]- [[KAPA OIL REFINERIES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"KAPA OIL REFINERIES LTD"price: 89.79margin: 0.00revenue: 0.00gross_profit: 0.00sales_rank: 8908velocity_ads: 0.1096total_quantity: 40.00</w:t>
      </w:r>
    </w:p>
    <w:p>
      <w:r>
        <w:t>--------------------</w:t>
      </w:r>
    </w:p>
    <w:p>
      <w:pPr>
        <w:pStyle w:val="Heading1"/>
      </w:pPr>
      <w:r>
        <w:t>NALA 120G VEGETABLE FLV### [NODE IDENTITY]* **Network Role:** Active Node* **Macro-Habitat:** [[NOODLES]]* **Origin Point:** [[KAPA OIL REFINERIES LTD]]### [UNIT ECONOMICS &amp;amp; VELOCITY]* **Average Retail Price:** 89.79 KES* **Gross Margin:** 0.00%* **Historical Revenue:** 0.00 KES* **Gross Profit:** 0.00 KES* **Sales Rank:** #8908* **Velocity (Average Daily Sales):** 0.11 units/day* **Total Quantity Moved:** 40.00 units### [THE PHYSICS OF THE SHELF]**The Halo Effect (11 Links):** *Items frequently bought alongside this SKU.*- [[INDOMIE 70G 5IN1 NOODLES BEEF FLAVOUR]]- [[INDOMIE 70G CHICKEN NOODLES]]- [[Retail Market]]- [[NOODLES]]- [[KAPA OIL REFINERIES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"KAPA OIL REFINERIES LTD"price: 89.79margin: 0.00revenue: 0.00gross_profit: 0.00sales_rank: 8907velocity_ads: 0.1151total_quantity: 42.00</w:t>
      </w:r>
    </w:p>
    <w:p>
      <w:r>
        <w:t>--------------------</w:t>
      </w:r>
    </w:p>
    <w:p>
      <w:pPr>
        <w:pStyle w:val="Heading1"/>
      </w:pPr>
      <w:r>
        <w:t>NALA 120G INSTANT NOODLES SINGLE PACK### [NODE IDENTITY]* **Network Role:** Active Node* **Macro-Habitat:** [[NOODLES]]* **Origin Point:** [[KAPA OIL REFINERIES LTD]]### [UNIT ECONOMICS &amp;amp; VELOCITY]* **Average Retail Price:** 89.79 KES* **Gross Margin:** 0.00%* **Historical Revenue:** 0.00 KES* **Gross Profit:** 0.00 KES* **Sales Rank:** #8907* **Velocity (Average Daily Sales):** 0.12 units/day* **Total Quantity Moved:** 42.00 units### [THE PHYSICS OF THE SHELF]**The Halo Effect (11 Links):** *Items frequently bought alongside this SKU.*- [[INDOMIE 70G 5IN1 NOODLES BEEF FLAVOUR]]- [[INDOMIE 70G CHICKEN NOODLES]]- [[Retail Market]]- [[NOODLES]]- [[KAPA OIL REFINERIES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"KAPA OIL REFINERIES LTD"price: 89.79margin: 0.00revenue: 0.00gross_profit: 0.00sales_rank: 8906velocity_ads: 0.0438total_quantity: 16.00</w:t>
      </w:r>
    </w:p>
    <w:p>
      <w:r>
        <w:t>--------------------</w:t>
      </w:r>
    </w:p>
    <w:p>
      <w:pPr>
        <w:pStyle w:val="Heading1"/>
      </w:pPr>
      <w:r>
        <w:t>NALA 120G CHICKEN COCONUT CURRY FLV### [NODE IDENTITY]* **Network Role:** Active Node* **Macro-Habitat:** [[NOODLES]]* **Origin Point:** [[KAPA OIL REFINERIES LTD]]### [UNIT ECONOMICS &amp;amp; VELOCITY]* **Average Retail Price:** 89.79 KES* **Gross Margin:** 0.00%* **Historical Revenue:** 0.00 KES* **Gross Profit:** 0.00 KES* **Sales Rank:** #8906* **Velocity (Average Daily Sales):** 0.04 units/day* **Total Quantity Moved:** 16.00 units### [THE PHYSICS OF THE SHELF]**The Halo Effect (11 Links):** *Items frequently bought alongside this SKU.*- [[INDOMIE 70G 5IN1 NOODLES BEEF FLAVOUR]]- [[INDOMIE 70G CHICKEN NOODLES]]- [[Retail Market]]- [[NOODLES]]- [[KAPA OIL REFINERIES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"KAPA OIL REFINERIES LTD"price: 89.79margin: 0.00revenue: 0.00gross_profit: 0.00sales_rank: 8905velocity_ads: 0.0164total_quantity: 6.00</w:t>
      </w:r>
    </w:p>
    <w:p>
      <w:r>
        <w:t>--------------------</w:t>
      </w:r>
    </w:p>
    <w:p>
      <w:pPr>
        <w:pStyle w:val="Heading1"/>
      </w:pPr>
      <w:r>
        <w:t>NALA 120G 3PK VEGETABLE FLV### [NODE IDENTITY]* **Network Role:** Active Node* **Macro-Habitat:** [[NOODLES]]* **Origin Point:** [[KAPA OIL REFINERIES LTD]]### [UNIT ECONOMICS &amp;amp; VELOCITY]* **Average Retail Price:** 89.79 KES* **Gross Margin:** 0.00%* **Historical Revenue:** 0.00 KES* **Gross Profit:** 0.00 KES* **Sales Rank:** #8905* **Velocity (Average Daily Sales):** 0.02 units/day* **Total Quantity Moved:** 6.00 units### [THE PHYSICS OF THE SHELF]**The Halo Effect (11 Links):** *Items frequently bought alongside this SKU.*- [[INDOMIE 70G 5IN1 NOODLES BEEF FLAVOUR]]- [[INDOMIE 70G CHICKEN NOODLES]]- [[Retail Market]]- [[NOODLES]]- [[KAPA OIL REFINERIES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"KAPA OIL REFINERIES LTD"price: 89.79margin: 0.00revenue: 0.00gross_profit: 0.00sales_rank: 8904velocity_ads: 0.0164total_quantity: 6.00</w:t>
      </w:r>
    </w:p>
    <w:p>
      <w:r>
        <w:t>--------------------</w:t>
      </w:r>
    </w:p>
    <w:p>
      <w:pPr>
        <w:pStyle w:val="Heading1"/>
      </w:pPr>
      <w:r>
        <w:t>NALA 120G 3PK CHICKEN COCONUT CURRY FLV### [NODE IDENTITY]* **Network Role:** Active Node* **Macro-Habitat:** [[NOODLES]]* **Origin Point:** [[KAPA OIL REFINERIES LTD]]### [UNIT ECONOMICS &amp;amp; VELOCITY]* **Average Retail Price:** 89.79 KES* **Gross Margin:** 0.00%* **Historical Revenue:** 0.00 KES* **Gross Profit:** 0.00 KES* **Sales Rank:** #8904* **Velocity (Average Daily Sales):** 0.02 units/day* **Total Quantity Moved:** 6.00 units### [THE PHYSICS OF THE SHELF]**The Halo Effect (11 Links):** *Items frequently bought alongside this SKU.*- [[INDOMIE 70G 5IN1 NOODLES BEEF FLAVOUR]]- [[INDOMIE 70G CHICKEN NOODLES]]- [[Retail Market]]- [[NOODLES]]- [[KAPA OIL REFINERIES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"KAPA OIL REFINERIES LTD"price: 89.79margin: 0.00revenue: 0.00gross_profit: 0.00sales_rank: 8915velocity_ads: 0.1205total_quantity: 44.00</w:t>
      </w:r>
    </w:p>
    <w:p>
      <w:r>
        <w:t>--------------------</w:t>
      </w:r>
    </w:p>
    <w:p>
      <w:pPr>
        <w:pStyle w:val="Heading1"/>
      </w:pPr>
      <w:r>
        <w:t>NALA 70G VEGETABLE FLV### [NODE IDENTITY]* **Network Role:** Active Node* **Macro-Habitat:** [[NOODLES]]* **Origin Point:** [[KAPA OIL REFINERIES LTD]]### [UNIT ECONOMICS &amp;amp; VELOCITY]* **Average Retail Price:** 89.79 KES* **Gross Margin:** 0.00%* **Historical Revenue:** 0.00 KES* **Gross Profit:** 0.00 KES* **Sales Rank:** #8915* **Velocity (Average Daily Sales):** 0.12 units/day* **Total Quantity Moved:** 44.00 units### [THE PHYSICS OF THE SHELF]**The Halo Effect (11 Links):** *Items frequently bought alongside this SKU.*- [[INDOMIE 70G 5IN1 NOODLES BEEF FLAVOUR]]- [[INDOMIE 70G CHICKEN NOODLES]]- [[Retail Market]]- [[NOODLES]]- [[KAPA OIL REFINERIES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"KAPA OIL REFINERIES LTD"price: 89.79margin: 0.00revenue: 0.00gross_profit: 0.00sales_rank: 8914velocity_ads: 0.0274total_quantity: 10.00</w:t>
      </w:r>
    </w:p>
    <w:p>
      <w:r>
        <w:t>--------------------</w:t>
      </w:r>
    </w:p>
    <w:p>
      <w:pPr>
        <w:pStyle w:val="Heading1"/>
      </w:pPr>
      <w:r>
        <w:t>NALA 70G INSTANT NOODLES SINGLE PACK### [NODE IDENTITY]* **Network Role:** Active Node* **Macro-Habitat:** [[NOODLES]]* **Origin Point:** [[KAPA OIL REFINERIES LTD]]### [UNIT ECONOMICS &amp;amp; VELOCITY]* **Average Retail Price:** 89.79 KES* **Gross Margin:** 0.00%* **Historical Revenue:** 0.00 KES* **Gross Profit:** 0.00 KES* **Sales Rank:** #8914* **Velocity (Average Daily Sales):** 0.03 units/day* **Total Quantity Moved:** 10.00 units### [THE PHYSICS OF THE SHELF]**The Halo Effect (11 Links):** *Items frequently bought alongside this SKU.*- [[INDOMIE 70G 5IN1 NOODLES BEEF FLAVOUR]]- [[INDOMIE 70G CHICKEN NOODLES]]- [[Retail Market]]- [[NOODLES]]- [[KAPA OIL REFINERIES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"WESTLANDS TRADING LTD"price: 89.79margin: 0.00revenue: 0.00gross_profit: 0.00sales_rank: 16199velocity_ads: 0.0329total_quantity: 12.00</w:t>
      </w:r>
    </w:p>
    <w:p>
      <w:r>
        <w:t>--------------------</w:t>
      </w:r>
    </w:p>
    <w:p>
      <w:pPr>
        <w:pStyle w:val="Heading1"/>
      </w:pPr>
      <w:r>
        <w:t>SUREE 400G RICE STICK 10MM### [NODE IDENTITY]* **Network Role:** Active Node* **Macro-Habitat:** [[NOODLES]]* **Origin Point:** [[WESTLANDS TRADING LTD]]### [UNIT ECONOMICS &amp;amp; VELOCITY]* **Average Retail Price:** 89.79 KES* **Gross Margin:** 0.00%* **Historical Revenue:** 0.00 KES* **Gross Profit:** 0.00 KES* **Sales Rank:** #16199* **Velocity (Average Daily Sales):** 0.03 units/day* **Total Quantity Moved:** 12.00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[[WESTLANDS TRADING LTD]]-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"WESTLANDS TRADING LTD"price: 89.79margin: 0.00revenue: 0.00gross_profit: 0.00sales_rank: 15793velocity_ads: 0.0870total_quantity: 16.00</w:t>
      </w:r>
    </w:p>
    <w:p>
      <w:r>
        <w:t>--------------------</w:t>
      </w:r>
    </w:p>
    <w:p>
      <w:pPr>
        <w:pStyle w:val="Heading1"/>
      </w:pPr>
      <w:r>
        <w:t>SUREE 400G RICE STICK 1MM### [NODE IDENTITY]* **Network Role:** Active Node* **Macro-Habitat:** [[NOODLES]]* **Origin Point:** [[WESTLANDS TRADING LTD]]### [UNIT ECONOMICS &amp;amp; VELOCITY]* **Average Retail Price:** 89.79 KES* **Gross Margin:** 0.00%* **Historical Revenue:** 0.00 KES* **Gross Profit:** 0.00 KES* **Sales Rank:** #15793* **Velocity (Average Daily Sales):** 0.09 units/day* **Total Quantity Moved:** 16.00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[[WESTLANDS TRADING LTD]]-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"WESTLANDS TRADING LTD"price: 89.79margin: 0.00revenue: 0.00gross_profit: 0.00sales_rank: 16200velocity_ads: 0.0493total_quantity: 18.00</w:t>
      </w:r>
    </w:p>
    <w:p>
      <w:r>
        <w:t>--------------------</w:t>
      </w:r>
    </w:p>
    <w:p>
      <w:pPr>
        <w:pStyle w:val="Heading1"/>
      </w:pPr>
      <w:r>
        <w:t>SUREE 400G RICE STICK 5MM### [NODE IDENTITY]* **Network Role:** Active Node* **Macro-Habitat:** [[NOODLES]]* **Origin Point:** [[WESTLANDS TRADING LTD]]### [UNIT ECONOMICS &amp;amp; VELOCITY]* **Average Retail Price:** 89.79 KES* **Gross Margin:** 0.00%* **Historical Revenue:** 0.00 KES* **Gross Profit:** 0.00 KES* **Sales Rank:** #16200* **Velocity (Average Daily Sales):** 0.05 units/day* **Total Quantity Moved:** 18.00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[[WESTLANDS TRADING LTD]]-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"WESTLANDS TRADING LTD"price: 89.79margin: 0.00revenue: 0.00gross_profit: 0.00sales_rank: 16201velocity_ads: 0.0164total_quantity: 6.00</w:t>
      </w:r>
    </w:p>
    <w:p>
      <w:r>
        <w:t>--------------------</w:t>
      </w:r>
    </w:p>
    <w:p>
      <w:pPr>
        <w:pStyle w:val="Heading1"/>
      </w:pPr>
      <w:r>
        <w:t>SUREE 400G RICE VERMICELLI PKT### [NODE IDENTITY]* **Network Role:** Active Node* **Macro-Habitat:** [[NOODLES]]* **Origin Point:** [[WESTLANDS TRADING LTD]]### [UNIT ECONOMICS &amp;amp; VELOCITY]* **Average Retail Price:** 89.79 KES* **Gross Margin:** 0.00%* **Historical Revenue:** 0.00 KES* **Gross Profit:** 0.00 KES* **Sales Rank:** #16201* **Velocity (Average Daily Sales):** 0.02 units/day* **Total Quantity Moved:** 6.00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[[WESTLANDS TRADING LTD]]-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"Unknown"price: 89.79margin: 0.00revenue: 0.00gross_profit: 0.00sales_rank: 8934velocity_ads: 0.0110total_quantity: 4.00</w:t>
      </w:r>
    </w:p>
    <w:p>
      <w:r>
        <w:t>--------------------</w:t>
      </w:r>
    </w:p>
    <w:p>
      <w:pPr>
        <w:pStyle w:val="Heading1"/>
      </w:pPr>
      <w:r>
        <w:t>WOKTOK 92.5G INSTANT NOODLES MANCHURIAN### [NODE IDENTITY]* **Network Role:** Active Node* **Macro-Habitat:** [[NOODLES]]* **Origin Point:** [[Unknown]]### [UNIT ECONOMICS &amp;amp; VELOCITY]* **Average Retail Price:** 89.79 KES* **Gross Margin:** 0.00%* **Historical Revenue:** 0.00 KES* **Gross Profit:** 0.00 KES* **Sales Rank:** #8934* **Velocity (Average Daily Sales):** 0.01 units/day* **Total Quantity Moved:** 4.00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"Unknown"price: 89.79margin: 0.00revenue: 0.00gross_profit: 0.00sales_rank: 16202velocity_ads: 0.0055total_quantity: 2.00</w:t>
      </w:r>
    </w:p>
    <w:p>
      <w:r>
        <w:t>--------------------</w:t>
      </w:r>
    </w:p>
    <w:p>
      <w:pPr>
        <w:pStyle w:val="Heading1"/>
      </w:pPr>
      <w:r>
        <w:t>WOKTOK 92.5G INSTANT NOODLES SPICY KOREAN### [NODE IDENTITY]* **Network Role:** Active Node* **Macro-Habitat:** [[NOODLES]]* **Origin Point:** [[Unknown]]### [UNIT ECONOMICS &amp;amp; VELOCITY]* **Average Retail Price:** 89.79 KES* **Gross Margin:** 0.00%* **Historical Revenue:** 0.00 KES* **Gross Profit:** 0.00 KES* **Sales Rank:** #16202* **Velocity (Average Daily Sales):** 0.01 units/day* **Total Quantity Moved:** 2.00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"DEBENHAM AND FEAR LTD"price: 89.79margin: 0.00revenue: 0.00gross_profit: 0.00sales_rank: 16198velocity_ads: 0.0274total_quantity: 10.00</w:t>
      </w:r>
    </w:p>
    <w:p>
      <w:r>
        <w:t>--------------------</w:t>
      </w:r>
    </w:p>
    <w:p>
      <w:pPr>
        <w:pStyle w:val="Heading1"/>
      </w:pPr>
      <w:r>
        <w:t>REAL THAI 375G RICE VERMICELLI### [NODE IDENTITY]* **Network Role:** Active Node* **Macro-Habitat:** [[NOODLES]]* **Origin Point:** [[DEBENHAM AND FEAR LTD]]### [UNIT ECONOMICS &amp;amp; VELOCITY]* **Average Retail Price:** 89.79 KES* **Gross Margin:** 0.00%* **Historical Revenue:** 0.00 KES* **Gross Profit:** 0.00 KES* **Sales Rank:** #16198* **Velocity (Average Daily Sales):** 0.03 units/day* **Total Quantity Moved:** 10.00 units### [THE PHYSICS OF THE SHELF]**The Halo Effect (11 Links):** *Items frequently bought alongside this SKU.*- [[DEBENHAM AND FEAR LTD]]-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"DEBENHAM AND FEAR LTD"price: 89.79margin: 0.00revenue: 0.00gross_profit: 0.00sales_rank: 17635velocity_ads: 0.0489total_quantity: 9.00</w:t>
      </w:r>
    </w:p>
    <w:p>
      <w:r>
        <w:t>--------------------</w:t>
      </w:r>
    </w:p>
    <w:p>
      <w:pPr>
        <w:pStyle w:val="Heading1"/>
      </w:pPr>
      <w:r>
        <w:t>REAL THAI 375G RICE STICK 5MM### [NODE IDENTITY]* **Network Role:** Active Node* **Macro-Habitat:** [[NOODLES]]* **Origin Point:** [[DEBENHAM AND FEAR LTD]]### [UNIT ECONOMICS &amp;amp; VELOCITY]* **Average Retail Price:** 89.79 KES* **Gross Margin:** 0.00%* **Historical Revenue:** 0.00 KES* **Gross Profit:** 0.00 KES* **Sales Rank:** #17635* **Velocity (Average Daily Sales):** 0.05 units/day* **Total Quantity Moved:** 9.00 units### [THE PHYSICS OF THE SHELF]**The Halo Effect (11 Links):** *Items frequently bought alongside this SKU.*- [[DEBENHAM AND FEAR LTD]]-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"WESTLANDS TRADING LTD"price: 89.79margin: 0.00revenue: 0.00gross_profit: 0.00sales_rank: 8933velocity_ads: 0.0219total_quantity: 8.00</w:t>
      </w:r>
    </w:p>
    <w:p>
      <w:r>
        <w:t>--------------------</w:t>
      </w:r>
    </w:p>
    <w:p>
      <w:pPr>
        <w:pStyle w:val="Heading1"/>
      </w:pPr>
      <w:r>
        <w:t>SUNLEE 45G MUNG BEAN VERMICELLI### [NODE IDENTITY]* **Network Role:** Active Node* **Macro-Habitat:** [[NOODLES]]* **Origin Point:** [[WESTLANDS TRADING LTD]]### [UNIT ECONOMICS &amp;amp; VELOCITY]* **Average Retail Price:** 89.79 KES* **Gross Margin:** 0.00%* **Historical Revenue:** 0.00 KES* **Gross Profit:** 0.00 KES* **Sales Rank:** #8933* **Velocity (Average Daily Sales):** 0.02 units/day* **Total Quantity Moved:** 8.00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[[WESTLANDS TRADING LTD]]-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"WESTLANDS TRADING LTD"price: 89.79margin: 0.00revenue: 0.00gross_profit: 0.00sales_rank: 17636velocity_ads: 0.0489total_quantity: 9.00</w:t>
      </w:r>
    </w:p>
    <w:p>
      <w:r>
        <w:t>--------------------</w:t>
      </w:r>
    </w:p>
    <w:p>
      <w:pPr>
        <w:pStyle w:val="Heading1"/>
      </w:pPr>
      <w:r>
        <w:t>SUNLEE 400G RICE STICK 1MM### [NODE IDENTITY]* **Network Role:** Active Node* **Macro-Habitat:** [[NOODLES]]* **Origin Point:** [[WESTLANDS TRADING LTD]]### [UNIT ECONOMICS &amp;amp; VELOCITY]* **Average Retail Price:** 89.79 KES* **Gross Margin:** 0.00%* **Historical Revenue:** 0.00 KES* **Gross Profit:** 0.00 KES* **Sales Rank:** #17636* **Velocity (Average Daily Sales):** 0.05 units/day* **Total Quantity Moved:** 9.00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[[WESTLANDS TRADING LTD]]-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"DEBENHAM AND FEAR LTD"price: 89.79margin: 0.00revenue: 0.00gross_profit: 0.00sales_rank: 17587velocity_ads: 0.0489total_quantity: 9.00</w:t>
      </w:r>
    </w:p>
    <w:p>
      <w:r>
        <w:t>--------------------</w:t>
      </w:r>
    </w:p>
    <w:p>
      <w:pPr>
        <w:pStyle w:val="Heading1"/>
      </w:pPr>
      <w:r>
        <w:t>SANTA MARIA 200G EGG NOODLE### [NODE IDENTITY]* **Network Role:** Active Node* **Macro-Habitat:** [[NOODLES]]* **Origin Point:** [[DEBENHAM AND FEAR LTD]]### [UNIT ECONOMICS &amp;amp; VELOCITY]* **Average Retail Price:** 89.79 KES* **Gross Margin:** 0.00%* **Historical Revenue:** 0.00 KES* **Gross Profit:** 0.00 KES* **Sales Rank:** #17587* **Velocity (Average Daily Sales):** 0.05 units/day* **Total Quantity Moved:** 9.00 units### [THE PHYSICS OF THE SHELF]**The Halo Effect (11 Links):** *Items frequently bought alongside this SKU.*- [[DEBENHAM AND FEAR LTD]]-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"KEVITA INTERNATIONAL CO LTD"price: 89.79margin: 0.00revenue: 0.00gross_profit: 0.00sales_rank: 8929velocity_ads: 0.1808total_quantity: 66.00</w:t>
      </w:r>
    </w:p>
    <w:p>
      <w:r>
        <w:t>--------------------</w:t>
      </w:r>
    </w:p>
    <w:p>
      <w:pPr>
        <w:pStyle w:val="Heading1"/>
      </w:pPr>
      <w:r>
        <w:t>SAMYANG 80G BULDAK CARBO CUP### [NODE IDENTITY]* **Network Role:** Active Node* **Macro-Habitat:** [[NOODLES]]* **Origin Point:** [[KEVITA INTERNATIONAL CO LTD]]### [UNIT ECONOMICS &amp;amp; VELOCITY]* **Average Retail Price:** 89.79 KES* **Gross Margin:** 0.00%* **Historical Revenue:** 0.00 KES* **Gross Profit:** 0.00 KES* **Sales Rank:** #8929* **Velocity (Average Daily Sales):** 0.18 units/day* **Total Quantity Moved:** 66.00 units### [THE PHYSICS OF THE SHELF]**The Halo Effect (11 Links):** *Items frequently bought alongside this SKU.*- [[INDOMIE 70G 5IN1 NOODLES BEEF FLAVOUR]]- [[INDOMIE 70G CHICKEN NOODLES]]- [[Retail Market]]- [[NOODLES]]- [[KEVITA INTERNATIONAL CO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"KEVITA INTERNATIONAL CO LTD"price: 89.79margin: 0.00revenue: 0.00gross_profit: 0.00sales_rank: 8928velocity_ads: 0.1534total_quantity: 56.00</w:t>
      </w:r>
    </w:p>
    <w:p>
      <w:r>
        <w:t>--------------------</w:t>
      </w:r>
    </w:p>
    <w:p>
      <w:pPr>
        <w:pStyle w:val="Heading1"/>
      </w:pPr>
      <w:r>
        <w:t>SAMYANG 140G ROSE BULDAK STIR FRIED RAMYUN### [NODE IDENTITY]* **Network Role:** Active Node* **Macro-Habitat:** [[NOODLES]]* **Origin Point:** [[KEVITA INTERNATIONAL CO LTD]]### [UNIT ECONOMICS &amp;amp; VELOCITY]* **Average Retail Price:** 89.79 KES* **Gross Margin:** 0.00%* **Historical Revenue:** 0.00 KES* **Gross Profit:** 0.00 KES* **Sales Rank:** #8928* **Velocity (Average Daily Sales):** 0.15 units/day* **Total Quantity Moved:** 56.00 units### [THE PHYSICS OF THE SHELF]**The Halo Effect (11 Links):** *Items frequently bought alongside this SKU.*- [[INDOMIE 70G 5IN1 NOODLES BEEF FLAVOUR]]- [[INDOMIE 70G CHICKEN NOODLES]]- [[Retail Market]]- [[NOODLES]]- [[KEVITA INTERNATIONAL CO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"KEVITA INTERNATIONAL CO LTD"price: 89.79margin: 0.00revenue: 0.00gross_profit: 0.00sales_rank: 8927velocity_ads: 0.5973total_quantity: 218.00</w:t>
      </w:r>
    </w:p>
    <w:p>
      <w:r>
        <w:t>--------------------</w:t>
      </w:r>
    </w:p>
    <w:p>
      <w:pPr>
        <w:pStyle w:val="Heading1"/>
      </w:pPr>
      <w:r>
        <w:t>SAMYANG 130G CARBO BULDAK STIR FRIED RAMYUN### [NODE IDENTITY]* **Network Role:** Active Node* **Macro-Habitat:** [[NOODLES]]* **Origin Point:** [[KEVITA INTERNATIONAL CO LTD]]### [UNIT ECONOMICS &amp;amp; VELOCITY]* **Average Retail Price:** 89.79 KES* **Gross Margin:** 0.00%* **Historical Revenue:** 0.00 KES* **Gross Profit:** 0.00 KES* **Sales Rank:** #8927* **Velocity (Average Daily Sales):** 0.60 units/day* **Total Quantity Moved:** 218.00 units### [THE PHYSICS OF THE SHELF]**The Halo Effect (11 Links):** *Items frequently bought alongside this SKU.*- [[INDOMIE 70G 5IN1 NOODLES BEEF FLAVOUR]]- [[INDOMIE 70G CHICKEN NOODLES]]- [[Retail Market]]- [[NOODLES]]- [[KEVITA INTERNATIONAL CO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"KEVITA INTERNATIONAL CO LTD"price: 89.79margin: 0.00revenue: 0.00gross_profit: 0.00sales_rank: 8932velocity_ads: 0.0438total_quantity: 16.00</w:t>
      </w:r>
    </w:p>
    <w:p>
      <w:r>
        <w:t>--------------------</w:t>
      </w:r>
    </w:p>
    <w:p>
      <w:pPr>
        <w:pStyle w:val="Heading1"/>
      </w:pPr>
      <w:r>
        <w:t>SHIN RAMYUN 137G SPICY AND CREAMY### [NODE IDENTITY]* **Network Role:** Active Node* **Macro-Habitat:** [[NOODLES]]* **Origin Point:** [[KEVITA INTERNATIONAL CO LTD]]### [UNIT ECONOMICS &amp;amp; VELOCITY]* **Average Retail Price:** 89.79 KES* **Gross Margin:** 0.00%* **Historical Revenue:** 0.00 KES* **Gross Profit:** 0.00 KES* **Sales Rank:** #8932* **Velocity (Average Daily Sales):** 0.04 units/day* **Total Quantity Moved:** 16.00 units### [THE PHYSICS OF THE SHELF]**The Halo Effect (11 Links):** *Items frequently bought alongside this SKU.*- [[INDOMIE 70G 5IN1 NOODLES BEEF FLAVOUR]]- [[INDOMIE 70G CHICKEN NOODLES]]- [[Retail Market]]- [[NOODLES]]- [[KEVITA INTERNATIONAL CO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"KEVITA INTERNATIONAL CO LTD"price: 89.79margin: 0.00revenue: 0.00gross_profit: 0.00sales_rank: 8931velocity_ads: 0.0384total_quantity: 14.00</w:t>
      </w:r>
    </w:p>
    <w:p>
      <w:r>
        <w:t>--------------------</w:t>
      </w:r>
    </w:p>
    <w:p>
      <w:pPr>
        <w:pStyle w:val="Heading1"/>
      </w:pPr>
      <w:r>
        <w:t>SHIN RAMYUN 136G STIR FRY### [NODE IDENTITY]* **Network Role:** Active Node* **Macro-Habitat:** [[NOODLES]]* **Origin Point:** [[KEVITA INTERNATIONAL CO LTD]]### [UNIT ECONOMICS &amp;amp; VELOCITY]* **Average Retail Price:** 89.79 KES* **Gross Margin:** 0.00%* **Historical Revenue:** 0.00 KES* **Gross Profit:** 0.00 KES* **Sales Rank:** #8931* **Velocity (Average Daily Sales):** 0.04 units/day* **Total Quantity Moved:** 14.00 units### [THE PHYSICS OF THE SHELF]**The Halo Effect (11 Links):** *Items frequently bought alongside this SKU.*- [[INDOMIE 70G 5IN1 NOODLES BEEF FLAVOUR]]- [[INDOMIE 70G CHICKEN NOODLES]]- [[Retail Market]]- [[NOODLES]]- [[KEVITA INTERNATIONAL CO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"KEVITA INTERNATIONAL CO LTD"price: 89.79margin: 0.00revenue: 0.00gross_profit: 0.00sales_rank: 8930velocity_ads: 0.1041total_quantity: 38.00</w:t>
      </w:r>
    </w:p>
    <w:p>
      <w:r>
        <w:t>--------------------</w:t>
      </w:r>
    </w:p>
    <w:p>
      <w:pPr>
        <w:pStyle w:val="Heading1"/>
      </w:pPr>
      <w:r>
        <w:t>SHIN RAMYUN 120G CHICKEN SPICY### [NODE IDENTITY]* **Network Role:** Active Node* **Macro-Habitat:** [[NOODLES]]* **Origin Point:** [[KEVITA INTERNATIONAL CO LTD]]### [UNIT ECONOMICS &amp;amp; VELOCITY]* **Average Retail Price:** 89.79 KES* **Gross Margin:** 0.00%* **Historical Revenue:** 0.00 KES* **Gross Profit:** 0.00 KES* **Sales Rank:** #8930* **Velocity (Average Daily Sales):** 0.10 units/day* **Total Quantity Moved:** 38.00 units### [THE PHYSICS OF THE SHELF]**The Halo Effect (11 Links):** *Items frequently bought alongside this SKU.*- [[INDOMIE 70G 5IN1 NOODLES BEEF FLAVOUR]]- [[INDOMIE 70G CHICKEN NOODLES]]- [[Retail Market]]- [[NOODLES]]- [[KEVITA INTERNATIONAL CO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"RAJ KAMAL ENTERPRISE LIMITED"price: 89.79margin: 0.00revenue: 0.00gross_profit: 0.00sales_rank: 16192velocity_ads: 0.0219total_quantity: 8.00</w:t>
      </w:r>
    </w:p>
    <w:p>
      <w:r>
        <w:t>--------------------</w:t>
      </w:r>
    </w:p>
    <w:p>
      <w:pPr>
        <w:pStyle w:val="Heading1"/>
      </w:pPr>
      <w:r>
        <w:t>CHINGS 150G JUST SOAK VEG HAKKA NOODLES### [NODE IDENTITY]* **Network Role:** Active Node* **Macro-Habitat:** [[NOODLES]]* **Origin Point:** [[RAJ KAMAL ENTERPRISE LIMITED]]### [UNIT ECONOMICS &amp;amp; VELOCITY]* **Average Retail Price:** 89.79 KES* **Gross Margin:** 0.00%* **Historical Revenue:** 0.00 KES* **Gross Profit:** 0.00 KES* **Sales Rank:** #16192* **Velocity (Average Daily Sales):** 0.02 units/day* **Total Quantity Moved:** 8.00 units### [THE PHYSICS OF THE SHELF]**The Halo Effect (11 Links):** *Items frequently bought alongside this SKU.*- [[RAJ KAMAL ENTERPRISE LIMITED]]-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"ROSHNI DIST LTD  R D"price: 89.79margin: 0.00revenue: 0.00gross_profit: 0.00sales_rank: 8846velocity_ads: 0.0548total_quantity: 20.00</w:t>
      </w:r>
    </w:p>
    <w:p>
      <w:r>
        <w:t>--------------------</w:t>
      </w:r>
    </w:p>
    <w:p>
      <w:pPr>
        <w:pStyle w:val="Heading1"/>
      </w:pPr>
      <w:r>
        <w:t>CHAIN KWO 300G UDON NOODLES### [NODE IDENTITY]* **Network Role:** Active Node* **Macro-Habitat:** [[NOODLES]]* **Origin Point:** [[ROSHNI DIST LTD  R D]]### [UNIT ECONOMICS &amp;amp; VELOCITY]* **Average Retail Price:** 89.79 KES* **Gross Margin:** 0.00%* **Historical Revenue:** 0.00 KES* **Gross Profit:** 0.00 KES* **Sales Rank:** #8846* **Velocity (Average Daily Sales):** 0.05 units/day* **Total Quantity Moved:** 20.00 units### [THE PHYSICS OF THE SHELF]**The Halo Effect (11 Links):** *Items frequently bought alongside this SKU.*- [[INDOMIE 70G 5IN1 NOODLES BEEF FLAVOUR]]- [[INDOMIE 70G CHICKEN NOODLES]]- [[Retail Market]]- [[NOODLES]]- [[NONGSHIM 120G GOURMET SPICY NOODLE SOUP]]- [[ROSHNI DIST LTD  R D]]-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"ROSHNI DIST LTD  R D"price: 89.79margin: 0.00revenue: 0.00gross_profit: 0.00sales_rank: 8845velocity_ads: 0.0658total_quantity: 24.00</w:t>
      </w:r>
    </w:p>
    <w:p>
      <w:r>
        <w:t>--------------------</w:t>
      </w:r>
    </w:p>
    <w:p>
      <w:pPr>
        <w:pStyle w:val="Heading1"/>
      </w:pPr>
      <w:r>
        <w:t>CHAIN KWO 300G SOMEN NOODLES### [NODE IDENTITY]* **Network Role:** Active Node* **Macro-Habitat:** [[NOODLES]]* **Origin Point:** [[ROSHNI DIST LTD  R D]]### [UNIT ECONOMICS &amp;amp; VELOCITY]* **Average Retail Price:** 89.79 KES* **Gross Margin:** 0.00%* **Historical Revenue:** 0.00 KES* **Gross Profit:** 0.00 KES* **Sales Rank:** #8845* **Velocity (Average Daily Sales):** 0.07 units/day* **Total Quantity Moved:** 24.00 units### [THE PHYSICS OF THE SHELF]**The Halo Effect (11 Links):** *Items frequently bought alongside this SKU.*- [[INDOMIE 70G 5IN1 NOODLES BEEF FLAVOUR]]- [[INDOMIE 70G CHICKEN NOODLES]]- [[Retail Market]]- [[NOODLES]]- [[NONGSHIM 120G GOURMET SPICY NOODLE SOUP]]- [[ROSHNI DIST LTD  R D]]-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"ROSHNI DIST LTD  R D"price: 89.79margin: 0.00revenue: 0.00gross_profit: 0.00sales_rank: 8844velocity_ads: 0.0329total_quantity: 12.00</w:t>
      </w:r>
    </w:p>
    <w:p>
      <w:r>
        <w:t>--------------------</w:t>
      </w:r>
    </w:p>
    <w:p>
      <w:pPr>
        <w:pStyle w:val="Heading1"/>
      </w:pPr>
      <w:r>
        <w:t>CHAIN KWO 300G SOBA BUCK WHEAT NOODLES### [NODE IDENTITY]* **Network Role:** Active Node* **Macro-Habitat:** [[NOODLES]]* **Origin Point:** [[ROSHNI DIST LTD  R D]]### [UNIT ECONOMICS &amp;amp; VELOCITY]* **Average Retail Price:** 89.79 KES* **Gross Margin:** 0.00%* **Historical Revenue:** 0.00 KES* **Gross Profit:** 0.00 KES* **Sales Rank:** #8844* **Velocity (Average Daily Sales):** 0.03 units/day* **Total Quantity Moved:** 12.00 units### [THE PHYSICS OF THE SHELF]**The Halo Effect (11 Links):** *Items frequently bought alongside this SKU.*- [[INDOMIE 70G 5IN1 NOODLES BEEF FLAVOUR]]- [[INDOMIE 70G CHICKEN NOODLES]]- [[Retail Market]]- [[NOODLES]]- [[NONGSHIM 120G GOURMET SPICY NOODLE SOUP]]- [[ROSHNI DIST LTD  R D]]-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"ROSHNI DIST LTD  R D"price: 89.79margin: 0.00revenue: 0.00gross_profit: 0.00sales_rank: 8843velocity_ads: 0.0767total_quantity: 28.00</w:t>
      </w:r>
    </w:p>
    <w:p>
      <w:r>
        <w:t>--------------------</w:t>
      </w:r>
    </w:p>
    <w:p>
      <w:pPr>
        <w:pStyle w:val="Heading1"/>
      </w:pPr>
      <w:r>
        <w:t>CHAIN KWO 300G RAMEN NOODLES### [NODE IDENTITY]* **Network Role:** Active Node* **Macro-Habitat:** [[NOODLES]]* **Origin Point:** [[ROSHNI DIST LTD  R D]]### [UNIT ECONOMICS &amp;amp; VELOCITY]* **Average Retail Price:** 89.79 KES* **Gross Margin:** 0.00%* **Historical Revenue:** 0.00 KES* **Gross Profit:** 0.00 KES* **Sales Rank:** #8843* **Velocity (Average Daily Sales):** 0.08 units/day* **Total Quantity Moved:** 28.00 units### [THE PHYSICS OF THE SHELF]**The Halo Effect (11 Links):** *Items frequently bought alongside this SKU.*- [[INDOMIE 70G 5IN1 NOODLES BEEF FLAVOUR]]- [[INDOMIE 70G CHICKEN NOODLES]]- [[Retail Market]]- [[NOODLES]]- [[NONGSHIM 120G GOURMET SPICY NOODLE SOUP]]- [[ROSHNI DIST LTD  R D]]-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"ROSHNI DIST LTD  R D"price: 89.79margin: 0.00revenue: 0.00gross_profit: 0.00sales_rank: 8842velocity_ads: 0.0822total_quantity: 30.00</w:t>
      </w:r>
    </w:p>
    <w:p>
      <w:r>
        <w:t>--------------------</w:t>
      </w:r>
    </w:p>
    <w:p>
      <w:pPr>
        <w:pStyle w:val="Heading1"/>
      </w:pPr>
      <w:r>
        <w:t>CHAIN KWO 250G NOODLES QUICK COOKING### [NODE IDENTITY]* **Network Role:** Active Node* **Macro-Habitat:** [[NOODLES]]* **Origin Point:** [[ROSHNI DIST LTD  R D]]### [UNIT ECONOMICS &amp;amp; VELOCITY]* **Average Retail Price:** 89.79 KES* **Gross Margin:** 0.00%* **Historical Revenue:** 0.00 KES* **Gross Profit:** 0.00 KES* **Sales Rank:** #8842* **Velocity (Average Daily Sales):** 0.08 units/day* **Total Quantity Moved:** 30.00 units### [THE PHYSICS OF THE SHELF]**The Halo Effect (11 Links):** *Items frequently bought alongside this SKU.*- [[INDOMIE 70G 5IN1 NOODLES BEEF FLAVOUR]]- [[INDOMIE 70G CHICKEN NOODLES]]- [[Retail Market]]- [[NOODLES]]- [[NONGSHIM 120G GOURMET SPICY NOODLE SOUP]]- [[ROSHNI DIST LTD  R D]]-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"ROSHNI DIST LTD  R D"price: 89.79margin: 0.00revenue: 0.00gross_profit: 0.00sales_rank: 8841velocity_ads: 0.1644total_quantity: 60.00</w:t>
      </w:r>
    </w:p>
    <w:p>
      <w:r>
        <w:t>--------------------</w:t>
      </w:r>
    </w:p>
    <w:p>
      <w:pPr>
        <w:pStyle w:val="Heading1"/>
      </w:pPr>
      <w:r>
        <w:t>CHAIN KWO 200G UDON NOODLE WET### [NODE IDENTITY]* **Network Role:** Active Node* **Macro-Habitat:** [[NOODLES]]* **Origin Point:** [[ROSHNI DIST LTD  R D]]### [UNIT ECONOMICS &amp;amp; VELOCITY]* **Average Retail Price:** 89.79 KES* **Gross Margin:** 0.00%* **Historical Revenue:** 0.00 KES* **Gross Profit:** 0.00 KES* **Sales Rank:** #8841* **Velocity (Average Daily Sales):** 0.16 units/day* **Total Quantity Moved:** 60.00 units### [THE PHYSICS OF THE SHELF]**The Halo Effect (11 Links):** *Items frequently bought alongside this SKU.*- [[INDOMIE 70G 5IN1 NOODLES BEEF FLAVOUR]]- [[INDOMIE 70G CHICKEN NOODLES]]- [[Retail Market]]- [[NOODLES]]- [[NONGSHIM 120G GOURMET SPICY NOODLE SOUP]]- [[ROSHNI DIST LTD  R D]]-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"MIRAGE INDUSTRIES LTD"price: 89.79margin: 0.00revenue: 0.00gross_profit: 0.00sales_rank: 16475velocity_ads: 0.0761total_quantity: 14.00</w:t>
      </w:r>
    </w:p>
    <w:p>
      <w:r>
        <w:t>--------------------</w:t>
      </w:r>
    </w:p>
    <w:p>
      <w:pPr>
        <w:pStyle w:val="Heading1"/>
      </w:pPr>
      <w:r>
        <w:t>DESIAM 270G PAD RICE NOODLES### [NODE IDENTITY]* **Network Role:** Active Node* **Macro-Habitat:** [[NOODLES]]* **Origin Point:** [[MIRAGE INDUSTRIES LTD]]### [UNIT ECONOMICS &amp;amp; VELOCITY]* **Average Retail Price:** 89.79 KES* **Gross Margin:** 0.00%* **Historical Revenue:** 0.00 KES* **Gross Profit:** 0.00 KES* **Sales Rank:** #16475* **Velocity (Average Daily Sales):** 0.08 units/day* **Total Quantity Moved:** 14.00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[[MIRAGE INDUSTRIES LTD]]-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"Unknown"price: 89.79margin: 0.00revenue: 0.00gross_profit: 0.00sales_rank: 8838velocity_ads: 0.0110total_quantity: 4.00</w:t>
      </w:r>
    </w:p>
    <w:p>
      <w:r>
        <w:t>--------------------</w:t>
      </w:r>
    </w:p>
    <w:p>
      <w:pPr>
        <w:pStyle w:val="Heading1"/>
      </w:pPr>
      <w:r>
        <w:t>AKAGI 720G CYUKASOBA### [NODE IDENTITY]* **Network Role:** Active Node* **Macro-Habitat:** [[NOODLES]]* **Origin Point:** [[Unknown]]### [UNIT ECONOMICS &amp;amp; VELOCITY]* **Average Retail Price:** 89.79 KES* **Gross Margin:** 0.00%* **Historical Revenue:** 0.00 KES* **Gross Profit:** 0.00 KES* **Sales Rank:** #8838* **Velocity (Average Daily Sales):** 0.01 units/day* **Total Quantity Moved:** 4.00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"KIKKOMAN EAST AFRICA LTD"price: 89.79margin: 0.00revenue: 0.00gross_profit: 0.00sales_rank: 8837velocity_ads: 0.0164total_quantity: 6.00</w:t>
      </w:r>
    </w:p>
    <w:p>
      <w:r>
        <w:t>--------------------</w:t>
      </w:r>
    </w:p>
    <w:p>
      <w:pPr>
        <w:pStyle w:val="Heading1"/>
      </w:pPr>
      <w:r>
        <w:t>AKAGI 270G UDON NOODLES### [NODE IDENTITY]* **Network Role:** Active Node* **Macro-Habitat:** [[NOODLES]]* **Origin Point:** [[KIKKOMAN EAST AFRICA LTD]]### [UNIT ECONOMICS &amp;amp; VELOCITY]* **Average Retail Price:** 89.79 KES* **Gross Margin:** 0.00%* **Historical Revenue:** 0.00 KES* **Gross Profit:** 0.00 KES* **Sales Rank:** #8837* **Velocity (Average Daily Sales):** 0.02 units/day* **Total Quantity Moved:** 6.00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[[MAGGI 70G MASALA NOODLES]]- [[KIKKOMAN EAST AFRICA LTD]]**Cannibalization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"Unknown"price: 89.79margin: 0.00revenue: 0.00gross_profit: 0.00sales_rank: 16191velocity_ads: 0.3178total_quantity: 116.00</w:t>
      </w:r>
    </w:p>
    <w:p>
      <w:r>
        <w:t>--------------------</w:t>
      </w:r>
    </w:p>
    <w:p>
      <w:pPr>
        <w:pStyle w:val="Heading1"/>
      </w:pPr>
      <w:r>
        <w:t>ALFA 150G ROASTED VERMICELLI### [NODE IDENTITY]* **Network Role:** Active Node* **Macro-Habitat:** [[NOODLES]]* **Origin Point:** [[Unknown]]### [UNIT ECONOMICS &amp;amp; VELOCITY]* **Average Retail Price:** 89.79 KES* **Gross Margin:** 0.00%* **Historical Revenue:** 0.00 KES* **Gross Profit:** 0.00 KES* **Sales Rank:** #16191* **Velocity (Average Daily Sales):** 0.32 units/day* **Total Quantity Moved:** 116.00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"KEVITA INTERNATIONAL CO LTD"price: 89.79margin: 0.00revenue: 0.00gross_profit: 0.00sales_rank: 14416velocity_ads: 0.0543total_quantity: 10.00</w:t>
      </w:r>
    </w:p>
    <w:p>
      <w:r>
        <w:t>--------------------</w:t>
      </w:r>
    </w:p>
    <w:p>
      <w:pPr>
        <w:pStyle w:val="Heading1"/>
      </w:pPr>
      <w:r>
        <w:t>BULDAK 70G HOT CHICKEN 2X SPICY CUP### [NODE IDENTITY]* **Network Role:** Active Node* **Macro-Habitat:** [[NOODLES]]* **Origin Point:** [[KEVITA INTERNATIONAL CO LTD]]### [UNIT ECONOMICS &amp;amp; VELOCITY]* **Average Retail Price:** 89.79 KES* **Gross Margin:** 0.00%* **Historical Revenue:** 0.00 KES* **Gross Profit:** 0.00 KES* **Sales Rank:** #14416* **Velocity (Average Daily Sales):** 0.05 units/day* **Total Quantity Moved:** 10.00 units### [THE PHYSICS OF THE SHELF]**The Halo Effect (11 Links):** *Items frequently bought alongside this SKU.*- [[INDOMIE 70G 5IN1 NOODLES BEEF FLAVOUR]]- [[INDOMIE 70G CHICKEN NOODLES]]- [[Retail Market]]- [[NOODLES]]- [[KEVITA INTERNATIONAL CO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"SPICE WORLD LTD"price: 89.79margin: 0.00revenue: 0.00gross_profit: 0.00sales_rank: 8840velocity_ads: 0.2301total_quantity: 84.00</w:t>
      </w:r>
    </w:p>
    <w:p>
      <w:r>
        <w:t>--------------------</w:t>
      </w:r>
    </w:p>
    <w:p>
      <w:pPr>
        <w:pStyle w:val="Heading1"/>
      </w:pPr>
      <w:r>
        <w:t>BUTTERFLY 500G VERMICELLI### [NODE IDENTITY]* **Network Role:** Active Node* **Macro-Habitat:** [[NOODLES]]* **Origin Point:** [[SPICE WORLD LTD]]### [UNIT ECONOMICS &amp;amp; VELOCITY]* **Average Retail Price:** 89.79 KES* **Gross Margin:** 0.00%* **Historical Revenue:** 0.00 KES* **Gross Profit:** 0.00 KES* **Sales Rank:** #8840* **Velocity (Average Daily Sales):** 0.23 units/day* **Total Quantity Moved:** 84.00 units### [THE PHYSICS OF THE SHELF]**The Halo Effect (11 Links):** *Items frequently bought alongside this SKU.*- [[INDOMIE 70G 5IN1 NOODLES BEEF FLAVOUR]]- [[INDOMIE 70G CHICKEN NOODLES]]- [[Retail Market]]- [[NOODLES]]- [[SPICE WORLD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"SPICE WORLD LTD"price: 89.79margin: 0.00revenue: 0.00gross_profit: 0.00sales_rank: 8839velocity_ads: 0.0712total_quantity: 26.00</w:t>
      </w:r>
    </w:p>
    <w:p>
      <w:r>
        <w:t>--------------------</w:t>
      </w:r>
    </w:p>
    <w:p>
      <w:pPr>
        <w:pStyle w:val="Heading1"/>
      </w:pPr>
      <w:r>
        <w:t>BUTTERFLY 1KG VERMICELLI### [NODE IDENTITY]* **Network Role:** Active Node* **Macro-Habitat:** [[NOODLES]]* **Origin Point:** [[SPICE WORLD LTD]]### [UNIT ECONOMICS &amp;amp; VELOCITY]* **Average Retail Price:** 89.79 KES* **Gross Margin:** 0.00%* **Historical Revenue:** 0.00 KES* **Gross Profit:** 0.00 KES* **Sales Rank:** #8839* **Velocity (Average Daily Sales):** 0.07 units/day* **Total Quantity Moved:** 26.00 units### [THE PHYSICS OF THE SHELF]**The Halo Effect (11 Links):** *Items frequently bought alongside this SKU.*- [[INDOMIE 70G 5IN1 NOODLES BEEF FLAVOUR]]- [[INDOMIE 70G CHICKEN NOODLES]]- [[Retail Market]]- [[NOODLES]]- [[SPICE WORLD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"GENERIC BRANDS LIMITED HQ"price: 89.79margin: 0.00revenue: 0.00gross_profit: 0.00sales_rank: 8879velocity_ads: 0.0658total_quantity: 24.00</w:t>
      </w:r>
    </w:p>
    <w:p>
      <w:r>
        <w:t>--------------------</w:t>
      </w:r>
    </w:p>
    <w:p>
      <w:pPr>
        <w:pStyle w:val="Heading1"/>
      </w:pPr>
      <w:r>
        <w:t>KELLOGGS 85G PREMIUM MIE GORENG FRIED NOODLES### [NODE IDENTITY]* **Network Role:** Active Node* **Macro-Habitat:** [[NOODLES]]* **Origin Point:** [[GENERIC BRANDS LIMITED HQ]]### [UNIT ECONOMICS &amp;amp; VELOCITY]* **Average Retail Price:** 89.79 KES* **Gross Margin:** 0.00%* **Historical Revenue:** 0.00 KES* **Gross Profit:** 0.00 KES* **Sales Rank:** #8879* **Velocity (Average Daily Sales):** 0.07 units/day* **Total Quantity Moved:** 24.00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[[GENERIC BRANDS LIMITED HQ]]-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"GENERIC BRANDS LIMITED HQ"price: 89.79margin: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KELLOGGS 140G B-A HOT CREAMY CHICKEN NOODLES### [NODE IDENTITY]* **Network Role:** Active Node* **Macro-Habitat:** [[NOODLES]]* **Origin Point:** [[GENERIC BRANDS LIMITED HQ]]### [UNIT ECONOMICS &amp;amp; VELOCITY]* **Average Retail Price:** 89.79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[[GENERIC BRANDS LIMITED HQ]]-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"GENERIC BRANDS LIMITED HQ"price: 89.79margin: 0.00revenue: 0.00gross_profit: 0.00sales_rank: 8866velocity_ads: 0.3178total_quantity: 116.00</w:t>
      </w:r>
    </w:p>
    <w:p>
      <w:r>
        <w:t>--------------------</w:t>
      </w:r>
    </w:p>
    <w:p>
      <w:pPr>
        <w:pStyle w:val="Heading1"/>
      </w:pPr>
      <w:r>
        <w:t>KELLOGGS 100G JUMBO SAUSAGE NOODLES### [NODE IDENTITY]* **Network Role:** Active Node* **Macro-Habitat:** [[NOODLES]]* **Origin Point:** [[GENERIC BRANDS LIMITED HQ]]### [UNIT ECONOMICS &amp;amp; VELOCITY]* **Average Retail Price:** 89.79 KES* **Gross Margin:** 0.00%* **Historical Revenue:** 0.00 KES* **Gross Profit:** 0.00 KES* **Sales Rank:** #8866* **Velocity (Average Daily Sales):** 0.32 units/day* **Total Quantity Moved:** 116.00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[[GENERIC BRANDS LIMITED HQ]]-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"GENERIC BRANDS LIMITED HQ"price: 89.79margin: 0.00revenue: 0.00gross_profit: 0.00sales_rank: 8865velocity_ads: 0.0822total_quantity: 30.00</w:t>
      </w:r>
    </w:p>
    <w:p>
      <w:r>
        <w:t>--------------------</w:t>
      </w:r>
    </w:p>
    <w:p>
      <w:pPr>
        <w:pStyle w:val="Heading1"/>
      </w:pPr>
      <w:r>
        <w:t>KELLOGGS 100G JUMBO CHICKEN NOODLES### [NODE IDENTITY]* **Network Role:** Active Node* **Macro-Habitat:** [[NOODLES]]* **Origin Point:** [[GENERIC BRANDS LIMITED HQ]]### [UNIT ECONOMICS &amp;amp; VELOCITY]* **Average Retail Price:** 89.79 KES* **Gross Margin:** 0.00%* **Historical Revenue:** 0.00 KES* **Gross Profit:** 0.00 KES* **Sales Rank:** #8865* **Velocity (Average Daily Sales):** 0.08 units/day* **Total Quantity Moved:** 30.00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[[GENERIC BRANDS LIMITED HQ]]-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"GENERIC BRANDS LIMITED HQ"price: 89.79margin: 0.00revenue: 0.00gross_profit: 0.00sales_rank: 8864velocity_ads: 0.0493total_quantity: 18.00</w:t>
      </w:r>
    </w:p>
    <w:p>
      <w:r>
        <w:t>--------------------</w:t>
      </w:r>
    </w:p>
    <w:p>
      <w:pPr>
        <w:pStyle w:val="Heading1"/>
      </w:pPr>
      <w:r>
        <w:t>KELLOGGS 100G JUMBO BEEF NOODLES### [NODE IDENTITY]* **Network Role:** Active Node* **Macro-Habitat:** [[NOODLES]]* **Origin Point:** [[GENERIC BRANDS LIMITED HQ]]### [UNIT ECONOMICS &amp;amp; VELOCITY]* **Average Retail Price:** 89.79 KES* **Gross Margin:** 0.00%* **Historical Revenue:** 0.00 KES* **Gross Profit:** 0.00 KES* **Sales Rank:** #8864* **Velocity (Average Daily Sales):** 0.05 units/day* **Total Quantity Moved:** 18.00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[[GENERIC BRANDS LIMITED HQ]]-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"GENERIC BRANDS LIMITED HQ"price: 89.79margin: 0.00revenue: 0.00gross_profit: 0.00sales_rank: 8868velocity_ads: 0.0329total_quantity: 12.00</w:t>
      </w:r>
    </w:p>
    <w:p>
      <w:r>
        <w:t>--------------------</w:t>
      </w:r>
    </w:p>
    <w:p>
      <w:pPr>
        <w:pStyle w:val="Heading1"/>
      </w:pPr>
      <w:r>
        <w:t>KELLOGGS 350G BEEF NOODLES 5PKT### [NODE IDENTITY]* **Network Role:** Active Node* **Macro-Habitat:** [[NOODLES]]* **Origin Point:** [[GENERIC BRANDS LIMITED HQ]]### [UNIT ECONOMICS &amp;amp; VELOCITY]* **Average Retail Price:** 89.79 KES* **Gross Margin:** 0.00%* **Historical Revenue:** 0.00 KES* **Gross Profit:** 0.00 KES* **Sales Rank:** #8868* **Velocity (Average Daily Sales):** 0.03 units/day* **Total Quantity Moved:** 12.00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[[GENERIC BRANDS LIMITED HQ]]-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"GENERIC BRANDS LIMITED HQ"price: 89.79margin: 0.00revenue: 0.00gross_profit: 0.00sales_rank: 8878velocity_ads: 0.1205total_quantity: 44.00</w:t>
      </w:r>
    </w:p>
    <w:p>
      <w:r>
        <w:t>--------------------</w:t>
      </w:r>
    </w:p>
    <w:p>
      <w:pPr>
        <w:pStyle w:val="Heading1"/>
      </w:pPr>
      <w:r>
        <w:t>KELLOGGS 75G PREMIUM SPECIAL CHICKEN NOODLES### [NODE IDENTITY]* **Network Role:** Active Node* **Macro-Habitat:** [[NOODLES]]* **Origin Point:** [[GENERIC BRANDS LIMITED HQ]]### [UNIT ECONOMICS &amp;amp; VELOCITY]* **Average Retail Price:** 89.79 KES* **Gross Margin:** 0.00%* **Historical Revenue:** 0.00 KES* **Gross Profit:** 0.00 KES* **Sales Rank:** #8878* **Velocity (Average Daily Sales):** 0.12 units/day* **Total Quantity Moved:** 44.00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[[GENERIC BRANDS LIMITED HQ]]-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"GENERIC BRANDS LIMITED HQ"price: 89.79margin: 0.00revenue: 0.00gross_profit: 0.00sales_rank: 8869velocity_ads: 0.0055total_quantity: 2.00</w:t>
      </w:r>
    </w:p>
    <w:p>
      <w:r>
        <w:t>--------------------</w:t>
      </w:r>
    </w:p>
    <w:p>
      <w:pPr>
        <w:pStyle w:val="Heading1"/>
      </w:pPr>
      <w:r>
        <w:t>KELLOGGS 350G CHICKEN NOODLES 5PKT### [NODE IDENTITY]* **Network Role:** Active Node* **Macro-Habitat:** [[NOODLES]]* **Origin Point:** [[GENERIC BRANDS LIMITED HQ]]### [UNIT ECONOMICS &amp;amp; VELOCITY]* **Average Retail Price:** 89.79 KES* **Gross Margin:** 0.00%* **Historical Revenue:** 0.00 KES* **Gross Profit:** 0.00 KES* **Sales Rank:** #8869* **Velocity (Average Daily Sales):** 0.01 units/day* **Total Quantity Moved:** 2.00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[[GENERIC BRANDS LIMITED HQ]]-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"GENERIC BRANDS LIMITED HQ"price: 89.79margin: 0.00revenue: 0.00gross_profit: 0.00sales_rank: 8877velocity_ads: 0.0932total_quantity: 34.00</w:t>
      </w:r>
    </w:p>
    <w:p>
      <w:r>
        <w:t>--------------------</w:t>
      </w:r>
    </w:p>
    <w:p>
      <w:pPr>
        <w:pStyle w:val="Heading1"/>
      </w:pPr>
      <w:r>
        <w:t>KELLOGGS 75G PREMIUM HOT N SPICY NOODLES### [NODE IDENTITY]* **Network Role:** Active Node* **Macro-Habitat:** [[NOODLES]]* **Origin Point:** [[GENERIC BRANDS LIMITED HQ]]### [UNIT ECONOMICS &amp;amp; VELOCITY]* **Average Retail Price:** 89.79 KES* **Gross Margin:** 0.00%* **Historical Revenue:** 0.00 KES* **Gross Profit:** 0.00 KES* **Sales Rank:** #8877* **Velocity (Average Daily Sales):** 0.09 units/day* **Total Quantity Moved:** 34.00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[[GENERIC BRANDS LIMITED HQ]]-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"GENERIC BRANDS LIMITED HQ"price: 89.79margin: 0.00revenue: 0.00gross_profit: 0.00sales_rank: 8876velocity_ads: 0.0603total_quantity: 22.00</w:t>
      </w:r>
    </w:p>
    <w:p>
      <w:r>
        <w:t>--------------------</w:t>
      </w:r>
    </w:p>
    <w:p>
      <w:pPr>
        <w:pStyle w:val="Heading1"/>
      </w:pPr>
      <w:r>
        <w:t>KELLOGGS 75G PREMIUM CHICKEN CURRY NOODLES### [NODE IDENTITY]* **Network Role:** Active Node* **Macro-Habitat:** [[NOODLES]]* **Origin Point:** [[GENERIC BRANDS LIMITED HQ]]### [UNIT ECONOMICS &amp;amp; VELOCITY]* **Average Retail Price:** 89.79 KES* **Gross Margin:** 0.00%* **Historical Revenue:** 0.00 KES* **Gross Profit:** 0.00 KES* **Sales Rank:** #8876* **Velocity (Average Daily Sales):** 0.06 units/day* **Total Quantity Moved:** 22.00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[[GENERIC BRANDS LIMITED HQ]]-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"GENERIC BRANDS LIMITED HQ"price: 89.79margin: 0.00revenue: 0.00gross_profit: 0.00sales_rank: 16195velocity_ads: 0.1260total_quantity: 46.00</w:t>
      </w:r>
    </w:p>
    <w:p>
      <w:r>
        <w:t>--------------------</w:t>
      </w:r>
    </w:p>
    <w:p>
      <w:pPr>
        <w:pStyle w:val="Heading1"/>
      </w:pPr>
      <w:r>
        <w:t>KELLOGGS 70G CLASSIC CHICKEN NOODLES### [NODE IDENTITY]* **Network Role:** Active Node* **Macro-Habitat:** [[NOODLES]]* **Origin Point:** [[GENERIC BRANDS LIMITED HQ]]### [UNIT ECONOMICS &amp;amp; VELOCITY]* **Average Retail Price:** 89.79 KES* **Gross Margin:** 0.00%* **Historical Revenue:** 0.00 KES* **Gross Profit:** 0.00 KES* **Sales Rank:** #16195* **Velocity (Average Daily Sales):** 0.13 units/day* **Total Quantity Moved:** 46.00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[[GENERIC BRANDS LIMITED HQ]]-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"GENERIC BRANDS LIMITED HQ"price: 89.79margin: 0.00revenue: 0.00gross_profit: 0.00sales_rank: 8870velocity_ads: 0.1096total_quantity: 40.00</w:t>
      </w:r>
    </w:p>
    <w:p>
      <w:r>
        <w:t>--------------------</w:t>
      </w:r>
    </w:p>
    <w:p>
      <w:pPr>
        <w:pStyle w:val="Heading1"/>
      </w:pPr>
      <w:r>
        <w:t>KELLOGGS 70G CLASSIC BEEF NOODLES### [NODE IDENTITY]* **Network Role:** Active Node* **Macro-Habitat:** [[NOODLES]]* **Origin Point:** [[GENERIC BRANDS LIMITED HQ]]### [UNIT ECONOMICS &amp;amp; VELOCITY]* **Average Retail Price:** 89.79 KES* **Gross Margin:** 0.00%* **Historical Revenue:** 0.00 KES* **Gross Profit:** 0.00 KES* **Sales Rank:** #8870* **Velocity (Average Daily Sales):** 0.11 units/day* **Total Quantity Moved:** 40.00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[[GENERIC BRANDS LIMITED HQ]]-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"BARAKA KENYA LIMITED"price: 89.79margin: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KENOODLES 70G 5S CHICKEN FLAVOUR V-PACK### [NODE IDENTITY]* **Network Role:** Active Node* **Macro-Habitat:** [[NOODLES]]* **Origin Point:** [[BARAKA KENYA LIMITED]]### [UNIT ECONOMICS &amp;amp; VELOCITY]* **Average Retail Price:** 89.79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[[BARAKA KENYA LIMITED]]-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"BARAKA KENYA LIMITED"price: 89.79margin: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KENOODLES 70G 5S BEEF FLAVOUR V-PACK### [NODE IDENTITY]* **Network Role:** Active Node* **Macro-Habitat:** [[NOODLES]]* **Origin Point:** [[BARAKA KENYA LIMITED]]### [UNIT ECONOMICS &amp;amp; VELOCITY]* **Average Retail Price:** 89.79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[[BARAKA KENYA LIMITED]]-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"BARAKA KENYA LIMITED"price: 89.79margin: 0.00revenue: 0.00gross_profit: 0.00sales_rank: 8880velocity_ads: 0.0219total_quantity: 8.00</w:t>
      </w:r>
    </w:p>
    <w:p>
      <w:r>
        <w:t>--------------------</w:t>
      </w:r>
    </w:p>
    <w:p>
      <w:pPr>
        <w:pStyle w:val="Heading1"/>
      </w:pPr>
      <w:r>
        <w:t>KENOODLES 100G CHICKEN FLAVOUR### [NODE IDENTITY]* **Network Role:** Active Node* **Macro-Habitat:** [[NOODLES]]* **Origin Point:** [[BARAKA KENYA LIMITED]]### [UNIT ECONOMICS &amp;amp; VELOCITY]* **Average Retail Price:** 89.79 KES* **Gross Margin:** 0.00%* **Historical Revenue:** 0.00 KES* **Gross Profit:** 0.00 KES* **Sales Rank:** #8880* **Velocity (Average Daily Sales):** 0.02 units/day* **Total Quantity Moved:** 8.00 units### [THE PHYSICS OF THE SHELF]**The Halo Effect (11 Links):** *Items frequently bought alongside this SKU.*- [[BARAKA KENYA LIMITED]]-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"KEVITA INTERNATIONAL CO LTD"price: 89.79margin: 0.00revenue: 0.00gross_profit: 0.00sales_rank: 8863velocity_ads: 0.0493total_quantity: 18.00</w:t>
      </w:r>
    </w:p>
    <w:p>
      <w:r>
        <w:t>--------------------</w:t>
      </w:r>
    </w:p>
    <w:p>
      <w:pPr>
        <w:pStyle w:val="Heading1"/>
      </w:pPr>
      <w:r>
        <w:t>JIN RAMEN 110G VEGGIE### [NODE IDENTITY]* **Network Role:** Active Node* **Macro-Habitat:** [[NOODLES]]* **Origin Point:** [[KEVITA INTERNATIONAL CO LTD]]### [UNIT ECONOMICS &amp;amp; VELOCITY]* **Average Retail Price:** 89.79 KES* **Gross Margin:** 0.00%* **Historical Revenue:** 0.00 KES* **Gross Profit:** 0.00 KES* **Sales Rank:** #8863* **Velocity (Average Daily Sales):** 0.05 units/day* **Total Quantity Moved:** 18.00 units### [THE PHYSICS OF THE SHELF]**The Halo Effect (11 Links):** *Items frequently bought alongside this SKU.*- [[INDOMIE 70G 5IN1 NOODLES BEEF FLAVOUR]]- [[INDOMIE 70G CHICKEN NOODLES]]- [[Retail Market]]- [[NOODLES]]- [[KEVITA INTERNATIONAL CO LTD]]-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"Unknown"price: 89.79margin: 0.00revenue: 0.00gross_profit: 0.00sales_rank: 16436velocity_ads: 0.0489total_quantity: 9.00</w:t>
      </w:r>
    </w:p>
    <w:p>
      <w:r>
        <w:t>--------------------</w:t>
      </w:r>
    </w:p>
    <w:p>
      <w:pPr>
        <w:pStyle w:val="Heading1"/>
      </w:pPr>
      <w:r>
        <w:t>JIN RAMEN 110G CHICKEN FLAVOR### [NODE IDENTITY]* **Network Role:** Active Node* **Macro-Habitat:** [[NOODLES]]* **Origin Point:** [[Unknown]]### [UNIT ECONOMICS &amp;amp; VELOCITY]* **Average Retail Price:** 89.79 KES* **Gross Margin:** 0.00%* **Historical Revenue:** 0.00 KES* **Gross Profit:** 0.00 KES* **Sales Rank:** #16436* **Velocity (Average Daily Sales):** 0.05 units/day* **Total Quantity Moved:** 9.00 units### [THE PHYSICS OF THE SHELF]**The Halo Effect (11 Links):** *Items frequently bought alongside this SKU.*-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"SALIM WAZARAN KENYA CO. LTD"price: 89.79margin: 0.00revenue: 0.00gross_profit: 0.00sales_rank: 8862velocity_ads: 0.2466total_quantity: 90.00</w:t>
      </w:r>
    </w:p>
    <w:p>
      <w:r>
        <w:t>--------------------</w:t>
      </w:r>
    </w:p>
    <w:p>
      <w:pPr>
        <w:pStyle w:val="Heading1"/>
      </w:pPr>
      <w:r>
        <w:t>INDOMIE 85G MI GORENG SPECIAL NOODLES 5S### [NODE IDENTITY]* **Network Role:** Active Node* **Macro-Habitat:** [[NOODLES]]* **Origin Point:** [[SALIM WAZARAN KENYA CO. LTD]]### [UNIT ECONOMICS &amp;amp; VELOCITY]* **Average Retail Price:** 89.79 KES* **Gross Margin:** 0.00%* **Historical Revenue:** 0.00 KES* **Gross Profit:** 0.00 KES* **Sales Rank:** #8862* **Velocity (Average Daily Sales):** 0.25 units/day* **Total Quantity Moved:** 90.00 units### [THE PHYSICS OF THE SHELF]**The Halo Effect (11 Links):** *Items frequently bought alongside this SKU.*- [[SALIM WAZARAN KENYA CO. LTD]]-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"SALIM WAZARAN KENYA CO. LTD"price: 89.79margin: 0.00revenue: 0.00gross_profit: 0.00sales_rank: 8861velocity_ads: 0.2740total_quantity: 100.00</w:t>
      </w:r>
    </w:p>
    <w:p>
      <w:r>
        <w:t>--------------------</w:t>
      </w:r>
    </w:p>
    <w:p>
      <w:pPr>
        <w:pStyle w:val="Heading1"/>
      </w:pPr>
      <w:r>
        <w:t>INDOMIE 80G MI GORENG HOT &amp;amp; SPICY NOODLES 5S### [NODE IDENTITY]* **Network Role:** Active Node* **Macro-Habitat:** [[NOODLES]]* **Origin Point:** [[SALIM WAZARAN KENYA CO. LTD]]### [UNIT ECONOMICS &amp;amp; VELOCITY]* **Average Retail Price:** 89.79 KES* **Gross Margin:** 0.00%* **Historical Revenue:** 0.00 KES* **Gross Profit:** 0.00 KES* **Sales Rank:** #8861* **Velocity (Average Daily Sales):** 0.27 units/day* **Total Quantity Moved:** 100.00 units### [THE PHYSICS OF THE SHELF]**The Halo Effect (11 Links):** *Items frequently bought alongside this SKU.*- [[SALIM WAZARAN KENYA CO. LTD]]-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"SALIM WAZARAN KENYA CO. LTD"price: 89.79margin: 0.00revenue: 0.00gross_profit: 0.00sales_rank: 8860velocity_ads: 0.2027total_quantity: 74.00</w:t>
      </w:r>
    </w:p>
    <w:p>
      <w:r>
        <w:t>--------------------</w:t>
      </w:r>
    </w:p>
    <w:p>
      <w:pPr>
        <w:pStyle w:val="Heading1"/>
      </w:pPr>
      <w:r>
        <w:t>INDOMIE 80G CHICKEN CURRY 5S### [NODE IDENTITY]* **Network Role:** Active Node* **Macro-Habitat:** [[NOODLES]]* **Origin Point:** [[SALIM WAZARAN KENYA CO. LTD]]### [UNIT ECONOMICS &amp;amp; VELOCITY]* **Average Retail Price:** 89.79 KES* **Gross Margin:** 0.00%* **Historical Revenue:** 0.00 KES* **Gross Profit:** 0.00 KES* **Sales Rank:** #8860* **Velocity (Average Daily Sales):** 0.20 units/day* **Total Quantity Moved:** 74.00 units### [THE PHYSICS OF THE SHELF]**The Halo Effect (11 Links):** *Items frequently bought alongside this SKU.*- [[SALIM WAZARAN KENYA CO. LTD]]-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"SALIM WAZARAN KENYA CO. LTD"price: 89.79margin: 0.00revenue: 0.00gross_profit: 0.00sales_rank: 8859velocity_ads: 0.0438total_quantity: 16.00</w:t>
      </w:r>
    </w:p>
    <w:p>
      <w:r>
        <w:t>--------------------</w:t>
      </w:r>
    </w:p>
    <w:p>
      <w:pPr>
        <w:pStyle w:val="Heading1"/>
      </w:pPr>
      <w:r>
        <w:t>INDOMIE 75G VEGETABLE NOODLES 5S### [NODE IDENTITY]* **Network Role:** Active Node* **Macro-Habitat:** [[NOODLES]]* **Origin Point:** [[SALIM WAZARAN KENYA CO. LTD]]### [UNIT ECONOMICS &amp;amp; VELOCITY]* **Average Retail Price:** 89.79 KES* **Gross Margin:** 0.00%* **Historical Revenue:** 0.00 KES* **Gross Profit:** 0.00 KES* **Sales Rank:** #8859* **Velocity (Average Daily Sales):** 0.04 units/day* **Total Quantity Moved:** 16.00 units### [THE PHYSICS OF THE SHELF]**The Halo Effect (11 Links):** *Items frequently bought alongside this SKU.*- [[SALIM WAZARAN KENYA CO. LTD]]-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"SALIM WAZARAN KENYA CO. LTD"price: 89.79margin: 0.00revenue: 0.00gross_profit: 0.00sales_rank: 8858velocity_ads: 0.0548total_quantity: 20.00</w:t>
      </w:r>
    </w:p>
    <w:p>
      <w:r>
        <w:t>--------------------</w:t>
      </w:r>
    </w:p>
    <w:p>
      <w:pPr>
        <w:pStyle w:val="Heading1"/>
      </w:pPr>
      <w:r>
        <w:t>INDOMIE 75G SPECIAL CHICKEN 5S### [NODE IDENTITY]* **Network Role:** Active Node* **Macro-Habitat:** [[NOODLES]]* **Origin Point:** [[SALIM WAZARAN KENYA CO. LTD]]### [UNIT ECONOMICS &amp;amp; VELOCITY]* **Average Retail Price:** 89.79 KES* **Gross Margin:** 0.00%* **Historical Revenue:** 0.00 KES* **Gross Profit:** 0.00 KES* **Sales Rank:** #8858* **Velocity (Average Daily Sales):** 0.05 units/day* **Total Quantity Moved:** 20.00 units### [THE PHYSICS OF THE SHELF]**The Halo Effect (11 Links):** *Items frequently bought alongside this SKU.*- [[SALIM WAZARAN KENYA CO. LTD]]-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"SALIM WAZARAN KENYA CO. LTD"price: 89.79margin: 0.00revenue: 0.00gross_profit: 0.00sales_rank: 8857velocity_ads: 0.2027total_quantity: 74.00</w:t>
      </w:r>
    </w:p>
    <w:p>
      <w:r>
        <w:t>--------------------</w:t>
      </w:r>
    </w:p>
    <w:p>
      <w:pPr>
        <w:pStyle w:val="Heading1"/>
      </w:pPr>
      <w:r>
        <w:t>INDOMIE 75G ONION CHICKEN 5S### [NODE IDENTITY]* **Network Role:** Active Node* **Macro-Habitat:** [[NOODLES]]* **Origin Point:** [[SALIM WAZARAN KENYA CO. LTD]]### [UNIT ECONOMICS &amp;amp; VELOCITY]* **Average Retail Price:** 89.79 KES* **Gross Margin:** 0.00%* **Historical Revenue:** 0.00 KES* **Gross Profit:** 0.00 KES* **Sales Rank:** #8857* **Velocity (Average Daily Sales):** 0.20 units/day* **Total Quantity Moved:** 74.00 units### [THE PHYSICS OF THE SHELF]**The Halo Effect (11 Links):** *Items frequently bought alongside this SKU.*- [[SALIM WAZARAN KENYA CO. LTD]]-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"SALIM WAZARAN KENYA CO. LTD"price: 89.79margin: 0.00revenue: 0.00gross_profit: 0.00sales_rank: 16194velocity_ads: 0.0877total_quantity: 32.00</w:t>
      </w:r>
    </w:p>
    <w:p>
      <w:r>
        <w:t>--------------------</w:t>
      </w:r>
    </w:p>
    <w:p>
      <w:pPr>
        <w:pStyle w:val="Heading1"/>
      </w:pPr>
      <w:r>
        <w:t>INDOMIE 70G NOODLES SUPA MOJO### [NODE IDENTITY]* **Network Role:** Active Node* **Macro-Habitat:** [[NOODLES]]* **Origin Point:** [[SALIM WAZARAN KENYA CO. LTD]]### [UNIT ECONOMICS &amp;amp; VELOCITY]* **Average Retail Price:** 89.79 KES* **Gross Margin:** 0.00%* **Historical Revenue:** 0.00 KES* **Gross Profit:** 0.00 KES* **Sales Rank:** #16194* **Velocity (Average Daily Sales):** 0.09 units/day* **Total Quantity Moved:** 32.00 units### [THE PHYSICS OF THE SHELF]**The Halo Effect (11 Links):** *Items frequently bought alongside this SKU.*- [[SALIM WAZARAN KENYA CO. LTD]]-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"SALIM WAZARAN KENYA CO. LTD"price: 89.79margin: 0.00revenue: 0.00gross_profit: 0.00sales_rank: 8856velocity_ads: 0.2466total_quantity: 90.00</w:t>
      </w:r>
    </w:p>
    <w:p>
      <w:r>
        <w:t>--------------------</w:t>
      </w:r>
    </w:p>
    <w:p>
      <w:pPr>
        <w:pStyle w:val="Heading1"/>
      </w:pPr>
      <w:r>
        <w:t>INDOMIE 70G NOODLES BEEF FLAVOUR### [NODE IDENTITY]* **Network Role:** Active Node* **Macro-Habitat:** [[NOODLES]]* **Origin Point:** [[SALIM WAZARAN KENYA CO. LTD]]### [UNIT ECONOMICS &amp;amp; VELOCITY]* **Average Retail Price:** 89.79 KES* **Gross Margin:** 0.00%* **Historical Revenue:** 0.00 KES* **Gross Profit:** 0.00 KES* **Sales Rank:** #8856* **Velocity (Average Daily Sales):** 0.25 units/day* **Total Quantity Moved:** 90.00 units### [THE PHYSICS OF THE SHELF]**The Halo Effect (11 Links):** *Items frequently bought alongside this SKU.*- [[SALIM WAZARAN KENYA CO. LTD]]-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"SALIM WAZARAN KENYA CO. LTD"price: 89.79margin: 0.00revenue: 0.00gross_profit: 0.00sales_rank: 8855velocity_ads: 0.5041total_quantity: 184.00</w:t>
      </w:r>
    </w:p>
    <w:p>
      <w:r>
        <w:t>--------------------</w:t>
      </w:r>
    </w:p>
    <w:p>
      <w:pPr>
        <w:pStyle w:val="Heading1"/>
      </w:pPr>
      <w:r>
        <w:t>INDOMIE 70G CHICKEN NOODLES### [NODE IDENTITY]* **Network Role:** Active Node* **Macro-Habitat:** [[NOODLES]]* **Origin Point:** [[SALIM WAZARAN KENYA CO. LTD]]### [UNIT ECONOMICS &amp;amp; VELOCITY]* **Average Retail Price:** 89.79 KES* **Gross Margin:** 0.00%* **Historical Revenue:** 0.00 KES* **Gross Profit:** 0.00 KES* **Sales Rank:** #8855* **Velocity (Average Daily Sales):** 0.50 units/day* **Total Quantity Moved:** 184.00 units### [THE PHYSICS OF THE SHELF]**The Halo Effect (11 Links):** *Items frequently bought alongside this SKU.*- [[SALIM WAZARAN KENYA CO. LTD]]- [[INDOMIE 70G 5IN1 NOODLES BEEF FLAVOUR]]- [[Retail Market]]- [[NOODLES]]- [[NONGSHIM 120G GOURMET SPICY NOODLE SOUP]]- [[MAGGI 70G SPECIAL MASALA NOODLES]]- [[INDOMIE 50G VEGETABLE NOODLES]]- [[MAGGI 70G MASALA NOODLES]]**Cannibalization (5 Substitutions):** *Direct shelf competitors fighting for the same basket.*- [[INDOMIE 70G 5IN1 NOODLES BEEF FLAVOUR]]- [[NONGSHIM 120G GOURMET SPICY NOODLE SOUP]]- [[MAGGI 70G SPECIAL MASALA NOODLES]]- [[INDOMIE 50G VEGETABLE NOODLES]]- [[MAGGI 70G MASALA NOODLES]]</w:t>
      </w:r>
    </w:p>
    <w:p>
      <w:r>
        <w:t>--------------------</w:t>
      </w:r>
    </w:p>
    <w:p>
      <w:r>
        <w:t>type: SKUdepartment: "NOODLES"supplier: "SALIM WAZARAN KENYA CO. LTD"price: 89.79margin: 0.00revenue: 0.00gross_profit: 0.00sales_rank: 8854velocity_ads: 0.1534total_quantity: 56.00</w:t>
      </w:r>
    </w:p>
    <w:p>
      <w:r>
        <w:t>--------------------</w:t>
      </w:r>
    </w:p>
    <w:p>
      <w:pPr>
        <w:pStyle w:val="Heading1"/>
      </w:pPr>
      <w:r>
        <w:t>INDOMIE 70G 5IN1 NOODLES SUPA MOJO### [NODE IDENTITY]* **Network Role:** Active Node* **Macro-Habitat:** [[NOODLES]]* **Origin Point:** [[SALIM WAZARAN KENYA CO. LTD]]### [UNIT ECONOMICS &amp;amp; VELOCITY]* **Average Retail Price:** 89.79 KES* **Gross Margin:** 0.00%* **Historical Revenue:** 0.00 KES* **Gross Profit:** 0.00 KES* **Sales Rank:** #8854* **Velocity (Average Daily Sales):** 0.15 units/day* **Total Quantity Moved:** 56.00 units### [THE PHYSICS OF THE SHELF]**The Halo Effect (11 Links):** *Items frequently bought alongside this SKU.*- [[SALIM WAZARAN KENYA CO. LTD]]-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"SALIM WAZARAN KENYA CO. LTD"price: 89.79margin: 0.00revenue: 0.00gross_profit: 0.00sales_rank: 8853velocity_ads: 0.5644total_quantity: 206.00</w:t>
      </w:r>
    </w:p>
    <w:p>
      <w:r>
        <w:t>--------------------</w:t>
      </w:r>
    </w:p>
    <w:p>
      <w:pPr>
        <w:pStyle w:val="Heading1"/>
      </w:pPr>
      <w:r>
        <w:t>INDOMIE 70G 5IN1 NOODLES BEEF FLAVOUR### [NODE IDENTITY]* **Network Role:** Active Node* **Macro-Habitat:** [[NOODLES]]* **Origin Point:** [[SALIM WAZARAN KENYA CO. LTD]]### [UNIT ECONOMICS &amp;amp; VELOCITY]* **Average Retail Price:** 89.79 KES* **Gross Margin:** 0.00%* **Historical Revenue:** 0.00 KES* **Gross Profit:** 0.00 KES* **Sales Rank:** #8853* **Velocity (Average Daily Sales):** 0.56 units/day* **Total Quantity Moved:** 206.00 units### [THE PHYSICS OF THE SHELF]**The Halo Effect (11 Links):** *Items frequently bought alongside this SKU.*- [[SALIM WAZARAN KENYA CO. LTD]]- [[INDOMIE 70G CHICKEN NOODLES]]- [[Retail Market]]- [[NOODLES]]- [[NONGSHIM 120G GOURMET SPICY NOODLE SOUP]]- [[MAGGI 70G SPECIAL MASALA NOODLES]]- [[INDOMIE 50G VEGETABLE NOODLES]]- [[MAGGI 70G MASALA NOODLES]]**Cannibalization (5 Substitutions):** *Direct shelf competitors fighting for the same basket.*- [[INDOMIE 70G CHICKEN NOODLES]]- [[NONGSHIM 120G GOURMET SPICY NOODLE SOUP]]- [[MAGGI 70G SPECIAL MASALA NOODLES]]- [[INDOMIE 50G VEGETABLE NOODLES]]- [[MAGGI 70G MASALA NOODLES]]</w:t>
      </w:r>
    </w:p>
    <w:p>
      <w:r>
        <w:t>--------------------</w:t>
      </w:r>
    </w:p>
    <w:p>
      <w:r>
        <w:t>type: SKUdepartment: "NOODLES"supplier: "SALIM WAZARAN KENYA CO. LTD"price: 89.79margin: 0.00revenue: 0.00gross_profit: 0.00sales_rank: 8852velocity_ads: 0.1918total_quantity: 70.00</w:t>
      </w:r>
    </w:p>
    <w:p>
      <w:r>
        <w:t>--------------------</w:t>
      </w:r>
    </w:p>
    <w:p>
      <w:pPr>
        <w:pStyle w:val="Heading1"/>
      </w:pPr>
      <w:r>
        <w:t>INDOMIE 50G VEGETABLE NOODLES### [NODE IDENTITY]* **Network Role:** Active Node* **Macro-Habitat:** [[NOODLES]]* **Origin Point:** [[SALIM WAZARAN KENYA CO. LTD]]### [UNIT ECONOMICS &amp;amp; VELOCITY]* **Average Retail Price:** 89.79 KES* **Gross Margin:** 0.00%* **Historical Revenue:** 0.00 KES* **Gross Profit:** 0.00 KES* **Sales Rank:** #8852* **Velocity (Average Daily Sales):** 0.19 units/day* **Total Quantity Moved:** 70.00 units### [THE PHYSICS OF THE SHELF]**The Halo Effect (11 Links):** *Items frequently bought alongside this SKU.*- [[SALIM WAZARAN KENYA CO. LTD]]- [[INDOMIE 70G 5IN1 NOODLES BEEF FLAVOUR]]- [[INDOMIE 70G CHICKEN NOODLES]]- [[Retail Market]]- [[NOODLES]]- [[NONGSHIM 120G GOURMET SPICY NOODLE SOUP]]- [[MAGGI 70G SPECIAL MASALA NOODLES]]- [[MAGGI 70G MASALA NOODLES]]**Cannibalization (5 Substitutions):** *Direct shelf competitors fighting for the same basket.*- [[INDOMIE 70G 5IN1 NOODLES BEEF FLAVOUR]]- [[INDOMIE 70G CHICKEN NOODLES]]- [[NONGSHIM 120G GOURMET SPICY NOODLE SOUP]]- [[MAGGI 70G SPECIAL MASALA NOODLES]]- [[MAGGI 70G MASALA NOODLES]]</w:t>
      </w:r>
    </w:p>
    <w:p>
      <w:r>
        <w:t>--------------------</w:t>
      </w:r>
    </w:p>
    <w:p>
      <w:r>
        <w:t>type: SKUdepartment: "NOODLES"supplier: "SALIM WAZARAN KENYA CO. LTD"price: 89.79margin: 0.00revenue: 0.00gross_profit: 0.00sales_rank: 8851velocity_ads: 0.4110total_quantity: 150.00</w:t>
      </w:r>
    </w:p>
    <w:p>
      <w:r>
        <w:t>--------------------</w:t>
      </w:r>
    </w:p>
    <w:p>
      <w:pPr>
        <w:pStyle w:val="Heading1"/>
      </w:pPr>
      <w:r>
        <w:t>INDOMIE 120G BEEF JUMBO NOODLES### [NODE IDENTITY]* **Network Role:** Active Node* **Macro-Habitat:** [[NOODLES]]* **Origin Point:** [[SALIM WAZARAN KENYA CO. LTD]]### [UNIT ECONOMICS &amp;amp; VELOCITY]* **Average Retail Price:** 89.79 KES* **Gross Margin:** 0.00%* **Historical Revenue:** 0.00 KES* **Gross Profit:** 0.00 KES* **Sales Rank:** #8851* **Velocity (Average Daily Sales):** 0.41 units/day* **Total Quantity Moved:** 150.00 units### [THE PHYSICS OF THE SHELF]**The Halo Effect (11 Links):** *Items frequently bought alongside this SKU.*- [[SALIM WAZARAN KENYA CO. LTD]]-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"TOLSTOY TRADING LIMITED"price: 89.79margin: 0.00revenue: 0.00gross_profit: 0.00sales_rank: 8895velocity_ads: 0.0329total_quantity: 12.00</w:t>
      </w:r>
    </w:p>
    <w:p>
      <w:r>
        <w:t>--------------------</w:t>
      </w:r>
    </w:p>
    <w:p>
      <w:pPr>
        <w:pStyle w:val="Heading1"/>
      </w:pPr>
      <w:r>
        <w:t>KOKA 90G TOM YAM BOWL### [NODE IDENTITY]* **Network Role:** Active Node* **Macro-Habitat:** [[NOODLES]]* **Origin Point:** [[TOLSTOY TRADING LIMITED]]### [UNIT ECONOMICS &amp;amp; VELOCITY]* **Average Retail Price:** 89.79 KES* **Gross Margin:** 0.00%* **Historical Revenue:** 0.00 KES* **Gross Profit:** 0.00 KES* **Sales Rank:** #8895* **Velocity (Average Daily Sales):** 0.03 units/day* **Total Quantity Moved:** 12.00 units### [THE PHYSICS OF THE SHELF]**The Halo Effect (11 Links):** *Items frequently bought alongside this SKU.*- [[INDOMIE 70G 5IN1 NOODLES BEEF FLAVOUR]]- [[INDOMIE 70G CHICKEN NOODLES]]- [[Retail Market]]- [[NOODLES]]- [[TOLSTOY TRADING LIMITED]]-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"TOLSTOY TRADING LIMITED"price: 89.79margin: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KOKA 90G M-ROOM NOODLES BOWL### [NODE IDENTITY]* **Network Role:** Active Node* **Macro-Habitat:** [[NOODLES]]* **Origin Point:** [[TOLSTOY TRADING LIMITED]]### [UNIT ECONOMICS &amp;amp; VELOCITY]* **Average Retail Price:** 89.79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[[INDOMIE 70G 5IN1 NOODLES BEEF FLAVOUR]]- [[INDOMIE 70G CHICKEN NOODLES]]- [[Retail Market]]- [[NOODLES]]- [[TOLSTOY TRADING LIMITED]]-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"TOLSTOY TRADING LIMITED"price: 89.79margin: 0.00revenue: 0.00gross_profit: 0.00sales_rank: 8894velocity_ads: 0.0329total_quantity: 12.00</w:t>
      </w:r>
    </w:p>
    <w:p>
      <w:r>
        <w:t>--------------------</w:t>
      </w:r>
    </w:p>
    <w:p>
      <w:pPr>
        <w:pStyle w:val="Heading1"/>
      </w:pPr>
      <w:r>
        <w:t>KOKA 90G CHICKEN FLV BOWL### [NODE IDENTITY]* **Network Role:** Active Node* **Macro-Habitat:** [[NOODLES]]* **Origin Point:** [[TOLSTOY TRADING LIMITED]]### [UNIT ECONOMICS &amp;amp; VELOCITY]* **Average Retail Price:** 89.79 KES* **Gross Margin:** 0.00%* **Historical Revenue:** 0.00 KES* **Gross Profit:** 0.00 KES* **Sales Rank:** #8894* **Velocity (Average Daily Sales):** 0.03 units/day* **Total Quantity Moved:** 12.00 units### [THE PHYSICS OF THE SHELF]**The Halo Effect (11 Links):** *Items frequently bought alongside this SKU.*- [[INDOMIE 70G 5IN1 NOODLES BEEF FLAVOUR]]- [[INDOMIE 70G CHICKEN NOODLES]]- [[Retail Market]]- [[NOODLES]]- [[TOLSTOY TRADING LIMITED]]-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"TOLSTOY TRADING LIMITED"price: 89.79margin: 0.00revenue: 0.00gross_profit: 0.00sales_rank: 8893velocity_ads: 0.0110total_quantity: 4.00</w:t>
      </w:r>
    </w:p>
    <w:p>
      <w:r>
        <w:t>--------------------</w:t>
      </w:r>
    </w:p>
    <w:p>
      <w:pPr>
        <w:pStyle w:val="Heading1"/>
      </w:pPr>
      <w:r>
        <w:t>KOKA 90G BOWL NOODLES SEAFOODS### [NODE IDENTITY]* **Network Role:** Active Node* **Macro-Habitat:** [[NOODLES]]* **Origin Point:** [[TOLSTOY TRADING LIMITED]]### [UNIT ECONOMICS &amp;amp; VELOCITY]* **Average Retail Price:** 89.79 KES* **Gross Margin:** 0.00%* **Historical Revenue:** 0.00 KES* **Gross Profit:** 0.00 KES* **Sales Rank:** #8893* **Velocity (Average Daily Sales):** 0.01 units/day* **Total Quantity Moved:** 4.00 units### [THE PHYSICS OF THE SHELF]**The Halo Effect (11 Links):** *Items frequently bought alongside this SKU.*- [[INDOMIE 70G 5IN1 NOODLES BEEF FLAVOUR]]- [[INDOMIE 70G CHICKEN NOODLES]]- [[Retail Market]]- [[NOODLES]]- [[TOLSTOY TRADING LIMITED]]-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"TOLSTOY TRADING LIMITED"price: 89.79margin: 0.00revenue: 0.00gross_profit: 0.00sales_rank: 8892velocity_ads: 0.0274total_quantity: 10.00</w:t>
      </w:r>
    </w:p>
    <w:p>
      <w:r>
        <w:t>--------------------</w:t>
      </w:r>
    </w:p>
    <w:p>
      <w:pPr>
        <w:pStyle w:val="Heading1"/>
      </w:pPr>
      <w:r>
        <w:t>KOKA 90G BOWL NOODLES BEEF### [NODE IDENTITY]* **Network Role:** Active Node* **Macro-Habitat:** [[NOODLES]]* **Origin Point:** [[TOLSTOY TRADING LIMITED]]### [UNIT ECONOMICS &amp;amp; VELOCITY]* **Average Retail Price:** 89.79 KES* **Gross Margin:** 0.00%* **Historical Revenue:** 0.00 KES* **Gross Profit:** 0.00 KES* **Sales Rank:** #8892* **Velocity (Average Daily Sales):** 0.03 units/day* **Total Quantity Moved:** 10.00 units### [THE PHYSICS OF THE SHELF]**The Halo Effect (11 Links):** *Items frequently bought alongside this SKU.*- [[INDOMIE 70G 5IN1 NOODLES BEEF FLAVOUR]]- [[INDOMIE 70G CHICKEN NOODLES]]- [[Retail Market]]- [[NOODLES]]- [[TOLSTOY TRADING LIMITED]]-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"TOLSTOY TRADING LIMITED"price: 89.79margin: 0.00revenue: 0.00gross_profit: 0.00sales_rank: 8891velocity_ads: 0.1096total_quantity: 40.00</w:t>
      </w:r>
    </w:p>
    <w:p>
      <w:r>
        <w:t>--------------------</w:t>
      </w:r>
    </w:p>
    <w:p>
      <w:pPr>
        <w:pStyle w:val="Heading1"/>
      </w:pPr>
      <w:r>
        <w:t>KOKA 85G VEGETABLE NOODLES### [NODE IDENTITY]* **Network Role:** Active Node* **Macro-Habitat:** [[NOODLES]]* **Origin Point:** [[TOLSTOY TRADING LIMITED]]### [UNIT ECONOMICS &amp;amp; VELOCITY]* **Average Retail Price:** 89.79 KES* **Gross Margin:** 0.00%* **Historical Revenue:** 0.00 KES* **Gross Profit:** 0.00 KES* **Sales Rank:** #8891* **Velocity (Average Daily Sales):** 0.11 units/day* **Total Quantity Moved:** 40.00 units### [THE PHYSICS OF THE SHELF]**The Halo Effect (11 Links):** *Items frequently bought alongside this SKU.*- [[INDOMIE 70G 5IN1 NOODLES BEEF FLAVOUR]]- [[INDOMIE 70G CHICKEN NOODLES]]- [[Retail Market]]- [[NOODLES]]- [[TOLSTOY TRADING LIMITED]]-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"TOLSTOY TRADING LIMITED"price: 89.79margin: 0.00revenue: 0.00gross_profit: 0.00sales_rank: 8890velocity_ads: 0.1096total_quantity: 40.00</w:t>
      </w:r>
    </w:p>
    <w:p>
      <w:r>
        <w:t>--------------------</w:t>
      </w:r>
    </w:p>
    <w:p>
      <w:pPr>
        <w:pStyle w:val="Heading1"/>
      </w:pPr>
      <w:r>
        <w:t>KOKA 85G TOM YAM NOODLES### [NODE IDENTITY]* **Network Role:** Active Node* **Macro-Habitat:** [[NOODLES]]* **Origin Point:** [[TOLSTOY TRADING LIMITED]]### [UNIT ECONOMICS &amp;amp; VELOCITY]* **Average Retail Price:** 89.79 KES* **Gross Margin:** 0.00%* **Historical Revenue:** 0.00 KES* **Gross Profit:** 0.00 KES* **Sales Rank:** #8890* **Velocity (Average Daily Sales):** 0.11 units/day* **Total Quantity Moved:** 40.00 units### [THE PHYSICS OF THE SHELF]**The Halo Effect (11 Links):** *Items frequently bought alongside this SKU.*- [[INDOMIE 70G 5IN1 NOODLES BEEF FLAVOUR]]- [[INDOMIE 70G CHICKEN NOODLES]]- [[Retail Market]]- [[NOODLES]]- [[TOLSTOY TRADING LIMITED]]-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"TOLSTOY TRADING LIMITED"price: 89.79margin: 0.00revenue: 0.00gross_profit: 0.00sales_rank: 8889velocity_ads: 0.1479total_quantity: 54.00</w:t>
      </w:r>
    </w:p>
    <w:p>
      <w:r>
        <w:t>--------------------</w:t>
      </w:r>
    </w:p>
    <w:p>
      <w:pPr>
        <w:pStyle w:val="Heading1"/>
      </w:pPr>
      <w:r>
        <w:t>KOKA 85G STIR FRIED INSTANT NOODLES### [NODE IDENTITY]* **Network Role:** Active Node* **Macro-Habitat:** [[NOODLES]]* **Origin Point:** [[TOLSTOY TRADING LIMITED]]### [UNIT ECONOMICS &amp;amp; VELOCITY]* **Average Retail Price:** 89.79 KES* **Gross Margin:** 0.00%* **Historical Revenue:** 0.00 KES* **Gross Profit:** 0.00 KES* **Sales Rank:** #8889* **Velocity (Average Daily Sales):** 0.15 units/day* **Total Quantity Moved:** 54.00 units### [THE PHYSICS OF THE SHELF]**The Halo Effect (11 Links):** *Items frequently bought alongside this SKU.*- [[INDOMIE 70G 5IN1 NOODLES BEEF FLAVOUR]]- [[INDOMIE 70G CHICKEN NOODLES]]- [[Retail Market]]- [[NOODLES]]- [[TOLSTOY TRADING LIMITED]]-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"TOLSTOY TRADING LIMITED"price: 89.79margin: 0.00revenue: 0.00gross_profit: 0.00sales_rank: 8888velocity_ads: 0.1315total_quantity: 48.00</w:t>
      </w:r>
    </w:p>
    <w:p>
      <w:r>
        <w:t>--------------------</w:t>
      </w:r>
    </w:p>
    <w:p>
      <w:pPr>
        <w:pStyle w:val="Heading1"/>
      </w:pPr>
      <w:r>
        <w:t>KOKA 85G MUSHROOM FLAVOUR PACKET### [NODE IDENTITY]* **Network Role:** Active Node* **Macro-Habitat:** [[NOODLES]]* **Origin Point:** [[TOLSTOY TRADING LIMITED]]### [UNIT ECONOMICS &amp;amp; VELOCITY]* **Average Retail Price:** 89.79 KES* **Gross Margin:** 0.00%* **Historical Revenue:** 0.00 KES* **Gross Profit:** 0.00 KES* **Sales Rank:** #8888* **Velocity (Average Daily Sales):** 0.13 units/day* **Total Quantity Moved:** 48.00 units### [THE PHYSICS OF THE SHELF]**The Halo Effect (11 Links):** *Items frequently bought alongside this SKU.*- [[INDOMIE 70G 5IN1 NOODLES BEEF FLAVOUR]]- [[INDOMIE 70G CHICKEN NOODLES]]- [[Retail Market]]- [[NOODLES]]- [[TOLSTOY TRADING LIMITED]]-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"TOLSTOY TRADING LIMITED"price: 89.79margin: 0.00revenue: 0.00gross_profit: 0.00sales_rank: 8887velocity_ads: 0.1753total_quantity: 64.00</w:t>
      </w:r>
    </w:p>
    <w:p>
      <w:r>
        <w:t>--------------------</w:t>
      </w:r>
    </w:p>
    <w:p>
      <w:pPr>
        <w:pStyle w:val="Heading1"/>
      </w:pPr>
      <w:r>
        <w:t>KOKA 85G CHICKEN NOODLES### [NODE IDENTITY]* **Network Role:** Active Node* **Macro-Habitat:** [[NOODLES]]* **Origin Point:** [[TOLSTOY TRADING LIMITED]]### [UNIT ECONOMICS &amp;amp; VELOCITY]* **Average Retail Price:** 89.79 KES* **Gross Margin:** 0.00%* **Historical Revenue:** 0.00 KES* **Gross Profit:** 0.00 KES* **Sales Rank:** #8887* **Velocity (Average Daily Sales):** 0.18 units/day* **Total Quantity Moved:** 64.00 units### [THE PHYSICS OF THE SHELF]**The Halo Effect (11 Links):** *Items frequently bought alongside this SKU.*- [[INDOMIE 70G 5IN1 NOODLES BEEF FLAVOUR]]- [[INDOMIE 70G CHICKEN NOODLES]]- [[Retail Market]]- [[NOODLES]]- [[TOLSTOY TRADING LIMITED]]-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"TOLSTOY TRADING LIMITED"price: 89.79margin: 0.00revenue: 0.00gross_profit: 0.00sales_rank: 8886velocity_ads: 0.0274total_quantity: 10.00</w:t>
      </w:r>
    </w:p>
    <w:p>
      <w:r>
        <w:t>--------------------</w:t>
      </w:r>
    </w:p>
    <w:p>
      <w:pPr>
        <w:pStyle w:val="Heading1"/>
      </w:pPr>
      <w:r>
        <w:t>KOKA 70G SPICY SHRIMP NOODLES CUP### [NODE IDENTITY]* **Network Role:** Active Node* **Macro-Habitat:** [[NOODLES]]* **Origin Point:** [[TOLSTOY TRADING LIMITED]]### [UNIT ECONOMICS &amp;amp; VELOCITY]* **Average Retail Price:** 89.79 KES* **Gross Margin:** 0.00%* **Historical Revenue:** 0.00 KES* **Gross Profit:** 0.00 KES* **Sales Rank:** #8886* **Velocity (Average Daily Sales):** 0.03 units/day* **Total Quantity Moved:** 10.00 units### [THE PHYSICS OF THE SHELF]**The Halo Effect (11 Links):** *Items frequently bought alongside this SKU.*- [[INDOMIE 70G 5IN1 NOODLES BEEF FLAVOUR]]- [[INDOMIE 70G CHICKEN NOODLES]]- [[Retail Market]]- [[NOODLES]]- [[TOLSTOY TRADING LIMITED]]-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"TOLSTOY TRADING LIMITED"price: 89.79margin: 0.00revenue: 0.00gross_profit: 0.00sales_rank: 8885velocity_ads: 0.0164total_quantity: 6.00</w:t>
      </w:r>
    </w:p>
    <w:p>
      <w:r>
        <w:t>--------------------</w:t>
      </w:r>
    </w:p>
    <w:p>
      <w:pPr>
        <w:pStyle w:val="Heading1"/>
      </w:pPr>
      <w:r>
        <w:t>KOKA 70G MUSHROOM NOODLES CUP### [NODE IDENTITY]* **Network Role:** Active Node* **Macro-Habitat:** [[NOODLES]]* **Origin Point:** [[TOLSTOY TRADING LIMITED]]### [UNIT ECONOMICS &amp;amp; VELOCITY]* **Average Retail Price:** 89.79 KES* **Gross Margin:** 0.00%* **Historical Revenue:** 0.00 KES* **Gross Profit:** 0.00 KES* **Sales Rank:** #8885* **Velocity (Average Daily Sales):** 0.02 units/day* **Total Quantity Moved:** 6.00 units### [THE PHYSICS OF THE SHELF]**The Halo Effect (11 Links):** *Items frequently bought alongside this SKU.*- [[INDOMIE 70G 5IN1 NOODLES BEEF FLAVOUR]]- [[INDOMIE 70G CHICKEN NOODLES]]- [[Retail Market]]- [[NOODLES]]- [[TOLSTOY TRADING LIMITED]]-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"TOLSTOY TRADING LIMITED"price: 89.79margin: 0.00revenue: 0.00gross_profit: 0.00sales_rank: 8884velocity_ads: 0.0822total_quantity: 30.00</w:t>
      </w:r>
    </w:p>
    <w:p>
      <w:r>
        <w:t>--------------------</w:t>
      </w:r>
    </w:p>
    <w:p>
      <w:pPr>
        <w:pStyle w:val="Heading1"/>
      </w:pPr>
      <w:r>
        <w:t>KOKA 70G CHICKEN NOODLES CUPS### [NODE IDENTITY]* **Network Role:** Active Node* **Macro-Habitat:** [[NOODLES]]* **Origin Point:** [[TOLSTOY TRADING LIMITED]]### [UNIT ECONOMICS &amp;amp; VELOCITY]* **Average Retail Price:** 89.79 KES* **Gross Margin:** 0.00%* **Historical Revenue:** 0.00 KES* **Gross Profit:** 0.00 KES* **Sales Rank:** #8884* **Velocity (Average Daily Sales):** 0.08 units/day* **Total Quantity Moved:** 30.00 units### [THE PHYSICS OF THE SHELF]**The Halo Effect (11 Links):** *Items frequently bought alongside this SKU.*- [[INDOMIE 70G 5IN1 NOODLES BEEF FLAVOUR]]- [[INDOMIE 70G CHICKEN NOODLES]]- [[Retail Market]]- [[NOODLES]]- [[TOLSTOY TRADING LIMITED]]-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"TOLSTOY TRADING LIMITED"price: 89.79margin: 0.00revenue: 0.00gross_profit: 0.00sales_rank: 8883velocity_ads: 0.0274total_quantity: 10.00</w:t>
      </w:r>
    </w:p>
    <w:p>
      <w:r>
        <w:t>--------------------</w:t>
      </w:r>
    </w:p>
    <w:p>
      <w:pPr>
        <w:pStyle w:val="Heading1"/>
      </w:pPr>
      <w:r>
        <w:t>KOKA 70G CHICKEN N CORN  NOODLES CUPS### [NODE IDENTITY]* **Network Role:** Active Node* **Macro-Habitat:** [[NOODLES]]* **Origin Point:** [[TOLSTOY TRADING LIMITED]]### [UNIT ECONOMICS &amp;amp; VELOCITY]* **Average Retail Price:** 89.79 KES* **Gross Margin:** 0.00%* **Historical Revenue:** 0.00 KES* **Gross Profit:** 0.00 KES* **Sales Rank:** #8883* **Velocity (Average Daily Sales):** 0.03 units/day* **Total Quantity Moved:** 10.00 units### [THE PHYSICS OF THE SHELF]**The Halo Effect (11 Links):** *Items frequently bought alongside this SKU.*- [[INDOMIE 70G 5IN1 NOODLES BEEF FLAVOUR]]- [[INDOMIE 70G CHICKEN NOODLES]]- [[Retail Market]]- [[NOODLES]]- [[TOLSTOY TRADING LIMITED]]-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"TOLSTOY TRADING LIMITED"price: 89.79margin: 0.00revenue: 0.00gross_profit: 0.00sales_rank: 8882velocity_ads: 0.0877total_quantity: 32.00</w:t>
      </w:r>
    </w:p>
    <w:p>
      <w:r>
        <w:t>--------------------</w:t>
      </w:r>
    </w:p>
    <w:p>
      <w:pPr>
        <w:pStyle w:val="Heading1"/>
      </w:pPr>
      <w:r>
        <w:t>KOKA 70G BEEF NOODLES CUP### [NODE IDENTITY]* **Network Role:** Active Node* **Macro-Habitat:** [[NOODLES]]* **Origin Point:** [[TOLSTOY TRADING LIMITED]]### [UNIT ECONOMICS &amp;amp; VELOCITY]* **Average Retail Price:** 89.79 KES* **Gross Margin:** 0.00%* **Historical Revenue:** 0.00 KES* **Gross Profit:** 0.00 KES* **Sales Rank:** #8882* **Velocity (Average Daily Sales):** 0.09 units/day* **Total Quantity Moved:** 32.00 units### [THE PHYSICS OF THE SHELF]**The Halo Effect (11 Links):** *Items frequently bought alongside this SKU.*- [[INDOMIE 70G 5IN1 NOODLES BEEF FLAVOUR]]- [[INDOMIE 70G CHICKEN NOODLES]]- [[Retail Market]]- [[NOODLES]]- [[TOLSTOY TRADING LIMITED]]-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"TOLSTOY TRADING LIMITED"price: 89.79margin: 0.00revenue: 0.00gross_profit: 0.00sales_rank: 8881velocity_ads: 0.0548total_quantity: 20.00</w:t>
      </w:r>
    </w:p>
    <w:p>
      <w:r>
        <w:t>--------------------</w:t>
      </w:r>
    </w:p>
    <w:p>
      <w:pPr>
        <w:pStyle w:val="Heading1"/>
      </w:pPr>
      <w:r>
        <w:t>KOKA 375G EZY COOK INSTANT NOODLE### [NODE IDENTITY]* **Network Role:** Active Node* **Macro-Habitat:** [[NOODLES]]* **Origin Point:** [[TOLSTOY TRADING LIMITED]]### [UNIT ECONOMICS &amp;amp; VELOCITY]* **Average Retail Price:** 89.79 KES* **Gross Margin:** 0.00%* **Historical Revenue:** 0.00 KES* **Gross Profit:** 0.00 KES* **Sales Rank:** #8881* **Velocity (Average Daily Sales):** 0.05 units/day* **Total Quantity Moved:** 20.00 units### [THE PHYSICS OF THE SHELF]**The Halo Effect (11 Links):** *Items frequently bought alongside this SKU.*- [[INDOMIE 70G 5IN1 NOODLES BEEF FLAVOUR]]- [[INDOMIE 70G CHICKEN NOODLES]]- [[Retail Market]]- [[NOODLES]]- [[TOLSTOY TRADING LIMITED]]-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"BATH AND CO LIMITED SR"price: 89.79margin: 0.00revenue: 0.00gross_profit: 0.00sales_rank: 8850velocity_ads: 0.1151total_quantity: 42.00</w:t>
      </w:r>
    </w:p>
    <w:p>
      <w:r>
        <w:t>--------------------</w:t>
      </w:r>
    </w:p>
    <w:p>
      <w:pPr>
        <w:pStyle w:val="Heading1"/>
      </w:pPr>
      <w:r>
        <w:t>EXOTIC 250G RICE VERMICELLI### [NODE IDENTITY]* **Network Role:** Active Node* **Macro-Habitat:** [[NOODLES]]* **Origin Point:** [[BATH AND CO LIMITED SR]]### [UNIT ECONOMICS &amp;amp; VELOCITY]* **Average Retail Price:** 89.79 KES* **Gross Margin:** 0.00%* **Historical Revenue:** 0.00 KES* **Gross Profit:** 0.00 KES* **Sales Rank:** #8850* **Velocity (Average Daily Sales):** 0.12 units/day* **Total Quantity Moved:** 42.00 units### [THE PHYSICS OF THE SHELF]**The Halo Effect (11 Links):** *Items frequently bought alongside this SKU.*- [[INDOMIE 70G 5IN1 NOODLES BEEF FLAVOUR]]- [[INDOMIE 70G CHICKEN NOODLES]]- [[Retail Market]]- [[NOODLES]]- [[BATH AND CO LIMITED SR]]-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p>
      <w:r>
        <w:t>type: SKUdepartment: "NOODLES"supplier: "DEBENHAM AND FEAR LTD"price: 89.79margin: 0.00revenue: 0.00gross_profit: 0.00sales_rank: 16193velocity_ads: 0.0493total_quantity: 18.00</w:t>
      </w:r>
    </w:p>
    <w:p>
      <w:r>
        <w:t>--------------------</w:t>
      </w:r>
    </w:p>
    <w:p>
      <w:pPr>
        <w:pStyle w:val="Heading1"/>
      </w:pPr>
      <w:r>
        <w:t>HALDIRAMS 400G VERMICELLI### [NODE IDENTITY]* **Network Role:** Active Node* **Macro-Habitat:** [[NOODLES]]* **Origin Point:** [[DEBENHAM AND FEAR LTD]]### [UNIT ECONOMICS &amp;amp; VELOCITY]* **Average Retail Price:** 89.79 KES* **Gross Margin:** 0.00%* **Historical Revenue:** 0.00 KES* **Gross Profit:** 0.00 KES* **Sales Rank:** #16193* **Velocity (Average Daily Sales):** 0.05 units/day* **Total Quantity Moved:** 18.00 units### [THE PHYSICS OF THE SHELF]**The Halo Effect (11 Links):** *Items frequently bought alongside this SKU.*- [[DEBENHAM AND FEAR LTD]]- [[INDOMIE 70G 5IN1 NOODLES BEEF FLAVOUR]]- [[INDOMIE 70G CHICKEN NOODLES]]- [[Retail Market]]- [[NOODLES]]- [[NONGSHIM 120G GOURMET SPICY NOODLE SOUP]]- [[INDOMIE 50G VEGETABLE NOODLES]]- [[MAGGI 70G MASALA NOODLES]]**Cannibalization (5 Substitutions):** *Direct shelf competitors fighting for the same basket.*- [[INDOMIE 70G 5IN1 NOODLES BEEF FLAVOUR]]- [[INDOMIE 70G CHICKEN NOODLES]]- [[NONGSHIM 120G GOURMET SPICY NOODLE SOUP]]- [[INDOMIE 50G VEGETABLE NOODLES]]- [[MAGGI 70G MASALA NOODLES]]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