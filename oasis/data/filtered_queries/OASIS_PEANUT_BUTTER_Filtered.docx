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PEANUT BUTTER</w:t>
      </w:r>
    </w:p>
    <w:p>
      <w:r>
        <w:t>Generated on 2026-04-02 06:50:42</w:t>
      </w:r>
    </w:p>
    <w:p>
      <w:r>
        <w:t>type: SKUdepartment: "PEANUT BUTTER"supplier: "PREMIER FOODS  LIMITED"price: 640.00margin: 16.00revenue: 21760.00gross_profit: 3481.60sales_rank: 2820velocity_ads: 0.1848total_quantity: 34.00</w:t>
      </w:r>
    </w:p>
    <w:p>
      <w:r>
        <w:t>--------------------</w:t>
      </w:r>
    </w:p>
    <w:p>
      <w:pPr>
        <w:pStyle w:val="Heading1"/>
      </w:pPr>
      <w:r>
        <w:t>PEP 800G SF PEANUT BUTTER### [NODE IDENTITY]* **Network Role:** Active Node* **Macro-Habitat:** [[PEANUT BUTTER]]* **Origin Point:** [[PREMIER FOODS  LIMITED]]### [UNIT ECONOMICS &amp;amp; VELOCITY]* **Average Retail Price:** 640.00 KES* **Gross Margin:** 16.00%* **Historical Revenue:** 21,760.00 KES* **Gross Profit:** 3,481.60 KES* **Sales Rank:** #2820* **Velocity (Average Daily Sales):** 0.18 units/day* **Total Quantity Moved:** 34.00 units### [THE PHYSICS OF THE SHELF]**The Halo Effect (11 Links):** *Items frequently bought alongside this SKU.*- [[NUTEEZ 800G PEANUT BUTTER SMOOTH]]- [[NUTEEZ 800G PEANUT BUTTER CRUNCHY]]- [[BLUE BAND 800G PEANUT BUTTER SMOOTH]]- [[PEANUT BUTTER]]- [[Retail Market]]- [[NUTEEZ 800G PEANUT BUTTER SMOOTH SUGAR FREE]]- [[ZESTA 800G SMOOTH PEANUT BUTTER]]- [[PREMIER FOODS  LIMITED]]**Cannibalization (5 Substitutions):** *Direct shelf competitors fighting for the same basket.*- [[NUTEEZ 800G PEANUT BUTTER SMOOTH]]- [[NUTEEZ 800G PEANUT BUTTER CRUNCHY]]- [[BLUE BAND 800G PEANUT BUTTER SMOOTH]]- [[NUTEEZ 800G PEANUT BUTTER SMOOTH SUGAR FREE]]- [[ZESTA 800G SMOOTH PEANUT BUTTER]]</w:t>
      </w:r>
    </w:p>
    <w:p>
      <w:r>
        <w:t>--------------------</w:t>
      </w:r>
    </w:p>
    <w:p>
      <w:r>
        <w:t>type: SKUdepartment: "PEANUT BUTTER"supplier: "PREMIER FOODS  LIMITED"price: 335.00margin: 16.00revenue: 11055.00gross_profit: 1768.80sales_rank: 4564velocity_ads: 0.1793total_quantity: 33.00</w:t>
      </w:r>
    </w:p>
    <w:p>
      <w:r>
        <w:t>--------------------</w:t>
      </w:r>
    </w:p>
    <w:p>
      <w:pPr>
        <w:pStyle w:val="Heading1"/>
      </w:pPr>
      <w:r>
        <w:t>PEP 400G CRUNCHY PEANUT BUTTER### [NODE IDENTITY]* **Network Role:** Active Node* **Macro-Habitat:** [[PEANUT BUTTER]]* **Origin Point:** [[PREMIER FOODS  LIMITED]]### [UNIT ECONOMICS &amp;amp; VELOCITY]* **Average Retail Price:** 335.00 KES* **Gross Margin:** 16.00%* **Historical Revenue:** 11,055.00 KES* **Gross Profit:** 1,768.80 KES* **Sales Rank:** #4564* **Velocity (Average Daily Sales):** 0.18 units/day* **Total Quantity Moved:** 33.00 units### [THE PHYSICS OF THE SHELF]**The Halo Effect (11 Links):** *Items frequently bought alongside this SKU.*- [[PEANUT BUTTER]]- [[Retail Market]]- [[BLUE BAND 400G PEANUT BUTTER SMOOTH]]- [[NUTEEZ 400G PEANUT BUTTER SMOOTH]]- [[ZESTA 400G CRUNCHY PEANUT BUTTER]]- [[NUTEEZ 400G PEANUT BUTTER CRUNCHY]]- [[NUTEEZ 400G PEANUT BUTTER SMOOTH SUGAR FREE]]- [[PREMIER FOODS  LIMITED]]**Cannibalization (5 Substitutions):** *Direct shelf competitors fighting for the same basket.*- [[BLUE BAND 400G PEANUT BUTTER SMOOTH]]- [[NUTEEZ 400G PEANUT BUTTER SMOOTH]]- [[ZESTA 400G CRUNCHY PEANUT BUTTER]]- [[NUTEEZ 400G PEANUT BUTTER CRUNCHY]]- [[NUTEEZ 400G PEANUT BUTTER SMOOTH SUGAR FREE]]</w:t>
      </w:r>
    </w:p>
    <w:p>
      <w:r>
        <w:t>--------------------</w:t>
      </w:r>
    </w:p>
    <w:p>
      <w:r>
        <w:t>type: SKUdepartment: "PEANUT BUTTER"supplier: "HEALTHY U TWO THOUSAND LTD"price: 379.00margin: 16.00revenue: 5685.00gross_profit: 909.60sales_rank: 6374velocity_ads: 0.0815total_quantity: 15.00</w:t>
      </w:r>
    </w:p>
    <w:p>
      <w:r>
        <w:t>--------------------</w:t>
      </w:r>
    </w:p>
    <w:p>
      <w:pPr>
        <w:pStyle w:val="Heading1"/>
      </w:pPr>
      <w:r>
        <w:t>NATURALLI 360G PEANUT BUTTER### [NODE IDENTITY]* **Network Role:** Active Node* **Macro-Habitat:** [[PEANUT BUTTER]]* **Origin Point:** [[HEALTHY U TWO THOUSAND LTD]]### [UNIT ECONOMICS &amp;amp; VELOCITY]* **Average Retail Price:** 379.00 KES* **Gross Margin:** 16.00%* **Historical Revenue:** 5,685.00 KES* **Gross Profit:** 909.60 KES* **Sales Rank:** #6374* **Velocity (Average Daily Sales):** 0.08 units/day* **Total Quantity Moved:** 15.00 units### [THE PHYSICS OF THE SHELF]**The Halo Effect (11 Links):** *Items frequently bought alongside this SKU.*- [[BLUE BAND 400G PEANUT BUTTER CRUNCHY]]- [[NUT GOLD 500G PEANUT BUTTER CREAMY]]- [[PEANUT BUTTER]]- [[PEP 400G CRUNCHY PEANUT BUTTER]]- [[Retail Market]]- [[PEP 400G SF PEANUT BUTTER]]- [[BLUE BAND 400G PEANUT BUTTER SMOOTH]]- [[HEALTHY U TWO THOUSAND LTD]]**Cannibalization (5 Substitutions):** *Direct shelf competitors fighting for the same basket.*- [[BLUE BAND 400G PEANUT BUTTER CRUNCHY]]- [[NUT GOLD 500G PEANUT BUTTER CREAMY]]- [[PEP 400G CRUNCHY PEANUT BUTTER]]- [[PEP 400G SF PEANUT BUTTER]]- [[BLUE BAND 400G PEANUT BUTTER SMOOTH]]</w:t>
      </w:r>
    </w:p>
    <w:p>
      <w:r>
        <w:t>--------------------</w:t>
      </w:r>
    </w:p>
    <w:p>
      <w:r>
        <w:t>type: SKUdepartment: "PEANUT BUTTER"supplier: "PREMIER FOODS  LIMITED"price: 345.00margin: 0.00revenue: 0.00gross_profit: 0.00sales_rank: 9469velocity_ads: 0.0603total_quantity: 22.00</w:t>
      </w:r>
    </w:p>
    <w:p>
      <w:r>
        <w:t>--------------------</w:t>
      </w:r>
    </w:p>
    <w:p>
      <w:pPr>
        <w:pStyle w:val="Heading1"/>
      </w:pPr>
      <w:r>
        <w:t>PEP 400G SF PEANUT BUTTER### [NODE IDENTITY]* **Network Role:** Active Node* **Macro-Habitat:** [[PEANUT BUTTER]]* **Origin Point:** [[PREMIER FOODS  LIMITED]]### [UNIT ECONOMICS &amp;amp; VELOCITY]* **Average Retail Price:** 345.00 KES* **Gross Margin:** 0.00%* **Historical Revenue:** 0.00 KES* **Gross Profit:** 0.00 KES* **Sales Rank:** #9469* **Velocity (Average Daily Sales):** 0.06 units/day* **Total Quantity Moved:** 22.00 units### [THE PHYSICS OF THE SHELF]**The Halo Effect (11 Links):** *Items frequently bought alongside this SKU.*- [[PEANUT BUTTER]]- [[Retail Market]]- [[BLUE BAND 400G PEANUT BUTTER SMOOTH]]- [[NUTEEZ 400G PEANUT BUTTER SMOOTH]]- [[NUTEEZ 400G PEANUT BUTTER CRUNCHY SUGAR FREE]]- [[NUTEEZ 400G PEANUT BUTTER CRUNCHY]]- [[NUTEEZ 400G PEANUT BUTTER SMOOTH SUGAR FREE]]- [[PREMIER FOODS  LIMITED]]**Cannibalization (5 Substitutions):** *Direct shelf competitors fighting for the same basket.*- [[BLUE BAND 400G PEANUT BUTTER SMOOTH]]- [[NUTEEZ 400G PEANUT BUTTER SMOOTH]]- [[NUTEEZ 400G PEANUT BUTTER CRUNCHY SUGAR FREE]]- [[NUTEEZ 400G PEANUT BUTTER CRUNCHY]]- [[NUTEEZ 400G PEANUT BUTTER SMOOTH SUGAR FREE]]</w:t>
      </w:r>
    </w:p>
    <w:p>
      <w:r>
        <w:t>--------------------</w:t>
      </w:r>
    </w:p>
    <w:p>
      <w:r>
        <w:t>type: SKUdepartment: "PEANUT BUTTER"supplier: "PREMIER FOODS  LIMITED"price: 230.00margin: 0.00revenue: 0.00gross_profit: 0.00sales_rank: 9468velocity_ads: 0.1205total_quantity: 44.00</w:t>
      </w:r>
    </w:p>
    <w:p>
      <w:r>
        <w:t>--------------------</w:t>
      </w:r>
    </w:p>
    <w:p>
      <w:pPr>
        <w:pStyle w:val="Heading1"/>
      </w:pPr>
      <w:r>
        <w:t>PEP 250G PEANUT BUTTER SUGAR FREE### [NODE IDENTITY]* **Network Role:** Active Node* **Macro-Habitat:** [[PEANUT BUTTER]]* **Origin Point:** [[PREMIER FOODS  LIMITED]]### [UNIT ECONOMICS &amp;amp; VELOCITY]* **Average Retail Price:** 230.00 KES* **Gross Margin:** 0.00%* **Historical Revenue:** 0.00 KES* **Gross Profit:** 0.00 KES* **Sales Rank:** #9468* **Velocity (Average Daily Sales):** 0.12 units/day* **Total Quantity Moved:** 44.00 units### [THE PHYSICS OF THE SHELF]**The Halo Effect (11 Links):** *Items frequently bought alongside this SKU.*- [[NUTEEZ 250G PEANUT BUTTER SMOOTH]]- [[ZESTA 400G PEANUT SMOOTH BUTTER]]- [[NUTEEZ 250G PEANUT BUTTER CRUNCHY]]- [[PEANUT BUTTER]]- [[Retail Market]]- [[BLUE BAND 200G PEANUT BUTTER SMOOTH]]- [[ZESTA 400G CRUNCHY PEANUT BUTTER]]- [[PREMIER FOODS  LIMITED]]**Cannibalization (5 Substitutions):** *Direct shelf competitors fighting for the same basket.*- [[NUTEEZ 250G PEANUT BUTTER SMOOTH]]- [[ZESTA 400G PEANUT SMOOTH BUTTER]]- [[NUTEEZ 250G PEANUT BUTTER CRUNCHY]]- [[BLUE BAND 200G PEANUT BUTTER SMOOTH]]- [[ZESTA 400G CRUNCHY PEANUT BUTTER]]</w:t>
      </w:r>
    </w:p>
    <w:p>
      <w:r>
        <w:t>--------------------</w:t>
      </w:r>
    </w:p>
    <w:p>
      <w:r>
        <w:t>type: SKUdepartment: "PEANUT BUTTER"supplier: "JETLAK FOODS LTD"price: 570.00margin: 0.00revenue: 0.00gross_profit: 0.00sales_rank: 9467velocity_ads: 0.0658total_quantity: 24.00</w:t>
      </w:r>
    </w:p>
    <w:p>
      <w:r>
        <w:t>--------------------</w:t>
      </w:r>
    </w:p>
    <w:p>
      <w:pPr>
        <w:pStyle w:val="Heading1"/>
      </w:pPr>
      <w:r>
        <w:t>NUTEEZ 800G PEANUT BUTTER SMOOTH SUGAR FREE### [NODE IDENTITY]* **Network Role:** Active Node* **Macro-Habitat:** [[PEANUT BUTTER]]* **Origin Point:** [[JETLAK FOODS LTD]]### [UNIT ECONOMICS &amp;amp; VELOCITY]* **Average Retail Price:** 570.00 KES* **Gross Margin:** 0.00%* **Historical Revenue:** 0.00 KES* **Gross Profit:** 0.00 KES* **Sales Rank:** #9467* **Velocity (Average Daily Sales):** 0.07 units/day* **Total Quantity Moved:** 24.00 units### [THE PHYSICS OF THE SHELF]**The Halo Effect (11 Links):** *Items frequently bought alongside this SKU.*- [[ALPHAJIRI FARMERS 400G PEANUT BUTTER]]- [[NUTEEZ 800G PEANUT BUTTER SMOOTH]]- [[NUTEEZ 800G PEANUT BUTTER CRUNCHY]]- [[JETLAK FOODS LTD]]- [[PEANUT BUTTER]]- [[Retail Market]]- [[ZESTA 800G CRUNCHY PEANUT BUTTER]]- [[ZESTA 800G SMOOTH PEANUT BUTTER]]**Cannibalization (5 Substitutions):** *Direct shelf competitors fighting for the same basket.*- [[ALPHAJIRI FARMERS 400G PEANUT BUTTER]]- [[NUTEEZ 800G PEANUT BUTTER SMOOTH]]- [[NUTEEZ 800G PEANUT BUTTER CRUNCHY]]- [[ZESTA 800G CRUNCHY PEANUT BUTTER]]- [[ZESTA 800G SMOOTH PEANUT BUTTER]]</w:t>
      </w:r>
    </w:p>
    <w:p>
      <w:r>
        <w:t>--------------------</w:t>
      </w:r>
    </w:p>
    <w:p>
      <w:r>
        <w:t>type: SKUdepartment: "PEANUT BUTTER"supplier: "JETLAK FOODS LTD"price: 570.00margin: 0.00revenue: 0.00gross_profit: 0.00sales_rank: 9466velocity_ads: 0.1260total_quantity: 46.00</w:t>
      </w:r>
    </w:p>
    <w:p>
      <w:r>
        <w:t>--------------------</w:t>
      </w:r>
    </w:p>
    <w:p>
      <w:pPr>
        <w:pStyle w:val="Heading1"/>
      </w:pPr>
      <w:r>
        <w:t>NUTEEZ 800G PEANUT BUTTER SMOOTH### [NODE IDENTITY]* **Network Role:** Active Node* **Macro-Habitat:** [[PEANUT BUTTER]]* **Origin Point:** [[JETLAK FOODS LTD]]### [UNIT ECONOMICS &amp;amp; VELOCITY]* **Average Retail Price:** 570.00 KES* **Gross Margin:** 0.00%* **Historical Revenue:** 0.00 KES* **Gross Profit:** 0.00 KES* **Sales Rank:** #9466* **Velocity (Average Daily Sales):** 0.13 units/day* **Total Quantity Moved:** 46.00 units### [THE PHYSICS OF THE SHELF]**The Halo Effect (11 Links):** *Items frequently bought alongside this SKU.*- [[ALPHAJIRI FARMERS 400G PEANUT BUTTER]]- [[NUTEEZ 800G PEANUT BUTTER CRUNCHY]]- [[JETLAK FOODS LTD]]- [[PEANUT BUTTER]]- [[Retail Market]]- [[NUTEEZ 800G PEANUT BUTTER SMOOTH SUGAR FREE]]- [[ZESTA 800G CRUNCHY PEANUT BUTTER]]- [[ZESTA 800G SMOOTH PEANUT BUTTER]]**Cannibalization (5 Substitutions):** *Direct shelf competitors fighting for the same basket.*- [[ALPHAJIRI FARMERS 400G PEANUT BUTTER]]- [[NUTEEZ 800G PEANUT BUTTER CRUNCHY]]- [[NUTEEZ 800G PEANUT BUTTER SMOOTH SUGAR FREE]]- [[ZESTA 800G CRUNCHY PEANUT BUTTER]]- [[ZESTA 800G SMOOTH PEANUT BUTTER]]</w:t>
      </w:r>
    </w:p>
    <w:p>
      <w:r>
        <w:t>--------------------</w:t>
      </w:r>
    </w:p>
    <w:p>
      <w:r>
        <w:t>type: SKUdepartment: "PEANUT BUTTER"supplier: "JETLAK FOODS LTD"price: 570.00margin: 0.00revenue: 0.00gross_profit: 0.00sales_rank: 9465velocity_ads: 0.0712total_quantity: 26.00</w:t>
      </w:r>
    </w:p>
    <w:p>
      <w:r>
        <w:t>--------------------</w:t>
      </w:r>
    </w:p>
    <w:p>
      <w:pPr>
        <w:pStyle w:val="Heading1"/>
      </w:pPr>
      <w:r>
        <w:t>NUTEEZ 800G PEANUT BUTTER CRUNCY SUGAR FREE### [NODE IDENTITY]* **Network Role:** Active Node* **Macro-Habitat:** [[PEANUT BUTTER]]* **Origin Point:** [[JETLAK FOODS LTD]]### [UNIT ECONOMICS &amp;amp; VELOCITY]* **Average Retail Price:** 570.00 KES* **Gross Margin:** 0.00%* **Historical Revenue:** 0.00 KES* **Gross Profit:** 0.00 KES* **Sales Rank:** #9465* **Velocity (Average Daily Sales):** 0.07 units/day* **Total Quantity Moved:** 26.00 units### [THE PHYSICS OF THE SHELF]**The Halo Effect (11 Links):** *Items frequently bought alongside this SKU.*- [[ALPHAJIRI FARMERS 400G PEANUT BUTTER]]- [[NUTEEZ 800G PEANUT BUTTER SMOOTH]]- [[NUTEEZ 800G PEANUT BUTTER CRUNCHY]]- [[JETLAK FOODS LTD]]- [[PEANUT BUTTER]]- [[Retail Market]]- [[NUTEEZ 800G PEANUT BUTTER SMOOTH SUGAR FREE]]- [[ZESTA 800G SMOOTH PEANUT BUTTER]]**Cannibalization (5 Substitutions):** *Direct shelf competitors fighting for the same basket.*- [[ALPHAJIRI FARMERS 400G PEANUT BUTTER]]- [[NUTEEZ 800G PEANUT BUTTER SMOOTH]]- [[NUTEEZ 800G PEANUT BUTTER CRUNCHY]]- [[NUTEEZ 800G PEANUT BUTTER SMOOTH SUGAR FREE]]- [[ZESTA 800G SMOOTH PEANUT BUTTER]]</w:t>
      </w:r>
    </w:p>
    <w:p>
      <w:r>
        <w:t>--------------------</w:t>
      </w:r>
    </w:p>
    <w:p>
      <w:r>
        <w:t>type: SKUdepartment: "PEANUT BUTTER"supplier: "ZENKO KENYA LIMITED"price: 630.00margin: 0.00revenue: 0.00gross_profit: 0.00sales_rank: 9457velocity_ads: 0.0274total_quantity: 10.00</w:t>
      </w:r>
    </w:p>
    <w:p>
      <w:r>
        <w:t>--------------------</w:t>
      </w:r>
    </w:p>
    <w:p>
      <w:pPr>
        <w:pStyle w:val="Heading1"/>
      </w:pPr>
      <w:r>
        <w:t>NUT GOLD 800G PEANUT BUTTER CRUNCHY### [NODE IDENTITY]* **Network Role:** Active Node* **Macro-Habitat:** [[PEANUT BUTTER]]* **Origin Point:** [[ZENKO KENYA LIMITED]]### [UNIT ECONOMICS &amp;amp; VELOCITY]* **Average Retail Price:** 630.00 KES* **Gross Margin:** 0.00%* **Historical Revenue:** 0.00 KES* **Gross Profit:** 0.00 KES* **Sales Rank:** #9457* **Velocity (Average Daily Sales):** 0.03 units/day* **Total Quantity Moved:** 10.00 units### [THE PHYSICS OF THE SHELF]**The Halo Effect (11 Links):** *Items frequently bought alongside this SKU.*- [[NUTEEZ 800G PEANUT BUTTER SMOOTH]]- [[NUTEEZ 800G PEANUT BUTTER CRUNCHY]]- [[BLUE BAND 800G PEANUT BUTTER SMOOTH]]- [[PEANUT BUTTER]]- [[Retail Market]]- [[NUTEEZ 800G PEANUT BUTTER SMOOTH SUGAR FREE]]- [[ZESTA 800G SMOOTH PEANUT BUTTER]]- [[ZENKO KENYA LIMITED]]**Cannibalization (5 Substitutions):** *Direct shelf competitors fighting for the same basket.*- [[NUTEEZ 800G PEANUT BUTTER SMOOTH]]- [[NUTEEZ 800G PEANUT BUTTER CRUNCHY]]- [[BLUE BAND 800G PEANUT BUTTER SMOOTH]]- [[NUTEEZ 800G PEANUT BUTTER SMOOTH SUGAR FREE]]- [[ZESTA 800G SMOOTH PEANUT BUTTER]]</w:t>
      </w:r>
    </w:p>
    <w:p>
      <w:r>
        <w:t>--------------------</w:t>
      </w:r>
    </w:p>
    <w:p>
      <w:r>
        <w:t>type: SKUdepartment: "PEANUT BUTTER"supplier: "ZENKO KENYA LIMITED"price: 215.00margin: 0.00revenue: 0.00gross_profit: 0.00sales_rank: 16293velocity_ads: 0.0055total_quantity: 2.00</w:t>
      </w:r>
    </w:p>
    <w:p>
      <w:r>
        <w:t>--------------------</w:t>
      </w:r>
    </w:p>
    <w:p>
      <w:pPr>
        <w:pStyle w:val="Heading1"/>
      </w:pPr>
      <w:r>
        <w:t>NUT GOLD 250G PEANUT BUTTER CREAMY### [NODE IDENTITY]* **Network Role:** Active Node* **Macro-Habitat:** [[PEANUT BUTTER]]* **Origin Point:** [[ZENKO KENYA LIMITED]]### [UNIT ECONOMICS &amp;amp; VELOCITY]* **Average Retail Price:** 215.00 KES* **Gross Margin:** 0.00%* **Historical Revenue:** 0.00 KES* **Gross Profit:** 0.00 KES* **Sales Rank:** #16293* **Velocity (Average Daily Sales):** 0.01 units/day* **Total Quantity Moved:** 2.00 units### [THE PHYSICS OF THE SHELF]**The Halo Effect (11 Links):** *Items frequently bought alongside this SKU.*- [[NUTEEZ 250G PEANUT BUTTER SMOOTH]]- [[PEP 250G PEANUT BUTTER SUGAR FREE]]- [[NUTEEZ 250G PEANUT BUTTER CRUNCHY]]- [[NUT GOLD 250G PEANUT BUTTER CRUNCHY]]- [[PEANUT BUTTER]]- [[Retail Market]]- [[BLUE BAND 200G PEANUT BUTTER SMOOTH]]- [[ZENKO KENYA LIMITED]]**Cannibalization (5 Substitutions):** *Direct shelf competitors fighting for the same basket.*- [[PEP 250G PEANUT BUTTER SUGAR FREE]]- [[NUTEEZ 250G PEANUT BUTTER SMOOTH]]- [[NUTEEZ 250G PEANUT BUTTER CRUNCHY]]- [[NUT GOLD 250G PEANUT BUTTER CRUNCHY]]- [[BLUE BAND 200G PEANUT BUTTER SMOOTH]]</w:t>
      </w:r>
    </w:p>
    <w:p>
      <w:r>
        <w:t>--------------------</w:t>
      </w:r>
    </w:p>
    <w:p>
      <w:r>
        <w:t>type: SKUdepartment: "PEANUT BUTTER"supplier: "ZENKO KENYA LIMITED"price: 215.00margin: 0.00revenue: 0.00gross_profit: 0.00sales_rank: 9453velocity_ads: 0.0438total_quantity: 16.00</w:t>
      </w:r>
    </w:p>
    <w:p>
      <w:r>
        <w:t>--------------------</w:t>
      </w:r>
    </w:p>
    <w:p>
      <w:pPr>
        <w:pStyle w:val="Heading1"/>
      </w:pPr>
      <w:r>
        <w:t>NUT GOLD 250G PEANUT BUTTER CRUNCHY### [NODE IDENTITY]* **Network Role:** Active Node* **Macro-Habitat:** [[PEANUT BUTTER]]* **Origin Point:** [[ZENKO KENYA LIMITED]]### [UNIT ECONOMICS &amp;amp; VELOCITY]* **Average Retail Price:** 215.00 KES* **Gross Margin:** 0.00%* **Historical Revenue:** 0.00 KES* **Gross Profit:** 0.00 KES* **Sales Rank:** #9453* **Velocity (Average Daily Sales):** 0.04 units/day* **Total Quantity Moved:** 16.00 units### [THE PHYSICS OF THE SHELF]**The Halo Effect (11 Links):** *Items frequently bought alongside this SKU.*- [[NUTEEZ 250G PEANUT BUTTER SMOOTH]]- [[PEP 250G PEANUT BUTTER SUGAR FREE]]- [[NUTEEZ 250G PEANUT BUTTER CRUNCHY]]- [[NATURALLI 170G PEANUT BUTTER]]- [[PEANUT BUTTER]]- [[Retail Market]]- [[BLUE BAND 200G PEANUT BUTTER SMOOTH]]- [[ZENKO KENYA LIMITED]]**Cannibalization (5 Substitutions):** *Direct shelf competitors fighting for the same basket.*- [[PEP 250G PEANUT BUTTER SUGAR FREE]]- [[NUTEEZ 250G PEANUT BUTTER SMOOTH]]- [[NUTEEZ 250G PEANUT BUTTER CRUNCHY]]- [[NATURALLI 170G PEANUT BUTTER]]- [[BLUE BAND 200G PEANUT BUTTER SMOOTH]]</w:t>
      </w:r>
    </w:p>
    <w:p>
      <w:r>
        <w:t>--------------------</w:t>
      </w:r>
    </w:p>
    <w:p>
      <w:r>
        <w:t>type: SKUdepartment: "PEANUT BUTTER"supplier: "ZENKO KENYA LIMITED"price: 347.00margin: 0.00revenue: 0.00gross_profit: 0.00sales_rank: 9454velocity_ads: 0.0055total_quantity: 2.00</w:t>
      </w:r>
    </w:p>
    <w:p>
      <w:r>
        <w:t>--------------------</w:t>
      </w:r>
    </w:p>
    <w:p>
      <w:pPr>
        <w:pStyle w:val="Heading1"/>
      </w:pPr>
      <w:r>
        <w:t>NUT GOLD 500G PEANUT BUTTER CREAMY### [NODE IDENTITY]* **Network Role:** Active Node* **Macro-Habitat:** [[PEANUT BUTTER]]* **Origin Point:** [[ZENKO KENYA LIMITED]]### [UNIT ECONOMICS &amp;amp; VELOCITY]* **Average Retail Price:** 347.00 KES* **Gross Margin:** 0.00%* **Historical Revenue:** 0.00 KES* **Gross Profit:** 0.00 KES* **Sales Rank:** #9454* **Velocity (Average Daily Sales):** 0.01 units/day* **Total Quantity Moved:** 2.00 units### [THE PHYSICS OF THE SHELF]**The Halo Effect (11 Links):** *Items frequently bought alongside this SKU.*- [[PEANUT BUTTER]]- [[NUTEEZ 400G PEANUT BUTTER CRUNCHY]]- [[Retail Market]]- [[BLUE BAND 400G PEANUT BUTTER SMOOTH]]- [[NUTEEZ 400G PEANUT BUTTER SMOOTH]]- [[NUTEEZ 400G PEANUT BUTTER CRUNCHY SUGAR FREE]]- [[ZENKO KENYA LIMITED]]- [[NUTEEZ 400G PEANUT BUTTER SMOOTH SUGAR FREE]]**Cannibalization (5 Substitutions):** *Direct shelf competitors fighting for the same basket.*- [[BLUE BAND 400G PEANUT BUTTER SMOOTH]]- [[NUTEEZ 400G PEANUT BUTTER SMOOTH]]- [[NUTEEZ 400G PEANUT BUTTER CRUNCHY SUGAR FREE]]- [[NUTEEZ 400G PEANUT BUTTER CRUNCHY]]- [[NUTEEZ 400G PEANUT BUTTER SMOOTH SUGAR FREE]]</w:t>
      </w:r>
    </w:p>
    <w:p>
      <w:r>
        <w:t>--------------------</w:t>
      </w:r>
    </w:p>
    <w:p>
      <w:r>
        <w:t>type: SKUdepartment: "PEANUT BUTTER"supplier: "ZENKO KENYA LIMITED"price: 329.00margin: 0.00revenue: 0.00gross_profit: 0.00sales_rank: 9455velocity_ads: 0.0164total_quantity: 6.00</w:t>
      </w:r>
    </w:p>
    <w:p>
      <w:r>
        <w:t>--------------------</w:t>
      </w:r>
    </w:p>
    <w:p>
      <w:pPr>
        <w:pStyle w:val="Heading1"/>
      </w:pPr>
      <w:r>
        <w:t>NUT GOLD 500G PEANUT BUTTER CRUNCHY### [NODE IDENTITY]* **Network Role:** Active Node* **Macro-Habitat:** [[PEANUT BUTTER]]* **Origin Point:** [[ZENKO KENYA LIMITED]]### [UNIT ECONOMICS &amp;amp; VELOCITY]* **Average Retail Price:** 329.00 KES* **Gross Margin:** 0.00%* **Historical Revenue:** 0.00 KES* **Gross Profit:** 0.00 KES* **Sales Rank:** #9455* **Velocity (Average Daily Sales):** 0.02 units/day* **Total Quantity Moved:** 6.00 units### [THE PHYSICS OF THE SHELF]**The Halo Effect (11 Links):** *Items frequently bought alongside this SKU.*- [[ZESTA 400G PEANUT SMOOTH BUTTER]]- [[PEANUT BUTTER]]- [[NUTEEZ 400G PEANUT BUTTER CRUNCHY]]- [[Retail Market]]- [[BLUE BAND 400G PEANUT BUTTER SMOOTH]]- [[NUTEEZ 400G PEANUT BUTTER SMOOTH]]- [[ZESTA 400G CRUNCHY PEANUT BUTTER]]- [[ZENKO KENYA LIMITED]]**Cannibalization (5 Substitutions):** *Direct shelf competitors fighting for the same basket.*- [[ZESTA 400G PEANUT SMOOTH BUTTER]]- [[BLUE BAND 400G PEANUT BUTTER SMOOTH]]- [[NUTEEZ 400G PEANUT BUTTER SMOOTH]]- [[ZESTA 400G CRUNCHY PEANUT BUTTER]]- [[NUTEEZ 400G PEANUT BUTTER CRUNCHY]]</w:t>
      </w:r>
    </w:p>
    <w:p>
      <w:r>
        <w:t>--------------------</w:t>
      </w:r>
    </w:p>
    <w:p>
      <w:r>
        <w:t>type: SKUdepartment: "PEANUT BUTTER"supplier: "ZENKO KENYA LIMITED"price: 630.00margin: 0.00revenue: 0.00gross_profit: 0.00sales_rank: 9456velocity_ads: 0.0110total_quantity: 4.00</w:t>
      </w:r>
    </w:p>
    <w:p>
      <w:r>
        <w:t>--------------------</w:t>
      </w:r>
    </w:p>
    <w:p>
      <w:pPr>
        <w:pStyle w:val="Heading1"/>
      </w:pPr>
      <w:r>
        <w:t>NUT GOLD 800G PEANUT BUTTER CREAMY### [NODE IDENTITY]* **Network Role:** Active Node* **Macro-Habitat:** [[PEANUT BUTTER]]* **Origin Point:** [[ZENKO KENYA LIMITED]]### [UNIT ECONOMICS &amp;amp; VELOCITY]* **Average Retail Price:** 630.00 KES* **Gross Margin:** 0.00%* **Historical Revenue:** 0.00 KES* **Gross Profit:** 0.00 KES* **Sales Rank:** #9456* **Velocity (Average Daily Sales):** 0.01 units/day* **Total Quantity Moved:** 4.00 units### [THE PHYSICS OF THE SHELF]**The Halo Effect (11 Links):** *Items frequently bought alongside this SKU.*- [[NUTEEZ 800G PEANUT BUTTER SMOOTH]]- [[NUTEEZ 800G PEANUT BUTTER CRUNCHY]]- [[BLUE BAND 800G PEANUT BUTTER SMOOTH]]- [[PEANUT BUTTER]]- [[Retail Market]]- [[NUTEEZ 800G PEANUT BUTTER SMOOTH SUGAR FREE]]- [[ZESTA 800G SMOOTH PEANUT BUTTER]]- [[ZENKO KENYA LIMITED]]**Cannibalization (5 Substitutions):** *Direct shelf competitors fighting for the same basket.*- [[NUTEEZ 800G PEANUT BUTTER SMOOTH]]- [[NUTEEZ 800G PEANUT BUTTER CRUNCHY]]- [[BLUE BAND 800G PEANUT BUTTER SMOOTH]]- [[NUTEEZ 800G PEANUT BUTTER SMOOTH SUGAR FREE]]- [[ZESTA 800G SMOOTH PEANUT BUTTER]]</w:t>
      </w:r>
    </w:p>
    <w:p>
      <w:r>
        <w:t>--------------------</w:t>
      </w:r>
    </w:p>
    <w:p>
      <w:r>
        <w:t>type: SKUdepartment: "PEANUT BUTTER"supplier: "JETLAK FOODS LTD"price: 570.00margin: 0.00revenue: 0.00gross_profit: 0.00sales_rank: 9464velocity_ads: 0.1096total_quantity: 40.00</w:t>
      </w:r>
    </w:p>
    <w:p>
      <w:r>
        <w:t>--------------------</w:t>
      </w:r>
    </w:p>
    <w:p>
      <w:pPr>
        <w:pStyle w:val="Heading1"/>
      </w:pPr>
      <w:r>
        <w:t>NUTEEZ 800G PEANUT BUTTER CRUNCHY### [NODE IDENTITY]* **Network Role:** Active Node* **Macro-Habitat:** [[PEANUT BUTTER]]* **Origin Point:** [[JETLAK FOODS LTD]]### [UNIT ECONOMICS &amp;amp; VELOCITY]* **Average Retail Price:** 570.00 KES* **Gross Margin:** 0.00%* **Historical Revenue:** 0.00 KES* **Gross Profit:** 0.00 KES* **Sales Rank:** #9464* **Velocity (Average Daily Sales):** 0.11 units/day* **Total Quantity Moved:** 40.00 units### [THE PHYSICS OF THE SHELF]**The Halo Effect (11 Links):** *Items frequently bought alongside this SKU.*- [[ALPHAJIRI FARMERS 400G PEANUT BUTTER]]- [[NUTEEZ 800G PEANUT BUTTER SMOOTH]]- [[JETLAK FOODS LTD]]- [[PEANUT BUTTER]]- [[Retail Market]]- [[NUTEEZ 800G PEANUT BUTTER SMOOTH SUGAR FREE]]- [[ZESTA 800G CRUNCHY PEANUT BUTTER]]- [[ZESTA 800G SMOOTH PEANUT BUTTER]]**Cannibalization (5 Substitutions):** *Direct shelf competitors fighting for the same basket.*- [[ALPHAJIRI FARMERS 400G PEANUT BUTTER]]- [[NUTEEZ 800G PEANUT BUTTER SMOOTH]]- [[NUTEEZ 800G PEANUT BUTTER SMOOTH SUGAR FREE]]- [[ZESTA 800G CRUNCHY PEANUT BUTTER]]- [[ZESTA 800G SMOOTH PEANUT BUTTER]]</w:t>
      </w:r>
    </w:p>
    <w:p>
      <w:r>
        <w:t>--------------------</w:t>
      </w:r>
    </w:p>
    <w:p>
      <w:r>
        <w:t>type: SKUdepartment: "PEANUT BUTTER"supplier: "JETLAK FOODS LTD"price: 195.00margin: 0.00revenue: 0.00gross_profit: 0.00sales_rank: 9458velocity_ads: 0.1315total_quantity: 48.00</w:t>
      </w:r>
    </w:p>
    <w:p>
      <w:r>
        <w:t>--------------------</w:t>
      </w:r>
    </w:p>
    <w:p>
      <w:pPr>
        <w:pStyle w:val="Heading1"/>
      </w:pPr>
      <w:r>
        <w:t>NUTEEZ 250G PEANUT BUTTER CRUNCHY### [NODE IDENTITY]* **Network Role:** Active Node* **Macro-Habitat:** [[PEANUT BUTTER]]* **Origin Point:** [[JETLAK FOODS LTD]]### [UNIT ECONOMICS &amp;amp; VELOCITY]* **Average Retail Price:** 195.00 KES* **Gross Margin:** 0.00%* **Historical Revenue:** 0.00 KES* **Gross Profit:** 0.00 KES* **Sales Rank:** #9458* **Velocity (Average Daily Sales):** 0.13 units/day* **Total Quantity Moved:** 48.00 units### [THE PHYSICS OF THE SHELF]**The Halo Effect (11 Links):** *Items frequently bought alongside this SKU.*- [[ZESTA 250G SMOOTH PEANUT BUTTER]]- [[NUTEEZ 250G PEANUT BUTTER SMOOTH]]- [[PEP 250G PEANUT BUTTER SUGAR FREE]]- [[JETLAK FOODS LTD]]- [[PEANUT BUTTER]]- [[Retail Market]]- [[BLUE BAND 200G PEANUT BUTTER SMOOTH]]- [[ZESTA 250G CRUNCHY PEANUT BUTTER JAR]]**Cannibalization (5 Substitutions):** *Direct shelf competitors fighting for the same basket.*- [[ZESTA 250G SMOOTH PEANUT BUTTER]]- [[PEP 250G PEANUT BUTTER SUGAR FREE]]- [[NUTEEZ 250G PEANUT BUTTER SMOOTH]]- [[BLUE BAND 200G PEANUT BUTTER SMOOTH]]- [[ZESTA 250G CRUNCHY PEANUT BUTTER JAR]]</w:t>
      </w:r>
    </w:p>
    <w:p>
      <w:r>
        <w:t>--------------------</w:t>
      </w:r>
    </w:p>
    <w:p>
      <w:r>
        <w:t>type: SKUdepartment: "PEANUT BUTTER"supplier: "JETLAK FOODS LTD"price: 195.00margin: 0.00revenue: 0.00gross_profit: 0.00sales_rank: 9459velocity_ads: 0.2301total_quantity: 84.00</w:t>
      </w:r>
    </w:p>
    <w:p>
      <w:r>
        <w:t>--------------------</w:t>
      </w:r>
    </w:p>
    <w:p>
      <w:pPr>
        <w:pStyle w:val="Heading1"/>
      </w:pPr>
      <w:r>
        <w:t>NUTEEZ 250G PEANUT BUTTER SMOOTH### [NODE IDENTITY]* **Network Role:** Active Node* **Macro-Habitat:** [[PEANUT BUTTER]]* **Origin Point:** [[JETLAK FOODS LTD]]### [UNIT ECONOMICS &amp;amp; VELOCITY]* **Average Retail Price:** 195.00 KES* **Gross Margin:** 0.00%* **Historical Revenue:** 0.00 KES* **Gross Profit:** 0.00 KES* **Sales Rank:** #9459* **Velocity (Average Daily Sales):** 0.23 units/day* **Total Quantity Moved:** 84.00 units### [THE PHYSICS OF THE SHELF]**The Halo Effect (11 Links):** *Items frequently bought alongside this SKU.*- [[ZESTA 250G SMOOTH PEANUT BUTTER]]- [[PEP 250G PEANUT BUTTER SUGAR FREE]]- [[JETLAK FOODS LTD]]- [[NUTEEZ 250G PEANUT BUTTER CRUNCHY]]- [[PEANUT BUTTER]]- [[Retail Market]]- [[BLUE BAND 200G PEANUT BUTTER SMOOTH]]- [[ZESTA 250G CRUNCHY PEANUT BUTTER JAR]]**Cannibalization (5 Substitutions):** *Direct shelf competitors fighting for the same basket.*- [[ZESTA 250G SMOOTH PEANUT BUTTER]]- [[PEP 250G PEANUT BUTTER SUGAR FREE]]- [[NUTEEZ 250G PEANUT BUTTER CRUNCHY]]- [[BLUE BAND 200G PEANUT BUTTER SMOOTH]]- [[ZESTA 250G CRUNCHY PEANUT BUTTER JAR]]</w:t>
      </w:r>
    </w:p>
    <w:p>
      <w:r>
        <w:t>--------------------</w:t>
      </w:r>
    </w:p>
    <w:p>
      <w:r>
        <w:t>type: SKUdepartment: "PEANUT BUTTER"supplier: "JETLAK FOODS LTD"price: 295.00margin: 0.00revenue: 0.00gross_profit: 0.00sales_rank: 9461velocity_ads: 0.1096total_quantity: 40.00</w:t>
      </w:r>
    </w:p>
    <w:p>
      <w:r>
        <w:t>--------------------</w:t>
      </w:r>
    </w:p>
    <w:p>
      <w:pPr>
        <w:pStyle w:val="Heading1"/>
      </w:pPr>
      <w:r>
        <w:t>NUTEEZ 400G PEANUT BUTTER CRUNCHY SUGAR FREE### [NODE IDENTITY]* **Network Role:** Active Node* **Macro-Habitat:** [[PEANUT BUTTER]]* **Origin Point:** [[JETLAK FOODS LTD]]### [UNIT ECONOMICS &amp;amp; VELOCITY]* **Average Retail Price:** 295.00 KES* **Gross Margin:** 0.00%* **Historical Revenue:** 0.00 KES* **Gross Profit:** 0.00 KES* **Sales Rank:** #9461* **Velocity (Average Daily Sales):** 0.11 units/day* **Total Quantity Moved:** 40.00 units### [THE PHYSICS OF THE SHELF]**The Halo Effect (11 Links):** *Items frequently bought alongside this SKU.*- [[ZESTA 400G PEANUT SMOOTH BUTTER]]- [[JETLAK FOODS LTD]]- [[PEANUT BUTTER]]- [[Retail Market]]- [[NUTEEZ 400G PEANUT BUTTER SMOOTH]]- [[ZESTA 400G CRUNCHY PEANUT BUTTER]]- [[NUTEEZ 400G PEANUT BUTTER CRUNCHY]]- [[NUTEEZ 400G PEANUT BUTTER SMOOTH SUGAR FREE]]**Cannibalization (5 Substitutions):** *Direct shelf competitors fighting for the same basket.*- [[ZESTA 400G PEANUT SMOOTH BUTTER]]- [[NUTEEZ 400G PEANUT BUTTER SMOOTH]]- [[ZESTA 400G CRUNCHY PEANUT BUTTER]]- [[NUTEEZ 400G PEANUT BUTTER CRUNCHY]]- [[NUTEEZ 400G PEANUT BUTTER SMOOTH SUGAR FREE]]</w:t>
      </w:r>
    </w:p>
    <w:p>
      <w:r>
        <w:t>--------------------</w:t>
      </w:r>
    </w:p>
    <w:p>
      <w:r>
        <w:t>type: SKUdepartment: "PEANUT BUTTER"supplier: "JETLAK FOODS LTD"price: 294.00margin: 0.00revenue: 0.00gross_profit: 0.00sales_rank: 9460velocity_ads: 0.2685total_quantity: 98.00</w:t>
      </w:r>
    </w:p>
    <w:p>
      <w:r>
        <w:t>--------------------</w:t>
      </w:r>
    </w:p>
    <w:p>
      <w:pPr>
        <w:pStyle w:val="Heading1"/>
      </w:pPr>
      <w:r>
        <w:t>NUTEEZ 400G PEANUT BUTTER CRUNCHY### [NODE IDENTITY]* **Network Role:** Active Node* **Macro-Habitat:** [[PEANUT BUTTER]]* **Origin Point:** [[JETLAK FOODS LTD]]### [UNIT ECONOMICS &amp;amp; VELOCITY]* **Average Retail Price:** 294.00 KES* **Gross Margin:** 0.00%* **Historical Revenue:** 0.00 KES* **Gross Profit:** 0.00 KES* **Sales Rank:** #9460* **Velocity (Average Daily Sales):** 0.27 units/day* **Total Quantity Moved:** 98.00 units### [THE PHYSICS OF THE SHELF]**The Halo Effect (11 Links):** *Items frequently bought alongside this SKU.*- [[ZESTA 400G PEANUT SMOOTH BUTTER]]- [[JETLAK FOODS LTD]]- [[PEANUT BUTTER]]- [[Retail Market]]- [[NUTEEZ 400G PEANUT BUTTER CRUNCHY SUGAR FREE]]- [[NUTEEZ 400G PEANUT BUTTER SMOOTH]]- [[ZESTA 400G CRUNCHY PEANUT BUTTER]]- [[NUTEEZ 400G PEANUT BUTTER SMOOTH SUGAR FREE]]**Cannibalization (5 Substitutions):** *Direct shelf competitors fighting for the same basket.*- [[ZESTA 400G PEANUT SMOOTH BUTTER]]- [[NUTEEZ 400G PEANUT BUTTER CRUNCHY SUGAR FREE]]- [[NUTEEZ 400G PEANUT BUTTER SMOOTH]]- [[ZESTA 400G CRUNCHY PEANUT BUTTER]]- [[NUTEEZ 400G PEANUT BUTTER SMOOTH SUGAR FREE]]</w:t>
      </w:r>
    </w:p>
    <w:p>
      <w:r>
        <w:t>--------------------</w:t>
      </w:r>
    </w:p>
    <w:p>
      <w:r>
        <w:t>type: SKUdepartment: "PEANUT BUTTER"supplier: "JETLAK FOODS LTD"price: 295.00margin: 0.00revenue: 0.00gross_profit: 0.00sales_rank: 9463velocity_ads: 0.0548total_quantity: 20.00</w:t>
      </w:r>
    </w:p>
    <w:p>
      <w:r>
        <w:t>--------------------</w:t>
      </w:r>
    </w:p>
    <w:p>
      <w:pPr>
        <w:pStyle w:val="Heading1"/>
      </w:pPr>
      <w:r>
        <w:t>NUTEEZ 400G PEANUT BUTTER SMOOTH SUGAR FREE### [NODE IDENTITY]* **Network Role:** Active Node* **Macro-Habitat:** [[PEANUT BUTTER]]* **Origin Point:** [[JETLAK FOODS LTD]]### [UNIT ECONOMICS &amp;amp; VELOCITY]* **Average Retail Price:** 295.00 KES* **Gross Margin:** 0.00%* **Historical Revenue:** 0.00 KES* **Gross Profit:** 0.00 KES* **Sales Rank:** #9463* **Velocity (Average Daily Sales):** 0.05 units/day* **Total Quantity Moved:** 20.00 units### [THE PHYSICS OF THE SHELF]**The Halo Effect (11 Links):** *Items frequently bought alongside this SKU.*- [[ZESTA 400G PEANUT SMOOTH BUTTER]]- [[JETLAK FOODS LTD]]- [[PEANUT BUTTER]]- [[Retail Market]]- [[NUTEEZ 400G PEANUT BUTTER CRUNCHY SUGAR FREE]]- [[NUTEEZ 400G PEANUT BUTTER SMOOTH]]- [[ZESTA 400G CRUNCHY PEANUT BUTTER]]- [[NUTEEZ 400G PEANUT BUTTER CRUNCHY]]**Cannibalization (5 Substitutions):** *Direct shelf competitors fighting for the same basket.*- [[ZESTA 400G PEANUT SMOOTH BUTTER]]- [[NUTEEZ 400G PEANUT BUTTER CRUNCHY SUGAR FREE]]- [[NUTEEZ 400G PEANUT BUTTER SMOOTH]]- [[ZESTA 400G CRUNCHY PEANUT BUTTER]]- [[NUTEEZ 400G PEANUT BUTTER CRUNCHY]]</w:t>
      </w:r>
    </w:p>
    <w:p>
      <w:r>
        <w:t>--------------------</w:t>
      </w:r>
    </w:p>
    <w:p>
      <w:r>
        <w:t>type: SKUdepartment: "PEANUT BUTTER"supplier: "JETLAK FOODS LTD"price: 295.00margin: 0.00revenue: 0.00gross_profit: 0.00sales_rank: 9462velocity_ads: 0.4164total_quantity: 152.00</w:t>
      </w:r>
    </w:p>
    <w:p>
      <w:r>
        <w:t>--------------------</w:t>
      </w:r>
    </w:p>
    <w:p>
      <w:pPr>
        <w:pStyle w:val="Heading1"/>
      </w:pPr>
      <w:r>
        <w:t>NUTEEZ 400G PEANUT BUTTER SMOOTH### [NODE IDENTITY]* **Network Role:** Active Node* **Macro-Habitat:** [[PEANUT BUTTER]]* **Origin Point:** [[JETLAK FOODS LTD]]### [UNIT ECONOMICS &amp;amp; VELOCITY]* **Average Retail Price:** 295.00 KES* **Gross Margin:** 0.00%* **Historical Revenue:** 0.00 KES* **Gross Profit:** 0.00 KES* **Sales Rank:** #9462* **Velocity (Average Daily Sales):** 0.42 units/day* **Total Quantity Moved:** 152.00 units### [THE PHYSICS OF THE SHELF]**The Halo Effect (11 Links):** *Items frequently bought alongside this SKU.*- [[ZESTA 400G PEANUT SMOOTH BUTTER]]- [[JETLAK FOODS LTD]]- [[PEANUT BUTTER]]- [[Retail Market]]- [[NUTEEZ 400G PEANUT BUTTER CRUNCHY SUGAR FREE]]- [[ZESTA 400G CRUNCHY PEANUT BUTTER]]- [[NUTEEZ 400G PEANUT BUTTER CRUNCHY]]- [[NUTEEZ 400G PEANUT BUTTER SMOOTH SUGAR FREE]]**Cannibalization (5 Substitutions):** *Direct shelf competitors fighting for the same basket.*- [[ZESTA 400G PEANUT SMOOTH BUTTER]]- [[NUTEEZ 400G PEANUT BUTTER CRUNCHY SUGAR FREE]]- [[ZESTA 400G CRUNCHY PEANUT BUTTER]]- [[NUTEEZ 400G PEANUT BUTTER CRUNCHY]]- [[NUTEEZ 400G PEANUT BUTTER SMOOTH SUGAR FREE]]</w:t>
      </w:r>
    </w:p>
    <w:p>
      <w:r>
        <w:t>--------------------</w:t>
      </w:r>
    </w:p>
    <w:p>
      <w:r>
        <w:t>type: SKUdepartment: "PEANUT BUTTER"supplier: "HEALTHY U TWO THOUSAND LTD"price: 199.00margin: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170G SMOOTH ST.PEANUT BUTTER G-JAR### [NODE IDENTITY]* **Network Role:** Active Node* **Macro-Habitat:** [[PEANUT BUTTER]]* **Origin Point:** [[HEALTHY U TWO THOUSAND LTD]]### [UNIT ECONOMICS &amp;amp; VELOCITY]* **Average Retail Price:** 199.00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[[ZESTA 250G SMOOTH PEANUT BUTTER]]- [[NUTEEZ 250G PEANUT BUTTER SMOOTH]]- [[NUTEEZ 250G PEANUT BUTTER CRUNCHY]]- [[PEANUT BUTTER]]- [[Retail Market]]- [[BLUE BAND 200G PEANUT BUTTER SMOOTH]]- [[ZESTA 250G CRUNCHY PEANUT BUTTER JAR]]- [[HEALTHY U TWO THOUSAND LTD]]**Cannibalization (5 Substitutions):** *Direct shelf competitors fighting for the same basket.*- [[ZESTA 250G SMOOTH PEANUT BUTTER]]- [[NUTEEZ 250G PEANUT BUTTER SMOOTH]]- [[NUTEEZ 250G PEANUT BUTTER CRUNCHY]]- [[BLUE BAND 200G PEANUT BUTTER SMOOTH]]- [[ZESTA 250G CRUNCHY PEANUT BUTTER JAR]]</w:t>
      </w:r>
    </w:p>
    <w:p>
      <w:r>
        <w:t>--------------------</w:t>
      </w:r>
    </w:p>
    <w:p>
      <w:r>
        <w:t>type: SKUdepartment: "PEANUT BUTTER"supplier: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170G SMOOTH ST.ALMOND BUTTER G-JAR### [NODE IDENTITY]* **Network Role:** Active Node* **Macro-Habitat:** [[PEANUT BUTTER]]*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[[ALPHAJIRI FARMERS 400G PEANUT BUTTER]]- [[NUTEEZ 800G PEANUT BUTTER CRUNCHY]]- [[BLUE BAND 800G PEANUT BUTTER SMOOTH]]- [[PEANUT BUTTER]]- [[Retail Market]]- [[NUTEEZ 800G PEANUT BUTTER SMOOTH SUGAR FREE]]- [[NUTEEZ 800G PEANUT BUTTER SMOOTH]]- [[HEALTHY U TWO THOUSAND LTD]]**Cannibalization (5 Substitutions):** *Direct shelf competitors fighting for the same basket.*- [[ALPHAJIRI FARMERS 400G PEANUT BUTTER]]- [[NUTEEZ 800G PEANUT BUTTER CRUNCHY]]- [[BLUE BAND 800G PEANUT BUTTER SMOOTH]]- [[NUTEEZ 800G PEANUT BUTTER SMOOTH SUGAR FREE]]- [[NUTEEZ 800G PEANUT BUTTER SMOOTH]]</w:t>
      </w:r>
    </w:p>
    <w:p>
      <w:r>
        <w:t>--------------------</w:t>
      </w:r>
    </w:p>
    <w:p>
      <w:r>
        <w:t>type: SKUdepartment: "PEANUT BUTTER"supplier: "HEALTHY U TWO THOUSAND LTD"price: 399.00margin: 0.00revenue: 0.00gross_profit: 0.00sales_rank: 16292velocity_ads: 0.0274total_quantity: 10.00</w:t>
      </w:r>
    </w:p>
    <w:p>
      <w:r>
        <w:t>--------------------</w:t>
      </w:r>
    </w:p>
    <w:p>
      <w:pPr>
        <w:pStyle w:val="Heading1"/>
      </w:pPr>
      <w:r>
        <w:t>NATURALLI 360G CASHEW NUT BUTTER CRUNCHY### [NODE IDENTITY]* **Network Role:** Active Node* **Macro-Habitat:** [[PEANUT BUTTER]]* **Origin Point:** [[HEALTHY U TWO THOUSAND LTD]]### [UNIT ECONOMICS &amp;amp; VELOCITY]* **Average Retail Price:** 399.00 KES* **Gross Margin:** 0.00%* **Historical Revenue:** 0.00 KES* **Gross Profit:** 0.00 KES* **Sales Rank:** #16292* **Velocity (Average Daily Sales):** 0.03 units/day* **Total Quantity Moved:** 10.00 units### [THE PHYSICS OF THE SHELF]**The Halo Effect (11 Links):** *Items frequently bought alongside this SKU.*- [[NATURALLI 360G PEANUT BUTTER]]- [[NUT GOLD 500G PEANUT BUTTER CREAMY]]- [[PEANUT BUTTER]]- [[PEP 400G CRUNCHY PEANUT BUTTER]]- [[Retail Market]]- [[PEP 400G SF PEANUT BUTTER]]- [[BLUE BAND 400G PEANUT BUTTER SMOOTH]]- [[HEALTHY U TWO THOUSAND LTD]]**Cannibalization (5 Substitutions):** *Direct shelf competitors fighting for the same basket.*- [[NATURALLI 360G PEANUT BUTTER]]- [[NUT GOLD 500G PEANUT BUTTER CREAMY]]- [[PEP 400G CRUNCHY PEANUT BUTTER]]- [[PEP 400G SF PEANUT BUTTER]]- [[BLUE BAND 400G PEANUT BUTTER SMOOTH]]</w:t>
      </w:r>
    </w:p>
    <w:p>
      <w:r>
        <w:t>--------------------</w:t>
      </w:r>
    </w:p>
    <w:p>
      <w:r>
        <w:t>type: SKUdepartment: "PEANUT BUTTER"supplier: "HEALTHY U TWO THOUSAND LTD"price: 1299.00margin: 0.00revenue: 0.00gross_profit: 0.00sales_rank: 16291velocity_ads: 0.0219total_quantity: 8.00</w:t>
      </w:r>
    </w:p>
    <w:p>
      <w:r>
        <w:t>--------------------</w:t>
      </w:r>
    </w:p>
    <w:p>
      <w:pPr>
        <w:pStyle w:val="Heading1"/>
      </w:pPr>
      <w:r>
        <w:t>NATURALLI 360G ALMOND  BUTTER CRUNCHY### [NODE IDENTITY]* **Network Role:** Active Node* **Macro-Habitat:** [[PEANUT BUTTER]]* **Origin Point:** [[HEALTHY U TWO THOUSAND LTD]]### [UNIT ECONOMICS &amp;amp; VELOCITY]* **Average Retail Price:** 1,299.00 KES* **Gross Margin:** 0.00%* **Historical Revenue:** 0.00 KES* **Gross Profit:** 0.00 KES* **Sales Rank:** #16291* **Velocity (Average Daily Sales):** 0.02 units/day* **Total Quantity Moved:** 8.00 units### [THE PHYSICS OF THE SHELF]**The Halo Effect (10 Links):** *Items frequently bought alongside this SKU.*- [[SKIPPY 500G PEANUT BUTTER CREAMY]]- [[SKIPPY 500G PEANUT BUTTER CHUNKY]]- [[PEANUT BUTTER]]- [[SKIPPY 1KG PEANUT BUTTER CHUNKY]]- [[Retail Market]]- [[NATURALLI 360G SMOOTH ST.ALMOND BUTTER G-JAR]]- [[HEALTHY U TWO THOUSAND LTD]]**Cannibalization (4 Substitutions):** *Direct shelf competitors fighting for the same basket.*- [[NATURALLI 360G SMOOTH ST.ALMOND BUTTER G-JAR]]- [[SKIPPY 500G PEANUT BUTTER CREAMY]]- [[SKIPPY 1KG PEANUT BUTTER CHUNKY]]- [[SKIPPY 500G PEANUT BUTTER CHUNKY]]</w:t>
      </w:r>
    </w:p>
    <w:p>
      <w:r>
        <w:t>--------------------</w:t>
      </w:r>
    </w:p>
    <w:p>
      <w:r>
        <w:t>type: SKUdepartment: "PEANUT BUTTER"supplier: "HEALTHY U TWO THOUSAND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360G SMOOTH ST.PEANUT BUTTER G-JAR### [NODE IDENTITY]* **Network Role:** Active Node* **Macro-Habitat:** [[PEANUT BUTTER]]* **Origin Point:** [[HEALTHY U TWO THOUSAND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[[NATURALLI 360G PEANUT BUTTER]]- [[NUT GOLD 500G PEANUT BUTTER CREAMY]]- [[PEANUT BUTTER]]- [[PEP 400G CRUNCHY PEANUT BUTTER]]- [[Retail Market]]- [[PEP 400G SF PEANUT BUTTER]]- [[BLUE BAND 400G PEANUT BUTTER SMOOTH]]- [[HEALTHY U TWO THOUSAND LTD]]**Cannibalization (5 Substitutions):** *Direct shelf competitors fighting for the same basket.*- [[NATURALLI 360G PEANUT BUTTER]]- [[NUT GOLD 500G PEANUT BUTTER CREAMY]]- [[PEP 400G CRUNCHY PEANUT BUTTER]]- [[PEP 400G SF PEANUT BUTTER]]- [[BLUE BAND 400G PEANUT BUTTER SMOOTH]]</w:t>
      </w:r>
    </w:p>
    <w:p>
      <w:r>
        <w:t>--------------------</w:t>
      </w:r>
    </w:p>
    <w:p>
      <w:r>
        <w:t>type: SKUdepartment: "PEANUT BUTTER"supplier: "HEALTHY U TWO THOUSAND LTD"price: 1299.00margin: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360G SMOOTH ST.ALMOND BUTTER G-JAR### [NODE IDENTITY]* **Network Role:** Active Node* **Macro-Habitat:** [[PEANUT BUTTER]]* **Origin Point:** [[HEALTHY U TWO THOUSAND LTD]]### [UNIT ECONOMICS &amp;amp; VELOCITY]* **Average Retail Price:** 1,299.00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[[SKIPPY 500G PEANUT BUTTER CREAMY]]- [[SKIPPY 500G PEANUT BUTTER CHUNKY]]- [[PEANUT BUTTER]]- [[SKIPPY 1KG PEANUT BUTTER CHUNKY]]- [[Retail Market]]- [[HEALTHY U TWO THOUSAND LTD]]- [[NATURALLI 360G ALMOND  BUTTER CRUNCHY]]**Cannibalization (4 Substitutions):** *Direct shelf competitors fighting for the same basket.*- [[SKIPPY 500G PEANUT BUTTER CREAMY]]- [[SKIPPY 1KG PEANUT BUTTER CHUNKY]]- [[NATURALLI 360G ALMOND  BUTTER CRUNCHY]]- [[SKIPPY 500G PEANUT BUTTER CHUNKY]]</w:t>
      </w:r>
    </w:p>
    <w:p>
      <w:r>
        <w:t>--------------------</w:t>
      </w:r>
    </w:p>
    <w:p>
      <w:r>
        <w:t>type: SKUdepartment: "PEANUT BUTTER"supplier: "HEALTHY U TWO THOUSAND LTD"price: 699.00margin: 0.00revenue: 0.00gross_profit: 0.00sales_rank: 9443velocity_ads: 0.0329total_quantity: 12.00</w:t>
      </w:r>
    </w:p>
    <w:p>
      <w:r>
        <w:t>--------------------</w:t>
      </w:r>
    </w:p>
    <w:p>
      <w:pPr>
        <w:pStyle w:val="Heading1"/>
      </w:pPr>
      <w:r>
        <w:t>NATURALLI 170G SALTED ALMOND BUTTER CRUNCHY### [NODE IDENTITY]* **Network Role:** Active Node* **Macro-Habitat:** [[PEANUT BUTTER]]* **Origin Point:** [[HEALTHY U TWO THOUSAND LTD]]### [UNIT ECONOMICS &amp;amp; VELOCITY]* **Average Retail Price:** 699.00 KES* **Gross Margin:** 0.00%* **Historical Revenue:** 0.00 KES* **Gross Profit:** 0.00 KES* **Sales Rank:** #9443* **Velocity (Average Daily Sales):** 0.03 units/day* **Total Quantity Moved:** 12.00 units### [THE PHYSICS OF THE SHELF]**The Halo Effect (11 Links):** *Items frequently bought alongside this SKU.*- [[ALPHAJIRI FARMERS 400G PEANUT BUTTER]]- [[NUTEEZ 800G PEANUT BUTTER CRUNCHY]]- [[BLUE BAND 800G PEANUT BUTTER SMOOTH]]- [[PEANUT BUTTER]]- [[Retail Market]]- [[NUTEEZ 800G PEANUT BUTTER SMOOTH SUGAR FREE]]- [[NUTEEZ 800G PEANUT BUTTER SMOOTH]]- [[HEALTHY U TWO THOUSAND LTD]]**Cannibalization (5 Substitutions):** *Direct shelf competitors fighting for the same basket.*- [[ALPHAJIRI FARMERS 400G PEANUT BUTTER]]- [[NUTEEZ 800G PEANUT BUTTER CRUNCHY]]- [[BLUE BAND 800G PEANUT BUTTER SMOOTH]]- [[NUTEEZ 800G PEANUT BUTTER SMOOTH SUGAR FREE]]- [[NUTEEZ 800G PEANUT BUTTER SMOOTH]]</w:t>
      </w:r>
    </w:p>
    <w:p>
      <w:r>
        <w:t>--------------------</w:t>
      </w:r>
    </w:p>
    <w:p>
      <w:r>
        <w:t>type: SKUdepartment: "PEANUT BUTTER"supplier: "HEALTHY U TWO THOUSAND LTD"price: 199.00margin: 0.00revenue: 0.00gross_profit: 0.00sales_rank: 16289velocity_ads: 0.0438total_quantity: 16.00</w:t>
      </w:r>
    </w:p>
    <w:p>
      <w:r>
        <w:t>--------------------</w:t>
      </w:r>
    </w:p>
    <w:p>
      <w:pPr>
        <w:pStyle w:val="Heading1"/>
      </w:pPr>
      <w:r>
        <w:t>NATURALLI 170G PEANUT BUTTER### [NODE IDENTITY]* **Network Role:** Active Node* **Macro-Habitat:** [[PEANUT BUTTER]]* **Origin Point:** [[HEALTHY U TWO THOUSAND LTD]]### [UNIT ECONOMICS &amp;amp; VELOCITY]* **Average Retail Price:** 199.00 KES* **Gross Margin:** 0.00%* **Historical Revenue:** 0.00 KES* **Gross Profit:** 0.00 KES* **Sales Rank:** #16289* **Velocity (Average Daily Sales):** 0.04 units/day* **Total Quantity Moved:** 16.00 units### [THE PHYSICS OF THE SHELF]**The Halo Effect (11 Links):** *Items frequently bought alongside this SKU.*- [[ZESTA 250G SMOOTH PEANUT BUTTER]]- [[NUTEEZ 250G PEANUT BUTTER SMOOTH]]- [[NUTEEZ 250G PEANUT BUTTER CRUNCHY]]- [[PEANUT BUTTER]]- [[Retail Market]]- [[BLUE BAND 200G PEANUT BUTTER SMOOTH]]- [[ZESTA 250G CRUNCHY PEANUT BUTTER JAR]]- [[HEALTHY U TWO THOUSAND LTD]]**Cannibalization (5 Substitutions):** *Direct shelf competitors fighting for the same basket.*- [[ZESTA 250G SMOOTH PEANUT BUTTER]]- [[NUTEEZ 250G PEANUT BUTTER SMOOTH]]- [[NUTEEZ 250G PEANUT BUTTER CRUNCHY]]- [[BLUE BAND 200G PEANUT BUTTER SMOOTH]]- [[ZESTA 250G CRUNCHY PEANUT BUTTER JAR]]</w:t>
      </w:r>
    </w:p>
    <w:p>
      <w:r>
        <w:t>--------------------</w:t>
      </w:r>
    </w:p>
    <w:p>
      <w:r>
        <w:t>type: SKUdepartment: "PEANUT BUTTER"supplier: "HEALTHY U TWO THOUSAND LTD"price: 399.00margin: 0.00revenue: 0.00gross_profit: 0.00sales_rank: 9441velocity_ads: 0.0164total_quantity: 6.00</w:t>
      </w:r>
    </w:p>
    <w:p>
      <w:r>
        <w:t>--------------------</w:t>
      </w:r>
    </w:p>
    <w:p>
      <w:pPr>
        <w:pStyle w:val="Heading1"/>
      </w:pPr>
      <w:r>
        <w:t>NATURALLI 170G CASHEW NUT BUTTER CRUNCHY### [NODE IDENTITY]* **Network Role:** Active Node* **Macro-Habitat:** [[PEANUT BUTTER]]* **Origin Point:** [[HEALTHY U TWO THOUSAND LTD]]### [UNIT ECONOMICS &amp;amp; VELOCITY]* **Average Retail Price:** 399.00 KES* **Gross Margin:** 0.00%* **Historical Revenue:** 0.00 KES* **Gross Profit:** 0.00 KES* **Sales Rank:** #9441* **Velocity (Average Daily Sales):** 0.02 units/day* **Total Quantity Moved:** 6.00 units### [THE PHYSICS OF THE SHELF]**The Halo Effect (11 Links):** *Items frequently bought alongside this SKU.*- [[NATURALLI 360G PEANUT BUTTER]]- [[NUT GOLD 500G PEANUT BUTTER CREAMY]]- [[PEANUT BUTTER]]- [[PEP 400G CRUNCHY PEANUT BUTTER]]- [[Retail Market]]- [[PEP 400G SF PEANUT BUTTER]]- [[BLUE BAND 400G PEANUT BUTTER SMOOTH]]- [[HEALTHY U TWO THOUSAND LTD]]**Cannibalization (5 Substitutions):** *Direct shelf competitors fighting for the same basket.*- [[NATURALLI 360G PEANUT BUTTER]]- [[NUT GOLD 500G PEANUT BUTTER CREAMY]]- [[PEP 400G CRUNCHY PEANUT BUTTER]]- [[PEP 400G SF PEANUT BUTTER]]- [[BLUE BAND 400G PEANUT BUTTER SMOOTH]]</w:t>
      </w:r>
    </w:p>
    <w:p>
      <w:r>
        <w:t>--------------------</w:t>
      </w:r>
    </w:p>
    <w:p>
      <w:r>
        <w:t>type: SKUdepartment: "PEANUT BUTTER"supplier: "TRUFOODS LIMITED T F"price: 524.00margin: 0.00revenue: 0.00gross_profit: 0.00sales_rank: 9482velocity_ads: 0.0274total_quantity: 10.00</w:t>
      </w:r>
    </w:p>
    <w:p>
      <w:r>
        <w:t>--------------------</w:t>
      </w:r>
    </w:p>
    <w:p>
      <w:pPr>
        <w:pStyle w:val="Heading1"/>
      </w:pPr>
      <w:r>
        <w:t>ZESTA 800G CRUNCHY PEANUT BUTTER### [NODE IDENTITY]* **Network Role:** Active Node* **Macro-Habitat:** [[PEANUT BUTTER]]* **Origin Point:** [[TRUFOODS LIMITED T F]]### [UNIT ECONOMICS &amp;amp; VELOCITY]* **Average Retail Price:** 524.00 KES* **Gross Margin:** 0.00%* **Historical Revenue:** 0.00 KES* **Gross Profit:** 0.00 KES* **Sales Rank:** #9482* **Velocity (Average Daily Sales):** 0.03 units/day* **Total Quantity Moved:** 10.00 units### [THE PHYSICS OF THE SHELF]**The Halo Effect (11 Links):** *Items frequently bought alongside this SKU.*- [[ALPHAJIRI FARMERS 400G PEANUT BUTTER]]- [[NUTEEZ 800G PEANUT BUTTER SMOOTH]]- [[NUTEEZ 800G PEANUT BUTTER CRUNCHY]]- [[TRUFOODS LIMITED T F]]- [[PEANUT BUTTER]]- [[Retail Market]]- [[NUTEEZ 800G PEANUT BUTTER SMOOTH SUGAR FREE]]- [[ZESTA 800G SMOOTH PEANUT BUTTER]]**Cannibalization (5 Substitutions):** *Direct shelf competitors fighting for the same basket.*- [[ALPHAJIRI FARMERS 400G PEANUT BUTTER]]- [[NUTEEZ 800G PEANUT BUTTER SMOOTH]]- [[NUTEEZ 800G PEANUT BUTTER CRUNCHY]]- [[NUTEEZ 800G PEANUT BUTTER SMOOTH SUGAR FREE]]- [[ZESTA 800G SMOOTH PEANUT BUTTER]]</w:t>
      </w:r>
    </w:p>
    <w:p>
      <w:r>
        <w:t>--------------------</w:t>
      </w:r>
    </w:p>
    <w:p>
      <w:r>
        <w:t>type: SKUdepartment: "PEANUT BUTTER"supplier: "TRUFOODS LIMITED T F"price: 524.00margin: 0.00revenue: 0.00gross_profit: 0.00sales_rank: 9483velocity_ads: 0.1205total_quantity: 44.00</w:t>
      </w:r>
    </w:p>
    <w:p>
      <w:r>
        <w:t>--------------------</w:t>
      </w:r>
    </w:p>
    <w:p>
      <w:pPr>
        <w:pStyle w:val="Heading1"/>
      </w:pPr>
      <w:r>
        <w:t>ZESTA 800G SMOOTH PEANUT BUTTER### [NODE IDENTITY]* **Network Role:** Active Node* **Macro-Habitat:** [[PEANUT BUTTER]]* **Origin Point:** [[TRUFOODS LIMITED T F]]### [UNIT ECONOMICS &amp;amp; VELOCITY]* **Average Retail Price:** 524.00 KES* **Gross Margin:** 0.00%* **Historical Revenue:** 0.00 KES* **Gross Profit:** 0.00 KES* **Sales Rank:** #9483* **Velocity (Average Daily Sales):** 0.12 units/day* **Total Quantity Moved:** 44.00 units### [THE PHYSICS OF THE SHELF]**The Halo Effect (11 Links):** *Items frequently bought alongside this SKU.*- [[ALPHAJIRI FARMERS 400G PEANUT BUTTER]]- [[NUTEEZ 800G PEANUT BUTTER CRUNCHY]]- [[TRUFOODS LIMITED T F]]- [[PEANUT BUTTER]]- [[Retail Market]]- [[NUTEEZ 800G PEANUT BUTTER SMOOTH SUGAR FREE]]- [[ZESTA 800G CRUNCHY PEANUT BUTTER]]- [[NUTEEZ 800G PEANUT BUTTER SMOOTH]]**Cannibalization (5 Substitutions):** *Direct shelf competitors fighting for the same basket.*- [[ALPHAJIRI FARMERS 400G PEANUT BUTTER]]- [[NUTEEZ 800G PEANUT BUTTER CRUNCHY]]- [[NUTEEZ 800G PEANUT BUTTER SMOOTH SUGAR FREE]]- [[ZESTA 800G CRUNCHY PEANUT BUTTER]]- [[NUTEEZ 800G PEANUT BUTTER SMOOTH]]</w:t>
      </w:r>
    </w:p>
    <w:p>
      <w:r>
        <w:t>--------------------</w:t>
      </w:r>
    </w:p>
    <w:p>
      <w:r>
        <w:t>type: SKUdepartment: "PEANUT BUTTER"supplier: "TRUFOODS LIMITED T F"price: 170.00margin: 0.00revenue: 0.00gross_profit: 0.00sales_rank: 9478velocity_ads: 0.0767total_quantity: 28.00</w:t>
      </w:r>
    </w:p>
    <w:p>
      <w:r>
        <w:t>--------------------</w:t>
      </w:r>
    </w:p>
    <w:p>
      <w:pPr>
        <w:pStyle w:val="Heading1"/>
      </w:pPr>
      <w:r>
        <w:t>ZESTA 250G SMOOTH PEANUT BUTTER### [NODE IDENTITY]* **Network Role:** Active Node* **Macro-Habitat:** [[PEANUT BUTTER]]* **Origin Point:** [[TRUFOODS LIMITED T F]]### [UNIT ECONOMICS &amp;amp; VELOCITY]* **Average Retail Price:** 170.00 KES* **Gross Margin:** 0.00%* **Historical Revenue:** 0.00 KES* **Gross Profit:** 0.00 KES* **Sales Rank:** #9478* **Velocity (Average Daily Sales):** 0.08 units/day* **Total Quantity Moved:** 28.00 units### [THE PHYSICS OF THE SHELF]**The Halo Effect (11 Links):** *Items frequently bought alongside this SKU.*- [[NUTEEZ 250G PEANUT BUTTER SMOOTH]]- [[TRUFOODS LIMITED T F]]- [[NUTEEZ 250G PEANUT BUTTER CRUNCHY]]- [[NATURALLI 170G PEANUT BUTTER]]- [[PEANUT BUTTER]]- [[Retail Market]]- [[BLUE BAND 200G PEANUT BUTTER SMOOTH]]- [[ZESTA 250G CRUNCHY PEANUT BUTTER JAR]]**Cannibalization (5 Substitutions):** *Direct shelf competitors fighting for the same basket.*- [[NUTEEZ 250G PEANUT BUTTER SMOOTH]]- [[NUTEEZ 250G PEANUT BUTTER CRUNCHY]]- [[NATURALLI 170G PEANUT BUTTER]]- [[BLUE BAND 200G PEANUT BUTTER SMOOTH]]- [[ZESTA 250G CRUNCHY PEANUT BUTTER JAR]]</w:t>
      </w:r>
    </w:p>
    <w:p>
      <w:r>
        <w:t>--------------------</w:t>
      </w:r>
    </w:p>
    <w:p>
      <w:r>
        <w:t>type: SKUdepartment: "PEANUT BUTTER"supplier: "TRUFOODS LIMITED T F"price: 170.00margin: 0.00revenue: 0.00gross_profit: 0.00sales_rank: 9477velocity_ads: 0.0932total_quantity: 34.00</w:t>
      </w:r>
    </w:p>
    <w:p>
      <w:r>
        <w:t>--------------------</w:t>
      </w:r>
    </w:p>
    <w:p>
      <w:pPr>
        <w:pStyle w:val="Heading1"/>
      </w:pPr>
      <w:r>
        <w:t>ZESTA 250G CRUNCHY PEANUT BUTTER JAR### [NODE IDENTITY]* **Network Role:** Active Node* **Macro-Habitat:** [[PEANUT BUTTER]]* **Origin Point:** [[TRUFOODS LIMITED T F]]### [UNIT ECONOMICS &amp;amp; VELOCITY]* **Average Retail Price:** 170.00 KES* **Gross Margin:** 0.00%* **Historical Revenue:** 0.00 KES* **Gross Profit:** 0.00 KES* **Sales Rank:** #9477* **Velocity (Average Daily Sales):** 0.09 units/day* **Total Quantity Moved:** 34.00 units### [THE PHYSICS OF THE SHELF]**The Halo Effect (11 Links):** *Items frequently bought alongside this SKU.*- [[ZESTA 250G SMOOTH PEANUT BUTTER]]- [[NUTEEZ 250G PEANUT BUTTER SMOOTH]]- [[TRUFOODS LIMITED T F]]- [[NUTEEZ 250G PEANUT BUTTER CRUNCHY]]- [[NATURALLI 170G PEANUT BUTTER]]- [[PEANUT BUTTER]]- [[Retail Market]]- [[BLUE BAND 200G PEANUT BUTTER SMOOTH]]**Cannibalization (5 Substitutions):** *Direct shelf competitors fighting for the same basket.*- [[ZESTA 250G SMOOTH PEANUT BUTTER]]- [[NUTEEZ 250G PEANUT BUTTER SMOOTH]]- [[NUTEEZ 250G PEANUT BUTTER CRUNCHY]]- [[NATURALLI 170G PEANUT BUTTER]]- [[BLUE BAND 200G PEANUT BUTTER SMOOTH]]</w:t>
      </w:r>
    </w:p>
    <w:p>
      <w:r>
        <w:t>--------------------</w:t>
      </w:r>
    </w:p>
    <w:p>
      <w:r>
        <w:t>type: SKUdepartment: "PEANUT BUTTER"supplier: "TRUFOODS LIMITED T F"price: 265.00margin: 0.00revenue: 0.00gross_profit: 0.00sales_rank: 9481velocity_ads: 0.1425total_quantity: 52.00</w:t>
      </w:r>
    </w:p>
    <w:p>
      <w:r>
        <w:t>--------------------</w:t>
      </w:r>
    </w:p>
    <w:p>
      <w:pPr>
        <w:pStyle w:val="Heading1"/>
      </w:pPr>
      <w:r>
        <w:t>ZESTA 400G PEANUT SMOOTH BUTTER### [NODE IDENTITY]* **Network Role:** Active Node* **Macro-Habitat:** [[PEANUT BUTTER]]* **Origin Point:** [[TRUFOODS LIMITED T F]]### [UNIT ECONOMICS &amp;amp; VELOCITY]* **Average Retail Price:** 265.00 KES* **Gross Margin:** 0.00%* **Historical Revenue:** 0.00 KES* **Gross Profit:** 0.00 KES* **Sales Rank:** #9481* **Velocity (Average Daily Sales):** 0.14 units/day* **Total Quantity Moved:** 52.00 units### [THE PHYSICS OF THE SHELF]**The Halo Effect (11 Links):** *Items frequently bought alongside this SKU.*- [[TRUFOODS LIMITED T F]]- [[PEANUT BUTTER]]- [[Retail Market]]- [[NUTEEZ 400G PEANUT BUTTER CRUNCHY SUGAR FREE]]- [[NUTEEZ 400G PEANUT BUTTER SMOOTH]]- [[ZESTA 400G CRUNCHY PEANUT BUTTER]]- [[NUTEEZ 400G PEANUT BUTTER CRUNCHY]]- [[NUTEEZ 400G PEANUT BUTTER SMOOTH SUGAR FREE]]**Cannibalization (5 Substitutions):** *Direct shelf competitors fighting for the same basket.*- [[NUTEEZ 400G PEANUT BUTTER CRUNCHY SUGAR FREE]]- [[NUTEEZ 400G PEANUT BUTTER SMOOTH]]- [[ZESTA 400G CRUNCHY PEANUT BUTTER]]- [[NUTEEZ 400G PEANUT BUTTER CRUNCHY]]- [[NUTEEZ 400G PEANUT BUTTER SMOOTH SUGAR FREE]]</w:t>
      </w:r>
    </w:p>
    <w:p>
      <w:r>
        <w:t>--------------------</w:t>
      </w:r>
    </w:p>
    <w:p>
      <w:r>
        <w:t>type: SKUdepartment: "PEANUT BUTTER"supplier: "TRUFOODS LIMITED T F"price: 270.00margin: 0.00revenue: 0.00gross_profit: 0.00sales_rank: 9480velocity_ads: 0.0055total_quantity: 2.00</w:t>
      </w:r>
    </w:p>
    <w:p>
      <w:r>
        <w:t>--------------------</w:t>
      </w:r>
    </w:p>
    <w:p>
      <w:pPr>
        <w:pStyle w:val="Heading1"/>
      </w:pPr>
      <w:r>
        <w:t>ZESTA 400G PEANUT BUTTER &amp;amp; JAM### [NODE IDENTITY]* **Network Role:** Active Node* **Macro-Habitat:** [[PEANUT BUTTER]]* **Origin Point:** [[TRUFOODS LIMITED T F]]### [UNIT ECONOMICS &amp;amp; VELOCITY]* **Average Retail Price:** 270.00 KES* **Gross Margin:** 0.00%* **Historical Revenue:** 0.00 KES* **Gross Profit:** 0.00 KES* **Sales Rank:** #9480* **Velocity (Average Daily Sales):** 0.01 units/day* **Total Quantity Moved:** 2.00 units### [THE PHYSICS OF THE SHELF]**The Halo Effect (11 Links):** *Items frequently bought alongside this SKU.*- [[ZESTA 400G PEANUT SMOOTH BUTTER]]- [[TRUFOODS LIMITED T F]]- [[PEANUT BUTTER]]- [[Retail Market]]- [[NUTEEZ 400G PEANUT BUTTER SMOOTH]]- [[ZESTA 400G CRUNCHY PEANUT BUTTER]]- [[NUTEEZ 400G PEANUT BUTTER CRUNCHY]]- [[NUTEEZ 400G PEANUT BUTTER SMOOTH SUGAR FREE]]**Cannibalization (5 Substitutions):** *Direct shelf competitors fighting for the same basket.*- [[ZESTA 400G PEANUT SMOOTH BUTTER]]- [[NUTEEZ 400G PEANUT BUTTER SMOOTH]]- [[ZESTA 400G CRUNCHY PEANUT BUTTER]]- [[NUTEEZ 400G PEANUT BUTTER CRUNCHY]]- [[NUTEEZ 400G PEANUT BUTTER SMOOTH SUGAR FREE]]</w:t>
      </w:r>
    </w:p>
    <w:p>
      <w:r>
        <w:t>--------------------</w:t>
      </w:r>
    </w:p>
    <w:p>
      <w:r>
        <w:t>type: SKUdepartment: "PEANUT BUTTER"supplier: "TRUFOODS LIMITED T F"price: 270.00margin: 0.00revenue: 0.00gross_profit: 0.00sales_rank: 9479velocity_ads: 0.1808total_quantity: 66.00</w:t>
      </w:r>
    </w:p>
    <w:p>
      <w:r>
        <w:t>--------------------</w:t>
      </w:r>
    </w:p>
    <w:p>
      <w:pPr>
        <w:pStyle w:val="Heading1"/>
      </w:pPr>
      <w:r>
        <w:t>ZESTA 400G CRUNCHY PEANUT BUTTER### [NODE IDENTITY]* **Network Role:** Active Node* **Macro-Habitat:** [[PEANUT BUTTER]]* **Origin Point:** [[TRUFOODS LIMITED T F]]### [UNIT ECONOMICS &amp;amp; VELOCITY]* **Average Retail Price:** 270.00 KES* **Gross Margin:** 0.00%* **Historical Revenue:** 0.00 KES* **Gross Profit:** 0.00 KES* **Sales Rank:** #9479* **Velocity (Average Daily Sales):** 0.18 units/day* **Total Quantity Moved:** 66.00 units### [THE PHYSICS OF THE SHELF]**The Halo Effect (11 Links):** *Items frequently bought alongside this SKU.*- [[ZESTA 400G PEANUT SMOOTH BUTTER]]- [[TRUFOODS LIMITED T F]]- [[PEANUT BUTTER]]- [[Retail Market]]- [[NUTEEZ 400G PEANUT BUTTER CRUNCHY SUGAR FREE]]- [[NUTEEZ 400G PEANUT BUTTER SMOOTH]]- [[NUTEEZ 400G PEANUT BUTTER CRUNCHY]]- [[NUTEEZ 400G PEANUT BUTTER SMOOTH SUGAR FREE]]**Cannibalization (5 Substitutions):** *Direct shelf competitors fighting for the same basket.*- [[ZESTA 400G PEANUT SMOOTH BUTTER]]- [[NUTEEZ 400G PEANUT BUTTER CRUNCHY SUGAR FREE]]- [[NUTEEZ 400G PEANUT BUTTER SMOOTH]]- [[NUTEEZ 400G PEANUT BUTTER CRUNCHY]]- [[NUTEEZ 400G PEANUT BUTTER SMOOTH SUGAR FREE]]</w:t>
      </w:r>
    </w:p>
    <w:p>
      <w:r>
        <w:t>--------------------</w:t>
      </w:r>
    </w:p>
    <w:p>
      <w:r>
        <w:t>type: SKUdepartment: "PEANUT BUTTER"supplier: "DEBENHAM AND FEAR LTD"price: 1290.00margin: 0.00revenue: 0.00gross_profit: 0.00sales_rank: 9476velocity_ads: 0.0822total_quantity: 30.00</w:t>
      </w:r>
    </w:p>
    <w:p>
      <w:r>
        <w:t>--------------------</w:t>
      </w:r>
    </w:p>
    <w:p>
      <w:pPr>
        <w:pStyle w:val="Heading1"/>
      </w:pPr>
      <w:r>
        <w:t>SKIPPY 500G PEANUT BUTTER CREAMY### [NODE IDENTITY]* **Network Role:** Active Node* **Macro-Habitat:** [[PEANUT BUTTER]]* **Origin Point:** [[DEBENHAM AND FEAR LTD]]### [UNIT ECONOMICS &amp;amp; VELOCITY]* **Average Retail Price:** 1,290.00 KES* **Gross Margin:** 0.00%* **Historical Revenue:** 0.00 KES* **Gross Profit:** 0.00 KES* **Sales Rank:** #9476* **Velocity (Average Daily Sales):** 0.08 units/day* **Total Quantity Moved:** 30.00 units### [THE PHYSICS OF THE SHELF]**The Halo Effect (11 Links):** *Items frequently bought alongside this SKU.*- [[DEBENHAM AND FEAR LTD]]- [[ALPHAJIRI FARMERS 750G PEANUT BUTTER CRUNCHY]]- [[SKIPPY 500G PEANUT BUTTER CHUNKY]]- [[PEANUT BUTTER]]- [[SKIPPY 1KG PEANUT BUTTER CHUNKY]]- [[Retail Market]]- [[NATURALLI 360G SMOOTH ST.ALMOND BUTTER G-JAR]]- [[NATURALLI 360G ALMOND  BUTTER CRUNCHY]]**Cannibalization (5 Substitutions):** *Direct shelf competitors fighting for the same basket.*- [[ALPHAJIRI FARMERS 750G PEANUT BUTTER CRUNCHY]]- [[SKIPPY 500G PEANUT BUTTER CHUNKY]]- [[SKIPPY 1KG PEANUT BUTTER CHUNKY]]- [[NATURALLI 360G SMOOTH ST.ALMOND BUTTER G-JAR]]- [[NATURALLI 360G ALMOND  BUTTER CRUNCHY]]</w:t>
      </w:r>
    </w:p>
    <w:p>
      <w:r>
        <w:t>--------------------</w:t>
      </w:r>
    </w:p>
    <w:p>
      <w:r>
        <w:t>type: SKUdepartment: "PEANUT BUTTER"supplier: "DEBENHAM AND FEAR LTD"price: 1290.00margin: 0.00revenue: 0.00gross_profit: 0.00sales_rank: 9475velocity_ads: 0.0164total_quantity: 6.00</w:t>
      </w:r>
    </w:p>
    <w:p>
      <w:r>
        <w:t>--------------------</w:t>
      </w:r>
    </w:p>
    <w:p>
      <w:pPr>
        <w:pStyle w:val="Heading1"/>
      </w:pPr>
      <w:r>
        <w:t>SKIPPY 500G PEANUT BUTTER CHUNKY### [NODE IDENTITY]* **Network Role:** Active Node* **Macro-Habitat:** [[PEANUT BUTTER]]* **Origin Point:** [[DEBENHAM AND FEAR LTD]]### [UNIT ECONOMICS &amp;amp; VELOCITY]* **Average Retail Price:** 1,290.00 KES* **Gross Margin:** 0.00%* **Historical Revenue:** 0.00 KES* **Gross Profit:** 0.00 KES* **Sales Rank:** #9475* **Velocity (Average Daily Sales):** 0.02 units/day* **Total Quantity Moved:** 6.00 units### [THE PHYSICS OF THE SHELF]**The Halo Effect (11 Links):** *Items frequently bought alongside this SKU.*- [[SKIPPY 500G PEANUT BUTTER CREAMY]]- [[DEBENHAM AND FEAR LTD]]- [[ALPHAJIRI FARMERS 750G PEANUT BUTTER CRUNCHY]]- [[PEANUT BUTTER]]- [[SKIPPY 1KG PEANUT BUTTER CHUNKY]]- [[Retail Market]]- [[NATURALLI 360G SMOOTH ST.ALMOND BUTTER G-JAR]]- [[NATURALLI 360G ALMOND  BUTTER CRUNCHY]]**Cannibalization (5 Substitutions):** *Direct shelf competitors fighting for the same basket.*- [[SKIPPY 500G PEANUT BUTTER CREAMY]]- [[ALPHAJIRI FARMERS 750G PEANUT BUTTER CRUNCHY]]- [[SKIPPY 1KG PEANUT BUTTER CHUNKY]]- [[NATURALLI 360G SMOOTH ST.ALMOND BUTTER G-JAR]]- [[NATURALLI 360G ALMOND  BUTTER CRUNCHY]]</w:t>
      </w:r>
    </w:p>
    <w:p>
      <w:r>
        <w:t>--------------------</w:t>
      </w:r>
    </w:p>
    <w:p>
      <w:r>
        <w:t>type: SKUdepartment: "PEANUT BUTTER"supplier: "DEBENHAM AND FEAR LTD"price: 845.00margin: 0.00revenue: 0.00gross_profit: 0.00sales_rank: 9474velocity_ads: 0.1151total_quantity: 42.00</w:t>
      </w:r>
    </w:p>
    <w:p>
      <w:r>
        <w:t>--------------------</w:t>
      </w:r>
    </w:p>
    <w:p>
      <w:pPr>
        <w:pStyle w:val="Heading1"/>
      </w:pPr>
      <w:r>
        <w:t>SKIPPY 340G PEANUT BUTTER CREAMY### [NODE IDENTITY]* **Network Role:** Active Node* **Macro-Habitat:** [[PEANUT BUTTER]]* **Origin Point:** [[DEBENHAM AND FEAR LTD]]### [UNIT ECONOMICS &amp;amp; VELOCITY]* **Average Retail Price:** 845.00 KES* **Gross Margin:** 0.00%* **Historical Revenue:** 0.00 KES* **Gross Profit:** 0.00 KES* **Sales Rank:** #9474* **Velocity (Average Daily Sales):** 0.12 units/day* **Total Quantity Moved:** 42.00 units### [THE PHYSICS OF THE SHELF]**The Halo Effect (11 Links):** *Items frequently bought alongside this SKU.*- [[ALPHAJIRI FARMERS 750G PEANUT BUTTER]]- [[DEBENHAM AND FEAR LTD]]- [[BLUE BAND 800G PEANUT BUTTER SMOOTH]]- [[PEANUT BUTTER]]- [[Retail Market]]- [[BLUE BAND 800G PEANUT BUTTER CRUNCHY]]- [[SKIPPY 340G PEANUT BUTTER CHUNKY]]- [[NATURALLI 170G SMOOTH ST.ALMOND BUTTER G-JAR]]**Cannibalization (5 Substitutions):** *Direct shelf competitors fighting for the same basket.*- [[ALPHAJIRI FARMERS 750G PEANUT BUTTER]]- [[BLUE BAND 800G PEANUT BUTTER SMOOTH]]- [[BLUE BAND 800G PEANUT BUTTER CRUNCHY]]- [[SKIPPY 340G PEANUT BUTTER CHUNKY]]- [[NATURALLI 170G SMOOTH ST.ALMOND BUTTER G-JAR]]</w:t>
      </w:r>
    </w:p>
    <w:p>
      <w:r>
        <w:t>--------------------</w:t>
      </w:r>
    </w:p>
    <w:p>
      <w:r>
        <w:t>type: SKUdepartment: "PEANUT BUTTER"supplier: "DEBENHAM AND FEAR LTD"price: 845.00margin: 0.00revenue: 0.00gross_profit: 0.00sales_rank: 9473velocity_ads: 0.0822total_quantity: 30.00</w:t>
      </w:r>
    </w:p>
    <w:p>
      <w:r>
        <w:t>--------------------</w:t>
      </w:r>
    </w:p>
    <w:p>
      <w:pPr>
        <w:pStyle w:val="Heading1"/>
      </w:pPr>
      <w:r>
        <w:t>SKIPPY 340G PEANUT BUTTER CHUNKY### [NODE IDENTITY]* **Network Role:** Active Node* **Macro-Habitat:** [[PEANUT BUTTER]]* **Origin Point:** [[DEBENHAM AND FEAR LTD]]### [UNIT ECONOMICS &amp;amp; VELOCITY]* **Average Retail Price:** 845.00 KES* **Gross Margin:** 0.00%* **Historical Revenue:** 0.00 KES* **Gross Profit:** 0.00 KES* **Sales Rank:** #9473* **Velocity (Average Daily Sales):** 0.08 units/day* **Total Quantity Moved:** 30.00 units### [THE PHYSICS OF THE SHELF]**The Halo Effect (11 Links):** *Items frequently bought alongside this SKU.*- [[ALPHAJIRI FARMERS 750G PEANUT BUTTER]]- [[DEBENHAM AND FEAR LTD]]- [[BLUE BAND 800G PEANUT BUTTER SMOOTH]]- [[SKIPPY 340G PEANUT BUTTER CREAMY]]- [[PEANUT BUTTER]]- [[Retail Market]]- [[BLUE BAND 800G PEANUT BUTTER CRUNCHY]]- [[NATURALLI 170G SMOOTH ST.ALMOND BUTTER G-JAR]]**Cannibalization (5 Substitutions):** *Direct shelf competitors fighting for the same basket.*- [[ALPHAJIRI FARMERS 750G PEANUT BUTTER]]- [[BLUE BAND 800G PEANUT BUTTER SMOOTH]]- [[SKIPPY 340G PEANUT BUTTER CREAMY]]- [[BLUE BAND 800G PEANUT BUTTER CRUNCHY]]- [[NATURALLI 170G SMOOTH ST.ALMOND BUTTER G-JAR]]</w:t>
      </w:r>
    </w:p>
    <w:p>
      <w:r>
        <w:t>--------------------</w:t>
      </w:r>
    </w:p>
    <w:p>
      <w:r>
        <w:t>type: SKUdepartment: "PEANUT BUTTER"supplier: "DEBENHAM AND FEAR LTD"price: 2490.00margin: 0.00revenue: 0.00gross_profit: 0.00sales_rank: 9472velocity_ads: 0.0493total_quantity: 18.00</w:t>
      </w:r>
    </w:p>
    <w:p>
      <w:r>
        <w:t>--------------------</w:t>
      </w:r>
    </w:p>
    <w:p>
      <w:pPr>
        <w:pStyle w:val="Heading1"/>
      </w:pPr>
      <w:r>
        <w:t>SKIPPY 1KG PEANUT BUTTER CREAMY### [NODE IDENTITY]* **Network Role:** Active Node* **Macro-Habitat:** [[PEANUT BUTTER]]* **Origin Point:** [[DEBENHAM AND FEAR LTD]]### [UNIT ECONOMICS &amp;amp; VELOCITY]* **Average Retail Price:** 2,490.00 KES* **Gross Margin:** 0.00%* **Historical Revenue:** 0.00 KES* **Gross Profit:** 0.00 KES* **Sales Rank:** #9472* **Velocity (Average Daily Sales):** 0.05 units/day* **Total Quantity Moved:** 18.00 units### [THE PHYSICS OF THE SHELF]**The Halo Effect (6 Links):** *Items frequently bought alongside this SKU.*- [[PEANUT BUTTER]]- [[DEBENHAM AND FEAR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"PEANUT BUTTER"supplier: "DEBENHAM AND FEAR LTD"price: 1290.00margin: 0.00revenue: 0.00gross_profit: 0.00sales_rank: 9471velocity_ads: 0.0164total_quantity: 6.00</w:t>
      </w:r>
    </w:p>
    <w:p>
      <w:r>
        <w:t>--------------------</w:t>
      </w:r>
    </w:p>
    <w:p>
      <w:pPr>
        <w:pStyle w:val="Heading1"/>
      </w:pPr>
      <w:r>
        <w:t>SKIPPY 1KG PEANUT BUTTER CHUNKY### [NODE IDENTITY]* **Network Role:** Active Node* **Macro-Habitat:** [[PEANUT BUTTER]]* **Origin Point:** [[DEBENHAM AND FEAR LTD]]### [UNIT ECONOMICS &amp;amp; VELOCITY]* **Average Retail Price:** 1,290.00 KES* **Gross Margin:** 0.00%* **Historical Revenue:** 0.00 KES* **Gross Profit:** 0.00 KES* **Sales Rank:** #9471* **Velocity (Average Daily Sales):** 0.02 units/day* **Total Quantity Moved:** 6.00 units### [THE PHYSICS OF THE SHELF]**The Halo Effect (11 Links):** *Items frequently bought alongside this SKU.*- [[SKIPPY 500G PEANUT BUTTER CREAMY]]- [[DEBENHAM AND FEAR LTD]]- [[ALPHAJIRI FARMERS 750G PEANUT BUTTER CRUNCHY]]- [[SKIPPY 500G PEANUT BUTTER CHUNKY]]- [[PEANUT BUTTER]]- [[Retail Market]]- [[NATURALLI 360G SMOOTH ST.ALMOND BUTTER G-JAR]]- [[NATURALLI 360G ALMOND  BUTTER CRUNCHY]]**Cannibalization (5 Substitutions):** *Direct shelf competitors fighting for the same basket.*- [[SKIPPY 500G PEANUT BUTTER CREAMY]]- [[ALPHAJIRI FARMERS 750G PEANUT BUTTER CRUNCHY]]- [[SKIPPY 500G PEANUT BUTTER CHUNKY]]- [[NATURALLI 360G SMOOTH ST.ALMOND BUTTER G-JAR]]- [[NATURALLI 360G ALMOND  BUTTER CRUNCHY]]</w:t>
      </w:r>
    </w:p>
    <w:p>
      <w:r>
        <w:t>--------------------</w:t>
      </w:r>
    </w:p>
    <w:p>
      <w:r>
        <w:t>type: SKUdepartment: "PEANUT BUTTER"supplier: "ALPHAJIRI LIMITED SR"price: 999.00margin: 0.00revenue: 0.00gross_profit: 0.00sales_rank: 16287velocity_ads: 0.0110total_quantity: 4.00</w:t>
      </w:r>
    </w:p>
    <w:p>
      <w:r>
        <w:t>--------------------</w:t>
      </w:r>
    </w:p>
    <w:p>
      <w:pPr>
        <w:pStyle w:val="Heading1"/>
      </w:pPr>
      <w:r>
        <w:t>ALPHAJIRI FARMERS 750G PEANUT BUTTER### [NODE IDENTITY]* **Network Role:** Active Node* **Macro-Habitat:** [[PEANUT BUTTER]]* **Origin Point:** [[ALPHAJIRI LIMITED SR]]### [UNIT ECONOMICS &amp;amp; VELOCITY]* **Average Retail Price:** 999.00 KES* **Gross Margin:** 0.00%* **Historical Revenue:** 0.00 KES* **Gross Profit:** 0.00 KES* **Sales Rank:** #16287* **Velocity (Average Daily Sales):** 0.01 units/day* **Total Quantity Moved:** 4.00 units### [THE PHYSICS OF THE SHELF]**The Halo Effect (9 Links):** *Items frequently bought alongside this SKU.*- [[ALPHAJIRI FARMERS 750G PEANUT BUTTER CRUNCHY]]- [[SKIPPY 340G PEANUT BUTTER CREAMY]]- [[PEANUT BUTTER]]- [[Retail Market]]- [[ALPHAJIRI LIMITED SR]]- [[SKIPPY 340G PEANUT BUTTER CHUNKY]]**Cannibalization (3 Substitutions):** *Direct shelf competitors fighting for the same basket.*- [[SKIPPY 340G PEANUT BUTTER CHUNKY]]- [[SKIPPY 340G PEANUT BUTTER CREAMY]]- [[ALPHAJIRI FARMERS 750G PEANUT BUTTER CRUNCHY]]</w:t>
      </w:r>
    </w:p>
    <w:p>
      <w:r>
        <w:t>--------------------</w:t>
      </w:r>
    </w:p>
    <w:p>
      <w:r>
        <w:t>type: SKUdepartment: "PEANUT BUTTER"supplier: "ALPHAJIRI LIMITED SR"price: 1039.00margin: 0.00revenue: 0.00gross_profit: 0.00sales_rank: 14546velocity_ads: 0.1141total_quantity: 21.00</w:t>
      </w:r>
    </w:p>
    <w:p>
      <w:r>
        <w:t>--------------------</w:t>
      </w:r>
    </w:p>
    <w:p>
      <w:pPr>
        <w:pStyle w:val="Heading1"/>
      </w:pPr>
      <w:r>
        <w:t>ALPHAJIRI FARMERS 750G PEANUT BUTTER CRUNCHY### [NODE IDENTITY]* **Network Role:** Active Node* **Macro-Habitat:** [[PEANUT BUTTER]]* **Origin Point:** [[ALPHAJIRI LIMITED SR]]### [UNIT ECONOMICS &amp;amp; VELOCITY]* **Average Retail Price:** 1,039.00 KES* **Gross Margin:** 0.00%* **Historical Revenue:** 0.00 KES* **Gross Profit:** 0.00 KES* **Sales Rank:** #14546* **Velocity (Average Daily Sales):** 0.11 units/day* **Total Quantity Moved:** 21.00 units### [THE PHYSICS OF THE SHELF]**The Halo Effect (9 Links):** *Items frequently bought alongside this SKU.*- [[ALPHAJIRI FARMERS 750G PEANUT BUTTER]]- [[SKIPPY 340G PEANUT BUTTER CREAMY]]- [[PEANUT BUTTER]]- [[Retail Market]]- [[ALPHAJIRI LIMITED SR]]- [[SKIPPY 340G PEANUT BUTTER CHUNKY]]**Cannibalization (3 Substitutions):** *Direct shelf competitors fighting for the same basket.*- [[ALPHAJIRI FARMERS 750G PEANUT BUTTER]]- [[SKIPPY 340G PEANUT BUTTER CREAMY]]- [[SKIPPY 340G PEANUT BUTTER CHUNKY]]</w:t>
      </w:r>
    </w:p>
    <w:p>
      <w:r>
        <w:t>--------------------</w:t>
      </w:r>
    </w:p>
    <w:p>
      <w:r>
        <w:t>type: SKUdepartment: "PEANUT BUTTER"supplier: "ALPHAJIRI LIMITED SR"price: 585.00margin: 0.00revenue: 0.00gross_profit: 0.00sales_rank: 16285velocity_ads: 0.0164total_quantity: 6.00</w:t>
      </w:r>
    </w:p>
    <w:p>
      <w:r>
        <w:t>--------------------</w:t>
      </w:r>
    </w:p>
    <w:p>
      <w:pPr>
        <w:pStyle w:val="Heading1"/>
      </w:pPr>
      <w:r>
        <w:t>ALPHAJIRI FARMERS 400G PEANUT BUTTER### [NODE IDENTITY]* **Network Role:** Active Node* **Macro-Habitat:** [[PEANUT BUTTER]]* **Origin Point:** [[ALPHAJIRI LIMITED SR]]### [UNIT ECONOMICS &amp;amp; VELOCITY]* **Average Retail Price:** 585.00 KES* **Gross Margin:** 0.00%* **Historical Revenue:** 0.00 KES* **Gross Profit:** 0.00 KES* **Sales Rank:** #16285* **Velocity (Average Daily Sales):** 0.02 units/day* **Total Quantity Moved:** 6.00 units### [THE PHYSICS OF THE SHELF]**The Halo Effect (11 Links):** *Items frequently bought alongside this SKU.*- [[NUTEEZ 800G PEANUT BUTTER CRUNCHY]]- [[BLUE BAND 800G PEANUT BUTTER SMOOTH]]- [[PEANUT BUTTER]]- [[Retail Market]]- [[ZESTA 800G SMOOTH PEANUT BUTTER]]- [[ALPHAJIRI LIMITED SR]]- [[NUTEEZ 800G PEANUT BUTTER SMOOTH SUGAR FREE]]- [[NUTEEZ 800G PEANUT BUTTER SMOOTH]]**Cannibalization (5 Substitutions):** *Direct shelf competitors fighting for the same basket.*- [[NUTEEZ 800G PEANUT BUTTER SMOOTH]]- [[NUTEEZ 800G PEANUT BUTTER CRUNCHY]]- [[BLUE BAND 800G PEANUT BUTTER SMOOTH]]- [[NUTEEZ 800G PEANUT BUTTER SMOOTH SUGAR FREE]]- [[ZESTA 800G SMOOTH PEANUT BUTTER]]</w:t>
      </w:r>
    </w:p>
    <w:p>
      <w:r>
        <w:t>--------------------</w:t>
      </w:r>
    </w:p>
    <w:p>
      <w:r>
        <w:t>type: SKUdepartment: "PEANUT BUTTER"supplier: "ALPHAJIRI LIMITED SR"price: 625.00margin: 0.00revenue: 0.00gross_profit: 0.00sales_rank: 16286velocity_ads: 0.0055total_quantity: 2.00</w:t>
      </w:r>
    </w:p>
    <w:p>
      <w:r>
        <w:t>--------------------</w:t>
      </w:r>
    </w:p>
    <w:p>
      <w:pPr>
        <w:pStyle w:val="Heading1"/>
      </w:pPr>
      <w:r>
        <w:t>ALPHAJIRI FARMERS 400G PEANUT BUTTER CRUNCHY### [NODE IDENTITY]* **Network Role:** Active Node* **Macro-Habitat:** [[PEANUT BUTTER]]* **Origin Point:** [[ALPHAJIRI LIMITED SR]]### [UNIT ECONOMICS &amp;amp; VELOCITY]* **Average Retail Price:** 625.00 KES* **Gross Margin:** 0.00%* **Historical Revenue:** 0.00 KES* **Gross Profit:** 0.00 KES* **Sales Rank:** #16286* **Velocity (Average Daily Sales):** 0.01 units/day* **Total Quantity Moved:** 2.00 units### [THE PHYSICS OF THE SHELF]**The Halo Effect (11 Links):** *Items frequently bought alongside this SKU.*- [[NUTEEZ 800G PEANUT BUTTER CRUNCHY]]- [[BLUE BAND 800G PEANUT BUTTER SMOOTH]]- [[PEANUT BUTTER]]- [[Retail Market]]- [[ZESTA 800G SMOOTH PEANUT BUTTER]]- [[ALPHAJIRI LIMITED SR]]- [[NUTEEZ 800G PEANUT BUTTER SMOOTH SUGAR FREE]]- [[NUTEEZ 800G PEANUT BUTTER SMOOTH]]**Cannibalization (5 Substitutions):** *Direct shelf competitors fighting for the same basket.*- [[NUTEEZ 800G PEANUT BUTTER SMOOTH]]- [[NUTEEZ 800G PEANUT BUTTER CRUNCHY]]- [[BLUE BAND 800G PEANUT BUTTER SMOOTH]]- [[NUTEEZ 800G PEANUT BUTTER SMOOTH SUGAR FREE]]- [[ZESTA 800G SMOOTH PEANUT BUTTER]]</w:t>
      </w:r>
    </w:p>
    <w:p>
      <w:r>
        <w:t>--------------------</w:t>
      </w:r>
    </w:p>
    <w:p>
      <w:r>
        <w:t>type: SKUdepartment: "PEANUT BUTTER"supplier: "SUPER SAVERS DISTRIBUTION LTD"price: 695.00margin: 0.00revenue: 0.00gross_profit: 0.00sales_rank: 9436velocity_ads: 0.0932total_quantity: 34.00</w:t>
      </w:r>
    </w:p>
    <w:p>
      <w:r>
        <w:t>--------------------</w:t>
      </w:r>
    </w:p>
    <w:p>
      <w:pPr>
        <w:pStyle w:val="Heading1"/>
      </w:pPr>
      <w:r>
        <w:t>BLUE BAND 800G PEANUT BUTTER SMOOTH### [NODE IDENTITY]* **Network Role:** Active Node* **Macro-Habitat:** [[PEANUT BUTTER]]* **Origin Point:** [[SUPER SAVERS DISTRIBUTION LTD]]### [UNIT ECONOMICS &amp;amp; VELOCITY]* **Average Retail Price:** 695.00 KES* **Gross Margin:** 0.00%* **Historical Revenue:** 0.00 KES* **Gross Profit:** 0.00 KES* **Sales Rank:** #9436* **Velocity (Average Daily Sales):** 0.09 units/day* **Total Quantity Moved:** 34.00 units### [THE PHYSICS OF THE SHELF]**The Halo Effect (11 Links):** *Items frequently bought alongside this SKU.*- [[ALPHAJIRI FARMERS 400G PEANUT BUTTER]]- [[NUTEEZ 800G PEANUT BUTTER CRUNCHY]]- [[NUTEEZ 800G PEANUT BUTTER CRUNCY SUGAR FREE]]- [[SUPER SAVERS DISTRIBUTION LTD]]- [[PEANUT BUTTER]]- [[Retail Market]]- [[NUTEEZ 800G PEANUT BUTTER SMOOTH SUGAR FREE]]- [[NUTEEZ 800G PEANUT BUTTER SMOOTH]]**Cannibalization (5 Substitutions):** *Direct shelf competitors fighting for the same basket.*- [[ALPHAJIRI FARMERS 400G PEANUT BUTTER]]- [[NUTEEZ 800G PEANUT BUTTER CRUNCHY]]- [[NUTEEZ 800G PEANUT BUTTER CRUNCY SUGAR FREE]]- [[NUTEEZ 800G PEANUT BUTTER SMOOTH SUGAR FREE]]- [[NUTEEZ 800G PEANUT BUTTER SMOOTH]]</w:t>
      </w:r>
    </w:p>
    <w:p>
      <w:r>
        <w:t>--------------------</w:t>
      </w:r>
    </w:p>
    <w:p>
      <w:r>
        <w:t>type: SKUdepartment: "PEANUT BUTTER"supplier: "SUPER SAVERS DISTRIBUTION LTD"price: 695.00margin: 0.00revenue: 0.00gross_profit: 0.00sales_rank: 9435velocity_ads: 0.0384total_quantity: 14.00</w:t>
      </w:r>
    </w:p>
    <w:p>
      <w:r>
        <w:t>--------------------</w:t>
      </w:r>
    </w:p>
    <w:p>
      <w:pPr>
        <w:pStyle w:val="Heading1"/>
      </w:pPr>
      <w:r>
        <w:t>BLUE BAND 800G PEANUT BUTTER CRUNCHY### [NODE IDENTITY]* **Network Role:** Active Node* **Macro-Habitat:** [[PEANUT BUTTER]]* **Origin Point:** [[SUPER SAVERS DISTRIBUTION LTD]]### [UNIT ECONOMICS &amp;amp; VELOCITY]* **Average Retail Price:** 695.00 KES* **Gross Margin:** 0.00%* **Historical Revenue:** 0.00 KES* **Gross Profit:** 0.00 KES* **Sales Rank:** #9435* **Velocity (Average Daily Sales):** 0.04 units/day* **Total Quantity Moved:** 14.00 units### [THE PHYSICS OF THE SHELF]**The Halo Effect (11 Links):** *Items frequently bought alongside this SKU.*- [[ALPHAJIRI FARMERS 400G PEANUT BUTTER]]- [[NUTEEZ 800G PEANUT BUTTER CRUNCHY]]- [[SUPER SAVERS DISTRIBUTION LTD]]- [[BLUE BAND 800G PEANUT BUTTER SMOOTH]]- [[PEANUT BUTTER]]- [[Retail Market]]- [[NUTEEZ 800G PEANUT BUTTER SMOOTH SUGAR FREE]]- [[NUTEEZ 800G PEANUT BUTTER SMOOTH]]**Cannibalization (5 Substitutions):** *Direct shelf competitors fighting for the same basket.*- [[ALPHAJIRI FARMERS 400G PEANUT BUTTER]]- [[NUTEEZ 800G PEANUT BUTTER CRUNCHY]]- [[BLUE BAND 800G PEANUT BUTTER SMOOTH]]- [[NUTEEZ 800G PEANUT BUTTER SMOOTH SUGAR FREE]]- [[NUTEEZ 800G PEANUT BUTTER SMOOTH]]</w:t>
      </w:r>
    </w:p>
    <w:p>
      <w:r>
        <w:t>--------------------</w:t>
      </w:r>
    </w:p>
    <w:p>
      <w:r>
        <w:t>type: SKUdepartment: "PEANUT BUTTER"supplier: "SUPER SAVERS DISTRIBUTION LTD"price: 360.00margin: 0.00revenue: 0.00gross_profit: 0.00sales_rank: 9434velocity_ads: 0.2466total_quantity: 90.00</w:t>
      </w:r>
    </w:p>
    <w:p>
      <w:r>
        <w:t>--------------------</w:t>
      </w:r>
    </w:p>
    <w:p>
      <w:pPr>
        <w:pStyle w:val="Heading1"/>
      </w:pPr>
      <w:r>
        <w:t>BLUE BAND 400G PEANUT BUTTER SMOOTH### [NODE IDENTITY]* **Network Role:** Active Node* **Macro-Habitat:** [[PEANUT BUTTER]]* **Origin Point:** [[SUPER SAVERS DISTRIBUTION LTD]]### [UNIT ECONOMICS &amp;amp; VELOCITY]* **Average Retail Price:** 360.00 KES* **Gross Margin:** 0.00%* **Historical Revenue:** 0.00 KES* **Gross Profit:** 0.00 KES* **Sales Rank:** #9434* **Velocity (Average Daily Sales):** 0.25 units/day* **Total Quantity Moved:** 90.00 units### [THE PHYSICS OF THE SHELF]**The Halo Effect (11 Links):** *Items frequently bought alongside this SKU.*- [[SUPER SAVERS DISTRIBUTION LTD]]- [[PEANUT BUTTER]]- [[PEP 400G CRUNCHY PEANUT BUTTER]]- [[Retail Market]]- [[NUTEEZ 400G PEANUT BUTTER CRUNCHY SUGAR FREE]]- [[NUTEEZ 400G PEANUT BUTTER SMOOTH]]- [[NUTEEZ 400G PEANUT BUTTER CRUNCHY]]- [[NUTEEZ 400G PEANUT BUTTER SMOOTH SUGAR FREE]]**Cannibalization (5 Substitutions):** *Direct shelf competitors fighting for the same basket.*- [[PEP 400G CRUNCHY PEANUT BUTTER]]- [[NUTEEZ 400G PEANUT BUTTER CRUNCHY SUGAR FREE]]- [[NUTEEZ 400G PEANUT BUTTER SMOOTH]]- [[NUTEEZ 400G PEANUT BUTTER CRUNCHY]]- [[NUTEEZ 400G PEANUT BUTTER SMOOTH SUGAR FREE]]</w:t>
      </w:r>
    </w:p>
    <w:p>
      <w:r>
        <w:t>--------------------</w:t>
      </w:r>
    </w:p>
    <w:p>
      <w:r>
        <w:t>type: SKUdepartment: "PEANUT BUTTER"supplier: "SUPER SAVERS DISTRIBUTION LTD"price: 360.00margin: 0.00revenue: 0.00gross_profit: 0.00sales_rank: 9433velocity_ads: 0.0384total_quantity: 14.00</w:t>
      </w:r>
    </w:p>
    <w:p>
      <w:r>
        <w:t>--------------------</w:t>
      </w:r>
    </w:p>
    <w:p>
      <w:pPr>
        <w:pStyle w:val="Heading1"/>
      </w:pPr>
      <w:r>
        <w:t>BLUE BAND 400G PEANUT BUTTER CRUNCHY### [NODE IDENTITY]* **Network Role:** Active Node* **Macro-Habitat:** [[PEANUT BUTTER]]* **Origin Point:** [[SUPER SAVERS DISTRIBUTION LTD]]### [UNIT ECONOMICS &amp;amp; VELOCITY]* **Average Retail Price:** 360.00 KES* **Gross Margin:** 0.00%* **Historical Revenue:** 0.00 KES* **Gross Profit:** 0.00 KES* **Sales Rank:** #9433* **Velocity (Average Daily Sales):** 0.04 units/day* **Total Quantity Moved:** 14.00 units### [THE PHYSICS OF THE SHELF]**The Halo Effect (11 Links):** *Items frequently bought alongside this SKU.*- [[SUPER SAVERS DISTRIBUTION LTD]]- [[PEANUT BUTTER]]- [[Retail Market]]- [[BLUE BAND 400G PEANUT BUTTER SMOOTH]]- [[NUTEEZ 400G PEANUT BUTTER SMOOTH]]- [[NUTEEZ 400G PEANUT BUTTER CRUNCHY SUGAR FREE]]- [[NUTEEZ 400G PEANUT BUTTER CRUNCHY]]- [[NUTEEZ 400G PEANUT BUTTER SMOOTH SUGAR FREE]]**Cannibalization (5 Substitutions):** *Direct shelf competitors fighting for the same basket.*- [[BLUE BAND 400G PEANUT BUTTER SMOOTH]]- [[NUTEEZ 400G PEANUT BUTTER SMOOTH]]- [[NUTEEZ 400G PEANUT BUTTER CRUNCHY SUGAR FREE]]- [[NUTEEZ 400G PEANUT BUTTER CRUNCHY]]- [[NUTEEZ 400G PEANUT BUTTER SMOOTH SUGAR FREE]]</w:t>
      </w:r>
    </w:p>
    <w:p>
      <w:r>
        <w:t>--------------------</w:t>
      </w:r>
    </w:p>
    <w:p>
      <w:r>
        <w:t>type: SKUdepartment: "PEANUT BUTTER"supplier: "SUPER SAVERS DISTRIBUTION LTD"price: 200.00margin: 0.00revenue: 0.00gross_profit: 0.00sales_rank: 9432velocity_ads: 0.0658total_quantity: 24.00</w:t>
      </w:r>
    </w:p>
    <w:p>
      <w:r>
        <w:t>--------------------</w:t>
      </w:r>
    </w:p>
    <w:p>
      <w:pPr>
        <w:pStyle w:val="Heading1"/>
      </w:pPr>
      <w:r>
        <w:t>BLUE BAND 200G PEANUT BUTTER SMOOTH### [NODE IDENTITY]* **Network Role:** Active Node* **Macro-Habitat:** [[PEANUT BUTTER]]* **Origin Point:** [[SUPER SAVERS DISTRIBUTION LTD]]### [UNIT ECONOMICS &amp;amp; VELOCITY]* **Average Retail Price:** 200.00 KES* **Gross Margin:** 0.00%* **Historical Revenue:** 0.00 KES* **Gross Profit:** 0.00 KES* **Sales Rank:** #9432* **Velocity (Average Daily Sales):** 0.07 units/day* **Total Quantity Moved:** 24.00 units### [THE PHYSICS OF THE SHELF]**The Halo Effect (11 Links):** *Items frequently bought alongside this SKU.*- [[ZESTA 250G SMOOTH PEANUT BUTTER]]- [[NUTEEZ 250G PEANUT BUTTER SMOOTH]]- [[SUPER SAVERS DISTRIBUTION LTD]]- [[NUTEEZ 250G PEANUT BUTTER CRUNCHY]]- [[PEP 250G PEANUT BUTTER SUGAR FREE]]- [[PEANUT BUTTER]]- [[Retail Market]]- [[ZESTA 250G CRUNCHY PEANUT BUTTER JAR]]**Cannibalization (5 Substitutions):** *Direct shelf competitors fighting for the same basket.*- [[ZESTA 250G SMOOTH PEANUT BUTTER]]- [[NUTEEZ 250G PEANUT BUTTER SMOOTH]]- [[PEP 250G PEANUT BUTTER SUGAR FREE]]- [[NUTEEZ 250G PEANUT BUTTER CRUNCHY]]- [[ZESTA 250G CRUNCHY PEANUT BUTTER JAR]]</w:t>
      </w:r>
    </w:p>
    <w:p>
      <w:r>
        <w:t>--------------------</w:t>
      </w:r>
    </w:p>
    <w:p>
      <w:r>
        <w:t>type: SKUdepartment: "PEANUT BUTTER"supplier: "SUPER SAVERS DISTRIBUTION LTD"price: 200.00margin: 0.00revenue: 0.00gross_profit: 0.00sales_rank: 9431velocity_ads: 0.0384total_quantity: 14.00</w:t>
      </w:r>
    </w:p>
    <w:p>
      <w:r>
        <w:t>--------------------</w:t>
      </w:r>
    </w:p>
    <w:p>
      <w:pPr>
        <w:pStyle w:val="Heading1"/>
      </w:pPr>
      <w:r>
        <w:t>BLUE BAND 200G PEANUT BUTTER CRUNCHY### [NODE IDENTITY]* **Network Role:** Active Node* **Macro-Habitat:** [[PEANUT BUTTER]]* **Origin Point:** [[SUPER SAVERS DISTRIBUTION LTD]]### [UNIT ECONOMICS &amp;amp; VELOCITY]* **Average Retail Price:** 200.00 KES* **Gross Margin:** 0.00%* **Historical Revenue:** 0.00 KES* **Gross Profit:** 0.00 KES* **Sales Rank:** #9431* **Velocity (Average Daily Sales):** 0.04 units/day* **Total Quantity Moved:** 14.00 units### [THE PHYSICS OF THE SHELF]**The Halo Effect (11 Links):** *Items frequently bought alongside this SKU.*- [[ZESTA 250G SMOOTH PEANUT BUTTER]]- [[NUTEEZ 250G PEANUT BUTTER SMOOTH]]- [[SUPER SAVERS DISTRIBUTION LTD]]- [[NUTEEZ 250G PEANUT BUTTER CRUNCHY]]- [[PEANUT BUTTER]]- [[Retail Market]]- [[BLUE BAND 200G PEANUT BUTTER SMOOTH]]- [[ZESTA 250G CRUNCHY PEANUT BUTTER JAR]]**Cannibalization (5 Substitutions):** *Direct shelf competitors fighting for the same basket.*- [[ZESTA 250G SMOOTH PEANUT BUTTER]]- [[NUTEEZ 250G PEANUT BUTTER SMOOTH]]- [[NUTEEZ 250G PEANUT BUTTER CRUNCHY]]- [[BLUE BAND 200G PEANUT BUTTER SMOOTH]]- [[ZESTA 250G CRUNCHY PEANUT BUTTER JAR]]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