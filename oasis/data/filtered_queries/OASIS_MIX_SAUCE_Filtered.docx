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MIX SAUCE</w:t>
      </w:r>
    </w:p>
    <w:p>
      <w:r>
        <w:t>Generated on 2026-04-02 06:50:31</w:t>
      </w:r>
    </w:p>
    <w:p>
      <w:r>
        <w:t>type: SKUdepartment: "MIX SAUCE"supplier: "SMART BRANDS LTD HQ"price: 1110.00margin: 16.00revenue: 27750.00gross_profit: 4440.00sales_rank: 2301velocity_ads: 0.1359total_quantity: 25.00</w:t>
      </w:r>
    </w:p>
    <w:p>
      <w:r>
        <w:t>--------------------</w:t>
      </w:r>
    </w:p>
    <w:p>
      <w:pPr>
        <w:pStyle w:val="Heading1"/>
      </w:pPr>
      <w:r>
        <w:t>AG 510G ORGINAL BBQ SAUCE### [NODE IDENTITY]* **Network Role:** Active Node* **Macro-Habitat:** [[MIX SAUCE]]* **Origin Point:** [[SMART BRANDS LTD HQ]]### [UNIT ECONOMICS &amp;amp; VELOCITY]* **Average Retail Price:** 1,110.00 KES* **Gross Margin:** 16.00%* **Historical Revenue:** 27,750.00 KES* **Gross Profit:** 4,440.00 KES* **Sales Rank:** #2301* **Velocity (Average Daily Sales):** 0.14 units/day* **Total Quantity Moved:** 25.00 units### [THE PHYSICS OF THE SHELF]**The Halo Effect (8 Links):** *Items frequently bought alongside this SKU.*- [[MIX SAUCE]]- [[Retail Market]]- [[SMART BRANDS LTD HQ]]- [[FRANKS 148ML RED HOT CAYENNE PEPPER SAUCE]]- [[DESIAM 95G SATAY SEASONING MIX]]**Cannibalization (2 Substitutions):** *Direct shelf competitors fighting for the same basket.*- [[DESIAM 95G SATAY SEASONING MIX]]- [[FRANKS 148ML RED HOT CAYENNE PEPPER SAUCE]]</w:t>
      </w:r>
    </w:p>
    <w:p>
      <w:r>
        <w:t>--------------------</w:t>
      </w:r>
    </w:p>
    <w:p>
      <w:r>
        <w:t>type: SKUdepartment: "MIX SAUCE"supplier: "RAJ KAMAL ENTERPRISE LIMITED"price: 482.50margin: 16.00revenue: 14957.50gross_profit: 2393.20sales_rank: 3777velocity_ads: 0.1685total_quantity: 31.00</w:t>
      </w:r>
    </w:p>
    <w:p>
      <w:r>
        <w:t>--------------------</w:t>
      </w:r>
    </w:p>
    <w:p>
      <w:pPr>
        <w:pStyle w:val="Heading1"/>
      </w:pPr>
      <w:r>
        <w:t>MAGGI 500G HOT N SWEET TOMATO SAUCE### [NODE IDENTITY]* **Network Role:** Active Node* **Macro-Habitat:** [[MIX SAUCE]]* **Origin Point:** [[RAJ KAMAL ENTERPRISE LIMITED]]### [UNIT ECONOMICS &amp;amp; VELOCITY]* **Average Retail Price:** 482.50 KES* **Gross Margin:** 16.00%* **Historical Revenue:** 14,957.50 KES* **Gross Profit:** 2,393.20 KES* **Sales Rank:** #3777* **Velocity (Average Daily Sales):** 0.17 units/day* **Total Quantity Moved:** 31.00 units### [THE PHYSICS OF THE SHELF]**The Halo Effect (11 Links):** *Items frequently bought alongside this SKU.*- [[RAJ KAMAL ENTERPRISE LIMITED]]- [[MIX SAUCE]]- [[MAGGI 500G RICH TOMATO KETCHUP]]- [[MAGGI 500G NO ONION-GARLIC KETCHUP]]- [[Retail Market]]- [[L&amp;amp;P 150ML WORCESTER SAUCE]]- [[MC 330G CLASSIC TARTARE SAUCE]]- [[ROYALE GARDEN 280G PREM OYSTER SAUCE]]**Cannibalization (5 Substitutions):** *Direct shelf competitors fighting for the same basket.*- [[MAGGI 500G RICH TOMATO KETCHUP]]- [[MAGGI 500G NO ONION-GARLIC KETCHUP]]- [[L&amp;amp;P 150ML WORCESTER SAUCE]]- [[MC 330G CLASSIC TARTARE SAUCE]]- [[ROYALE GARDEN 280G PREM OYSTER SAUCE]]</w:t>
      </w:r>
    </w:p>
    <w:p>
      <w:r>
        <w:t>--------------------</w:t>
      </w:r>
    </w:p>
    <w:p>
      <w:r>
        <w:t>type: SKUdepartment: "MIX SAUCE"supplier: "NUTCRACKER LTD HQ"price: 584.00margin: 16.00revenue: 4672.00gross_profit: 747.52sales_rank: 6870velocity_ads: 0.0435total_quantity: 8.00</w:t>
      </w:r>
    </w:p>
    <w:p>
      <w:r>
        <w:t>--------------------</w:t>
      </w:r>
    </w:p>
    <w:p>
      <w:pPr>
        <w:pStyle w:val="Heading1"/>
      </w:pPr>
      <w:r>
        <w:t>OCEANSPRAY 250G WHOLE CRANBERRY SAUCE### [NODE IDENTITY]* **Network Role:** Active Node* **Macro-Habitat:** [[MIX SAUCE]]* **Origin Point:** [[NUTCRACKER LTD HQ]]### [UNIT ECONOMICS &amp;amp; VELOCITY]* **Average Retail Price:** 584.00 KES* **Gross Margin:** 16.00%* **Historical Revenue:** 4,672.00 KES* **Gross Profit:** 747.52 KES* **Sales Rank:** #6870* **Velocity (Average Daily Sales):** 0.04 units/day* **Total Quantity Moved:** 8.00 units### [THE PHYSICS OF THE SHELF]**The Halo Effect (11 Links):** *Items frequently bought alongside this SKU.*- [[AG 295ML WORCESTERSHIRE SAUCE]]- [[MIX SAUCE]]- [[Retail Market]]- [[AMERICAN GOURMET 510G BBQ SAUCE]]- [[ROYALE GARDEN 280G PREM OYSTER SAUCE]]- [[NUTCRACKER LTD HQ]]- [[L&amp;amp;P 290ML WORCESTER SAUCE]]- [[MAGGI 500G HOT N SWEET TOMATO SAUCE]]**Cannibalization (5 Substitutions):** *Direct shelf competitors fighting for the same basket.*- [[AG 295ML WORCESTERSHIRE SAUCE]]- [[AMERICAN GOURMET 510G BBQ SAUCE]]- [[ROYALE GARDEN 280G PREM OYSTER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"NUTCRACKER LTD HQ"price: 584.00margin: 16.00revenue: 3504.00gross_profit: 560.64sales_rank: 7599velocity_ads: 0.0326total_quantity: 6.00</w:t>
      </w:r>
    </w:p>
    <w:p>
      <w:r>
        <w:t>--------------------</w:t>
      </w:r>
    </w:p>
    <w:p>
      <w:pPr>
        <w:pStyle w:val="Heading1"/>
      </w:pPr>
      <w:r>
        <w:t>OCEANSPRAY 250G SMOOTH CRANBERRY SAUCE### [NODE IDENTITY]* **Network Role:** Active Node* **Macro-Habitat:** [[MIX SAUCE]]* **Origin Point:** [[NUTCRACKER LTD HQ]]### [UNIT ECONOMICS &amp;amp; VELOCITY]* **Average Retail Price:** 584.00 KES* **Gross Margin:** 16.00%* **Historical Revenue:** 3,504.00 KES* **Gross Profit:** 560.64 KES* **Sales Rank:** #7599* **Velocity (Average Daily Sales):** 0.03 units/day* **Total Quantity Moved:** 6.00 units### [THE PHYSICS OF THE SHELF]**The Halo Effect (11 Links):** *Items frequently bought alongside this SKU.*- [[AG 295ML WORCESTERSHIRE SAUCE]]- [[MIX SAUCE]]- [[Retail Market]]- [[OCEANSPRAY 250G WHOLE CRANBERRY SAUCE]]- [[NUTCRACKER LTD HQ]]- [[ROYALE GARDEN 280G PREM OYSTER SAUCE]]- [[L&amp;amp;P 290ML WORCESTER SAUCE]]- [[MAGGI 500G HOT N SWEET TOMATO SAUCE]]**Cannibalization (5 Substitutions):** *Direct shelf competitors fighting for the same basket.*- [[AG 295ML WORCESTERSHIRE SAUCE]]- [[OCEANSPRAY 250G WHOLE CRANBERRY SAUCE]]- [[ROYALE GARDEN 280G PREM OYSTER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"RAJ KAMAL ENTERPRISE LIMITED"price: 399.00margin: 16.00revenue: 2793.00gross_profit: 446.88sales_rank: 8101velocity_ads: 0.0380total_quantity: 7.00</w:t>
      </w:r>
    </w:p>
    <w:p>
      <w:r>
        <w:t>--------------------</w:t>
      </w:r>
    </w:p>
    <w:p>
      <w:pPr>
        <w:pStyle w:val="Heading1"/>
      </w:pPr>
      <w:r>
        <w:t>MAGGI 500G RICH TOMATO KETCHUP### [NODE IDENTITY]* **Network Role:** Active Node* **Macro-Habitat:** [[MIX SAUCE]]* **Origin Point:** [[RAJ KAMAL ENTERPRISE LIMITED]]### [UNIT ECONOMICS &amp;amp; VELOCITY]* **Average Retail Price:** 399.00 KES* **Gross Margin:** 16.00%* **Historical Revenue:** 2,793.00 KES* **Gross Profit:** 446.88 KES* **Sales Rank:** #8101* **Velocity (Average Daily Sales):** 0.04 units/day* **Total Quantity Moved:** 7.00 units### [THE PHYSICS OF THE SHELF]**The Halo Effect (11 Links):** *Items frequently bought alongside this SKU.*- [[RAJ KAMAL ENTERPRISE LIMITED]]- [[MIX SAUCE]]- [[MAGGI 500G NO ONION-GARLIC KETCHUP]]- [[DUERRS 200G MINT SAUCE]]- [[Retail Market]]- [[KAPUTEI 700G BBQ SAUCE]]- [[L&amp;amp;P 150ML WORCESTER SAUCE]]- [[MC 330G CLASSIC TARTARE SAUCE]]**Cannibalization (5 Substitutions):** *Direct shelf competitors fighting for the same basket.*- [[MAGGI 500G NO ONION-GARLIC KETCHUP]]- [[DUERRS 200G MINT SAUCE]]- [[KAPUTEI 700G BBQ SAUCE]]- [[L&amp;amp;P 150ML WORCESTER SAUCE]]- [[MC 330G CLASSIC TARTARE SAUCE]]</w:t>
      </w:r>
    </w:p>
    <w:p>
      <w:r>
        <w:t>--------------------</w:t>
      </w:r>
    </w:p>
    <w:p>
      <w:r>
        <w:t>type: SKUdepartment: "MIX SAUCE"supplier: "MIRAGE INDUSTRIES LTD"price: 1185.00margin: 16.00revenue: 2370.00gross_profit: 379.20sales_rank: 8421velocity_ads: 0.0109total_quantity: 2.00</w:t>
      </w:r>
    </w:p>
    <w:p>
      <w:r>
        <w:t>--------------------</w:t>
      </w:r>
    </w:p>
    <w:p>
      <w:pPr>
        <w:pStyle w:val="Heading1"/>
      </w:pPr>
      <w:r>
        <w:t>DESIAM 95G SATAY SEASONING MIX### [NODE IDENTITY]* **Network Role:** Active Node* **Macro-Habitat:** [[MIX SAUCE]]* **Origin Point:** [[MIRAGE INDUSTRIES LTD]]### [UNIT ECONOMICS &amp;amp; VELOCITY]* **Average Retail Price:** 1,185.00 KES* **Gross Margin:** 16.00%* **Historical Revenue:** 2,370.00 KES* **Gross Profit:** 379.20 KES* **Sales Rank:** #8421* **Velocity (Average Daily Sales):** 0.01 units/day* **Total Quantity Moved:** 2.00 units### [THE PHYSICS OF THE SHELF]**The Halo Effect (7 Links):** *Items frequently bought alongside this SKU.*- [[MIRAGE INDUSTRIES LTD]]- [[MIX SAUCE]]- [[Retail Market]]- [[AG 510G ORGINAL BBQ SAUCE]]**Cannibalization (1 Substitutions):** *Direct shelf competitors fighting for the same basket.*- [[AG 510G ORGINAL BBQ SAUCE]]</w:t>
      </w:r>
    </w:p>
    <w:p>
      <w:r>
        <w:t>--------------------</w:t>
      </w:r>
    </w:p>
    <w:p>
      <w:r>
        <w:t>type: SKUdepartment: "MIX SAUCE"supplier: "Unknown"price: 546.50margin: 16.00revenue: 546.50gross_profit: 87.44sales_rank: 10628velocity_ads: 0.0054total_quantity: 1.00</w:t>
      </w:r>
    </w:p>
    <w:p>
      <w:r>
        <w:t>--------------------</w:t>
      </w:r>
    </w:p>
    <w:p>
      <w:pPr>
        <w:pStyle w:val="Heading1"/>
      </w:pPr>
      <w:r>
        <w:t>ALDI BRAMWELLS 200G WHOLE CRANBERRY SAUCE### [NODE IDENTITY]* **Network Role:** Active Node* **Macro-Habitat:** [[MIX SAUCE]]* **Origin Point:** [[Unknown]]### [UNIT ECONOMICS &amp;amp; VELOCITY]* **Average Retail Price:** 546.50 KES* **Gross Margin:** 16.00%* **Historical Revenue:** 546.50 KES* **Gross Profit:** 87.44 KES* **Sales Rank:** #10628* **Velocity (Average Daily Sales):** 0.01 units/day* **Total Quantity Moved:** 1.00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"ARYUV AGENCIES LTD"price: 546.50margin: 16.00revenue: 546.50gross_profit: 87.44sales_rank: 10627velocity_ads: 0.0054total_quantity: 1.00</w:t>
      </w:r>
    </w:p>
    <w:p>
      <w:r>
        <w:t>--------------------</w:t>
      </w:r>
    </w:p>
    <w:p>
      <w:pPr>
        <w:pStyle w:val="Heading1"/>
      </w:pPr>
      <w:r>
        <w:t>ROYALE GARDEN 710ML PREM OYSTER SAUCE### [NODE IDENTITY]* **Network Role:** Active Node* **Macro-Habitat:** [[MIX SAUCE]]* **Origin Point:** [[ARYUV AGENCIES LTD]]### [UNIT ECONOMICS &amp;amp; VELOCITY]* **Average Retail Price:** 546.50 KES* **Gross Margin:** 16.00%* **Historical Revenue:** 546.50 KES* **Gross Profit:** 87.44 KES* **Sales Rank:** #10627* **Velocity (Average Daily Sales):** 0.01 units/day* **Total Quantity Moved:** 1.00 units### [THE PHYSICS OF THE SHELF]**The Halo Effect (11 Links):** *Items frequently bought alongside this SKU.*- [[AG 295ML WORCESTERSHIRE SAUCE]]- [[MIX SAUCE]]- [[Retail Market]]- [[OCEANSPRAY 250G WHOLE CRANBERRY SAUCE]]- [[MC 330G CLASSIC TARTARE SAUCE]]- [[ARYUV AGENCIES LTD]]-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"TWIRL ENTERPRISES LTD"price: 546.50margin: 16.00revenue: 546.50gross_profit: 87.44sales_rank: 10626velocity_ads: 0.0054total_quantity: 1.00</w:t>
      </w:r>
    </w:p>
    <w:p>
      <w:r>
        <w:t>--------------------</w:t>
      </w:r>
    </w:p>
    <w:p>
      <w:pPr>
        <w:pStyle w:val="Heading1"/>
      </w:pPr>
      <w:r>
        <w:t>ALDI 175G BRAMLEY HORSERADISH SAUCE### [NODE IDENTITY]* **Network Role:** Active Node* **Macro-Habitat:** [[MIX SAUCE]]* **Origin Point:** [[TWIRL ENTERPRISES LTD]]### [UNIT ECONOMICS &amp;amp; VELOCITY]* **Average Retail Price:** 546.50 KES* **Gross Margin:** 16.00%* **Historical Revenue:** 546.50 KES* **Gross Profit:** 87.44 KES* **Sales Rank:** #10626* **Velocity (Average Daily Sales):** 0.01 units/day* **Total Quantity Moved:** 1.00 units### [THE PHYSICS OF THE SHELF]**The Halo Effect (11 Links):** *Items frequently bought alongside this SKU.*- [[AG 295ML WORCESTERSHIRE SAUCE]]- [[MIX SAUCE]]- [[TWIRL ENTERPRISES LTD]]-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"RAJ KAMAL ENTERPRISE LIMITED"price: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MAGGI 500G NO ONION-GARLIC KETCHUP### [NODE IDENTITY]* **Network Role:** Active Node* **Macro-Habitat:** [[MIX SAUCE]]* **Origin Point:** [[RAJ KAMAL ENTERPRISE LIMITED]]###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[[RAJ KAMAL ENTERPRISE LIMITED]]- [[MIX SAUCE]]- [[MAGGI 500G RICH TOMATO KETCHUP]]- [[DUERRS 200G MINT SAUCE]]- [[Retail Market]]- [[KAPUTEI 700G BBQ SAUCE]]- [[L&amp;amp;P 150ML WORCESTER SAUCE]]- [[MC 330G CLASSIC TARTARE SAUCE]]**Cannibalization (5 Substitutions):** *Direct shelf competitors fighting for the same basket.*- [[MAGGI 500G RICH TOMATO KETCHUP]]- [[DUERRS 200G MINT SAUCE]]- [[KAPUTEI 700G BBQ SAUCE]]- [[L&amp;amp;P 150ML WORCESTER SAUCE]]- [[MC 330G CLASSIC TARTARE SAUCE]]</w:t>
      </w:r>
    </w:p>
    <w:p>
      <w:r>
        <w:t>--------------------</w:t>
      </w:r>
    </w:p>
    <w:p>
      <w:r>
        <w:t>type: SKUdepartment: "MIX SAUCE"supplier: "BIO FOOD PRODUCTS LTD"price: 449.00margin: 0.00revenue: 0.00gross_profit: 0.00sales_rank: 8710velocity_ads: 0.0767total_quantity: 28.00</w:t>
      </w:r>
    </w:p>
    <w:p>
      <w:r>
        <w:t>--------------------</w:t>
      </w:r>
    </w:p>
    <w:p>
      <w:pPr>
        <w:pStyle w:val="Heading1"/>
      </w:pPr>
      <w:r>
        <w:t>MC 330G CLASSIC TARTARE SAUCE### [NODE IDENTITY]* **Network Role:** Active Node* **Macro-Habitat:** [[MIX SAUCE]]* **Origin Point:** [[BIO FOOD PRODUCTS LTD]]### [UNIT ECONOMICS &amp;amp; VELOCITY]* **Average Retail Price:** 449.00 KES* **Gross Margin:** 0.00%* **Historical Revenue:** 0.00 KES* **Gross Profit:** 0.00 KES* **Sales Rank:** #8710* **Velocity (Average Daily Sales):** 0.08 units/day* **Total Quantity Moved:** 28.00 units### [THE PHYSICS OF THE SHELF]**The Halo Effect (11 Links):** *Items frequently bought alongside this SKU.*- [[MIX SAUCE]]- [[MAGGI 500G RICH TOMATO KETCHUP]]- [[MAGGI 500G NO ONION-GARLIC KETCHUP]]- [[DUERRS 200G MINT SAUCE]]- [[Retail Market]]- [[L&amp;amp;P 150ML WORCESTER SAUCE]]- [[MAGGI 500G HOT N SWEET TOMATO SAUCE]]- [[BIO FOOD PRODUCTS LTD]]**Cannibalization (5 Substitutions):** *Direct shelf competitors fighting for the same basket.*- [[MAGGI 500G RICH TOMATO KETCHUP]]- [[MAGGI 500G NO ONION-GARLIC KETCHUP]]- [[DUERRS 200G MINT SAUCE]]- [[L&amp;amp;P 150ML WORCESTER SAUCE]]- [[MAGGI 500G HOT N SWEET TOMATO SAUCE]]</w:t>
      </w:r>
    </w:p>
    <w:p>
      <w:r>
        <w:t>--------------------</w:t>
      </w:r>
    </w:p>
    <w:p>
      <w:r>
        <w:t>type: SKUdepartment: "MIX SAUCE"supplier: "PORTCROSS LTD  PC."price: 546.50margin: 0.00revenue: 0.00gross_profit: 0.00sales_rank: 22290velocity_ads: 0.0054total_quantity: 1.00</w:t>
      </w:r>
    </w:p>
    <w:p>
      <w:r>
        <w:t>--------------------</w:t>
      </w:r>
    </w:p>
    <w:p>
      <w:pPr>
        <w:pStyle w:val="Heading1"/>
      </w:pPr>
      <w:r>
        <w:t>NATURES CHARM 200G COCONUT CHOC FUDGE SAUCE### [NODE IDENTITY]* **Network Role:** Active Node* **Macro-Habitat:** [[MIX SAUCE]]* **Origin Point:** [[PORTCROSS LTD  PC.]]### [UNIT ECONOMICS &amp;amp; VELOCITY]* **Average Retail Price:** 546.50 KES* **Gross Margin:** 0.00%* **Historical Revenue:** 0.00 KES* **Gross Profit:** 0.00 KES* **Sales Rank:** #22290* **Velocity (Average Daily Sales):** 0.01 units/day* **Total Quantity Moved:** 1.00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SAUCE]]- [[PORTCROSS LTD  PC.]]**Cannibalization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"NUTCRACKER LTD HQ"price: 699.00margin: 0.00revenue: 0.00gross_profit: 0.00sales_rank: 8711velocity_ads: 0.0164total_quantity: 6.00</w:t>
      </w:r>
    </w:p>
    <w:p>
      <w:r>
        <w:t>--------------------</w:t>
      </w:r>
    </w:p>
    <w:p>
      <w:pPr>
        <w:pStyle w:val="Heading1"/>
      </w:pPr>
      <w:r>
        <w:t>NANDOS 125G GARLIC PERI PERI SAUCE### [NODE IDENTITY]* **Network Role:** Active Node* **Macro-Habitat:** [[MIX SAUCE]]* **Origin Point:** [[NUTCRACKER LTD HQ]]### [UNIT ECONOMICS &amp;amp; VELOCITY]* **Average Retail Price:** 699.00 KES* **Gross Margin:** 0.00%* **Historical Revenue:** 0.00 KES* **Gross Profit:** 0.00 KES* **Sales Rank:** #8711* **Velocity (Average Daily Sales):** 0.02 units/day* **Total Quantity Moved:** 6.00 units### [THE PHYSICS OF THE SHELF]**The Halo Effect (11 Links):** *Items frequently bought alongside this SKU.*- [[AG 295ML WORCESTERSHIRE SAUCE]]- [[MIX SAUCE]]- [[Retail Market]]- [[AMERICAN GOURMET 510G BBQ SAUCE]]- [[OCEANSPRAY 250G WHOLE CRANBERRY SAUCE]]- [[NUTCRACKER LTD HQ]]-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"NUTCRACKER LTD HQ"price: 699.00margin: 0.00revenue: 0.00gross_profit: 0.00sales_rank: 16022velocity_ads: 0.0707total_quantity: 13.00</w:t>
      </w:r>
    </w:p>
    <w:p>
      <w:r>
        <w:t>--------------------</w:t>
      </w:r>
    </w:p>
    <w:p>
      <w:pPr>
        <w:pStyle w:val="Heading1"/>
      </w:pPr>
      <w:r>
        <w:t>NANDOS 125G XX HOT PERIPERI SAUCE### [NODE IDENTITY]* **Network Role:** Active Node* **Macro-Habitat:** [[MIX SAUCE]]* **Origin Point:** [[NUTCRACKER LTD HQ]]### [UNIT ECONOMICS &amp;amp; VELOCITY]* **Average Retail Price:** 699.00 KES* **Gross Margin:** 0.00%* **Historical Revenue:** 0.00 KES* **Gross Profit:** 0.00 KES* **Sales Rank:** #16022* **Velocity (Average Daily Sales):** 0.07 units/day* **Total Quantity Moved:** 13.00 units### [THE PHYSICS OF THE SHELF]**The Halo Effect (11 Links):** *Items frequently bought alongside this SKU.*- [[AG 295ML WORCESTERSHIRE SAUCE]]- [[MIX SAUCE]]- [[Retail Market]]- [[AMERICAN GOURMET 510G BBQ SAUCE]]- [[OCEANSPRAY 250G WHOLE CRANBERRY SAUCE]]- [[NUTCRACKER LTD HQ]]-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"NUTCRACKER LTD HQ"price: 699.00margin: 0.00revenue: 0.00gross_profit: 0.00sales_rank: 8712velocity_ads: 0.0219total_quantity: 8.00</w:t>
      </w:r>
    </w:p>
    <w:p>
      <w:r>
        <w:t>--------------------</w:t>
      </w:r>
    </w:p>
    <w:p>
      <w:pPr>
        <w:pStyle w:val="Heading1"/>
      </w:pPr>
      <w:r>
        <w:t>NANDOS 125G LEMON N HERB PERIPERI SAUCE### [NODE IDENTITY]* **Network Role:** Active Node* **Macro-Habitat:** [[MIX SAUCE]]* **Origin Point:** [[NUTCRACKER LTD HQ]]### [UNIT ECONOMICS &amp;amp; VELOCITY]* **Average Retail Price:** 699.00 KES* **Gross Margin:** 0.00%* **Historical Revenue:** 0.00 KES* **Gross Profit:** 0.00 KES* **Sales Rank:** #8712* **Velocity (Average Daily Sales):** 0.02 units/day* **Total Quantity Moved:** 8.00 units### [THE PHYSICS OF THE SHELF]**The Halo Effect (11 Links):** *Items frequently bought alongside this SKU.*- [[AG 295ML WORCESTERSHIRE SAUCE]]- [[MIX SAUCE]]- [[Retail Market]]- [[AMERICAN GOURMET 510G BBQ SAUCE]]- [[OCEANSPRAY 250G WHOLE CRANBERRY SAUCE]]- [[NUTCRACKER LTD HQ]]- [[NANDOS 125G XX HOT PERIPERI SAUCE]]- [[L&amp;amp;P 290ML WORCESTER SAUCE]]**Cannibalization (5 Substitutions):** *Direct shelf competitors fighting for the same basket.*- [[AG 295ML WORCESTERSHIRE SAUCE]]- [[AMERICAN GOURMET 510G BBQ SAUCE]]- [[OCEANSPRAY 250G WHOLE CRANBERRY SAUCE]]- [[NANDOS 125G XX HOT PERIPERI SAUCE]]- [[L&amp;amp;P 290ML WORCESTER SAUCE]]</w:t>
      </w:r>
    </w:p>
    <w:p>
      <w:r>
        <w:t>--------------------</w:t>
      </w:r>
    </w:p>
    <w:p>
      <w:r>
        <w:t>type: SKUdepartment: "MIX SAUCE"supplier: "NUTCRACKER LTD HQ"price: 699.00margin: 0.00revenue: 0.00gross_profit: 0.00sales_rank: 17736velocity_ads: 0.0326total_quantity: 6.00</w:t>
      </w:r>
    </w:p>
    <w:p>
      <w:r>
        <w:t>--------------------</w:t>
      </w:r>
    </w:p>
    <w:p>
      <w:pPr>
        <w:pStyle w:val="Heading1"/>
      </w:pPr>
      <w:r>
        <w:t>NANDOS 125G HOT PERIPERI SAUCE### [NODE IDENTITY]* **Network Role:** Active Node* **Macro-Habitat:** [[MIX SAUCE]]* **Origin Point:** [[NUTCRACKER LTD HQ]]### [UNIT ECONOMICS &amp;amp; VELOCITY]* **Average Retail Price:** 699.00 KES* **Gross Margin:** 0.00%* **Historical Revenue:** 0.00 KES* **Gross Profit:** 0.00 KES* **Sales Rank:** #17736* **Velocity (Average Daily Sales):** 0.03 units/day* **Total Quantity Moved:** 6.00 units### [THE PHYSICS OF THE SHELF]**The Halo Effect (11 Links):** *Items frequently bought alongside this SKU.*- [[AG 295ML WORCESTERSHIRE SAUCE]]- [[MIX SAUCE]]- [[Retail Market]]- [[AMERICAN GOURMET 510G BBQ SAUCE]]- [[OCEANSPRAY 250G WHOLE CRANBERRY SAUCE]]- [[NUTCRACKER LTD HQ]]-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"BEST BUY COMMODITY LIMITED"price: 695.00margin: 0.00revenue: 0.00gross_profit: 0.00sales_rank: 16174velocity_ads: 0.0110total_quantity: 4.00</w:t>
      </w:r>
    </w:p>
    <w:p>
      <w:r>
        <w:t>--------------------</w:t>
      </w:r>
    </w:p>
    <w:p>
      <w:pPr>
        <w:pStyle w:val="Heading1"/>
      </w:pPr>
      <w:r>
        <w:t>NANDOS 250ML PERI PERI SAUCE XX HOT### [NODE IDENTITY]* **Network Role:** Active Node* **Macro-Habitat:** [[MIX SAUCE]]* **Origin Point:** [[BEST BUY COMMODITY LIMITED]]### [UNIT ECONOMICS &amp;amp; VELOCITY]* **Average Retail Price:** 695.00 KES* **Gross Margin:** 0.00%* **Historical Revenue:** 0.00 KES* **Gross Profit:** 0.00 KES* **Sales Rank:** #16174* **Velocity (Average Daily Sales):** 0.01 units/day* **Total Quantity Moved:** 4.00 units### [THE PHYSICS OF THE SHELF]**The Halo Effect (11 Links):** *Items frequently bought alongside this SKU.*- [[AG 295ML WORCESTERSHIRE SAUCE]]- [[BEST BUY COMMODITY LIMITED]]- [[MIX SAUCE]]- [[Retail Market]]- [[AMERICAN GOURMET 510G BBQ SAUCE]]- [[OCEANSPRAY 250G WHOLE CRANBERRY SAUCE]]-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"BEST BUY COMMODITY LIMITED"price: 695.00margin: 0.00revenue: 0.00gross_profit: 0.00sales_rank: 8717velocity_ads: 0.0055total_quantity: 2.00</w:t>
      </w:r>
    </w:p>
    <w:p>
      <w:r>
        <w:t>--------------------</w:t>
      </w:r>
    </w:p>
    <w:p>
      <w:pPr>
        <w:pStyle w:val="Heading1"/>
      </w:pPr>
      <w:r>
        <w:t>NANDOS 250ML PERI PERI SAUCE X HOT### [NODE IDENTITY]* **Network Role:** Active Node* **Macro-Habitat:** [[MIX SAUCE]]* **Origin Point:** [[BEST BUY COMMODITY LIMITED]]### [UNIT ECONOMICS &amp;amp; VELOCITY]* **Average Retail Price:** 695.00 KES* **Gross Margin:** 0.00%* **Historical Revenue:** 0.00 KES* **Gross Profit:** 0.00 KES* **Sales Rank:** #8717* **Velocity (Average Daily Sales):** 0.01 units/day* **Total Quantity Moved:** 2.00 units### [THE PHYSICS OF THE SHELF]**The Halo Effect (11 Links):** *Items frequently bought alongside this SKU.*- [[AG 295ML WORCESTERSHIRE SAUCE]]- [[BEST BUY COMMODITY LIMITED]]- [[MIX SAUCE]]- [[Retail Market]]- [[AMERICAN GOURMET 510G BBQ SAUCE]]- [[OCEANSPRAY 250G WHOLE CRANBERRY SAUCE]]-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"BEST BUY COMMODITY LIMITED"price: 695.00margin: 0.00revenue: 0.00gross_profit: 0.00sales_rank: 8716velocity_ads: 0.0164total_quantity: 6.00</w:t>
      </w:r>
    </w:p>
    <w:p>
      <w:r>
        <w:t>--------------------</w:t>
      </w:r>
    </w:p>
    <w:p>
      <w:pPr>
        <w:pStyle w:val="Heading1"/>
      </w:pPr>
      <w:r>
        <w:t>NANDOS 250ML PERI PERI SAUCE MILD LEMON### [NODE IDENTITY]* **Network Role:** Active Node* **Macro-Habitat:** [[MIX SAUCE]]* **Origin Point:** [[BEST BUY COMMODITY LIMITED]]### [UNIT ECONOMICS &amp;amp; VELOCITY]* **Average Retail Price:** 695.00 KES* **Gross Margin:** 0.00%* **Historical Revenue:** 0.00 KES* **Gross Profit:** 0.00 KES* **Sales Rank:** #8716* **Velocity (Average Daily Sales):** 0.02 units/day* **Total Quantity Moved:** 6.00 units### [THE PHYSICS OF THE SHELF]**The Halo Effect (11 Links):** *Items frequently bought alongside this SKU.*- [[AG 295ML WORCESTERSHIRE SAUCE]]- [[BEST BUY COMMODITY LIMITED]]- [[MIX SAUCE]]- [[Retail Market]]- [[AMERICAN GOURMET 510G BBQ SAUCE]]- [[OCEANSPRAY 250G WHOLE CRANBERRY SAUCE]]-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"BEST BUY COMMODITY LIMITED"price: 695.00margin: 0.00revenue: 0.00gross_profit: 0.00sales_rank: 8715velocity_ads: 0.0219total_quantity: 8.00</w:t>
      </w:r>
    </w:p>
    <w:p>
      <w:r>
        <w:t>--------------------</w:t>
      </w:r>
    </w:p>
    <w:p>
      <w:pPr>
        <w:pStyle w:val="Heading1"/>
      </w:pPr>
      <w:r>
        <w:t>NANDOS 250ML PERI PERI SAUCE MEDIUM### [NODE IDENTITY]* **Network Role:** Active Node* **Macro-Habitat:** [[MIX SAUCE]]* **Origin Point:** [[BEST BUY COMMODITY LIMITED]]### [UNIT ECONOMICS &amp;amp; VELOCITY]* **Average Retail Price:** 695.00 KES* **Gross Margin:** 0.00%* **Historical Revenue:** 0.00 KES* **Gross Profit:** 0.00 KES* **Sales Rank:** #8715* **Velocity (Average Daily Sales):** 0.02 units/day* **Total Quantity Moved:** 8.00 units### [THE PHYSICS OF THE SHELF]**The Halo Effect (11 Links):** *Items frequently bought alongside this SKU.*- [[AG 295ML WORCESTERSHIRE SAUCE]]- [[BEST BUY COMMODITY LIMITED]]- [[MIX SAUCE]]- [[Retail Market]]- [[AMERICAN GOURMET 510G BBQ SAUCE]]- [[OCEANSPRAY 250G WHOLE CRANBERRY SAUCE]]-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"NUTCRACKER LTD HQ"price: 699.00margin: 0.00revenue: 0.00gross_profit: 0.00sales_rank: 16173velocity_ads: 0.0055total_quantity: 2.00</w:t>
      </w:r>
    </w:p>
    <w:p>
      <w:r>
        <w:t>--------------------</w:t>
      </w:r>
    </w:p>
    <w:p>
      <w:pPr>
        <w:pStyle w:val="Heading1"/>
      </w:pPr>
      <w:r>
        <w:t>NANDOS 250G PERI PERI MILD SAUCE### [NODE IDENTITY]* **Network Role:** Active Node* **Macro-Habitat:** [[MIX SAUCE]]* **Origin Point:** [[NUTCRACKER LTD HQ]]### [UNIT ECONOMICS &amp;amp; VELOCITY]* **Average Retail Price:** 699.00 KES* **Gross Margin:** 0.00%* **Historical Revenue:** 0.00 KES* **Gross Profit:** 0.00 KES* **Sales Rank:** #16173* **Velocity (Average Daily Sales):** 0.01 units/day* **Total Quantity Moved:** 2.00 units### [THE PHYSICS OF THE SHELF]**The Halo Effect (11 Links):** *Items frequently bought alongside this SKU.*- [[AG 295ML WORCESTERSHIRE SAUCE]]- [[MIX SAUCE]]- [[Retail Market]]- [[AMERICAN GOURMET 510G BBQ SAUCE]]- [[OCEANSPRAY 250G WHOLE CRANBERRY SAUCE]]- [[NUTCRACKER LTD HQ]]-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"BEST BUY COMMODITY LIMITED"price: 695.00margin: 0.00revenue: 0.00gross_profit: 0.00sales_rank: 8714velocity_ads: 0.0110total_quantity: 4.00</w:t>
      </w:r>
    </w:p>
    <w:p>
      <w:r>
        <w:t>--------------------</w:t>
      </w:r>
    </w:p>
    <w:p>
      <w:pPr>
        <w:pStyle w:val="Heading1"/>
      </w:pPr>
      <w:r>
        <w:t>NANDOS 250ML PERI PERI SAUCE HOT### [NODE IDENTITY]* **Network Role:** Active Node* **Macro-Habitat:** [[MIX SAUCE]]* **Origin Point:** [[BEST BUY COMMODITY LIMITED]]### [UNIT ECONOMICS &amp;amp; VELOCITY]* **Average Retail Price:** 695.00 KES* **Gross Margin:** 0.00%* **Historical Revenue:** 0.00 KES* **Gross Profit:** 0.00 KES* **Sales Rank:** #8714* **Velocity (Average Daily Sales):** 0.01 units/day* **Total Quantity Moved:** 4.00 units### [THE PHYSICS OF THE SHELF]**The Halo Effect (11 Links):** *Items frequently bought alongside this SKU.*- [[AG 295ML WORCESTERSHIRE SAUCE]]- [[BEST BUY COMMODITY LIMITED]]- [[MIX SAUCE]]- [[Retail Market]]- [[AMERICAN GOURMET 510G BBQ SAUCE]]- [[OCEANSPRAY 250G WHOLE CRANBERRY SAUCE]]-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"BEST BUY COMMODITY LIMITED"price: 695.00margin: 0.00revenue: 0.00gross_profit: 0.00sales_rank: 8713velocity_ads: 0.0274total_quantity: 10.00</w:t>
      </w:r>
    </w:p>
    <w:p>
      <w:r>
        <w:t>--------------------</w:t>
      </w:r>
    </w:p>
    <w:p>
      <w:pPr>
        <w:pStyle w:val="Heading1"/>
      </w:pPr>
      <w:r>
        <w:t>NANDOS 250ML PERI PERI SAUCE GARLIC### [NODE IDENTITY]* **Network Role:** Active Node* **Macro-Habitat:** [[MIX SAUCE]]* **Origin Point:** [[BEST BUY COMMODITY LIMITED]]### [UNIT ECONOMICS &amp;amp; VELOCITY]* **Average Retail Price:** 695.00 KES* **Gross Margin:** 0.00%* **Historical Revenue:** 0.00 KES* **Gross Profit:** 0.00 KES* **Sales Rank:** #8713* **Velocity (Average Daily Sales):** 0.03 units/day* **Total Quantity Moved:** 10.00 units### [THE PHYSICS OF THE SHELF]**The Halo Effect (11 Links):** *Items frequently bought alongside this SKU.*- [[AG 295ML WORCESTERSHIRE SAUCE]]- [[BEST BUY COMMODITY LIMITED]]- [[MIX SAUCE]]- [[Retail Market]]- [[AMERICAN GOURMET 510G BBQ SAUCE]]- [[OCEANSPRAY 250G WHOLE CRANBERRY SAUCE]]- [[L&amp;amp;P 290ML WORCESTER SAUCE]]- [[NANDOS 125G LEMON N HERB PERIPERI SAUCE]]**Cannibalization (5 Substitutions):** *Direct shelf competitors fighting for the same basket.*- [[AG 295ML WORCESTERSHIRE SAUCE]]- [[AMERICAN GOURMET 510G BBQ SAUCE]]- [[OCEANSPRAY 250G WHOLE CRANBERRY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"BEST BUY COMMODITY LIMITED"price: 546.50margin: 0.00revenue: 0.00gross_profit: 0.00sales_rank: 21455velocity_ads: 0.0217total_quantity: 4.00</w:t>
      </w:r>
    </w:p>
    <w:p>
      <w:r>
        <w:t>--------------------</w:t>
      </w:r>
    </w:p>
    <w:p>
      <w:pPr>
        <w:pStyle w:val="Heading1"/>
      </w:pPr>
      <w:r>
        <w:t>NANDOS 250ML PERI PERI SAUCE CREAMY PEPPER### [NODE IDENTITY]* **Network Role:** Active Node* **Macro-Habitat:** [[MIX SAUCE]]* **Origin Point:** [[BEST BUY COMMODITY LIMITED]]### [UNIT ECONOMICS &amp;amp; VELOCITY]* **Average Retail Price:** 546.50 KES* **Gross Margin:** 0.00%* **Historical Revenue:** 0.00 KES* **Gross Profit:** 0.00 KES* **Sales Rank:** #21455* **Velocity (Average Daily Sales):** 0.02 units/day* **Total Quantity Moved:** 4.00 units### [THE PHYSICS OF THE SHELF]**The Halo Effect (11 Links):** *Items frequently bought alongside this SKU.*- [[AG 295ML WORCESTERSHIRE SAUCE]]- [[BEST BUY COMMODITY LIMITED]]-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"BEST BUY COMMODITY LIMITED"price: 546.50margin: 0.00revenue: 0.00gross_profit: 0.00sales_rank: 21456velocity_ads: 0.0272total_quantity: 5.00</w:t>
      </w:r>
    </w:p>
    <w:p>
      <w:r>
        <w:t>--------------------</w:t>
      </w:r>
    </w:p>
    <w:p>
      <w:pPr>
        <w:pStyle w:val="Heading1"/>
      </w:pPr>
      <w:r>
        <w:t>NANDOS 250ML PERI PERI SAUCE CREAMY GARLIC### [NODE IDENTITY]* **Network Role:** Active Node* **Macro-Habitat:** [[MIX SAUCE]]* **Origin Point:** [[BEST BUY COMMODITY LIMITED]]### [UNIT ECONOMICS &amp;amp; VELOCITY]* **Average Retail Price:** 546.50 KES* **Gross Margin:** 0.00%* **Historical Revenue:** 0.00 KES* **Gross Profit:** 0.00 KES* **Sales Rank:** #21456* **Velocity (Average Daily Sales):** 0.03 units/day* **Total Quantity Moved:** 5.00 units### [THE PHYSICS OF THE SHELF]**The Halo Effect (11 Links):** *Items frequently bought alongside this SKU.*- [[AG 295ML WORCESTERSHIRE SAUCE]]- [[BEST BUY COMMODITY LIMITED]]-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"NUTCRACKER LTD HQ"price: 546.50margin: 0.00revenue: 0.00gross_profit: 0.00sales_rank: 17728velocity_ads: 0.0350total_quantity: 0.00</w:t>
      </w:r>
    </w:p>
    <w:p>
      <w:r>
        <w:t>--------------------</w:t>
      </w:r>
    </w:p>
    <w:p>
      <w:pPr>
        <w:pStyle w:val="Heading1"/>
      </w:pPr>
      <w:r>
        <w:t>NANDOS 250G PERI PERI WILD HERB MEDIUM SAUCE### [NODE IDENTITY]* **Network Role:** Active Node* **Macro-Habitat:** [[MIX SAUCE]]* **Origin Point:** [[NUTCRACKER LTD HQ]]### [UNIT ECONOMICS &amp;amp; VELOCITY]* **Average Retail Price:** 546.50 KES* **Gross Margin:** 0.00%* **Historical Revenue:** 0.00 KES* **Gross Profit:** 0.00 KES* **Sales Rank:** #17728* **Velocity (Average Daily Sales):** 0.04 units/day* **Total Quantity Moved:** 0.00 units### [THE PHYSICS OF THE SHELF]**The Halo Effect (11 Links):** *Items frequently bought alongside this SKU.*- [[AG 295ML WORCESTERSHIRE SAUCE]]- [[MIX SAUCE]]- [[Retail Market]]- [[OCEANSPRAY 250G WHOLE CRANBERRY SAUCE]]- [[NUTCRACKER LTD HQ]]-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"CRAZY PLANTS LIMITED SR"price: 546.50margin: 0.00revenue: 0.00gross_profit: 0.00sales_rank: 20913velocity_ads: 0.0054total_quantity: 1.00</w:t>
      </w:r>
    </w:p>
    <w:p>
      <w:r>
        <w:t>--------------------</w:t>
      </w:r>
    </w:p>
    <w:p>
      <w:pPr>
        <w:pStyle w:val="Heading1"/>
      </w:pPr>
      <w:r>
        <w:t>ONLY PLANTS 340G CHOMA SAUCE### [NODE IDENTITY]* **Network Role:** Active Node* **Macro-Habitat:** [[MIX SAUCE]]* **Origin Point:** [[CRAZY PLANTS LIMITED SR]]### [UNIT ECONOMICS &amp;amp; VELOCITY]* **Average Retail Price:** 546.50 KES* **Gross Margin:** 0.00%* **Historical Revenue:** 0.00 KES* **Gross Profit:** 0.00 KES* **Sales Rank:** #20913* **Velocity (Average Daily Sales):** 0.01 units/day* **Total Quantity Moved:** 1.00 units### [THE PHYSICS OF THE SHELF]**The Halo Effect (11 Links):** *Items frequently bought alongside this SKU.*- [[AG 295ML WORCESTERSHIRE SAUCE]]- [[MIX SAUCE]]- [[CRAZY PLANTS LIMITED SR]]-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"MEAM TAYSTEE FOODS"price: 275.00margin: 0.00revenue: 0.00gross_profit: 0.00sales_rank: 8719velocity_ads: 0.0767total_quantity: 28.00</w:t>
      </w:r>
    </w:p>
    <w:p>
      <w:r>
        <w:t>--------------------</w:t>
      </w:r>
    </w:p>
    <w:p>
      <w:pPr>
        <w:pStyle w:val="Heading1"/>
      </w:pPr>
      <w:r>
        <w:t>TAYSTEE 400G MILD TAMARIND SAUCE### [NODE IDENTITY]* **Network Role:** Active Node* **Macro-Habitat:** [[MIX SAUCE]]* **Origin Point:** [[MEAM TAYSTEE FOODS]]### [UNIT ECONOMICS &amp;amp; VELOCITY]* **Average Retail Price:** 275.00 KES* **Gross Margin:** 0.00%* **Historical Revenue:** 0.00 KES* **Gross Profit:** 0.00 KES* **Sales Rank:** #8719* **Velocity (Average Daily Sales):** 0.08 units/day* **Total Quantity Moved:** 28.00 units### [THE PHYSICS OF THE SHELF]**The Halo Effect (8 Links):** *Items frequently bought alongside this SKU.*- [[MIX SAUCE]]- [[LYONS 350ML BURGER SAUCE TOP DOWN]]- [[Retail Market]]- [[MEAM TAYSTEE FOODS]]- [[KAPUTEI 400G BBQ SAUCE]]**Cannibalization (2 Substitutions):** *Direct shelf competitors fighting for the same basket.*- [[LYONS 350ML BURGER SAUCE TOP DOWN]]- [[KAPUTEI 400G BBQ SAUCE]]</w:t>
      </w:r>
    </w:p>
    <w:p>
      <w:r>
        <w:t>--------------------</w:t>
      </w:r>
    </w:p>
    <w:p>
      <w:r>
        <w:t>type: SKUdepartment: "MIX SAUCE"supplier: "MEAM TAYSTEE FOODS"price: 335.00margin: 0.00revenue: 0.00gross_profit: 0.00sales_rank: 16176velocity_ads: 0.0110total_quantity: 4.00</w:t>
      </w:r>
    </w:p>
    <w:p>
      <w:r>
        <w:t>--------------------</w:t>
      </w:r>
    </w:p>
    <w:p>
      <w:pPr>
        <w:pStyle w:val="Heading1"/>
      </w:pPr>
      <w:r>
        <w:t>TAYSTEE 400G BURGER SAUCE### [NODE IDENTITY]* **Network Role:** Active Node* **Macro-Habitat:** [[MIX SAUCE]]* **Origin Point:** [[MEAM TAYSTEE FOODS]]### [UNIT ECONOMICS &amp;amp; VELOCITY]* **Average Retail Price:** 335.00 KES* **Gross Margin:** 0.00%* **Historical Revenue:** 0.00 KES* **Gross Profit:** 0.00 KES* **Sales Rank:** #16176* **Velocity (Average Daily Sales):** 0.01 units/day* **Total Quantity Moved:** 4.00 units### [THE PHYSICS OF THE SHELF]**The Halo Effect (11 Links):** *Items frequently bought alongside this SKU.*- [[MIX SAUCE]]- [[MAGGI 500G RICH TOMATO KETCHUP]]- [[MAGGI 500G NO ONION-GARLIC KETCHUP]]- [[Retail Market]]- [[L&amp;amp;P 150ML WORCESTER SAUCE]]- [[KAPUTEI 700G BBQ SAUCE]]- [[TAYSTEE 400G MILD TAMARIND SAUCE]]- [[MEAM TAYSTEE FOODS]]**Cannibalization (5 Substitutions):** *Direct shelf competitors fighting for the same basket.*- [[MAGGI 500G RICH TOMATO KETCHUP]]- [[MAGGI 500G NO ONION-GARLIC KETCHUP]]- [[KAPUTEI 700G BBQ SAUCE]]- [[L&amp;amp;P 150ML WORCESTER SAUCE]]- [[TAYSTEE 400G MILD TAMARIND SAUCE]]</w:t>
      </w:r>
    </w:p>
    <w:p>
      <w:r>
        <w:t>--------------------</w:t>
      </w:r>
    </w:p>
    <w:p>
      <w:r>
        <w:t>type: SKUdepartment: "MIX SAUCE"supplier: "TRUFOODS LIMITED T F"price: 149.00margin: 0.00revenue: 0.00gross_profit: 0.00sales_rank: 8720velocity_ads: 0.0712total_quantity: 26.00</w:t>
      </w:r>
    </w:p>
    <w:p>
      <w:r>
        <w:t>--------------------</w:t>
      </w:r>
    </w:p>
    <w:p>
      <w:pPr>
        <w:pStyle w:val="Heading1"/>
      </w:pPr>
      <w:r>
        <w:t>ZESTA 350G FRUITY &amp;amp; SPICY SAUCE### [NODE IDENTITY]* **Network Role:** Active Node* **Macro-Habitat:** [[MIX SAUCE]]* **Origin Point:** [[TRUFOODS LIMITED T F]]### [UNIT ECONOMICS &amp;amp; VELOCITY]* **Average Retail Price:** 149.00 KES* **Gross Margin:** 0.00%* **Historical Revenue:** 0.00 KES* **Gross Profit:** 0.00 KES* **Sales Rank:** #8720* **Velocity (Average Daily Sales):** 0.07 units/day* **Total Quantity Moved:** 26.00 units### [THE PHYSICS OF THE SHELF]**The Halo Effect (8 Links):** *Items frequently bought alongside this SKU.*- [[ZESTA 400G CHOMA SAUCE]]- [[MIX SAUCE]]- [[KOL 425G BARBEQUE SAUCE]]- [[TRUFOODS LIMITED T F]]- [[Retail Market]]**Cannibalization (2 Substitutions):** *Direct shelf competitors fighting for the same basket.*- [[ZESTA 400G CHOMA SAUCE]]- [[KOL 425G BARBEQUE SAUCE]]</w:t>
      </w:r>
    </w:p>
    <w:p>
      <w:r>
        <w:t>--------------------</w:t>
      </w:r>
    </w:p>
    <w:p>
      <w:r>
        <w:t>type: SKUdepartment: "MIX SAUCE"supplier: "TRUFOODS LIMITED T F"price: 140.00margin: 0.00revenue: 0.00gross_profit: 0.00sales_rank: 8721velocity_ads: 0.2247total_quantity: 82.00</w:t>
      </w:r>
    </w:p>
    <w:p>
      <w:r>
        <w:t>--------------------</w:t>
      </w:r>
    </w:p>
    <w:p>
      <w:pPr>
        <w:pStyle w:val="Heading1"/>
      </w:pPr>
      <w:r>
        <w:t>ZESTA 400G CHOMA SAUCE### [NODE IDENTITY]* **Network Role:** Active Node* **Macro-Habitat:** [[MIX SAUCE]]* **Origin Point:** [[TRUFOODS LIMITED T F]]### [UNIT ECONOMICS &amp;amp; VELOCITY]* **Average Retail Price:** 140.00 KES* **Gross Margin:** 0.00%* **Historical Revenue:** 0.00 KES* **Gross Profit:** 0.00 KES* **Sales Rank:** #8721* **Velocity (Average Daily Sales):** 0.22 units/day* **Total Quantity Moved:** 82.00 units### [THE PHYSICS OF THE SHELF]**The Halo Effect (8 Links):** *Items frequently bought alongside this SKU.*- [[MIX SAUCE]]- [[KOL 425G BARBEQUE SAUCE]]- [[TRUFOODS LIMITED T F]]- [[Retail Market]]- [[ZESTA 350G FRUITY &amp;amp; SPICY SAUCE]]**Cannibalization (2 Substitutions):** *Direct shelf competitors fighting for the same basket.*- [[KOL 425G BARBEQUE SAUCE]]- [[ZESTA 350G FRUITY &amp;amp; SPICY SAUCE]]</w:t>
      </w:r>
    </w:p>
    <w:p>
      <w:r>
        <w:t>--------------------</w:t>
      </w:r>
    </w:p>
    <w:p>
      <w:r>
        <w:t>type: SKUdepartment: "MIX SAUCE"supplier: "Unknown"price: 546.50margin: 0.00revenue: 0.00gross_profit: 0.00sales_rank: 22186velocity_ads: 0.0054total_quantity: 1.00</w:t>
      </w:r>
    </w:p>
    <w:p>
      <w:r>
        <w:t>--------------------</w:t>
      </w:r>
    </w:p>
    <w:p>
      <w:pPr>
        <w:pStyle w:val="Heading1"/>
      </w:pPr>
      <w:r>
        <w:t>VGG 200G SRIRACHA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#22186* **Velocity (Average Daily Sales):** 0.01 units/day* **Total Quantity Moved:** 1.00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"Unknown"price: 546.50margin: 0.00revenue: 0.00gross_profit: 0.00sales_rank: 22195velocity_ads: 0.0054total_quantity: 1.00</w:t>
      </w:r>
    </w:p>
    <w:p>
      <w:r>
        <w:t>--------------------</w:t>
      </w:r>
    </w:p>
    <w:p>
      <w:pPr>
        <w:pStyle w:val="Heading1"/>
      </w:pPr>
      <w:r>
        <w:t>VGG 315ML DYNAMITE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#22195* **Velocity (Average Daily Sales):** 0.01 units/day* **Total Quantity Moved:** 1.00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"Unknown"price: 546.50margin: 0.00revenue: 0.00gross_profit: 0.00sales_rank: 20884velocity_ads: 0.0163total_quantity: 3.00</w:t>
      </w:r>
    </w:p>
    <w:p>
      <w:r>
        <w:t>--------------------</w:t>
      </w:r>
    </w:p>
    <w:p>
      <w:pPr>
        <w:pStyle w:val="Heading1"/>
      </w:pPr>
      <w:r>
        <w:t>VGG 315ML BURGER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#20884* **Velocity (Average Daily Sales):** 0.02 units/day* **Total Quantity Moved:** 3.00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"Unknown"price: 546.50margin: 0.00revenue: 0.00gross_profit: 0.00sales_rank: 21394velocity_ads: 0.0109total_quantity: 2.00</w:t>
      </w:r>
    </w:p>
    <w:p>
      <w:r>
        <w:t>--------------------</w:t>
      </w:r>
    </w:p>
    <w:p>
      <w:pPr>
        <w:pStyle w:val="Heading1"/>
      </w:pPr>
      <w:r>
        <w:t>VGG 250G PERI PERI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#21394* **Velocity (Average Daily Sales):** 0.01 units/day* **Total Quantity Moved:** 2.00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"NUTCRACKER LTD HQ"price: 669.00margin: 0.00revenue: 0.00gross_profit: 0.00sales_rank: 16175velocity_ads: 0.0055total_quantity: 2.00</w:t>
      </w:r>
    </w:p>
    <w:p>
      <w:r>
        <w:t>--------------------</w:t>
      </w:r>
    </w:p>
    <w:p>
      <w:pPr>
        <w:pStyle w:val="Heading1"/>
      </w:pPr>
      <w:r>
        <w:t>ROBERTSONS 411G TRADITIONAL MINCEMEAT### [NODE IDENTITY]* **Network Role:** Active Node* **Macro-Habitat:** [[MIX SAUCE]]* **Origin Point:** [[NUTCRACKER LTD HQ]]### [UNIT ECONOMICS &amp;amp; VELOCITY]* **Average Retail Price:** 669.00 KES* **Gross Margin:** 0.00%* **Historical Revenue:** 0.00 KES* **Gross Profit:** 0.00 KES* **Sales Rank:** #16175* **Velocity (Average Daily Sales):** 0.01 units/day* **Total Quantity Moved:** 2.00 units### [THE PHYSICS OF THE SHELF]**The Halo Effect (11 Links):** *Items frequently bought alongside this SKU.*- [[AG 295ML WORCESTERSHIRE SAUCE]]- [[MIX SAUCE]]- [[Retail Market]]- [[AMERICAN GOURMET 510G BBQ SAUCE]]- [[OCEANSPRAY 250G WHOLE CRANBERRY SAUCE]]- [[NUTCRACKER LTD HQ]]- [[L&amp;amp;P 290ML WORCESTER SAUCE]]- [[ROYALE GARDEN 280G PREM OYSTER SAUCE]]**Cannibalization (5 Substitutions):** *Direct shelf competitors fighting for the same basket.*- [[AG 295ML WORCESTERSHIRE SAUCE]]- [[AMERICAN GOURMET 510G BBQ SAUCE]]- [[OCEANSPRAY 250G WHOLE CRANBERRY SAUCE]]- [[L&amp;amp;P 290ML WORCESTER SAUCE]]- [[ROYALE GARDEN 280G PREM OYSTER SAUCE]]</w:t>
      </w:r>
    </w:p>
    <w:p>
      <w:r>
        <w:t>--------------------</w:t>
      </w:r>
    </w:p>
    <w:p>
      <w:r>
        <w:t>type: SKUdepartment: "MIX SAUCE"supplier: "Unknown"price: 546.50margin: 0.00revenue: 0.00gross_profit: 0.00sales_rank: 14641velocity_ads: 0.0815total_quantity: 15.00</w:t>
      </w:r>
    </w:p>
    <w:p>
      <w:r>
        <w:t>--------------------</w:t>
      </w:r>
    </w:p>
    <w:p>
      <w:pPr>
        <w:pStyle w:val="Heading1"/>
      </w:pPr>
      <w:r>
        <w:t>ROYALE GARDEN 280G PREM OYSTER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#14641* **Velocity (Average Daily Sales):** 0.08 units/day* **Total Quantity Moved:** 15.00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"TRESKEN INTERNATIONAL LIMITED"price: 799.00margin: 0.00revenue: 0.00gross_profit: 0.00sales_rank: 22330velocity_ads: 0.0054total_quantity: 1.00</w:t>
      </w:r>
    </w:p>
    <w:p>
      <w:r>
        <w:t>--------------------</w:t>
      </w:r>
    </w:p>
    <w:p>
      <w:pPr>
        <w:pStyle w:val="Heading1"/>
      </w:pPr>
      <w:r>
        <w:t>RAGU 500G SMOOTH BOLOGNESE SAUCE### [NODE IDENTITY]* **Network Role:** Active Node* **Macro-Habitat:** [[MIX SAUCE]]* **Origin Point:** [[TRESKEN INTERNATIONAL LIMITED]]### [UNIT ECONOMICS &amp;amp; VELOCITY]* **Average Retail Price:** 799.00 KES* **Gross Margin:** 0.00%* **Historical Revenue:** 0.00 KES* **Gross Profit:** 0.00 KES* **Sales Rank:** #22330* **Velocity (Average Daily Sales):** 0.01 units/day* **Total Quantity Moved:** 1.00 units### [THE PHYSICS OF THE SHELF]**The Halo Effect (11 Links):** *Items frequently bought alongside this SKU.*- [[FRANKS 148ML WINGS SAUCE SAUCE]]- [[MIX SAUCE]]- [[NANDOS 250ML PERI PERI SAUCE MILD LEMON]]- [[Retail Market]]- [[AMERICAN GOURMET 510G BBQ SAUCE]]- [[TRESKEN INTERNATIONAL LIMITED]]- [[NANDOS 125G XX HOT PERIPERI SAUCE]]- [[NANDOS 125G LEMON N HERB PERIPERI SAUCE]]**Cannibalization (5 Substitutions):** *Direct shelf competitors fighting for the same basket.*- [[FRANKS 148ML WINGS SAUCE SAUCE]]- [[NANDOS 250ML PERI PERI SAUCE MILD LEMON]]- [[AMERICAN GOURMET 510G BBQ SAUCE]]- [[NANDOS 125G XX HOT PERIPERI SAUCE]]- [[NANDOS 125G LEMON N HERB PERIPERI SAUCE]]</w:t>
      </w:r>
    </w:p>
    <w:p>
      <w:r>
        <w:t>--------------------</w:t>
      </w:r>
    </w:p>
    <w:p>
      <w:r>
        <w:t>type: SKUdepartment: "MIX SAUCE"supplier: "Unknown"price: 546.50margin: 0.00revenue: 0.00gross_profit: 0.00sales_rank: 22808velocity_ads: 0.0163total_quantity: 3.00</w:t>
      </w:r>
    </w:p>
    <w:p>
      <w:r>
        <w:t>--------------------</w:t>
      </w:r>
    </w:p>
    <w:p>
      <w:pPr>
        <w:pStyle w:val="Heading1"/>
      </w:pPr>
      <w:r>
        <w:t>REMIA 250ML GARLIC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#22808* **Velocity (Average Daily Sales):** 0.02 units/day* **Total Quantity Moved:** 3.00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"TRI CLOVER INDUSTRIES LTD"price: 546.50margin: 0.00revenue: 0.00gross_profit: 0.00sales_rank: 8696velocity_ads: 0.0164total_quantity: 6.00</w:t>
      </w:r>
    </w:p>
    <w:p>
      <w:r>
        <w:t>--------------------</w:t>
      </w:r>
    </w:p>
    <w:p>
      <w:pPr>
        <w:pStyle w:val="Heading1"/>
      </w:pPr>
      <w:r>
        <w:t>CLOVERS 700ML GRAVY BROWNING SAUCE### [NODE IDENTITY]* **Network Role:** Active Node* **Macro-Habitat:** [[MIX SAUCE]]* **Origin Point:** [[TRI CLOVER INDUSTRIES LTD]]### [UNIT ECONOMICS &amp;amp; VELOCITY]* **Average Retail Price:** 546.50 KES* **Gross Margin:** 0.00%* **Historical Revenue:** 0.00 KES* **Gross Profit:** 0.00 KES* **Sales Rank:** #8696* **Velocity (Average Daily Sales):** 0.02 units/day* **Total Quantity Moved:** 6.00 units### [THE PHYSICS OF THE SHELF]**The Halo Effect (11 Links):** *Items frequently bought alongside this SKU.*- [[AG 295ML WORCESTERSHIRE SAUCE]]- [[MIX SAUCE]]- [[TRI CLOVER INDUSTRIES LTD]]-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"Unknown"price: 489.00margin: 0.00revenue: 0.00gross_profit: 0.00sales_rank: 20595velocity_ads: 0.0109total_quantity: 2.00</w:t>
      </w:r>
    </w:p>
    <w:p>
      <w:r>
        <w:t>--------------------</w:t>
      </w:r>
    </w:p>
    <w:p>
      <w:pPr>
        <w:pStyle w:val="Heading1"/>
      </w:pPr>
      <w:r>
        <w:t>COLMANS 136G HORSERADISH SAUCE### [NODE IDENTITY]* **Network Role:** Active Node* **Macro-Habitat:** [[MIX SAUCE]]* **Origin Point:** [[Unknown]]### [UNIT ECONOMICS &amp;amp; VELOCITY]* **Average Retail Price:** 489.00 KES* **Gross Margin:** 0.00%* **Historical Revenue:** 0.00 KES* **Gross Profit:** 0.00 KES* **Sales Rank:** #20595* **Velocity (Average Daily Sales):** 0.01 units/day* **Total Quantity Moved:** 2.00 units### [THE PHYSICS OF THE SHELF]**The Halo Effect (11 Links):** *Items frequently bought alongside this SKU.*- [[MIX SAUCE]]- [[MAGGI 500G NO ONION-GARLIC KETCHUP]]- [[Retail Market]]- [[L&amp;amp;P 150ML WORCESTER SAUCE]]- [[OCEANSPRAY 250G WHOLE CRANBERRY SAUCE]]- [[MC 330G CLASSIC TARTARE SAUCE]]- [[MAGGI 500G HOT N SWEET TOMATO SAUCE]]**Cannibalization (5 Substitutions):** *Direct shelf competitors fighting for the same basket.*- [[MAGGI 500G NO ONION-GARLIC KETCHUP]]- [[L&amp;amp;P 150ML WORCESTER SAUCE]]- [[OCEANSPRAY 250G WHOLE CRANBERRY SAUCE]]- [[MC 330G CLASSIC TARTARE SAUCE]]- [[MAGGI 500G HOT N SWEET TOMATO SAUCE]]</w:t>
      </w:r>
    </w:p>
    <w:p>
      <w:r>
        <w:t>--------------------</w:t>
      </w:r>
    </w:p>
    <w:p>
      <w:r>
        <w:t>type: SKUdepartment: "MIX SAUCE"supplier: "TWIRL ENTERPRISES LTD"price: 509.00margin: 0.00revenue: 0.00gross_profit: 0.00sales_rank: 8697velocity_ads: 0.0055total_quantity: 2.00</w:t>
      </w:r>
    </w:p>
    <w:p>
      <w:r>
        <w:t>--------------------</w:t>
      </w:r>
    </w:p>
    <w:p>
      <w:pPr>
        <w:pStyle w:val="Heading1"/>
      </w:pPr>
      <w:r>
        <w:t>COLMANS 144ML TARTARE SAUCE JAR### [NODE IDENTITY]* **Network Role:** Active Node* **Macro-Habitat:** [[MIX SAUCE]]* **Origin Point:** [[TWIRL ENTERPRISES LTD]]### [UNIT ECONOMICS &amp;amp; VELOCITY]* **Average Retail Price:** 509.00 KES* **Gross Margin:** 0.00%* **Historical Revenue:** 0.00 KES* **Gross Profit:** 0.00 KES* **Sales Rank:** #8697* **Velocity (Average Daily Sales):** 0.01 units/day* **Total Quantity Moved:** 2.00 units### [THE PHYSICS OF THE SHELF]**The Halo Effect (11 Links):** *Items frequently bought alongside this SKU.*- [[AG 295ML WORCESTERSHIRE SAUCE]]- [[MIX SAUCE]]- [[TWIRL ENTERPRISES LTD]]-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"TWIRL ENTERPRISES LTD"price: 495.00margin: 0.00revenue: 0.00gross_profit: 0.00sales_rank: 8698velocity_ads: 0.0110total_quantity: 4.00</w:t>
      </w:r>
    </w:p>
    <w:p>
      <w:r>
        <w:t>--------------------</w:t>
      </w:r>
    </w:p>
    <w:p>
      <w:pPr>
        <w:pStyle w:val="Heading1"/>
      </w:pPr>
      <w:r>
        <w:t>COLMANS 155G BRAMLEY APPLE SAUCE### [NODE IDENTITY]* **Network Role:** Active Node* **Macro-Habitat:** [[MIX SAUCE]]* **Origin Point:** [[TWIRL ENTERPRISES LTD]]### [UNIT ECONOMICS &amp;amp; VELOCITY]* **Average Retail Price:** 495.00 KES* **Gross Margin:** 0.00%* **Historical Revenue:** 0.00 KES* **Gross Profit:** 0.00 KES* **Sales Rank:** #8698* **Velocity (Average Daily Sales):** 0.01 units/day* **Total Quantity Moved:** 4.00 units### [THE PHYSICS OF THE SHELF]**The Halo Effect (11 Links):** *Items frequently bought alongside this SKU.*- [[MIX SAUCE]]- [[MAGGI 500G NO ONION-GARLIC KETCHUP]]- [[TWIRL ENTERPRISES LTD]]- [[Retail Market]]- [[L&amp;amp;P 150ML WORCESTER SAUCE]]- [[OCEANSPRAY 250G WHOLE CRANBERRY SAUCE]]- [[MC 330G CLASSIC TARTARE SAUCE]]- [[MAGGI 500G HOT N SWEET TOMATO SAUCE]]**Cannibalization (5 Substitutions):** *Direct shelf competitors fighting for the same basket.*- [[MAGGI 500G NO ONION-GARLIC KETCHUP]]- [[L&amp;amp;P 150ML WORCESTER SAUCE]]- [[OCEANSPRAY 250G WHOLE CRANBERRY SAUCE]]- [[MC 330G CLASSIC TARTARE SAUCE]]- [[MAGGI 500G HOT N SWEET TOMATO SAUCE]]</w:t>
      </w:r>
    </w:p>
    <w:p>
      <w:r>
        <w:t>--------------------</w:t>
      </w:r>
    </w:p>
    <w:p>
      <w:r>
        <w:t>type: SKUdepartment: "MIX SAUCE"supplier: "Unknown"price: 546.50margin: 0.00revenue: 0.00gross_profit: 0.00sales_rank: 19484velocity_ads: 0.0217total_quantity: 4.00</w:t>
      </w:r>
    </w:p>
    <w:p>
      <w:r>
        <w:t>--------------------</w:t>
      </w:r>
    </w:p>
    <w:p>
      <w:pPr>
        <w:pStyle w:val="Heading1"/>
      </w:pPr>
      <w:r>
        <w:t>COLMANS 165G CLASSIC MINT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#19484* **Velocity (Average Daily Sales):** 0.02 units/day* **Total Quantity Moved:** 4.00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"NUTCRACKER LTD HQ"price: 399.00margin: 0.00revenue: 0.00gross_profit: 0.00sales_rank: 8699velocity_ads: 0.0110total_quantity: 4.00</w:t>
      </w:r>
    </w:p>
    <w:p>
      <w:r>
        <w:t>--------------------</w:t>
      </w:r>
    </w:p>
    <w:p>
      <w:pPr>
        <w:pStyle w:val="Heading1"/>
      </w:pPr>
      <w:r>
        <w:t>DUERRS 200G MINT SAUCE### [NODE IDENTITY]* **Network Role:** Active Node* **Macro-Habitat:** [[MIX SAUCE]]* **Origin Point:** [[NUTCRACKER LTD HQ]]### [UNIT ECONOMICS &amp;amp; VELOCITY]* **Average Retail Price:** 399.00 KES* **Gross Margin:** 0.00%* **Historical Revenue:** 0.00 KES* **Gross Profit:** 0.00 KES* **Sales Rank:** #8699* **Velocity (Average Daily Sales):** 0.01 units/day* **Total Quantity Moved:** 4.00 units### [THE PHYSICS OF THE SHELF]**The Halo Effect (11 Links):** *Items frequently bought alongside this SKU.*- [[MIX SAUCE]]- [[MAGGI 500G RICH TOMATO KETCHUP]]- [[MAGGI 500G NO ONION-GARLIC KETCHUP]]- [[Retail Market]]- [[KAPUTEI 700G BBQ SAUCE]]- [[L&amp;amp;P 150ML WORCESTER SAUCE]]- [[NUTCRACKER LTD HQ]]- [[MC 330G CLASSIC TARTARE SAUCE]]**Cannibalization (5 Substitutions):** *Direct shelf competitors fighting for the same basket.*- [[MAGGI 500G RICH TOMATO KETCHUP]]- [[MAGGI 500G NO ONION-GARLIC KETCHUP]]- [[KAPUTEI 700G BBQ SAUCE]]- [[L&amp;amp;P 150ML WORCESTER SAUCE]]- [[MC 330G CLASSIC TARTARE SAUCE]]</w:t>
      </w:r>
    </w:p>
    <w:p>
      <w:r>
        <w:t>--------------------</w:t>
      </w:r>
    </w:p>
    <w:p>
      <w:r>
        <w:t>type: SKUdepartment: "MIX SAUCE"supplier: "NUTCRACKER LTD HQ"price: 460.00margin: 16.00revenue: 0.00gross_profit: 0.00sales_rank: 18347velocity_ads: 0.0300total_quantity: 0.00</w:t>
      </w:r>
    </w:p>
    <w:p>
      <w:r>
        <w:t>--------------------</w:t>
      </w:r>
    </w:p>
    <w:p>
      <w:pPr>
        <w:pStyle w:val="Heading1"/>
      </w:pPr>
      <w:r>
        <w:t>DUERRS 200G CRANBERRY SAUCE### [NODE IDENTITY]* **Network Role:** Active Node* **Macro-Habitat:** [[MIX SAUCE]]* **Origin Point:** [[NUTCRACKER LTD HQ]]### [UNIT ECONOMICS &amp;amp; VELOCITY]* **Average Retail Price:** 460.00 KES* **Gross Margin:** 16.00%* **Historical Revenue:** 0.00 KES* **Gross Profit:** 0.00 KES* **Sales Rank:** #18347* **Velocity (Average Daily Sales):** 0.03 units/day* **Total Quantity Moved:** 0.00 units### [THE PHYSICS OF THE SHELF]**The Halo Effect (11 Links):** *Items frequently bought alongside this SKU.*- [[MIX SAUCE]]- [[MAGGI 500G RICH TOMATO KETCHUP]]- [[MAGGI 500G NO ONION-GARLIC KETCHUP]]- [[Retail Market]]- [[L&amp;amp;P 150ML WORCESTER SAUCE]]- [[NUTCRACKER LTD HQ]]- [[MC 330G CLASSIC TARTARE SAUCE]]- [[MAGGI 500G HOT N SWEET TOMATO SAUCE]]**Cannibalization (5 Substitutions):** *Direct shelf competitors fighting for the same basket.*- [[MAGGI 500G RICH TOMATO KETCHUP]]- [[MAGGI 500G NO ONION-GARLIC KETCHUP]]- [[L&amp;amp;P 150ML WORCESTER SAUCE]]- [[MC 330G CLASSIC TARTARE SAUCE]]- [[MAGGI 500G HOT N SWEET TOMATO SAUCE]]</w:t>
      </w:r>
    </w:p>
    <w:p>
      <w:r>
        <w:t>--------------------</w:t>
      </w:r>
    </w:p>
    <w:p>
      <w:r>
        <w:t>type: SKUdepartment: "MIX SAUCE"supplier: "MIRAGE INDUSTRIES LTD"price: 546.50margin: 0.00revenue: 0.00gross_profit: 0.00sales_rank: 21787velocity_ads: 0.0054total_quantity: 1.00</w:t>
      </w:r>
    </w:p>
    <w:p>
      <w:r>
        <w:t>--------------------</w:t>
      </w:r>
    </w:p>
    <w:p>
      <w:pPr>
        <w:pStyle w:val="Heading1"/>
      </w:pPr>
      <w:r>
        <w:t>DESIAM 80G TOM YAM SEASONING MIX### [NODE IDENTITY]* **Network Role:** Active Node* **Macro-Habitat:** [[MIX SAUCE]]* **Origin Point:** [[MIRAGE INDUSTRIES LTD]]### [UNIT ECONOMICS &amp;amp; VELOCITY]* **Average Retail Price:** 546.50 KES* **Gross Margin:** 0.00%* **Historical Revenue:** 0.00 KES* **Gross Profit:** 0.00 KES* **Sales Rank:** #21787* **Velocity (Average Daily Sales):** 0.01 units/day* **Total Quantity Moved:** 1.00 units### [THE PHYSICS OF THE SHELF]**The Halo Effect (11 Links):** *Items frequently bought alongside this SKU.*- [[AG 295ML WORCESTERSHIRE SAUCE]]- [[MIX SAUCE]]- [[Retail Market]]- [[OCEANSPRAY 250G WHOLE CRANBERRY SAUCE]]- [[MC 330G CLASSIC TARTARE SAUCE]]- [[MIRAGE INDUSTRIES LTD]]-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"HERITAGE SUPERSTORE LTD"price: 650.00margin: 0.00revenue: 0.00gross_profit: 0.00sales_rank: 8695velocity_ads: 0.0438total_quantity: 16.00</w:t>
      </w:r>
    </w:p>
    <w:p>
      <w:r>
        <w:t>--------------------</w:t>
      </w:r>
    </w:p>
    <w:p>
      <w:pPr>
        <w:pStyle w:val="Heading1"/>
      </w:pPr>
      <w:r>
        <w:t>AMERICAN GOURMET 510G BBQ SAUCE### [NODE IDENTITY]* **Network Role:** Active Node* **Macro-Habitat:** [[MIX SAUCE]]* **Origin Point:** [[HERITAGE SUPERSTORE LTD]]### [UNIT ECONOMICS &amp;amp; VELOCITY]* **Average Retail Price:** 650.00 KES* **Gross Margin:** 0.00%* **Historical Revenue:** 0.00 KES* **Gross Profit:** 0.00 KES* **Sales Rank:** #8695* **Velocity (Average Daily Sales):** 0.04 units/day* **Total Quantity Moved:** 16.00 units### [THE PHYSICS OF THE SHELF]**The Halo Effect (11 Links):** *Items frequently bought alongside this SKU.*- [[AG 295ML WORCESTERSHIRE SAUCE]]- [[MIX SAUCE]]- [[Retail Market]]- [[HERITAGE SUPERSTORE LTD]]- [[NANDOS 125G LEMON N HERB PERIPERI SAUCE]]- [[OCEANSPRAY 250G WHOLE CRANBERRY SAUCE]]- [[L&amp;amp;P 290ML WORCESTER SAUCE]]- [[ROYALE GARDEN 280G PREM OYSTER SAUCE]]**Cannibalization (5 Substitutions):** *Direct shelf competitors fighting for the same basket.*- [[AG 295ML WORCESTERSHIRE SAUCE]]- [[OCEANSPRAY 250G WHOLE CRANBERRY SAUCE]]- [[ROYALE GARDEN 280G PREM OYSTER SAUCE]]- [[L&amp;amp;P 290ML WORCESTER SAUCE]]- [[NANDOS 125G LEMON N HERB PERIPERI SAUCE]]</w:t>
      </w:r>
    </w:p>
    <w:p>
      <w:r>
        <w:t>--------------------</w:t>
      </w:r>
    </w:p>
    <w:p>
      <w:r>
        <w:t>type: SKUdepartment: "MIX SAUCE"supplier: "TWIRL ENTERPRISES LTD"price: 546.50margin: 0.00revenue: 0.00gross_profit: 0.00sales_rank: 19548velocity_ads: 0.0109total_quantity: 2.00</w:t>
      </w:r>
    </w:p>
    <w:p>
      <w:r>
        <w:t>--------------------</w:t>
      </w:r>
    </w:p>
    <w:p>
      <w:pPr>
        <w:pStyle w:val="Heading1"/>
      </w:pPr>
      <w:r>
        <w:t>ALDI 180G BRAMLEY MINT SAUCE### [NODE IDENTITY]* **Network Role:** Active Node* **Macro-Habitat:** [[MIX SAUCE]]* **Origin Point:** [[TWIRL ENTERPRISES LTD]]### [UNIT ECONOMICS &amp;amp; VELOCITY]* **Average Retail Price:** 546.50 KES* **Gross Margin:** 0.00%* **Historical Revenue:** 0.00 KES* **Gross Profit:** 0.00 KES* **Sales Rank:** #19548* **Velocity (Average Daily Sales):** 0.01 units/day* **Total Quantity Moved:** 2.00 units### [THE PHYSICS OF THE SHELF]**The Halo Effect (11 Links):** *Items frequently bought alongside this SKU.*- [[AG 295ML WORCESTERSHIRE SAUCE]]- [[MIX SAUCE]]- [[TWIRL ENTERPRISES LTD]]-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"TWIRL ENTERPRISES LTD"price: 469.00margin: 0.00revenue: 0.00gross_profit: 0.00sales_rank: 18545velocity_ads: 0.0326total_quantity: 6.00</w:t>
      </w:r>
    </w:p>
    <w:p>
      <w:r>
        <w:t>--------------------</w:t>
      </w:r>
    </w:p>
    <w:p>
      <w:pPr>
        <w:pStyle w:val="Heading1"/>
      </w:pPr>
      <w:r>
        <w:t>ALDI 175G BRAMLEY TARTARE SAUCE### [NODE IDENTITY]* **Network Role:** Active Node* **Macro-Habitat:** [[MIX SAUCE]]* **Origin Point:** [[TWIRL ENTERPRISES LTD]]### [UNIT ECONOMICS &amp;amp; VELOCITY]* **Average Retail Price:** 469.00 KES* **Gross Margin:** 0.00%* **Historical Revenue:** 0.00 KES* **Gross Profit:** 0.00 KES* **Sales Rank:** #18545* **Velocity (Average Daily Sales):** 0.03 units/day* **Total Quantity Moved:** 6.00 units### [THE PHYSICS OF THE SHELF]**The Halo Effect (11 Links):** *Items frequently bought alongside this SKU.*- [[MIX SAUCE]]- [[MAGGI 500G RICH TOMATO KETCHUP]]- [[MAGGI 500G NO ONION-GARLIC KETCHUP]]- [[TWIRL ENTERPRISES LTD]]- [[Retail Market]]- [[L&amp;amp;P 150ML WORCESTER SAUCE]]- [[MC 330G CLASSIC TARTARE SAUCE]]- [[MAGGI 500G HOT N SWEET TOMATO SAUCE]]**Cannibalization (5 Substitutions):** *Direct shelf competitors fighting for the same basket.*- [[MAGGI 500G RICH TOMATO KETCHUP]]- [[MAGGI 500G NO ONION-GARLIC KETCHUP]]- [[L&amp;amp;P 150ML WORCESTER SAUCE]]- [[MC 330G CLASSIC TARTARE SAUCE]]- [[MAGGI 500G HOT N SWEET TOMATO SAUCE]]</w:t>
      </w:r>
    </w:p>
    <w:p>
      <w:r>
        <w:t>--------------------</w:t>
      </w:r>
    </w:p>
    <w:p>
      <w:r>
        <w:t>type: SKUdepartment: "MIX SAUCE"supplier: "TWIRL ENTERPRISES LTD"price: 469.00margin: 0.00revenue: 0.00gross_profit: 0.00sales_rank: 18980velocity_ads: 0.0326total_quantity: 6.00</w:t>
      </w:r>
    </w:p>
    <w:p>
      <w:r>
        <w:t>--------------------</w:t>
      </w:r>
    </w:p>
    <w:p>
      <w:pPr>
        <w:pStyle w:val="Heading1"/>
      </w:pPr>
      <w:r>
        <w:t>ALDI 270G BRAMLEY APPLE SAUCE### [NODE IDENTITY]* **Network Role:** Active Node* **Macro-Habitat:** [[MIX SAUCE]]* **Origin Point:** [[TWIRL ENTERPRISES LTD]]### [UNIT ECONOMICS &amp;amp; VELOCITY]* **Average Retail Price:** 469.00 KES* **Gross Margin:** 0.00%* **Historical Revenue:** 0.00 KES* **Gross Profit:** 0.00 KES* **Sales Rank:** #18980* **Velocity (Average Daily Sales):** 0.03 units/day* **Total Quantity Moved:** 6.00 units### [THE PHYSICS OF THE SHELF]**The Halo Effect (11 Links):** *Items frequently bought alongside this SKU.*- [[MIX SAUCE]]- [[MAGGI 500G RICH TOMATO KETCHUP]]- [[MAGGI 500G NO ONION-GARLIC KETCHUP]]- [[TWIRL ENTERPRISES LTD]]- [[Retail Market]]- [[L&amp;amp;P 150ML WORCESTER SAUCE]]- [[MC 330G CLASSIC TARTARE SAUCE]]- [[MAGGI 500G HOT N SWEET TOMATO SAUCE]]**Cannibalization (5 Substitutions):** *Direct shelf competitors fighting for the same basket.*- [[MAGGI 500G RICH TOMATO KETCHUP]]- [[MAGGI 500G NO ONION-GARLIC KETCHUP]]- [[L&amp;amp;P 150ML WORCESTER SAUCE]]- [[MC 330G CLASSIC TARTARE SAUCE]]- [[MAGGI 500G HOT N SWEET TOMATO SAUCE]]</w:t>
      </w:r>
    </w:p>
    <w:p>
      <w:r>
        <w:t>--------------------</w:t>
      </w:r>
    </w:p>
    <w:p>
      <w:r>
        <w:t>type: SKUdepartment: "MIX SAUCE"supplier: "SMART BRANDS LTD HQ"price: 599.00margin: 0.00revenue: 0.00gross_profit: 0.00sales_rank: 8694velocity_ads: 0.0274total_quantity: 10.00</w:t>
      </w:r>
    </w:p>
    <w:p>
      <w:r>
        <w:t>--------------------</w:t>
      </w:r>
    </w:p>
    <w:p>
      <w:pPr>
        <w:pStyle w:val="Heading1"/>
      </w:pPr>
      <w:r>
        <w:t>AG 295ML WORCESTERSHIRE SAUCE### [NODE IDENTITY]* **Network Role:** Active Node* **Macro-Habitat:** [[MIX SAUCE]]* **Origin Point:** [[SMART BRANDS LTD HQ]]### [UNIT ECONOMICS &amp;amp; VELOCITY]* **Average Retail Price:** 599.00 KES* **Gross Margin:** 0.00%* **Historical Revenue:** 0.00 KES* **Gross Profit:** 0.00 KES* **Sales Rank:** #8694* **Velocity (Average Daily Sales):** 0.03 units/day* **Total Quantity Moved:** 10.00 units### [THE PHYSICS OF THE SHELF]**The Halo Effect (11 Links):** *Items frequently bought alongside this SKU.*- [[MIX SAUCE]]- [[Retail Market]]- [[SMART BRANDS LTD HQ]]- [[AMERICAN GOURMET 510G BBQ SAUCE]]- [[OCEANSPRAY 250G WHOLE CRANBERRY SAUCE]]- [[ROYALE GARDEN 280G PREM OYSTER SAUCE]]- [[L&amp;amp;P 290ML WORCESTER SAUCE]]- [[MAGGI 500G HOT N SWEET TOMATO SAUCE]]**Cannibalization (5 Substitutions):** *Direct shelf competitors fighting for the same basket.*- [[AMERICAN GOURMET 510G BBQ SAUCE]]- [[OCEANSPRAY 250G WHOLE CRANBERRY SAUCE]]- [[ROYALE GARDEN 280G PREM OYSTER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"KAPUTEI FARM P LIMITED"price: 345.00margin: 0.00revenue: 0.00gross_profit: 0.00sales_rank: 8703velocity_ads: 0.0493total_quantity: 18.00</w:t>
      </w:r>
    </w:p>
    <w:p>
      <w:r>
        <w:t>--------------------</w:t>
      </w:r>
    </w:p>
    <w:p>
      <w:pPr>
        <w:pStyle w:val="Heading1"/>
      </w:pPr>
      <w:r>
        <w:t>KAPUTEI 700G BBQ SAUCE### [NODE IDENTITY]* **Network Role:** Active Node* **Macro-Habitat:** [[MIX SAUCE]]* **Origin Point:** [[KAPUTEI FARM P LIMITED]]### [UNIT ECONOMICS &amp;amp; VELOCITY]* **Average Retail Price:** 345.00 KES* **Gross Margin:** 0.00%* **Historical Revenue:** 0.00 KES* **Gross Profit:** 0.00 KES* **Sales Rank:** #8703* **Velocity (Average Daily Sales):** 0.05 units/day* **Total Quantity Moved:** 18.00 units### [THE PHYSICS OF THE SHELF]**The Halo Effect (11 Links):** *Items frequently bought alongside this SKU.*- [[MIX SAUCE]]- [[MAGGI 500G RICH TOMATO KETCHUP]]- [[MAGGI 500G NO ONION-GARLIC KETCHUP]]- [[KAPUTEI FARM P LIMITED]]- [[DUERRS 200G MINT SAUCE]]- [[TAYSTEE 400G BURGER SAUCE]]- [[L&amp;amp;P 150ML WORCESTER SAUCE]]- [[Retail Market]]**Cannibalization (5 Substitutions):** *Direct shelf competitors fighting for the same basket.*- [[MAGGI 500G RICH TOMATO KETCHUP]]- [[MAGGI 500G NO ONION-GARLIC KETCHUP]]- [[DUERRS 200G MINT SAUCE]]- [[TAYSTEE 400G BURGER SAUCE]]- [[L&amp;amp;P 150ML WORCESTER SAUCE]]</w:t>
      </w:r>
    </w:p>
    <w:p>
      <w:r>
        <w:t>--------------------</w:t>
      </w:r>
    </w:p>
    <w:p>
      <w:r>
        <w:t>type: SKUdepartment: "MIX SAUCE"supplier: "KAPUTEI FARM P LIMITED"price: 259.00margin: 0.00revenue: 0.00gross_profit: 0.00sales_rank: 8702velocity_ads: 0.0603total_quantity: 22.00</w:t>
      </w:r>
    </w:p>
    <w:p>
      <w:r>
        <w:t>--------------------</w:t>
      </w:r>
    </w:p>
    <w:p>
      <w:pPr>
        <w:pStyle w:val="Heading1"/>
      </w:pPr>
      <w:r>
        <w:t>KAPUTEI 400G BBQ SAUCE### [NODE IDENTITY]* **Network Role:** Active Node* **Macro-Habitat:** [[MIX SAUCE]]* **Origin Point:** [[KAPUTEI FARM P LIMITED]]### [UNIT ECONOMICS &amp;amp; VELOCITY]* **Average Retail Price:** 259.00 KES* **Gross Margin:** 0.00%* **Historical Revenue:** 0.00 KES* **Gross Profit:** 0.00 KES* **Sales Rank:** #8702* **Velocity (Average Daily Sales):** 0.06 units/day* **Total Quantity Moved:** 22.00 units### [THE PHYSICS OF THE SHELF]**The Halo Effect (8 Links):** *Items frequently bought alongside this SKU.*- [[MIX SAUCE]]- [[LYONS 350ML BURGER SAUCE TOP DOWN]]- [[KAPUTEI FARM P LIMITED]]- [[Retail Market]]- [[TAYSTEE 400G MILD TAMARIND SAUCE]]**Cannibalization (2 Substitutions):** *Direct shelf competitors fighting for the same basket.*- [[TAYSTEE 400G MILD TAMARIND SAUCE]]- [[LYONS 350ML BURGER SAUCE TOP DOWN]]</w:t>
      </w:r>
    </w:p>
    <w:p>
      <w:r>
        <w:t>--------------------</w:t>
      </w:r>
    </w:p>
    <w:p>
      <w:r>
        <w:t>type: SKUdepartment: "MIX SAUCE"supplier: "Unknown"price: 546.50margin: 0.00revenue: 0.00gross_profit: 0.00sales_rank: 8701velocity_ads: 0.0658total_quantity: 24.00</w:t>
      </w:r>
    </w:p>
    <w:p>
      <w:r>
        <w:t>--------------------</w:t>
      </w:r>
    </w:p>
    <w:p>
      <w:pPr>
        <w:pStyle w:val="Heading1"/>
      </w:pPr>
      <w:r>
        <w:t>HP 255ML ORIGINAL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#8701* **Velocity (Average Daily Sales):** 0.07 units/day* **Total Quantity Moved:** 24.00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"NUTCRACKER LTD HQ"price: 489.00margin: 0.00revenue: 0.00gross_profit: 0.00sales_rank: 16172velocity_ads: 0.0055total_quantity: 2.00</w:t>
      </w:r>
    </w:p>
    <w:p>
      <w:r>
        <w:t>--------------------</w:t>
      </w:r>
    </w:p>
    <w:p>
      <w:pPr>
        <w:pStyle w:val="Heading1"/>
      </w:pPr>
      <w:r>
        <w:t>LION 185G HORSERADISH SAUCE### [NODE IDENTITY]* **Network Role:** Active Node* **Macro-Habitat:** [[MIX SAUCE]]* **Origin Point:** [[NUTCRACKER LTD HQ]]### [UNIT ECONOMICS &amp;amp; VELOCITY]* **Average Retail Price:** 489.00 KES* **Gross Margin:** 0.00%* **Historical Revenue:** 0.00 KES* **Gross Profit:** 0.00 KES* **Sales Rank:** #16172* **Velocity (Average Daily Sales):** 0.01 units/day* **Total Quantity Moved:** 2.00 units### [THE PHYSICS OF THE SHELF]**The Halo Effect (11 Links):** *Items frequently bought alongside this SKU.*- [[MIX SAUCE]]- [[MAGGI 500G NO ONION-GARLIC KETCHUP]]- [[Retail Market]]- [[L&amp;amp;P 150ML WORCESTER SAUCE]]- [[OCEANSPRAY 250G WHOLE CRANBERRY SAUCE]]- [[NUTCRACKER LTD HQ]]- [[MC 330G CLASSIC TARTARE SAUCE]]- [[MAGGI 500G HOT N SWEET TOMATO SAUCE]]**Cannibalization (5 Substitutions):** *Direct shelf competitors fighting for the same basket.*- [[MAGGI 500G NO ONION-GARLIC KETCHUP]]- [[L&amp;amp;P 150ML WORCESTER SAUCE]]- [[OCEANSPRAY 250G WHOLE CRANBERRY SAUCE]]- [[MC 330G CLASSIC TARTARE SAUCE]]- [[MAGGI 500G HOT N SWEET TOMATO SAUCE]]</w:t>
      </w:r>
    </w:p>
    <w:p>
      <w:r>
        <w:t>--------------------</w:t>
      </w:r>
    </w:p>
    <w:p>
      <w:r>
        <w:t>type: SKUdepartment: "MIX SAUCE"supplier: "Unknown"price: 546.50margin: 0.00revenue: 0.00gross_profit: 0.00sales_rank: 16803velocity_ads: 0.0543total_quantity: 10.00</w:t>
      </w:r>
    </w:p>
    <w:p>
      <w:r>
        <w:t>--------------------</w:t>
      </w:r>
    </w:p>
    <w:p>
      <w:pPr>
        <w:pStyle w:val="Heading1"/>
      </w:pPr>
      <w:r>
        <w:t>LION 165G MINT SAUCE### [NODE IDENTITY]* **Network Role:** Active Node* **Macro-Habitat:** [[MIX SAUCE]]* **Origin Point:** [[Unknown]]### [UNIT ECONOMICS &amp;amp; VELOCITY]* **Average Retail Price:** 546.50 KES* **Gross Margin:** 0.00%* **Historical Revenue:** 0.00 KES* **Gross Profit:** 0.00 KES* **Sales Rank:** #16803* **Velocity (Average Daily Sales):** 0.05 units/day* **Total Quantity Moved:** 10.00 units### [THE PHYSICS OF THE SHELF]**The Halo Effect (11 Links):** *Items frequently bought alongside this SKU.*- [[AG 295ML WORCESTERSHIRE SAUCE]]- [[MIX SAUCE]]- [[Retail Market]]- [[OCEANSPRAY 250G WHOLE CRANBERRY SAUCE]]- [[MC 330G CLASSIC TARTARE SAUCE]]- [[L&amp;amp;P 290ML WORCESTER SAUCE]]- [[MAGGI 500G HOT N SWEET TOMATO SAUCE]]**Cannibalization (5 Substitutions):** *Direct shelf competitors fighting for the same basket.*- [[AG 295ML WORCESTERSHIRE SAUCE]]- [[OCEANSPRAY 250G WHOLE CRANBERRY SAUCE]]- [[MC 330G CLASSIC TARTARE SAUCE]]- [[L&amp;amp;P 290ML WORCESTER SAUCE]]- [[MAGGI 500G HOT N SWEET TOMATO SAUCE]]</w:t>
      </w:r>
    </w:p>
    <w:p>
      <w:r>
        <w:t>--------------------</w:t>
      </w:r>
    </w:p>
    <w:p>
      <w:r>
        <w:t>type: SKUdepartment: "MIX SAUCE"supplier: "RAZCO LTD 2ND"price: 259.00margin: 0.00revenue: 0.00gross_profit: 0.00sales_rank: 8709velocity_ads: 0.1370total_quantity: 50.00</w:t>
      </w:r>
    </w:p>
    <w:p>
      <w:r>
        <w:t>--------------------</w:t>
      </w:r>
    </w:p>
    <w:p>
      <w:pPr>
        <w:pStyle w:val="Heading1"/>
      </w:pPr>
      <w:r>
        <w:t>LYONS 350ML BURGER SAUCE TOP DOWN### [NODE IDENTITY]* **Network Role:** Active Node* **Macro-Habitat:** [[MIX SAUCE]]* **Origin Point:** [[RAZCO LTD 2ND]]### [UNIT ECONOMICS &amp;amp; VELOCITY]* **Average Retail Price:** 259.00 KES* **Gross Margin:** 0.00%* **Historical Revenue:** 0.00 KES* **Gross Profit:** 0.00 KES* **Sales Rank:** #8709* **Velocity (Average Daily Sales):** 0.14 units/day* **Total Quantity Moved:** 50.00 units### [THE PHYSICS OF THE SHELF]**The Halo Effect (8 Links):** *Items frequently bought alongside this SKU.*- [[RAZCO LTD 2ND]]- [[MIX SAUCE]]- [[Retail Market]]- [[TAYSTEE 400G MILD TAMARIND SAUCE]]- [[KAPUTEI 400G BBQ SAUCE]]**Cannibalization (2 Substitutions):** *Direct shelf competitors fighting for the same basket.*- [[TAYSTEE 400G MILD TAMARIND SAUCE]]- [[KAPUTEI 400G BBQ SAUCE]]</w:t>
      </w:r>
    </w:p>
    <w:p>
      <w:r>
        <w:t>--------------------</w:t>
      </w:r>
    </w:p>
    <w:p>
      <w:r>
        <w:t>type: SKUdepartment: "MIX SAUCE"supplier: "HASBAH KENYA LTD"price: 399.00margin: 0.00revenue: 0.00gross_profit: 0.00sales_rank: 8707velocity_ads: 0.1260total_quantity: 46.00</w:t>
      </w:r>
    </w:p>
    <w:p>
      <w:r>
        <w:t>--------------------</w:t>
      </w:r>
    </w:p>
    <w:p>
      <w:pPr>
        <w:pStyle w:val="Heading1"/>
      </w:pPr>
      <w:r>
        <w:t>L&amp;amp;P 150ML WORCESTER SAUCE### [NODE IDENTITY]* **Network Role:** Active Node* **Macro-Habitat:** [[MIX SAUCE]]* **Origin Point:** [[HASBAH KENYA LTD]]### [UNIT ECONOMICS &amp;amp; VELOCITY]* **Average Retail Price:** 399.00 KES* **Gross Margin:** 0.00%* **Historical Revenue:** 0.00 KES* **Gross Profit:** 0.00 KES* **Sales Rank:** #8707* **Velocity (Average Daily Sales):** 0.13 units/day* **Total Quantity Moved:** 46.00 units### [THE PHYSICS OF THE SHELF]**The Halo Effect (11 Links):** *Items frequently bought alongside this SKU.*- [[MIX SAUCE]]- [[MAGGI 500G RICH TOMATO KETCHUP]]- [[MAGGI 500G NO ONION-GARLIC KETCHUP]]- [[DUERRS 200G MINT SAUCE]]- [[Retail Market]]- [[HASBAH KENYA LTD]]- [[KAPUTEI 700G BBQ SAUCE]]- [[MC 330G CLASSIC TARTARE SAUCE]]**Cannibalization (5 Substitutions):** *Direct shelf competitors fighting for the same basket.*- [[MAGGI 500G RICH TOMATO KETCHUP]]- [[MAGGI 500G NO ONION-GARLIC KETCHUP]]- [[DUERRS 200G MINT SAUCE]]- [[KAPUTEI 700G BBQ SAUCE]]- [[MC 330G CLASSIC TARTARE SAUCE]]</w:t>
      </w:r>
    </w:p>
    <w:p>
      <w:r>
        <w:t>--------------------</w:t>
      </w:r>
    </w:p>
    <w:p>
      <w:r>
        <w:t>type: SKUdepartment: "MIX SAUCE"supplier: "HASBAH KENYA LTD"price: 599.00margin: 0.00revenue: 0.00gross_profit: 0.00sales_rank: 8708velocity_ads: 0.1205total_quantity: 44.00</w:t>
      </w:r>
    </w:p>
    <w:p>
      <w:r>
        <w:t>--------------------</w:t>
      </w:r>
    </w:p>
    <w:p>
      <w:pPr>
        <w:pStyle w:val="Heading1"/>
      </w:pPr>
      <w:r>
        <w:t>L&amp;amp;P 290ML WORCESTER SAUCE### [NODE IDENTITY]* **Network Role:** Active Node* **Macro-Habitat:** [[MIX SAUCE]]* **Origin Point:** [[HASBAH KENYA LTD]]### [UNIT ECONOMICS &amp;amp; VELOCITY]* **Average Retail Price:** 599.00 KES* **Gross Margin:** 0.00%* **Historical Revenue:** 0.00 KES* **Gross Profit:** 0.00 KES* **Sales Rank:** #8708* **Velocity (Average Daily Sales):** 0.12 units/day* **Total Quantity Moved:** 44.00 units### [THE PHYSICS OF THE SHELF]**The Halo Effect (11 Links):** *Items frequently bought alongside this SKU.*- [[AG 295ML WORCESTERSHIRE SAUCE]]- [[MIX SAUCE]]- [[Retail Market]]- [[HASBAH KENYA LTD]]- [[AMERICAN GOURMET 510G BBQ SAUCE]]- [[OCEANSPRAY 250G WHOLE CRANBERRY SAUCE]]- [[ROYALE GARDEN 280G PREM OYSTER SAUCE]]- [[MAGGI 500G HOT N SWEET TOMATO SAUCE]]**Cannibalization (5 Substitutions):** *Direct shelf competitors fighting for the same basket.*- [[AG 295ML WORCESTERSHIRE SAUCE]]- [[AMERICAN GOURMET 510G BBQ SAUCE]]- [[OCEANSPRAY 250G WHOLE CRANBERRY SAUCE]]- [[ROYALE GARDEN 280G PREM OYSTER SAUCE]]- [[MAGGI 500G HOT N SWEET TOMATO SAUCE]]</w:t>
      </w:r>
    </w:p>
    <w:p>
      <w:r>
        <w:t>--------------------</w:t>
      </w:r>
    </w:p>
    <w:p>
      <w:r>
        <w:t>type: SKUdepartment: "MIX SAUCE"supplier: "NJORO CANNING FACTORY"price: 149.00margin: 0.00revenue: 0.00gross_profit: 0.00sales_rank: 8704velocity_ads: 0.0384total_quantity: 14.00</w:t>
      </w:r>
    </w:p>
    <w:p>
      <w:r>
        <w:t>--------------------</w:t>
      </w:r>
    </w:p>
    <w:p>
      <w:pPr>
        <w:pStyle w:val="Heading1"/>
      </w:pPr>
      <w:r>
        <w:t>KOL 425G BARBEQUE SAUCE### [NODE IDENTITY]* **Network Role:** Active Node* **Macro-Habitat:** [[MIX SAUCE]]* **Origin Point:** [[NJORO CANNING FACTORY]]### [UNIT ECONOMICS &amp;amp; VELOCITY]* **Average Retail Price:** 149.00 KES* **Gross Margin:** 0.00%* **Historical Revenue:** 0.00 KES* **Gross Profit:** 0.00 KES* **Sales Rank:** #8704* **Velocity (Average Daily Sales):** 0.04 units/day* **Total Quantity Moved:** 14.00 units### [THE PHYSICS OF THE SHELF]**The Halo Effect (8 Links):** *Items frequently bought alongside this SKU.*- [[NJORO CANNING FACTORY]]- [[ZESTA 400G CHOMA SAUCE]]- [[MIX SAUCE]]- [[Retail Market]]- [[ZESTA 350G FRUITY &amp;amp; SPICY SAUCE]]**Cannibalization (2 Substitutions):** *Direct shelf competitors fighting for the same basket.*- [[ZESTA 400G CHOMA SAUCE]]- [[ZESTA 350G FRUITY &amp;amp; SPICY SAUCE]]</w:t>
      </w:r>
    </w:p>
    <w:p>
      <w:r>
        <w:t>--------------------</w:t>
      </w:r>
    </w:p>
    <w:p>
      <w:r>
        <w:t>type: SKUdepartment: "MIX SAUCE"supplier: "TRESKEN INTERNATIONAL LIMITED"price: 849.00margin: 0.00revenue: 0.00gross_profit: 0.00sales_rank: 16168velocity_ads: 0.0219total_quantity: 8.00</w:t>
      </w:r>
    </w:p>
    <w:p>
      <w:r>
        <w:t>--------------------</w:t>
      </w:r>
    </w:p>
    <w:p>
      <w:pPr>
        <w:pStyle w:val="Heading1"/>
      </w:pPr>
      <w:r>
        <w:t>FRANKS 148ML WINGS SAUCE SAUCE### [NODE IDENTITY]* **Network Role:** Active Node* **Macro-Habitat:** [[MIX SAUCE]]* **Origin Point:** [[TRESKEN INTERNATIONAL LIMITED]]### [UNIT ECONOMICS &amp;amp; VELOCITY]* **Average Retail Price:** 849.00 KES* **Gross Margin:** 0.00%* **Historical Revenue:** 0.00 KES* **Gross Profit:** 0.00 KES* **Sales Rank:** #16168* **Velocity (Average Daily Sales):** 0.02 units/day* **Total Quantity Moved:** 8.00 units### [THE PHYSICS OF THE SHELF]**The Halo Effect (11 Links):** *Items frequently bought alongside this SKU.*- [[MIX SAUCE]]- [[NANDOS 250ML PERI PERI SAUCE MILD LEMON]]- [[Retail Market]]- [[NANDOS 125G GARLIC PERI PERI SAUCE]]- [[FRANKS 148ML RED HOT CAYENNE PEPPER SAUCE]]- [[TRESKEN INTERNATIONAL LIMITED]]- [[NANDOS 125G XX HOT PERIPERI SAUCE]]- [[NANDOS 125G LEMON N HERB PERIPERI SAUCE]]**Cannibalization (5 Substitutions):** *Direct shelf competitors fighting for the same basket.*- [[NANDOS 250ML PERI PERI SAUCE MILD LEMON]]- [[NANDOS 125G GARLIC PERI PERI SAUCE]]- [[FRANKS 148ML RED HOT CAYENNE PEPPER SAUCE]]- [[NANDOS 125G XX HOT PERIPERI SAUCE]]- [[NANDOS 125G LEMON N HERB PERIPERI SAUCE]]</w:t>
      </w:r>
    </w:p>
    <w:p>
      <w:r>
        <w:t>--------------------</w:t>
      </w:r>
    </w:p>
    <w:p>
      <w:r>
        <w:t>type: SKUdepartment: "MIX SAUCE"supplier: "TRESKEN INTERNATIONAL LIMITED"price: 929.00margin: 0.00revenue: 0.00gross_profit: 0.00sales_rank: 8700velocity_ads: 0.0219total_quantity: 8.00</w:t>
      </w:r>
    </w:p>
    <w:p>
      <w:r>
        <w:t>--------------------</w:t>
      </w:r>
    </w:p>
    <w:p>
      <w:pPr>
        <w:pStyle w:val="Heading1"/>
      </w:pPr>
      <w:r>
        <w:t>FRANKS 148ML RED HOT CAYENNE PEPPER SAUCE### [NODE IDENTITY]* **Network Role:** Active Node* **Macro-Habitat:** [[MIX SAUCE]]* **Origin Point:** [[TRESKEN INTERNATIONAL LIMITED]]### [UNIT ECONOMICS &amp;amp; VELOCITY]* **Average Retail Price:** 929.00 KES* **Gross Margin:** 0.00%* **Historical Revenue:** 0.00 KES* **Gross Profit:** 0.00 KES* **Sales Rank:** #8700* **Velocity (Average Daily Sales):** 0.02 units/day* **Total Quantity Moved:** 8.00 units### [THE PHYSICS OF THE SHELF]**The Halo Effect (9 Links):** *Items frequently bought alongside this SKU.*- [[FRANKS 148ML WINGS SAUCE SAUCE]]- [[RAGU 500G SMOOTH BOLOGNESE SAUCE]]- [[MIX SAUCE]]- [[Retail Market]]- [[AG 510G ORGINAL BBQ SAUCE]]- [[TRESKEN INTERNATIONAL LIMITED]]**Cannibalization (3 Substitutions):** *Direct shelf competitors fighting for the same basket.*- [[FRANKS 148ML WINGS SAUCE SAUCE]]- [[AG 510G ORGINAL BBQ SAUCE]]- [[RAGU 500G SMOOTH BOLOGNESE SAUCE]]</w:t>
      </w:r>
    </w:p>
    <w:p>
      <w:r>
        <w:t>--------------------</w:t>
      </w:r>
    </w:p>
    <w:p>
      <w:r>
        <w:t>type: SKUdepartment: "MIX SAUCE"supplier: "NJORO CANNING FACTORY"price: 199.00margin: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G-VALLEY 360G BARBEQUE SAUCE GLS BTTL### [NODE IDENTITY]* **Network Role:** Active Node* **Macro-Habitat:** [[MIX SAUCE]]* **Origin Point:** [[NJORO CANNING FACTORY]]### [UNIT ECONOMICS &amp;amp; VELOCITY]* **Average Retail Price:** 199.00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[[NJORO CANNING FACTORY]]- [[MIX SAUCE]]-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