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BATTERIES</w:t>
      </w:r>
    </w:p>
    <w:p>
      <w:r>
        <w:t>Generated on 2026-04-02 06:49:55</w:t>
      </w:r>
    </w:p>
    <w:p>
      <w:r>
        <w:t>type: SKUdepartment: "BATTERIES"supplier: "HASBAH KENYA LTD"price: 120.00margin: 16.00revenue: 13080.00gross_profit: 2092.80sales_rank: 4109velocity_ads: 0.5924total_quantity: 109.00</w:t>
      </w:r>
    </w:p>
    <w:p>
      <w:r>
        <w:t>--------------------</w:t>
      </w:r>
    </w:p>
    <w:p>
      <w:pPr>
        <w:pStyle w:val="Heading1"/>
      </w:pPr>
      <w:r>
        <w:t>EVEREADY 1015 AA BP2 RED BATTERY### [NODE IDENTITY]* **Network Role:** Active Node* **Macro-Habitat:** [[BATTERIES]]* **Origin Point:** [[HASBAH KENYA LTD]]### [UNIT ECONOMICS &amp;amp; VELOCITY]* **Average Retail Price:** 120.00 KES* **Gross Margin:** 16.00%* **Historical Revenue:** 13,080.00 KES* **Gross Profit:** 2,092.80 KES* **Sales Rank:** #4109* **Velocity (Average Daily Sales):** 0.59 units/day* **Total Quantity Moved:** 109.00 units### [THE PHYSICS OF THE SHELF]**The Halo Effect (9 Links):** *Items frequently bought alongside this SKU.*- [[BATTERIES]]- [[HASBAH KENYA LTD]]- [[EVEREADY HD SIZE D2 RED PJ1050RSW2]]- [[Retail Market]]- [[EVEREADY GP SIZE D2 BLUE PJ950BSW2]]- [[EVEREADY AAA 1012 BP2 RED]]**Cannibalization (3 Substitutions):** *Direct shelf competitors fighting for the same basket.*- [[EVEREADY GP SIZE D2 BLUE PJ950BSW2]]- [[EVEREADY HD SIZE D2 RED PJ1050RSW2]]- [[EVEREADY AAA 1012 BP2 RED]]</w:t>
      </w:r>
    </w:p>
    <w:p>
      <w:r>
        <w:t>--------------------</w:t>
      </w:r>
    </w:p>
    <w:p>
      <w:r>
        <w:t>type: SKUdepartment: "BATTERIES"supplier: "HASBAH KENYA LTD"price: 120.00margin: 16.00revenue: 9120.00gross_profit: 1459.20sales_rank: 5098velocity_ads: 0.4130total_quantity: 76.00</w:t>
      </w:r>
    </w:p>
    <w:p>
      <w:r>
        <w:t>--------------------</w:t>
      </w:r>
    </w:p>
    <w:p>
      <w:pPr>
        <w:pStyle w:val="Heading1"/>
      </w:pPr>
      <w:r>
        <w:t>EVEREADY AAA 1012 BP2 RED### [NODE IDENTITY]* **Network Role:** Active Node* **Macro-Habitat:** [[BATTERIES]]* **Origin Point:** [[HASBAH KENYA LTD]]### [UNIT ECONOMICS &amp;amp; VELOCITY]* **Average Retail Price:** 120.00 KES* **Gross Margin:** 16.00%* **Historical Revenue:** 9,120.00 KES* **Gross Profit:** 1,459.20 KES* **Sales Rank:** #5098* **Velocity (Average Daily Sales):** 0.41 units/day* **Total Quantity Moved:** 76.00 units### [THE PHYSICS OF THE SHELF]**The Halo Effect (9 Links):** *Items frequently bought alongside this SKU.*- [[EVEREADY 1015 AA BP2 RED BATTERY]]- [[BATTERIES]]- [[HASBAH KENYA LTD]]- [[EVEREADY HD SIZE D2 RED PJ1050RSW2]]- [[Retail Market]]- [[EVEREADY GP SIZE D2 BLUE PJ950BSW2]]**Cannibalization (3 Substitutions):** *Direct shelf competitors fighting for the same basket.*- [[EVEREADY GP SIZE D2 BLUE PJ950BSW2]]- [[EVEREADY HD SIZE D2 RED PJ1050RSW2]]- [[EVEREADY 1015 AA BP2 RED BATTERY]]</w:t>
      </w:r>
    </w:p>
    <w:p>
      <w:r>
        <w:t>--------------------</w:t>
      </w:r>
    </w:p>
    <w:p>
      <w:r>
        <w:t>type: SKUdepartment: "BATTERIES"supplier: "HASBAH KENYA LTD"price: 85.00margin: 16.00revenue: 8160.00gross_profit: 1305.60sales_rank: 5415velocity_ads: 0.5217total_quantity: 96.00</w:t>
      </w:r>
    </w:p>
    <w:p>
      <w:r>
        <w:t>--------------------</w:t>
      </w:r>
    </w:p>
    <w:p>
      <w:pPr>
        <w:pStyle w:val="Heading1"/>
      </w:pPr>
      <w:r>
        <w:t>EVEREADY AAA BLUE 912 SW4### [NODE IDENTITY]* **Network Role:** Active Node* **Macro-Habitat:** [[BATTERIES]]* **Origin Point:** [[HASBAH KENYA LTD]]### [UNIT ECONOMICS &amp;amp; VELOCITY]* **Average Retail Price:** 85.00 KES* **Gross Margin:** 16.00%* **Historical Revenue:** 8,160.00 KES* **Gross Profit:** 1,305.60 KES* **Sales Rank:** #5415* **Velocity (Average Daily Sales):** 0.52 units/day* **Total Quantity Moved:** 96.00 units### [THE PHYSICS OF THE SHELF]**The Halo Effect (8 Links):** *Items frequently bought alongside this SKU.*- [[BATTERIES]]- [[HASBAH KENYA LTD]]- [[Retail Market]]- [[EVEREADY GP SIZE D2 BLUE PJ950BSW2]]- [[EVEREADY BLUE SIZE AA 915 SW4]]**Cannibalization (2 Substitutions):** *Direct shelf competitors fighting for the same basket.*- [[EVEREADY BLUE SIZE AA 915 SW4]]- [[EVEREADY GP SIZE D2 BLUE PJ950BSW2]]</w:t>
      </w:r>
    </w:p>
    <w:p>
      <w:r>
        <w:t>--------------------</w:t>
      </w:r>
    </w:p>
    <w:p>
      <w:r>
        <w:t>type: SKUdepartment: "BATTERIES"supplier: "HASBAH KENYA LTD"price: 90.00margin: 16.00revenue: 5670.00gross_profit: 907.20sales_rank: 6384velocity_ads: 0.3424total_quantity: 63.00</w:t>
      </w:r>
    </w:p>
    <w:p>
      <w:r>
        <w:t>--------------------</w:t>
      </w:r>
    </w:p>
    <w:p>
      <w:pPr>
        <w:pStyle w:val="Heading1"/>
      </w:pPr>
      <w:r>
        <w:t>EVEREADY BLUE SIZE AA 915 SW4### [NODE IDENTITY]* **Network Role:** Active Node* **Macro-Habitat:** [[BATTERIES]]* **Origin Point:** [[HASBAH KENYA LTD]]### [UNIT ECONOMICS &amp;amp; VELOCITY]* **Average Retail Price:** 90.00 KES* **Gross Margin:** 16.00%* **Historical Revenue:** 5,670.00 KES* **Gross Profit:** 907.20 KES* **Sales Rank:** #6384* **Velocity (Average Daily Sales):** 0.34 units/day* **Total Quantity Moved:** 63.00 units### [THE PHYSICS OF THE SHELF]**The Halo Effect (8 Links):** *Items frequently bought alongside this SKU.*- [[BATTERIES]]- [[HASBAH KENYA LTD]]- [[Retail Market]]- [[EVEREADY AAA BLUE 912 SW4]]- [[EVEREADY GP SIZE D2 BLUE PJ950BSW2]]**Cannibalization (2 Substitutions):** *Direct shelf competitors fighting for the same basket.*- [[EVEREADY GP SIZE D2 BLUE PJ950BSW2]]- [[EVEREADY AAA BLUE 912 SW4]]</w:t>
      </w:r>
    </w:p>
    <w:p>
      <w:r>
        <w:t>--------------------</w:t>
      </w:r>
    </w:p>
    <w:p>
      <w:r>
        <w:t>type: SKUdepartment: "BATTERIES"supplier: "RWENZORI KENYA LIMITED"price: 335.00margin: 16.00revenue: 1005.00gross_profit: 160.80sales_rank: 9886velocity_ads: 0.0163total_quantity: 3.00</w:t>
      </w:r>
    </w:p>
    <w:p>
      <w:r>
        <w:t>--------------------</w:t>
      </w:r>
    </w:p>
    <w:p>
      <w:pPr>
        <w:pStyle w:val="Heading1"/>
      </w:pPr>
      <w:r>
        <w:t>KODAK MAX ALKALINE AAA BATTERY 4S### [NODE IDENTITY]* **Network Role:** Active Node* **Macro-Habitat:** [[BATTERIES]]* **Origin Point:** [[RWENZORI KENYA LIMITED]]### [UNIT ECONOMICS &amp;amp; VELOCITY]* **Average Retail Price:** 335.00 KES* **Gross Margin:** 16.00%* **Historical Revenue:** 1,005.00 KES* **Gross Profit:** 160.80 KES* **Sales Rank:** #9886* **Velocity (Average Daily Sales):** 0.02 units/day* **Total Quantity Moved:** 3.00 units### [THE PHYSICS OF THE SHELF]**The Halo Effect (11 Links):** *Items frequently bought alongside this SKU.*- [[DURACELL ALKALINE LR44 2S]]- [[RWENZORI KENYA LIMITED]]- [[DURACELL LITHIUM 2032 2S]]- [[BATTERIES]]- [[EVEREADY 4S BLACK 1215BP4]]- [[ENERGIZER 3V 1632 B5-1]]- [[Retail Market]]- [[EVEREADY AAA4 BLACK 1212BP4]]**Cannibalization (5 Substitutions):** *Direct shelf competitors fighting for the same basket.*- [[DURACELL ALKALINE LR44 2S]]- [[DURACELL LITHIUM 2032 2S]]- [[ENERGIZER 3V 1632 B5-1]]- [[EVEREADY 4S BLACK 1215BP4]]- [[EVEREADY AAA4 BLACK 1212BP4]]</w:t>
      </w:r>
    </w:p>
    <w:p>
      <w:r>
        <w:t>--------------------</w:t>
      </w:r>
    </w:p>
    <w:p>
      <w:r>
        <w:t>type: SKUdepartment: "BATTERIES"supplier: "Unknown"price: 335.00margin: 0.00revenue: 0.00gross_profit: 0.00sales_rank: 8048velocity_ads: 0.0110total_quantity: 4.00</w:t>
      </w:r>
    </w:p>
    <w:p>
      <w:r>
        <w:t>--------------------</w:t>
      </w:r>
    </w:p>
    <w:p>
      <w:pPr>
        <w:pStyle w:val="Heading1"/>
      </w:pPr>
      <w:r>
        <w:t>MOVABLE RECHARGEABLE TABLE LAMP AKA7730### [NODE IDENTITY]* **Network Role:** Active Node* **Macro-Habitat:** [[BATTERIES]]* **Origin Point:** [[Unknown]]### [UNIT ECONOMICS &amp;amp; VELOCITY]* **Average Retail Price:** 335.00 KES* **Gross Margin:** 0.00%* **Historical Revenue:** 0.00 KES* **Gross Profit:** 0.00 KES* **Sales Rank:** #8048* **Velocity (Average Daily Sales):** 0.01 units/day* **Total Quantity Moved:** 4.00 units### [THE PHYSICS OF THE SHELF]**The Halo Effect (11 Links):** *Items frequently bought alongside this SKU.*- [[DURACELL ALKALINE LR44 2S]]- [[EVEREADY AAA4 BLACK 1212BP4]]- [[DURACELL LITHIUM 2032 2S]]- [[BATTERIES]]- [[ENERGIZER 3V 1632 B5-1]]- [[Retail Market]]- [[EVEREADY 4S BLACK 1215BP4]]**Cannibalization (5 Substitutions):** *Direct shelf competitors fighting for the same basket.*- [[DURACELL ALKALINE LR44 2S]]- [[DURACELL LITHIUM 2032 2S]]- [[ENERGIZER 3V 1632 B5-1]]- [[EVEREADY 4S BLACK 1215BP4]]- [[EVEREADY AAA4 BLACK 1212BP4]]</w:t>
      </w:r>
    </w:p>
    <w:p>
      <w:r>
        <w:t>--------------------</w:t>
      </w:r>
    </w:p>
    <w:p>
      <w:r>
        <w:t>type: SKUdepartment: "BATTERIES"supplier: "HASBAH KENYA LTD"price: 615.00margin: 0.00revenue: 0.00gross_profit: 0.00sales_rank: 12344velocity_ads: 0.4293total_quantity: 79.00</w:t>
      </w:r>
    </w:p>
    <w:p>
      <w:r>
        <w:t>--------------------</w:t>
      </w:r>
    </w:p>
    <w:p>
      <w:pPr>
        <w:pStyle w:val="Heading1"/>
      </w:pPr>
      <w:r>
        <w:t>NUTELLA  180G SPREAD### [NODE IDENTITY]* **Network Role:** Active Node* **Macro-Habitat:** [[BATTERIES]]* **Origin Point:** [[HASBAH KENYA LTD]]### [UNIT ECONOMICS &amp;amp; VELOCITY]* **Average Retail Price:** 615.00 KES* **Gross Margin:** 0.00%* **Historical Revenue:** 0.00 KES* **Gross Profit:** 0.00 KES* **Sales Rank:** #12344* **Velocity (Average Daily Sales):** 0.43 units/day* **Total Quantity Moved:** 79.00 units### [THE PHYSICS OF THE SHELF]**The Halo Effect (10 Links):** *Items frequently bought alongside this SKU.*- [[DURACELL PLUS POWER AAA 2S]]- [[BATTERIES]]- [[HASBAH KENYA LTD]]- [[Retail Market]]- [[ENERGIZER MAX PLUS AA X91 RP2]]- [[DURACELL PLUS POWER AA 2S]]- [[ENERGIZER MAX PLUS AAA X92 RP2]]**Cannibalization (4 Substitutions):** *Direct shelf competitors fighting for the same basket.*- [[ENERGIZER MAX PLUS AA X91 RP2]]- [[DURACELL PLUS POWER AA 2S]]- [[DURACELL PLUS POWER AAA 2S]]- [[ENERGIZER MAX PLUS AAA X92 RP2]]</w:t>
      </w:r>
    </w:p>
    <w:p>
      <w:r>
        <w:t>--------------------</w:t>
      </w:r>
    </w:p>
    <w:p>
      <w:r>
        <w:t>type: SKUdepartment: "BATTERIES"supplier: "Unknown"price: 335.00margin: 0.00revenue: 0.00gross_profit: 0.00sales_rank: 16153velocity_ads: 0.0489total_quantity: 9.00</w:t>
      </w:r>
    </w:p>
    <w:p>
      <w:r>
        <w:t>--------------------</w:t>
      </w:r>
    </w:p>
    <w:p>
      <w:pPr>
        <w:pStyle w:val="Heading1"/>
      </w:pPr>
      <w:r>
        <w:t>RENATA WATCH BATTERY CR1632### [NODE IDENTITY]* **Network Role:** Active Node* **Macro-Habitat:** [[BATTERIES]]* **Origin Point:** [[Unknown]]### [UNIT ECONOMICS &amp;amp; VELOCITY]* **Average Retail Price:** 335.00 KES* **Gross Margin:** 0.00%* **Historical Revenue:** 0.00 KES* **Gross Profit:** 0.00 KES* **Sales Rank:** #16153* **Velocity (Average Daily Sales):** 0.05 units/day* **Total Quantity Moved:** 9.00 units### [THE PHYSICS OF THE SHELF]**The Halo Effect (11 Links):** *Items frequently bought alongside this SKU.*- [[DURACELL ALKALINE LR44 2S]]- [[EVEREADY AAA4 BLACK 1212BP4]]- [[DURACELL LITHIUM 2032 2S]]- [[BATTERIES]]- [[ENERGIZER 3V 1632 B5-1]]- [[Retail Market]]- [[EVEREADY 4S BLACK 1215BP4]]**Cannibalization (5 Substitutions):** *Direct shelf competitors fighting for the same basket.*- [[DURACELL ALKALINE LR44 2S]]- [[DURACELL LITHIUM 2032 2S]]- [[ENERGIZER 3V 1632 B5-1]]- [[EVEREADY 4S BLACK 1215BP4]]- [[EVEREADY AAA4 BLACK 1212BP4]]</w:t>
      </w:r>
    </w:p>
    <w:p>
      <w:r>
        <w:t>--------------------</w:t>
      </w:r>
    </w:p>
    <w:p>
      <w:r>
        <w:t>type: SKUdepartment: "BATTERIES"supplier: "SANGYUG ENTERPRISES LTD SR"price: 295.00margin: 0.00revenue: 0.00gross_profit: 0.00sales_rank: 1365velocity_ads: 0.0110total_quantity: 4.00</w:t>
      </w:r>
    </w:p>
    <w:p>
      <w:r>
        <w:t>--------------------</w:t>
      </w:r>
    </w:p>
    <w:p>
      <w:pPr>
        <w:pStyle w:val="Heading1"/>
      </w:pPr>
      <w:r>
        <w:t>RENATA CR2032 LITHIUM BATTERY### [NODE IDENTITY]* **Network Role:** Active Node* **Macro-Habitat:** [[BATTERIES]]* **Origin Point:** [[SANGYUG ENTERPRISES LTD SR]]### [UNIT ECONOMICS &amp;amp; VELOCITY]* **Average Retail Price:** 295.00 KES* **Gross Margin:** 0.00%* **Historical Revenue:** 0.00 KES* **Gross Profit:** 0.00 KES* **Sales Rank:** #1365* **Velocity (Average Daily Sales):** 0.01 units/day* **Total Quantity Moved:** 4.00 units### [THE PHYSICS OF THE SHELF]**The Halo Effect (11 Links):** *Items frequently bought alongside this SKU.*- [[DURACELL ALKALINE LR44 2S]]- [[DURACELL LITHIUM 2032 2S]]- [[BATTERIES]]- [[EVEREADY 4S BLACK 1215BP4]]- [[ENERGIZER 3V 1632 B5-1]]- [[Retail Market]]- [[SANGYUG ENTERPRISES LTD SR]]- [[EVEREADY AAA4 BLACK 1212BP4]]**Cannibalization (5 Substitutions):** *Direct shelf competitors fighting for the same basket.*- [[DURACELL ALKALINE LR44 2S]]- [[DURACELL LITHIUM 2032 2S]]- [[ENERGIZER 3V 1632 B5-1]]- [[EVEREADY 4S BLACK 1215BP4]]- [[EVEREADY AAA4 BLACK 1212BP4]]</w:t>
      </w:r>
    </w:p>
    <w:p>
      <w:r>
        <w:t>--------------------</w:t>
      </w:r>
    </w:p>
    <w:p>
      <w:r>
        <w:t>type: SKUdepartment: "BATTERIES"supplier: "Unknown"price: 335.00margin: 0.00revenue: 0.00gross_profit: 0.00sales_rank: 21551velocity_ads: 0.0109total_quantity: 2.00</w:t>
      </w:r>
    </w:p>
    <w:p>
      <w:r>
        <w:t>--------------------</w:t>
      </w:r>
    </w:p>
    <w:p>
      <w:pPr>
        <w:pStyle w:val="Heading1"/>
      </w:pPr>
      <w:r>
        <w:t>SOMERSET AAA HAND WASH 500ML LILY OF THE VALLEY### [NODE IDENTITY]* **Network Role:** Active Node* **Macro-Habitat:** [[BATTERIES]]* **Origin Point:** [[Unknown]]### [UNIT ECONOMICS &amp;amp; VELOCITY]* **Average Retail Price:** 335.00 KES* **Gross Margin:** 0.00%* **Historical Revenue:** 0.00 KES* **Gross Profit:** 0.00 KES* **Sales Rank:** #21551* **Velocity (Average Daily Sales):** 0.01 units/day* **Total Quantity Moved:** 2.00 units### [THE PHYSICS OF THE SHELF]**The Halo Effect (11 Links):** *Items frequently bought alongside this SKU.*- [[DURACELL ALKALINE LR44 2S]]- [[EVEREADY AAA4 BLACK 1212BP4]]- [[DURACELL LITHIUM 2032 2S]]- [[BATTERIES]]- [[ENERGIZER 3V 1632 B5-1]]- [[Retail Market]]- [[EVEREADY 4S BLACK 1215BP4]]**Cannibalization (5 Substitutions):** *Direct shelf competitors fighting for the same basket.*- [[DURACELL ALKALINE LR44 2S]]- [[DURACELL LITHIUM 2032 2S]]- [[ENERGIZER 3V 1632 B5-1]]- [[EVEREADY 4S BLACK 1215BP4]]- [[EVEREADY AAA4 BLACK 1212BP4]]</w:t>
      </w:r>
    </w:p>
    <w:p>
      <w:r>
        <w:t>--------------------</w:t>
      </w:r>
    </w:p>
    <w:p>
      <w:r>
        <w:t>type: SKUdepartment: "BATTERIES"supplier: "KIM FAY EAST AFRICA LTD"price: 990.00margin: 0.00revenue: 0.00gross_profit: 0.00sales_rank: 1326velocity_ads: 0.0219total_quantity: 8.00</w:t>
      </w:r>
    </w:p>
    <w:p>
      <w:r>
        <w:t>--------------------</w:t>
      </w:r>
    </w:p>
    <w:p>
      <w:pPr>
        <w:pStyle w:val="Heading1"/>
      </w:pPr>
      <w:r>
        <w:t>DURACELL PLUS POWER AAA 4S### [NODE IDENTITY]* **Network Role:** Active Node* **Macro-Habitat:** [[BATTERIES]]* **Origin Point:** [[KIM FAY EAST AFRICA LTD]]### [UNIT ECONOMICS &amp;amp; VELOCITY]* **Average Retail Price:** 990.00 KES* **Gross Margin:** 0.00%* **Historical Revenue:** 0.00 KES* **Gross Profit:** 0.00 KES* **Sales Rank:** #1326* **Velocity (Average Daily Sales):** 0.02 units/day* **Total Quantity Moved:** 8.00 units### [THE PHYSICS OF THE SHELF]**The Halo Effect (11 Links):** *Items frequently bought alongside this SKU.*- [[DURACELL PLUS POWER AA 4+2FREE]]- [[DURACELL PLUS POWER AA 4S]]- [[BATTERIES]]- [[Retail Market]]- [[KIM FAY EAST AFRICA LTD]]- [[DURACELL PLUS POWER AAA 4+2FREE]]- [[ENERGIZER MAX PLUS AAA X91 RP4+2]]- [[ENERGIZER MAX AA E91 BP8]]**Cannibalization (5 Substitutions):** *Direct shelf competitors fighting for the same basket.*- [[DURACELL PLUS POWER AA 4+2FREE]]- [[DURACELL PLUS POWER AA 4S]]- [[DURACELL PLUS POWER AAA 4+2FREE]]- [[ENERGIZER MAX PLUS AAA X91 RP4+2]]- [[ENERGIZER MAX AA E91 BP8]]</w:t>
      </w:r>
    </w:p>
    <w:p>
      <w:r>
        <w:t>--------------------</w:t>
      </w:r>
    </w:p>
    <w:p>
      <w:r>
        <w:t>type: SKUdepartment: "BATTERIES"supplier: "KIM FAY EAST AFRICA LTD"price: 990.00margin: 0.00revenue: 0.00gross_profit: 0.00sales_rank: 1325velocity_ads: 0.0877total_quantity: 32.00</w:t>
      </w:r>
    </w:p>
    <w:p>
      <w:r>
        <w:t>--------------------</w:t>
      </w:r>
    </w:p>
    <w:p>
      <w:pPr>
        <w:pStyle w:val="Heading1"/>
      </w:pPr>
      <w:r>
        <w:t>DURACELL PLUS POWER AAA 4+2FREE### [NODE IDENTITY]* **Network Role:** Active Node* **Macro-Habitat:** [[BATTERIES]]* **Origin Point:** [[KIM FAY EAST AFRICA LTD]]### [UNIT ECONOMICS &amp;amp; VELOCITY]* **Average Retail Price:** 990.00 KES* **Gross Margin:** 0.00%* **Historical Revenue:** 0.00 KES* **Gross Profit:** 0.00 KES* **Sales Rank:** #1325* **Velocity (Average Daily Sales):** 0.09 units/day* **Total Quantity Moved:** 32.00 units### [THE PHYSICS OF THE SHELF]**The Halo Effect (11 Links):** *Items frequently bought alongside this SKU.*- [[DURACELL PLUS POWER AA 4+2FREE]]- [[DURACELL PLUS POWER AA 4S]]- [[ENERGIZER MAX PLUS AA X92 RP4+2]]- [[BATTERIES]]- [[Retail Market]]- [[KIM FAY EAST AFRICA LTD]]- [[ENERGIZER MAX PLUS AAA X91 RP4+2]]- [[ENERGIZER MAX AA E91 BP8]]**Cannibalization (5 Substitutions):** *Direct shelf competitors fighting for the same basket.*- [[DURACELL PLUS POWER AA 4+2FREE]]- [[DURACELL PLUS POWER AA 4S]]- [[ENERGIZER MAX PLUS AA X92 RP4+2]]- [[ENERGIZER MAX PLUS AAA X91 RP4+2]]- [[ENERGIZER MAX AA E91 BP8]]</w:t>
      </w:r>
    </w:p>
    <w:p>
      <w:r>
        <w:t>--------------------</w:t>
      </w:r>
    </w:p>
    <w:p>
      <w:r>
        <w:t>type: SKUdepartment: "BATTERIES"supplier: "KIM FAY EAST AFRICA LTD"price: 500.00margin: 0.00revenue: 0.00gross_profit: 0.00sales_rank: 1324velocity_ads: 0.0219total_quantity: 8.00</w:t>
      </w:r>
    </w:p>
    <w:p>
      <w:r>
        <w:t>--------------------</w:t>
      </w:r>
    </w:p>
    <w:p>
      <w:pPr>
        <w:pStyle w:val="Heading1"/>
      </w:pPr>
      <w:r>
        <w:t>DURACELL PLUS POWER AAA 2S### [NODE IDENTITY]* **Network Role:** Active Node* **Macro-Habitat:** [[BATTERIES]]* **Origin Point:** [[KIM FAY EAST AFRICA LTD]]### [UNIT ECONOMICS &amp;amp; VELOCITY]* **Average Retail Price:** 500.00 KES* **Gross Margin:** 0.00%* **Historical Revenue:** 0.00 KES* **Gross Profit:** 0.00 KES* **Sales Rank:** #1324* **Velocity (Average Daily Sales):** 0.02 units/day* **Total Quantity Moved:** 8.00 units### [THE PHYSICS OF THE SHELF]**The Halo Effect (11 Links):** *Items frequently bought alongside this SKU.*- [[ENERGIZER MAX PLUS AAA X92 RP2]]- [[ENERGIZER AA BATTERY 2PK E91]]- [[BATTERIES]]- [[Retail Market]]- [[KIM FAY EAST AFRICA LTD]]- [[ENERGIZER MAX PLUS AA X91 RP2]]- [[DURACELL PLUS POWER AA 2S]]- [[ENERGIZER AAA BATTERY 2PK E92]]**Cannibalization (5 Substitutions):** *Direct shelf competitors fighting for the same basket.*- [[ENERGIZER MAX PLUS AAA X92 RP2]]- [[ENERGIZER AA BATTERY 2PK E91]]- [[ENERGIZER MAX PLUS AA X91 RP2]]- [[DURACELL PLUS POWER AA 2S]]- [[ENERGIZER AAA BATTERY 2PK E92]]</w:t>
      </w:r>
    </w:p>
    <w:p>
      <w:r>
        <w:t>--------------------</w:t>
      </w:r>
    </w:p>
    <w:p>
      <w:r>
        <w:t>type: SKUdepartment: "BATTERIES"supplier: "KIM FAY EAST AFRICA LTD"price: 990.00margin: 0.00revenue: 0.00gross_profit: 0.00sales_rank: 1323velocity_ads: 0.0932total_quantity: 34.00</w:t>
      </w:r>
    </w:p>
    <w:p>
      <w:r>
        <w:t>--------------------</w:t>
      </w:r>
    </w:p>
    <w:p>
      <w:pPr>
        <w:pStyle w:val="Heading1"/>
      </w:pPr>
      <w:r>
        <w:t>DURACELL PLUS POWER AA 4S### [NODE IDENTITY]* **Network Role:** Active Node* **Macro-Habitat:** [[BATTERIES]]* **Origin Point:** [[KIM FAY EAST AFRICA LTD]]### [UNIT ECONOMICS &amp;amp; VELOCITY]* **Average Retail Price:** 990.00 KES* **Gross Margin:** 0.00%* **Historical Revenue:** 0.00 KES* **Gross Profit:** 0.00 KES* **Sales Rank:** #1323* **Velocity (Average Daily Sales):** 0.09 units/day* **Total Quantity Moved:** 34.00 units### [THE PHYSICS OF THE SHELF]**The Halo Effect (11 Links):** *Items frequently bought alongside this SKU.*- [[DURACELL PLUS POWER AA 4+2FREE]]- [[ENERGIZER MAX PLUS AA X92 RP4+2]]- [[BATTERIES]]- [[Retail Market]]- [[KIM FAY EAST AFRICA LTD]]- [[DURACELL PLUS POWER AAA 4+2FREE]]- [[ENERGIZER MAX PLUS AAA X91 RP4+2]]- [[ENERGIZER MAX AA E91 BP8]]**Cannibalization (5 Substitutions):** *Direct shelf competitors fighting for the same basket.*- [[DURACELL PLUS POWER AA 4+2FREE]]- [[ENERGIZER MAX PLUS AA X92 RP4+2]]- [[DURACELL PLUS POWER AAA 4+2FREE]]- [[ENERGIZER MAX PLUS AAA X91 RP4+2]]- [[ENERGIZER MAX AA E91 BP8]]</w:t>
      </w:r>
    </w:p>
    <w:p>
      <w:r>
        <w:t>--------------------</w:t>
      </w:r>
    </w:p>
    <w:p>
      <w:r>
        <w:t>type: SKUdepartment: "BATTERIES"supplier: "KIM FAY EAST AFRICA LTD"price: 500.00margin: 0.00revenue: 0.00gross_profit: 0.00sales_rank: 1321velocity_ads: 0.0493total_quantity: 18.00</w:t>
      </w:r>
    </w:p>
    <w:p>
      <w:r>
        <w:t>--------------------</w:t>
      </w:r>
    </w:p>
    <w:p>
      <w:pPr>
        <w:pStyle w:val="Heading1"/>
      </w:pPr>
      <w:r>
        <w:t>DURACELL PLUS POWER AA 2S### [NODE IDENTITY]* **Network Role:** Active Node* **Macro-Habitat:** [[BATTERIES]]* **Origin Point:** [[KIM FAY EAST AFRICA LTD]]### [UNIT ECONOMICS &amp;amp; VELOCITY]* **Average Retail Price:** 500.00 KES* **Gross Margin:** 0.00%* **Historical Revenue:** 0.00 KES* **Gross Profit:** 0.00 KES* **Sales Rank:** #1321* **Velocity (Average Daily Sales):** 0.05 units/day* **Total Quantity Moved:** 18.00 units### [THE PHYSICS OF THE SHELF]**The Halo Effect (11 Links):** *Items frequently bought alongside this SKU.*- [[DURACELL PLUS POWER AAA 2S]]- [[ENERGIZER MAX PLUS AAA X92 RP2]]- [[ENERGIZER AA BATTERY 2PK E91]]- [[BATTERIES]]- [[Retail Market]]- [[KIM FAY EAST AFRICA LTD]]- [[ENERGIZER MAX PLUS AA X91 RP2]]- [[ENERGIZER AAA BATTERY 2PK E92]]**Cannibalization (5 Substitutions):** *Direct shelf competitors fighting for the same basket.*- [[DURACELL PLUS POWER AAA 2S]]- [[ENERGIZER MAX PLUS AAA X92 RP2]]- [[ENERGIZER AA BATTERY 2PK E91]]- [[ENERGIZER MAX PLUS AA X91 RP2]]- [[ENERGIZER AAA BATTERY 2PK E92]]</w:t>
      </w:r>
    </w:p>
    <w:p>
      <w:r>
        <w:t>--------------------</w:t>
      </w:r>
    </w:p>
    <w:p>
      <w:r>
        <w:t>type: SKUdepartment: "BATTERIES"supplier: "KIM FAY EAST AFRICA LTD"price: 990.00margin: 0.00revenue: 0.00gross_profit: 0.00sales_rank: 1322velocity_ads: 0.1205total_quantity: 44.00</w:t>
      </w:r>
    </w:p>
    <w:p>
      <w:r>
        <w:t>--------------------</w:t>
      </w:r>
    </w:p>
    <w:p>
      <w:pPr>
        <w:pStyle w:val="Heading1"/>
      </w:pPr>
      <w:r>
        <w:t>DURACELL PLUS POWER AA 4+2FREE### [NODE IDENTITY]* **Network Role:** Active Node* **Macro-Habitat:** [[BATTERIES]]* **Origin Point:** [[KIM FAY EAST AFRICA LTD]]### [UNIT ECONOMICS &amp;amp; VELOCITY]* **Average Retail Price:** 990.00 KES* **Gross Margin:** 0.00%* **Historical Revenue:** 0.00 KES* **Gross Profit:** 0.00 KES* **Sales Rank:** #1322* **Velocity (Average Daily Sales):** 0.12 units/day* **Total Quantity Moved:** 44.00 units### [THE PHYSICS OF THE SHELF]**The Halo Effect (11 Links):** *Items frequently bought alongside this SKU.*- [[DURACELL PLUS POWER AA 4S]]- [[ENERGIZER MAX PLUS AA X92 RP4+2]]- [[BATTERIES]]- [[Retail Market]]- [[KIM FAY EAST AFRICA LTD]]- [[DURACELL PLUS POWER AAA 4+2FREE]]- [[ENERGIZER MAX PLUS AAA X91 RP4+2]]- [[ENERGIZER MAX AA E91 BP8]]**Cannibalization (5 Substitutions):** *Direct shelf competitors fighting for the same basket.*- [[DURACELL PLUS POWER AA 4S]]- [[ENERGIZER MAX PLUS AA X92 RP4+2]]- [[DURACELL PLUS POWER AAA 4+2FREE]]- [[ENERGIZER MAX PLUS AAA X91 RP4+2]]- [[ENERGIZER MAX AA E91 BP8]]</w:t>
      </w:r>
    </w:p>
    <w:p>
      <w:r>
        <w:t>--------------------</w:t>
      </w:r>
    </w:p>
    <w:p>
      <w:r>
        <w:t>type: SKUdepartment: "BATTERIES"supplier: "KIM FAY EAST AFRICA LTD"price: 320.00margin: 0.00revenue: 0.00gross_profit: 0.00sales_rank: 1320velocity_ads: 0.0548total_quantity: 20.00</w:t>
      </w:r>
    </w:p>
    <w:p>
      <w:r>
        <w:t>--------------------</w:t>
      </w:r>
    </w:p>
    <w:p>
      <w:pPr>
        <w:pStyle w:val="Heading1"/>
      </w:pPr>
      <w:r>
        <w:t>DURACELL LITHIUM 2032 2S### [NODE IDENTITY]* **Network Role:** Active Node* **Macro-Habitat:** [[BATTERIES]]* **Origin Point:** [[KIM FAY EAST AFRICA LTD]]### [UNIT ECONOMICS &amp;amp; VELOCITY]* **Average Retail Price:** 320.00 KES* **Gross Margin:** 0.00%* **Historical Revenue:** 0.00 KES* **Gross Profit:** 0.00 KES* **Sales Rank:** #1320* **Velocity (Average Daily Sales):** 0.05 units/day* **Total Quantity Moved:** 20.00 units### [THE PHYSICS OF THE SHELF]**The Halo Effect (11 Links):** *Items frequently bought alongside this SKU.*- [[DURACELL ALKALINE LR44 2S]]- [[EVEREADY AAA4 BLACK 1212BP4]]- [[GOODMAX SYSTEM 3 BLADE RAZOR+4 CARTRIGES-MA282]]- [[ENERGIZER 3V 1632 B5-1]]- [[BATTERIES]]- [[Retail Market]]- [[KIM FAY EAST AFRICA LTD]]- [[EVEREADY 4S BLACK 1215BP4]]**Cannibalization (5 Substitutions):** *Direct shelf competitors fighting for the same basket.*- [[DURACELL ALKALINE LR44 2S]]- [[GOODMAX SYSTEM 3 BLADE RAZOR+4 CARTRIGES-MA282]]- [[ENERGIZER 3V 1632 B5-1]]- [[EVEREADY 4S BLACK 1215BP4]]- [[EVEREADY AAA4 BLACK 1212BP4]]</w:t>
      </w:r>
    </w:p>
    <w:p>
      <w:r>
        <w:t>--------------------</w:t>
      </w:r>
    </w:p>
    <w:p>
      <w:r>
        <w:t>type: SKUdepartment: "BATTERIES"supplier: "KIM FAY EAST AFRICA LTD"price: 330.00margin: 0.00revenue: 0.00gross_profit: 0.00sales_rank: 1319velocity_ads: 0.0438total_quantity: 16.00</w:t>
      </w:r>
    </w:p>
    <w:p>
      <w:r>
        <w:t>--------------------</w:t>
      </w:r>
    </w:p>
    <w:p>
      <w:pPr>
        <w:pStyle w:val="Heading1"/>
      </w:pPr>
      <w:r>
        <w:t>DURACELL LITHIUM 2025 2S### [NODE IDENTITY]* **Network Role:** Active Node* **Macro-Habitat:** [[BATTERIES]]* **Origin Point:** [[KIM FAY EAST AFRICA LTD]]### [UNIT ECONOMICS &amp;amp; VELOCITY]* **Average Retail Price:** 330.00 KES* **Gross Margin:** 0.00%* **Historical Revenue:** 0.00 KES* **Gross Profit:** 0.00 KES* **Sales Rank:** #1319* **Velocity (Average Daily Sales):** 0.04 units/day* **Total Quantity Moved:** 16.00 units### [THE PHYSICS OF THE SHELF]**The Halo Effect (11 Links):** *Items frequently bought alongside this SKU.*- [[DURACELL ALKALINE LR44 2S]]- [[EVEREADY AAA4 BLACK 1212BP4]]- [[DURACELL LITHIUM 2032 2S]]- [[BATTERIES]]- [[ENERGIZER 3V 1632 B5-1]]- [[KIM FAY EAST AFRICA LTD]]- [[Retail Market]]- [[EVEREADY 4S BLACK 1215BP4]]**Cannibalization (5 Substitutions):** *Direct shelf competitors fighting for the same basket.*- [[DURACELL ALKALINE LR44 2S]]- [[DURACELL LITHIUM 2032 2S]]- [[ENERGIZER 3V 1632 B5-1]]- [[EVEREADY 4S BLACK 1215BP4]]- [[EVEREADY AAA4 BLACK 1212BP4]]</w:t>
      </w:r>
    </w:p>
    <w:p>
      <w:r>
        <w:t>--------------------</w:t>
      </w:r>
    </w:p>
    <w:p>
      <w:r>
        <w:t>type: SKUdepartment: "BATTERIES"supplier: "KIM FAY EAST AFRICA LTD"price: 320.00margin: 0.00revenue: 0.00gross_profit: 0.00sales_rank: 14746velocity_ads: 0.0055total_quantity: 2.00</w:t>
      </w:r>
    </w:p>
    <w:p>
      <w:r>
        <w:t>--------------------</w:t>
      </w:r>
    </w:p>
    <w:p>
      <w:pPr>
        <w:pStyle w:val="Heading1"/>
      </w:pPr>
      <w:r>
        <w:t>DURACELL LITHIUM 2016 2S### [NODE IDENTITY]* **Network Role:** Active Node* **Macro-Habitat:** [[BATTERIES]]* **Origin Point:** [[KIM FAY EAST AFRICA LTD]]### [UNIT ECONOMICS &amp;amp; VELOCITY]* **Average Retail Price:** 320.00 KES* **Gross Margin:** 0.00%* **Historical Revenue:** 0.00 KES* **Gross Profit:** 0.00 KES* **Sales Rank:** #14746* **Velocity (Average Daily Sales):** 0.01 units/day* **Total Quantity Moved:** 2.00 units### [THE PHYSICS OF THE SHELF]**The Halo Effect (11 Links):** *Items frequently bought alongside this SKU.*- [[DURACELL ALKALINE LR44 2S]]- [[EVEREADY AAA4 BLACK 1212BP4]]- [[DURACELL LITHIUM 2032 2S]]- [[BATTERIES]]- [[ENERGIZER 3V 1632 B5-1]]- [[KIM FAY EAST AFRICA LTD]]- [[Retail Market]]- [[EVEREADY 4S BLACK 1215BP4]]**Cannibalization (5 Substitutions):** *Direct shelf competitors fighting for the same basket.*- [[DURACELL ALKALINE LR44 2S]]- [[DURACELL LITHIUM 2032 2S]]- [[ENERGIZER 3V 1632 B5-1]]- [[EVEREADY 4S BLACK 1215BP4]]- [[EVEREADY AAA4 BLACK 1212BP4]]</w:t>
      </w:r>
    </w:p>
    <w:p>
      <w:r>
        <w:t>--------------------</w:t>
      </w:r>
    </w:p>
    <w:p>
      <w:r>
        <w:t>type: SKUdepartment: "BATTERIES"supplier: "KIM FAY EAST AFRICA LTD"price: 340.00margin: 0.00revenue: 0.00gross_profit: 0.00sales_rank: 19219velocity_ads: 0.0272total_quantity: 5.00</w:t>
      </w:r>
    </w:p>
    <w:p>
      <w:r>
        <w:t>--------------------</w:t>
      </w:r>
    </w:p>
    <w:p>
      <w:pPr>
        <w:pStyle w:val="Heading1"/>
      </w:pPr>
      <w:r>
        <w:t>DURACELL ALKALINE MN21 2S### [NODE IDENTITY]* **Network Role:** Active Node* **Macro-Habitat:** [[BATTERIES]]* **Origin Point:** [[KIM FAY EAST AFRICA LTD]]### [UNIT ECONOMICS &amp;amp; VELOCITY]* **Average Retail Price:** 340.00 KES* **Gross Margin:** 0.00%* **Historical Revenue:** 0.00 KES* **Gross Profit:** 0.00 KES* **Sales Rank:** #19219* **Velocity (Average Daily Sales):** 0.03 units/day* **Total Quantity Moved:** 5.00 units### [THE PHYSICS OF THE SHELF]**The Halo Effect (11 Links):** *Items frequently bought alongside this SKU.*- [[DURACELL ALKALINE LR44 2S]]- [[EVEREADY AAA4 BLACK 1212BP4]]- [[DURACELL LITHIUM 2032 2S]]- [[BATTERIES]]- [[ENERGIZER 3V 1632 B5-1]]- [[KIM FAY EAST AFRICA LTD]]- [[Retail Market]]- [[EVEREADY 4S BLACK 1215BP4]]**Cannibalization (5 Substitutions):** *Direct shelf competitors fighting for the same basket.*- [[DURACELL ALKALINE LR44 2S]]- [[DURACELL LITHIUM 2032 2S]]- [[ENERGIZER 3V 1632 B5-1]]- [[EVEREADY 4S BLACK 1215BP4]]- [[EVEREADY AAA4 BLACK 1212BP4]]</w:t>
      </w:r>
    </w:p>
    <w:p>
      <w:r>
        <w:t>--------------------</w:t>
      </w:r>
    </w:p>
    <w:p>
      <w:r>
        <w:t>type: SKUdepartment: "BATTERIES"supplier: "KIM FAY EAST AFRICA LTD"price: 330.00margin: 0.00revenue: 0.00gross_profit: 0.00sales_rank: 1318velocity_ads: 0.0438total_quantity: 16.00</w:t>
      </w:r>
    </w:p>
    <w:p>
      <w:r>
        <w:t>--------------------</w:t>
      </w:r>
    </w:p>
    <w:p>
      <w:pPr>
        <w:pStyle w:val="Heading1"/>
      </w:pPr>
      <w:r>
        <w:t>DURACELL ALKALINE LR44 2S### [NODE IDENTITY]* **Network Role:** Active Node* **Macro-Habitat:** [[BATTERIES]]* **Origin Point:** [[KIM FAY EAST AFRICA LTD]]### [UNIT ECONOMICS &amp;amp; VELOCITY]* **Average Retail Price:** 330.00 KES* **Gross Margin:** 0.00%* **Historical Revenue:** 0.00 KES* **Gross Profit:** 0.00 KES* **Sales Rank:** #1318* **Velocity (Average Daily Sales):** 0.04 units/day* **Total Quantity Moved:** 16.00 units### [THE PHYSICS OF THE SHELF]**The Halo Effect (11 Links):** *Items frequently bought alongside this SKU.*- [[EVEREADY AAA4 BLACK 1212BP4]]- [[GOODMAX SYSTEM 3 BLADE RAZOR+4 CARTRIGES-MA282]]- [[DURACELL LITHIUM 2032 2S]]- [[BATTERIES]]- [[ENERGIZER 3V 1632 B5-1]]- [[KIM FAY EAST AFRICA LTD]]- [[Retail Market]]- [[EVEREADY 4S BLACK 1215BP4]]**Cannibalization (5 Substitutions):** *Direct shelf competitors fighting for the same basket.*- [[GOODMAX SYSTEM 3 BLADE RAZOR+4 CARTRIGES-MA282]]- [[DURACELL LITHIUM 2032 2S]]- [[ENERGIZER 3V 1632 B5-1]]- [[EVEREADY 4S BLACK 1215BP4]]- [[EVEREADY AAA4 BLACK 1212BP4]]</w:t>
      </w:r>
    </w:p>
    <w:p>
      <w:r>
        <w:t>--------------------</w:t>
      </w:r>
    </w:p>
    <w:p>
      <w:r>
        <w:t>type: SKUdepartment: "BATTERIES"supplier: "Unknown"price: 335.00margin: 0.00revenue: 0.00gross_profit: 0.00sales_rank: 15840velocity_ads: 0.0219total_quantity: 8.00</w:t>
      </w:r>
    </w:p>
    <w:p>
      <w:r>
        <w:t>--------------------</w:t>
      </w:r>
    </w:p>
    <w:p>
      <w:pPr>
        <w:pStyle w:val="Heading1"/>
      </w:pPr>
      <w:r>
        <w:t>DABUR 150G HONITUS MADHUVAANI### [NODE IDENTITY]* **Network Role:** Active Node* **Macro-Habitat:** [[BATTERIES]]* **Origin Point:** [[Unknown]]### [UNIT ECONOMICS &amp;amp; VELOCITY]* **Average Retail Price:** 335.00 KES* **Gross Margin:** 0.00%* **Historical Revenue:** 0.00 KES* **Gross Profit:** 0.00 KES* **Sales Rank:** #15840* **Velocity (Average Daily Sales):** 0.02 units/day* **Total Quantity Moved:** 8.00 units### [THE PHYSICS OF THE SHELF]**The Halo Effect (11 Links):** *Items frequently bought alongside this SKU.*- [[DURACELL ALKALINE LR44 2S]]- [[EVEREADY AAA4 BLACK 1212BP4]]- [[DURACELL LITHIUM 2032 2S]]- [[BATTERIES]]- [[ENERGIZER 3V 1632 B5-1]]- [[Retail Market]]- [[EVEREADY 4S BLACK 1215BP4]]**Cannibalization (5 Substitutions):** *Direct shelf competitors fighting for the same basket.*- [[DURACELL ALKALINE LR44 2S]]- [[DURACELL LITHIUM 2032 2S]]- [[ENERGIZER 3V 1632 B5-1]]- [[EVEREADY 4S BLACK 1215BP4]]- [[EVEREADY AAA4 BLACK 1212BP4]]</w:t>
      </w:r>
    </w:p>
    <w:p>
      <w:r>
        <w:t>--------------------</w:t>
      </w:r>
    </w:p>
    <w:p>
      <w:r>
        <w:t>type: SKUdepartment: "BATTERIES"supplier: "Unknown"price: 335.00margin: 0.00revenue: 0.00gross_profit: 0.00sales_rank: 22553velocity_ads: 0.0054total_quantity: 1.00</w:t>
      </w:r>
    </w:p>
    <w:p>
      <w:r>
        <w:t>--------------------</w:t>
      </w:r>
    </w:p>
    <w:p>
      <w:pPr>
        <w:pStyle w:val="Heading1"/>
      </w:pPr>
      <w:r>
        <w:t>ANAASA DIPOSABLE 20 KNIVES IVORY### [NODE IDENTITY]* **Network Role:** Active Node* **Macro-Habitat:** [[BATTERIES]]* **Origin Point:** [[Unknown]]### [UNIT ECONOMICS &amp;amp; VELOCITY]* **Average Retail Price:** 335.00 KES* **Gross Margin:** 0.00%* **Historical Revenue:** 0.00 KES* **Gross Profit:** 0.00 KES* **Sales Rank:** #22553* **Velocity (Average Daily Sales):** 0.01 units/day* **Total Quantity Moved:** 1.00 units### [THE PHYSICS OF THE SHELF]**The Halo Effect (11 Links):** *Items frequently bought alongside this SKU.*- [[DURACELL ALKALINE LR44 2S]]- [[EVEREADY AAA4 BLACK 1212BP4]]- [[DURACELL LITHIUM 2032 2S]]- [[BATTERIES]]- [[ENERGIZER 3V 1632 B5-1]]- [[Retail Market]]- [[EVEREADY 4S BLACK 1215BP4]]**Cannibalization (5 Substitutions):** *Direct shelf competitors fighting for the same basket.*- [[DURACELL ALKALINE LR44 2S]]- [[DURACELL LITHIUM 2032 2S]]- [[ENERGIZER 3V 1632 B5-1]]- [[EVEREADY 4S BLACK 1215BP4]]- [[EVEREADY AAA4 BLACK 1212BP4]]</w:t>
      </w:r>
    </w:p>
    <w:p>
      <w:r>
        <w:t>--------------------</w:t>
      </w:r>
    </w:p>
    <w:p>
      <w:r>
        <w:t>type: SKUdepartment: "BATTERIES"supplier: "RWENZORI KENYA LIMITED"price: 285.00margin: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KODAK ZINC EXTRA H-DUTY AA BATTERY 4PACK### [NODE IDENTITY]* **Network Role:** Active Node* **Macro-Habitat:** [[BATTERIES]]* **Origin Point:** [[RWENZORI KENYA LIMITED]]### [UNIT ECONOMICS &amp;amp; VELOCITY]* **Average Retail Price:** 285.00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[[DURACELL ALKALINE LR44 2S]]- [[RWENZORI KENYA LIMITED]]- [[DURACELL LITHIUM 2032 2S]]- [[BATTERIES]]- [[EVEREADY 4S BLACK 1215BP4]]- [[ENERGIZER 3V 1632 B5-1]]- [[Retail Market]]- [[EVEREADY AAA4 BLACK 1212BP4]]**Cannibalization (5 Substitutions):** *Direct shelf competitors fighting for the same basket.*- [[DURACELL ALKALINE LR44 2S]]- [[DURACELL LITHIUM 2032 2S]]- [[ENERGIZER 3V 1632 B5-1]]- [[EVEREADY 4S BLACK 1215BP4]]- [[EVEREADY AAA4 BLACK 1212BP4]]</w:t>
      </w:r>
    </w:p>
    <w:p>
      <w:r>
        <w:t>--------------------</w:t>
      </w:r>
    </w:p>
    <w:p>
      <w:r>
        <w:t>type: SKUdepartment: "BATTERIES"supplier: "RWENZORI KENYA LIMITED"price: 335.00margin: 0.00revenue: 0.00gross_profit: 0.00sales_rank: 1364velocity_ads: 0.0164total_quantity: 6.00</w:t>
      </w:r>
    </w:p>
    <w:p>
      <w:r>
        <w:t>--------------------</w:t>
      </w:r>
    </w:p>
    <w:p>
      <w:pPr>
        <w:pStyle w:val="Heading1"/>
      </w:pPr>
      <w:r>
        <w:t>KODAK MAX ALKALINE AAA BATTERY 2PK### [NODE IDENTITY]* **Network Role:** Active Node* **Macro-Habitat:** [[BATTERIES]]* **Origin Point:** [[RWENZORI KENYA LIMITED]]### [UNIT ECONOMICS &amp;amp; VELOCITY]* **Average Retail Price:** 335.00 KES* **Gross Margin:** 0.00%* **Historical Revenue:** 0.00 KES* **Gross Profit:** 0.00 KES* **Sales Rank:** #1364* **Velocity (Average Daily Sales):** 0.02 units/day* **Total Quantity Moved:** 6.00 units### [THE PHYSICS OF THE SHELF]**The Halo Effect (11 Links):** *Items frequently bought alongside this SKU.*- [[DURACELL ALKALINE LR44 2S]]- [[RWENZORI KENYA LIMITED]]- [[DURACELL LITHIUM 2032 2S]]- [[BATTERIES]]- [[EVEREADY 4S BLACK 1215BP4]]- [[ENERGIZER 3V 1632 B5-1]]- [[Retail Market]]- [[EVEREADY AAA4 BLACK 1212BP4]]**Cannibalization (5 Substitutions):** *Direct shelf competitors fighting for the same basket.*- [[DURACELL ALKALINE LR44 2S]]- [[DURACELL LITHIUM 2032 2S]]- [[ENERGIZER 3V 1632 B5-1]]- [[EVEREADY 4S BLACK 1215BP4]]- [[EVEREADY AAA4 BLACK 1212BP4]]</w:t>
      </w:r>
    </w:p>
    <w:p>
      <w:r>
        <w:t>--------------------</w:t>
      </w:r>
    </w:p>
    <w:p>
      <w:r>
        <w:t>type: SKUdepartment: "BATTERIES"supplier: "RWENZORI KENYA LIMITED"price: 335.00margin: 0.00revenue: 0.00gross_profit: 0.00sales_rank: 1363velocity_ads: 0.0110total_quantity: 4.00</w:t>
      </w:r>
    </w:p>
    <w:p>
      <w:r>
        <w:t>--------------------</w:t>
      </w:r>
    </w:p>
    <w:p>
      <w:pPr>
        <w:pStyle w:val="Heading1"/>
      </w:pPr>
      <w:r>
        <w:t>KODAK MAX ALKALINE AA BATTERY 4S### [NODE IDENTITY]* **Network Role:** Active Node* **Macro-Habitat:** [[BATTERIES]]* **Origin Point:** [[RWENZORI KENYA LIMITED]]### [UNIT ECONOMICS &amp;amp; VELOCITY]* **Average Retail Price:** 335.00 KES* **Gross Margin:** 0.00%* **Historical Revenue:** 0.00 KES* **Gross Profit:** 0.00 KES* **Sales Rank:** #1363* **Velocity (Average Daily Sales):** 0.01 units/day* **Total Quantity Moved:** 4.00 units### [THE PHYSICS OF THE SHELF]**The Halo Effect (11 Links):** *Items frequently bought alongside this SKU.*- [[DURACELL ALKALINE LR44 2S]]- [[RWENZORI KENYA LIMITED]]- [[DURACELL LITHIUM 2032 2S]]- [[BATTERIES]]- [[EVEREADY 4S BLACK 1215BP4]]- [[ENERGIZER 3V 1632 B5-1]]- [[Retail Market]]- [[EVEREADY AAA4 BLACK 1212BP4]]**Cannibalization (5 Substitutions):** *Direct shelf competitors fighting for the same basket.*- [[DURACELL ALKALINE LR44 2S]]- [[DURACELL LITHIUM 2032 2S]]- [[ENERGIZER 3V 1632 B5-1]]- [[EVEREADY 4S BLACK 1215BP4]]- [[EVEREADY AAA4 BLACK 1212BP4]]</w:t>
      </w:r>
    </w:p>
    <w:p>
      <w:r>
        <w:t>--------------------</w:t>
      </w:r>
    </w:p>
    <w:p>
      <w:r>
        <w:t>type: SKUdepartment: "BATTERIES"supplier: "RWENZORI KENYA LIMITED"price: 335.00margin: 0.00revenue: 0.00gross_profit: 0.00sales_rank: 1362velocity_ads: 0.0384total_quantity: 14.00</w:t>
      </w:r>
    </w:p>
    <w:p>
      <w:r>
        <w:t>--------------------</w:t>
      </w:r>
    </w:p>
    <w:p>
      <w:pPr>
        <w:pStyle w:val="Heading1"/>
      </w:pPr>
      <w:r>
        <w:t>KODAK MAX ALKALINE AA BATTERY 2PK### [NODE IDENTITY]* **Network Role:** Active Node* **Macro-Habitat:** [[BATTERIES]]* **Origin Point:** [[RWENZORI KENYA LIMITED]]### [UNIT ECONOMICS &amp;amp; VELOCITY]* **Average Retail Price:** 335.00 KES* **Gross Margin:** 0.00%* **Historical Revenue:** 0.00 KES* **Gross Profit:** 0.00 KES* **Sales Rank:** #1362* **Velocity (Average Daily Sales):** 0.04 units/day* **Total Quantity Moved:** 14.00 units### [THE PHYSICS OF THE SHELF]**The Halo Effect (11 Links):** *Items frequently bought alongside this SKU.*- [[DURACELL ALKALINE LR44 2S]]- [[RWENZORI KENYA LIMITED]]- [[DURACELL LITHIUM 2032 2S]]- [[BATTERIES]]- [[EVEREADY 4S BLACK 1215BP4]]- [[ENERGIZER 3V 1632 B5-1]]- [[Retail Market]]- [[EVEREADY AAA4 BLACK 1212BP4]]**Cannibalization (5 Substitutions):** *Direct shelf competitors fighting for the same basket.*- [[DURACELL ALKALINE LR44 2S]]- [[DURACELL LITHIUM 2032 2S]]- [[ENERGIZER 3V 1632 B5-1]]- [[EVEREADY 4S BLACK 1215BP4]]- [[EVEREADY AAA4 BLACK 1212BP4]]</w:t>
      </w:r>
    </w:p>
    <w:p>
      <w:r>
        <w:t>--------------------</w:t>
      </w:r>
    </w:p>
    <w:p>
      <w:r>
        <w:t>type: SKUdepartment: "BATTERIES"supplier: "HASBAH KENYA LTD"price: 1055.00margin: 0.00revenue: 0.00gross_profit: 0.00sales_rank: 1348velocity_ads: 0.0548total_quantity: 20.00</w:t>
      </w:r>
    </w:p>
    <w:p>
      <w:r>
        <w:t>--------------------</w:t>
      </w:r>
    </w:p>
    <w:p>
      <w:pPr>
        <w:pStyle w:val="Heading1"/>
      </w:pPr>
      <w:r>
        <w:t>ENERGIZER MAX PLUS AAA X91 RP4+2### [NODE IDENTITY]* **Network Role:** Active Node* **Macro-Habitat:** [[BATTERIES]]* **Origin Point:** [[HASBAH KENYA LTD]]### [UNIT ECONOMICS &amp;amp; VELOCITY]* **Average Retail Price:** 1,055.00 KES* **Gross Margin:** 0.00%* **Historical Revenue:** 0.00 KES* **Gross Profit:** 0.00 KES* **Sales Rank:** #1348* **Velocity (Average Daily Sales):** 0.05 units/day* **Total Quantity Moved:** 20.00 units### [THE PHYSICS OF THE SHELF]**The Halo Effect (11 Links):** *Items frequently bought alongside this SKU.*- [[DURACELL PLUS POWER AA 4+2FREE]]- [[DURACELL PLUS POWER AA 4S]]- [[ENERGIZER MAX PLUS AA X92 RP4+2]]- [[BATTERIES]]- [[HASBAH KENYA LTD]]- [[Retail Market]]- [[DURACELL PLUS POWER AAA 4+2FREE]]- [[ENERGIZER MAX AA E91 BP8]]**Cannibalization (5 Substitutions):** *Direct shelf competitors fighting for the same basket.*- [[DURACELL PLUS POWER AA 4+2FREE]]- [[DURACELL PLUS POWER AA 4S]]- [[ENERGIZER MAX PLUS AA X92 RP4+2]]- [[DURACELL PLUS POWER AAA 4+2FREE]]- [[ENERGIZER MAX AA E91 BP8]]</w:t>
      </w:r>
    </w:p>
    <w:p>
      <w:r>
        <w:t>--------------------</w:t>
      </w:r>
    </w:p>
    <w:p>
      <w:r>
        <w:t>type: SKUdepartment: "BATTERIES"supplier: "HASBAH KENYA LTD"price: 550.00margin: 0.00revenue: 0.00gross_profit: 0.00sales_rank: 1349velocity_ads: 0.0329total_quantity: 12.00</w:t>
      </w:r>
    </w:p>
    <w:p>
      <w:r>
        <w:t>--------------------</w:t>
      </w:r>
    </w:p>
    <w:p>
      <w:pPr>
        <w:pStyle w:val="Heading1"/>
      </w:pPr>
      <w:r>
        <w:t>ENERGIZER MAX PLUS AAA X92 RP2### [NODE IDENTITY]* **Network Role:** Active Node* **Macro-Habitat:** [[BATTERIES]]* **Origin Point:** [[HASBAH KENYA LTD]]### [UNIT ECONOMICS &amp;amp; VELOCITY]* **Average Retail Price:** 550.00 KES* **Gross Margin:** 0.00%* **Historical Revenue:** 0.00 KES* **Gross Profit:** 0.00 KES* **Sales Rank:** #1349* **Velocity (Average Daily Sales):** 0.03 units/day* **Total Quantity Moved:** 12.00 units### [THE PHYSICS OF THE SHELF]**The Halo Effect (10 Links):** *Items frequently bought alongside this SKU.*- [[DURACELL PLUS POWER AAA 2S]]- [[NUTELLA  180G SPREAD]]- [[BATTERIES]]- [[HASBAH KENYA LTD]]- [[Retail Market]]- [[ENERGIZER MAX PLUS AA X91 RP2]]- [[DURACELL PLUS POWER AA 2S]]**Cannibalization (4 Substitutions):** *Direct shelf competitors fighting for the same basket.*- [[NUTELLA  180G SPREAD]]- [[ENERGIZER MAX PLUS AA X91 RP2]]- [[DURACELL PLUS POWER AA 2S]]- [[DURACELL PLUS POWER AAA 2S]]</w:t>
      </w:r>
    </w:p>
    <w:p>
      <w:r>
        <w:t>--------------------</w:t>
      </w:r>
    </w:p>
    <w:p>
      <w:r>
        <w:t>type: SKUdepartment: "BATTERIES"supplier: "HASBAH KENYA LTD"price: 1055.00margin: 0.00revenue: 0.00gross_profit: 0.00sales_rank: 1347velocity_ads: 0.0877total_quantity: 32.00</w:t>
      </w:r>
    </w:p>
    <w:p>
      <w:r>
        <w:t>--------------------</w:t>
      </w:r>
    </w:p>
    <w:p>
      <w:pPr>
        <w:pStyle w:val="Heading1"/>
      </w:pPr>
      <w:r>
        <w:t>ENERGIZER MAX PLUS AA X92 RP4+2### [NODE IDENTITY]* **Network Role:** Active Node* **Macro-Habitat:** [[BATTERIES]]* **Origin Point:** [[HASBAH KENYA LTD]]### [UNIT ECONOMICS &amp;amp; VELOCITY]* **Average Retail Price:** 1,055.00 KES* **Gross Margin:** 0.00%* **Historical Revenue:** 0.00 KES* **Gross Profit:** 0.00 KES* **Sales Rank:** #1347* **Velocity (Average Daily Sales):** 0.09 units/day* **Total Quantity Moved:** 32.00 units### [THE PHYSICS OF THE SHELF]**The Halo Effect (11 Links):** *Items frequently bought alongside this SKU.*- [[DURACELL PLUS POWER AA 4+2FREE]]- [[DURACELL PLUS POWER AA 4S]]- [[BATTERIES]]- [[HASBAH KENYA LTD]]- [[Retail Market]]- [[DURACELL PLUS POWER AAA 4+2FREE]]- [[ENERGIZER MAX PLUS AAA X91 RP4+2]]- [[ENERGIZER MAX AA E91 BP8]]**Cannibalization (5 Substitutions):** *Direct shelf competitors fighting for the same basket.*- [[DURACELL PLUS POWER AA 4+2FREE]]- [[DURACELL PLUS POWER AA 4S]]- [[DURACELL PLUS POWER AAA 4+2FREE]]- [[ENERGIZER MAX PLUS AAA X91 RP4+2]]- [[ENERGIZER MAX AA E91 BP8]]</w:t>
      </w:r>
    </w:p>
    <w:p>
      <w:r>
        <w:t>--------------------</w:t>
      </w:r>
    </w:p>
    <w:p>
      <w:r>
        <w:t>type: SKUdepartment: "BATTERIES"supplier: "HASBAH KENYA LTD"price: 165.00margin: 0.00revenue: 0.00gross_profit: 0.00sales_rank: 1328velocity_ads: 0.0384total_quantity: 14.00</w:t>
      </w:r>
    </w:p>
    <w:p>
      <w:r>
        <w:t>--------------------</w:t>
      </w:r>
    </w:p>
    <w:p>
      <w:pPr>
        <w:pStyle w:val="Heading1"/>
      </w:pPr>
      <w:r>
        <w:t>ENERGIZER 12V ALK BATTERY A23BP1### [NODE IDENTITY]* **Network Role:** Active Node* **Macro-Habitat:** [[BATTERIES]]* **Origin Point:** [[HASBAH KENYA LTD]]### [UNIT ECONOMICS &amp;amp; VELOCITY]* **Average Retail Price:** 165.00 KES* **Gross Margin:** 0.00%* **Historical Revenue:** 0.00 KES* **Gross Profit:** 0.00 KES* **Sales Rank:** #1328* **Velocity (Average Daily Sales):** 0.04 units/day* **Total Quantity Moved:** 14.00 units### [THE PHYSICS OF THE SHELF]**The Halo Effect (11 Links):** *Items frequently bought alongside this SKU.*- [[EVEREADY BLACK 1215 AA BP2]]- [[ENERGIZER 3V LITHIUM ECR 2032]]- [[BATTERIES]]- [[HASBAH KENYA LTD]]- [[EVEREADY HD SIZE D2 RED PJ1050RSW2]]- [[Retail Market]]- [[ENERGIZER 3V LITHIUM ECR 2025]]- [[ENERGIZER LITHIUM 3V ECR 2016 BP1]]**Cannibalization (5 Substitutions):** *Direct shelf competitors fighting for the same basket.*- [[EVEREADY BLACK 1215 AA BP2]]- [[ENERGIZER 3V LITHIUM ECR 2032]]- [[EVEREADY HD SIZE D2 RED PJ1050RSW2]]- [[ENERGIZER 3V LITHIUM ECR 2025]]- [[ENERGIZER LITHIUM 3V ECR 2016 BP1]]</w:t>
      </w:r>
    </w:p>
    <w:p>
      <w:r>
        <w:t>--------------------</w:t>
      </w:r>
    </w:p>
    <w:p>
      <w:r>
        <w:t>type: SKUdepartment: "BATTERIES"supplier: "HASBAH KENYA LTD"price: 165.00margin: 0.00revenue: 0.00gross_profit: 0.00sales_rank: 1329velocity_ads: 0.0274total_quantity: 10.00</w:t>
      </w:r>
    </w:p>
    <w:p>
      <w:r>
        <w:t>--------------------</w:t>
      </w:r>
    </w:p>
    <w:p>
      <w:pPr>
        <w:pStyle w:val="Heading1"/>
      </w:pPr>
      <w:r>
        <w:t>ENERGIZER 12V ALK BATTERY A27 BP1### [NODE IDENTITY]* **Network Role:** Active Node* **Macro-Habitat:** [[BATTERIES]]* **Origin Point:** [[HASBAH KENYA LTD]]### [UNIT ECONOMICS &amp;amp; VELOCITY]* **Average Retail Price:** 165.00 KES* **Gross Margin:** 0.00%* **Historical Revenue:** 0.00 KES* **Gross Profit:** 0.00 KES* **Sales Rank:** #1329* **Velocity (Average Daily Sales):** 0.03 units/day* **Total Quantity Moved:** 10.00 units### [THE PHYSICS OF THE SHELF]**The Halo Effect (11 Links):** *Items frequently bought alongside this SKU.*- [[EVEREADY BLACK 1215 AA BP2]]- [[ENERGIZER 3V LITHIUM ECR 2032]]- [[BATTERIES]]- [[HASBAH KENYA LTD]]- [[EVEREADY HD SIZE D2 RED PJ1050RSW2]]- [[Retail Market]]- [[ENERGIZER 3V LITHIUM ECR 2025]]- [[ENERGIZER LITHIUM 3V ECR 2016 BP1]]**Cannibalization (5 Substitutions):** *Direct shelf competitors fighting for the same basket.*- [[EVEREADY BLACK 1215 AA BP2]]- [[ENERGIZER 3V LITHIUM ECR 2032]]- [[EVEREADY HD SIZE D2 RED PJ1050RSW2]]- [[ENERGIZER 3V LITHIUM ECR 2025]]- [[ENERGIZER LITHIUM 3V ECR 2016 BP1]]</w:t>
      </w:r>
    </w:p>
    <w:p>
      <w:r>
        <w:t>--------------------</w:t>
      </w:r>
    </w:p>
    <w:p>
      <w:r>
        <w:t>type: SKUdepartment: "BATTERIES"supplier: "HASBAH KENYA LTD"price: 550.00margin: 0.00revenue: 0.00gross_profit: 0.00sales_rank: 1346velocity_ads: 0.0219total_quantity: 8.00</w:t>
      </w:r>
    </w:p>
    <w:p>
      <w:r>
        <w:t>--------------------</w:t>
      </w:r>
    </w:p>
    <w:p>
      <w:pPr>
        <w:pStyle w:val="Heading1"/>
      </w:pPr>
      <w:r>
        <w:t>ENERGIZER MAX PLUS AA X91 RP2### [NODE IDENTITY]* **Network Role:** Active Node* **Macro-Habitat:** [[BATTERIES]]* **Origin Point:** [[HASBAH KENYA LTD]]### [UNIT ECONOMICS &amp;amp; VELOCITY]* **Average Retail Price:** 550.00 KES* **Gross Margin:** 0.00%* **Historical Revenue:** 0.00 KES* **Gross Profit:** 0.00 KES* **Sales Rank:** #1346* **Velocity (Average Daily Sales):** 0.02 units/day* **Total Quantity Moved:** 8.00 units### [THE PHYSICS OF THE SHELF]**The Halo Effect (10 Links):** *Items frequently bought alongside this SKU.*- [[DURACELL PLUS POWER AAA 2S]]- [[NUTELLA  180G SPREAD]]- [[BATTERIES]]- [[HASBAH KENYA LTD]]- [[Retail Market]]- [[DURACELL PLUS POWER AA 2S]]- [[ENERGIZER MAX PLUS AAA X92 RP2]]**Cannibalization (4 Substitutions):** *Direct shelf competitors fighting for the same basket.*- [[NUTELLA  180G SPREAD]]- [[DURACELL PLUS POWER AA 2S]]- [[DURACELL PLUS POWER AAA 2S]]- [[ENERGIZER MAX PLUS AAA X92 RP2]]</w:t>
      </w:r>
    </w:p>
    <w:p>
      <w:r>
        <w:t>--------------------</w:t>
      </w:r>
    </w:p>
    <w:p>
      <w:r>
        <w:t>type: SKUdepartment: "BATTERIES"supplier: "HASBAH KENYA LTD"price: 325.00margin: 0.00revenue: 0.00gross_profit: 0.00sales_rank: 1330velocity_ads: 0.0877total_quantity: 32.00</w:t>
      </w:r>
    </w:p>
    <w:p>
      <w:r>
        <w:t>--------------------</w:t>
      </w:r>
    </w:p>
    <w:p>
      <w:pPr>
        <w:pStyle w:val="Heading1"/>
      </w:pPr>
      <w:r>
        <w:t>ENERGIZER 3V 1632 B5-1### [NODE IDENTITY]* **Network Role:** Active Node* **Macro-Habitat:** [[BATTERIES]]* **Origin Point:** [[HASBAH KENYA LTD]]### [UNIT ECONOMICS &amp;amp; VELOCITY]* **Average Retail Price:** 325.00 KES* **Gross Margin:** 0.00%* **Historical Revenue:** 0.00 KES* **Gross Profit:** 0.00 KES* **Sales Rank:** #1330* **Velocity (Average Daily Sales):** 0.09 units/day* **Total Quantity Moved:** 32.00 units### [THE PHYSICS OF THE SHELF]**The Halo Effect (11 Links):** *Items frequently bought alongside this SKU.*- [[DURACELL ALKALINE LR44 2S]]- [[GOODMAX SYSTEM 3 BLADE RAZOR+4 CARTRIGES-MA282]]- [[DURACELL LITHIUM 2032 2S]]- [[BATTERIES]]- [[HASBAH KENYA LTD]]- [[EVEREADY 4S BLACK 1215BP4]]- [[Retail Market]]- [[EVEREADY AAA4 BLACK 1212BP4]]**Cannibalization (5 Substitutions):** *Direct shelf competitors fighting for the same basket.*- [[DURACELL ALKALINE LR44 2S]]- [[GOODMAX SYSTEM 3 BLADE RAZOR+4 CARTRIGES-MA282]]- [[DURACELL LITHIUM 2032 2S]]- [[EVEREADY 4S BLACK 1215BP4]]- [[EVEREADY AAA4 BLACK 1212BP4]]</w:t>
      </w:r>
    </w:p>
    <w:p>
      <w:r>
        <w:t>--------------------</w:t>
      </w:r>
    </w:p>
    <w:p>
      <w:r>
        <w:t>type: SKUdepartment: "BATTERIES"supplier: "HASBAH KENYA LTD"price: 1250.00margin: 0.00revenue: 0.00gross_profit: 0.00sales_rank: 1345velocity_ads: 0.0329total_quantity: 12.00</w:t>
      </w:r>
    </w:p>
    <w:p>
      <w:r>
        <w:t>--------------------</w:t>
      </w:r>
    </w:p>
    <w:p>
      <w:pPr>
        <w:pStyle w:val="Heading1"/>
      </w:pPr>
      <w:r>
        <w:t>ENERGIZER MAX AAA E92 BP8### [NODE IDENTITY]* **Network Role:** Active Node* **Macro-Habitat:** [[BATTERIES]]* **Origin Point:** [[HASBAH KENYA LTD]]### [UNIT ECONOMICS &amp;amp; VELOCITY]* **Average Retail Price:** 1,250.00 KES* **Gross Margin:** 0.00%* **Historical Revenue:** 0.00 KES* **Gross Profit:** 0.00 KES* **Sales Rank:** #1345* **Velocity (Average Daily Sales):** 0.03 units/day* **Total Quantity Moved:** 12.00 units### [THE PHYSICS OF THE SHELF]**The Halo Effect (9 Links):** *Items frequently bought alongside this SKU.*- [[ENERGIZER MAX PLUS AA X92 RP4+2]]- [[BATTERIES]]- [[HASBAH KENYA LTD]]- [[Retail Market]]- [[ENERGIZER MAX PLUS AAA X91 RP4+2]]- [[ENERGIZER MAX AA E91 BP8]]**Cannibalization (3 Substitutions):** *Direct shelf competitors fighting for the same basket.*- [[ENERGIZER MAX AA E91 BP8]]- [[ENERGIZER MAX PLUS AAA X91 RP4+2]]- [[ENERGIZER MAX PLUS AA X92 RP4+2]]</w:t>
      </w:r>
    </w:p>
    <w:p>
      <w:r>
        <w:t>--------------------</w:t>
      </w:r>
    </w:p>
    <w:p>
      <w:r>
        <w:t>type: SKUdepartment: "BATTERIES"supplier: "HASBAH KENYA LTD"price: 1152.50margin: 0.00revenue: 0.00gross_profit: 0.00sales_rank: 1344velocity_ads: 0.1151total_quantity: 42.00</w:t>
      </w:r>
    </w:p>
    <w:p>
      <w:r>
        <w:t>--------------------</w:t>
      </w:r>
    </w:p>
    <w:p>
      <w:pPr>
        <w:pStyle w:val="Heading1"/>
      </w:pPr>
      <w:r>
        <w:t>ENERGIZER MAX AA E91 BP8### [NODE IDENTITY]* **Network Role:** Active Node* **Macro-Habitat:** [[BATTERIES]]* **Origin Point:** [[HASBAH KENYA LTD]]### [UNIT ECONOMICS &amp;amp; VELOCITY]* **Average Retail Price:** 1,152.50 KES* **Gross Margin:** 0.00%* **Historical Revenue:** 0.00 KES* **Gross Profit:** 0.00 KES* **Sales Rank:** #1344* **Velocity (Average Daily Sales):** 0.12 units/day* **Total Quantity Moved:** 42.00 units### [THE PHYSICS OF THE SHELF]**The Halo Effect (11 Links):** *Items frequently bought alongside this SKU.*- [[DURACELL PLUS POWER AA 4+2FREE]]- [[DURACELL PLUS POWER AA 4S]]- [[ENERGIZER MAX PLUS AA X92 RP4+2]]- [[BATTERIES]]- [[HASBAH KENYA LTD]]- [[Retail Market]]- [[DURACELL PLUS POWER AAA 4+2FREE]]- [[ENERGIZER MAX PLUS AAA X91 RP4+2]]**Cannibalization (5 Substitutions):** *Direct shelf competitors fighting for the same basket.*- [[DURACELL PLUS POWER AA 4+2FREE]]- [[DURACELL PLUS POWER AA 4S]]- [[ENERGIZER MAX PLUS AA X92 RP4+2]]- [[DURACELL PLUS POWER AAA 4+2FREE]]- [[ENERGIZER MAX PLUS AAA X91 RP4+2]]</w:t>
      </w:r>
    </w:p>
    <w:p>
      <w:r>
        <w:t>--------------------</w:t>
      </w:r>
    </w:p>
    <w:p>
      <w:r>
        <w:t>type: SKUdepartment: "BATTERIES"supplier: "HASBAH KENYA LTD"price: 745.00margin: 0.00revenue: 0.00gross_profit: 0.00sales_rank: 1343velocity_ads: 0.0274total_quantity: 10.00</w:t>
      </w:r>
    </w:p>
    <w:p>
      <w:r>
        <w:t>--------------------</w:t>
      </w:r>
    </w:p>
    <w:p>
      <w:pPr>
        <w:pStyle w:val="Heading1"/>
      </w:pPr>
      <w:r>
        <w:t>ENERGIZER MAX 9V ALK BATTERY 522 BP1### [NODE IDENTITY]* **Network Role:** Active Node* **Macro-Habitat:** [[BATTERIES]]* **Origin Point:** [[HASBAH KENYA LTD]]### [UNIT ECONOMICS &amp;amp; VELOCITY]* **Average Retail Price:** 745.00 KES* **Gross Margin:** 0.00%* **Historical Revenue:** 0.00 KES* **Gross Profit:** 0.00 KES* **Sales Rank:** #1343* **Velocity (Average Daily Sales):** 0.03 units/day* **Total Quantity Moved:** 10.00 units### [THE PHYSICS OF THE SHELF]**The Halo Effect (11 Links):** *Items frequently bought alongside this SKU.*- [[NUTELLA  180G SPREAD]]- [[ENERGIZER AAA E92 BP6 4+2]]- [[BATTERIES]]- [[HASBAH KENYA LTD]]- [[ENERGIZER AAA BATTERY 4PK E92]]- [[Retail Market]]- [[ENERGIZER AA BATTERY 4PK E91]]- [[ENERGIZER AA BATTERY 4+2 E91 BP6]]**Cannibalization (5 Substitutions):** *Direct shelf competitors fighting for the same basket.*- [[NUTELLA  180G SPREAD]]- [[ENERGIZER AAA E92 BP6 4+2]]- [[ENERGIZER AAA BATTERY 4PK E92]]- [[ENERGIZER AA BATTERY 4PK E91]]- [[ENERGIZER AA BATTERY 4+2 E91 BP6]]</w:t>
      </w:r>
    </w:p>
    <w:p>
      <w:r>
        <w:t>--------------------</w:t>
      </w:r>
    </w:p>
    <w:p>
      <w:r>
        <w:t>type: SKUdepartment: "BATTERIES"supplier: "HASBAH KENYA LTD"price: 165.00margin: 0.00revenue: 0.00gross_profit: 0.00sales_rank: 1342velocity_ads: 0.0658total_quantity: 24.00</w:t>
      </w:r>
    </w:p>
    <w:p>
      <w:r>
        <w:t>--------------------</w:t>
      </w:r>
    </w:p>
    <w:p>
      <w:pPr>
        <w:pStyle w:val="Heading1"/>
      </w:pPr>
      <w:r>
        <w:t>ENERGIZER LITHIUM 3V ECR 2016 BP1### [NODE IDENTITY]* **Network Role:** Active Node* **Macro-Habitat:** [[BATTERIES]]* **Origin Point:** [[HASBAH KENYA LTD]]### [UNIT ECONOMICS &amp;amp; VELOCITY]* **Average Retail Price:** 165.00 KES* **Gross Margin:** 0.00%* **Historical Revenue:** 0.00 KES* **Gross Profit:** 0.00 KES* **Sales Rank:** #1342* **Velocity (Average Daily Sales):** 0.07 units/day* **Total Quantity Moved:** 24.00 units### [THE PHYSICS OF THE SHELF]**The Halo Effect (11 Links):** *Items frequently bought alongside this SKU.*- [[EVEREADY BLACK 1215 AA BP2]]- [[ENERGIZER 3V LITHIUM ECR 2032]]- [[BATTERIES]]- [[HASBAH KENYA LTD]]- [[EVEREADY HD SIZE D2 RED PJ1050RSW2]]- [[Retail Market]]- [[EVERREADY C RED BATTERIES 2PK 1035 SW2]]- [[ENERGIZER 3V LITHIUM ECR 2025]]**Cannibalization (5 Substitutions):** *Direct shelf competitors fighting for the same basket.*- [[EVEREADY BLACK 1215 AA BP2]]- [[ENERGIZER 3V LITHIUM ECR 2032]]- [[EVEREADY HD SIZE D2 RED PJ1050RSW2]]- [[EVERREADY C RED BATTERIES 2PK 1035 SW2]]- [[ENERGIZER 3V LITHIUM ECR 2025]]</w:t>
      </w:r>
    </w:p>
    <w:p>
      <w:r>
        <w:t>--------------------</w:t>
      </w:r>
    </w:p>
    <w:p>
      <w:r>
        <w:t>type: SKUdepartment: "BATTERIES"supplier: "HASBAH KENYA LTD"price: 870.00margin: 0.00revenue: 0.00gross_profit: 0.00sales_rank: 1341velocity_ads: 0.0274total_quantity: 10.00</w:t>
      </w:r>
    </w:p>
    <w:p>
      <w:r>
        <w:t>--------------------</w:t>
      </w:r>
    </w:p>
    <w:p>
      <w:pPr>
        <w:pStyle w:val="Heading1"/>
      </w:pPr>
      <w:r>
        <w:t>ENERGIZER E93 C BP2 MAX FORMULA### [NODE IDENTITY]* **Network Role:** Active Node* **Macro-Habitat:** [[BATTERIES]]* **Origin Point:** [[HASBAH KENYA LTD]]### [UNIT ECONOMICS &amp;amp; VELOCITY]* **Average Retail Price:** 870.00 KES* **Gross Margin:** 0.00%* **Historical Revenue:** 0.00 KES* **Gross Profit:** 0.00 KES* **Sales Rank:** #1341* **Velocity (Average Daily Sales):** 0.03 units/day* **Total Quantity Moved:** 10.00 units### [THE PHYSICS OF THE SHELF]**The Halo Effect (11 Links):** *Items frequently bought alongside this SKU.*- [[DURACELL PLUS POWER AA 4+2FREE]]- [[ENERGIZER AAA E92 BP6 4+2]]- [[BATTERIES]]- [[HASBAH KENYA LTD]]- [[Retail Market]]- [[DURACELL PLUS POWER AAA 4+2FREE]]- [[ENERGIZER AA BATTERY 4PK E91]]- [[ENERGIZER AA BATTERY 4+2 E91 BP6]]**Cannibalization (5 Substitutions):** *Direct shelf competitors fighting for the same basket.*- [[DURACELL PLUS POWER AA 4+2FREE]]- [[ENERGIZER AAA E92 BP6 4+2]]- [[DURACELL PLUS POWER AAA 4+2FREE]]- [[ENERGIZER AA BATTERY 4PK E91]]- [[ENERGIZER AA BATTERY 4+2 E91 BP6]]</w:t>
      </w:r>
    </w:p>
    <w:p>
      <w:r>
        <w:t>--------------------</w:t>
      </w:r>
    </w:p>
    <w:p>
      <w:r>
        <w:t>type: SKUdepartment: "BATTERIES"supplier: "HASBAH KENYA LTD"price: 930.00margin: 0.00revenue: 0.00gross_profit: 0.00sales_rank: 1340velocity_ads: 0.0329total_quantity: 12.00</w:t>
      </w:r>
    </w:p>
    <w:p>
      <w:r>
        <w:t>--------------------</w:t>
      </w:r>
    </w:p>
    <w:p>
      <w:pPr>
        <w:pStyle w:val="Heading1"/>
      </w:pPr>
      <w:r>
        <w:t>ENERGIZER D BATTERY 2PK E95### [NODE IDENTITY]* **Network Role:** Active Node* **Macro-Habitat:** [[BATTERIES]]* **Origin Point:** [[HASBAH KENYA LTD]]### [UNIT ECONOMICS &amp;amp; VELOCITY]* **Average Retail Price:** 930.00 KES* **Gross Margin:** 0.00%* **Historical Revenue:** 0.00 KES* **Gross Profit:** 0.00 KES* **Sales Rank:** #1340* **Velocity (Average Daily Sales):** 0.03 units/day* **Total Quantity Moved:** 12.00 units### [THE PHYSICS OF THE SHELF]**The Halo Effect (11 Links):** *Items frequently bought alongside this SKU.*- [[DURACELL PLUS POWER AA 4+2FREE]]- [[ENERGIZER AAA E92 BP6 4+2]]- [[BATTERIES]]- [[HASBAH KENYA LTD]]- [[Retail Market]]- [[DURACELL PLUS POWER AAA 4+2FREE]]- [[ENERGIZER AA BATTERY 4PK E91]]- [[ENERGIZER AA BATTERY 4+2 E91 BP6]]**Cannibalization (5 Substitutions):** *Direct shelf competitors fighting for the same basket.*- [[DURACELL PLUS POWER AA 4+2FREE]]- [[ENERGIZER AAA E92 BP6 4+2]]- [[DURACELL PLUS POWER AAA 4+2FREE]]- [[ENERGIZER AA BATTERY 4PK E91]]- [[ENERGIZER AA BATTERY 4+2 E91 BP6]]</w:t>
      </w:r>
    </w:p>
    <w:p>
      <w:r>
        <w:t>--------------------</w:t>
      </w:r>
    </w:p>
    <w:p>
      <w:r>
        <w:t>type: SKUdepartment: "BATTERIES"supplier: "HASBAH KENYA LTD"price: 2355.00margin: 0.00revenue: 0.00gross_profit: 0.00sales_rank: 22522velocity_ads: 0.0054total_quantity: 1.00</w:t>
      </w:r>
    </w:p>
    <w:p>
      <w:r>
        <w:t>--------------------</w:t>
      </w:r>
    </w:p>
    <w:p>
      <w:pPr>
        <w:pStyle w:val="Heading1"/>
      </w:pPr>
      <w:r>
        <w:t>ENERGIZER CHARGER AAA+2 BATTERY### [NODE IDENTITY]* **Network Role:** Active Node* **Macro-Habitat:** [[BATTERIES]]* **Origin Point:** [[HASBAH KENYA LTD]]### [UNIT ECONOMICS &amp;amp; VELOCITY]* **Average Retail Price:** 2,355.00 KES* **Gross Margin:** 0.00%* **Historical Revenue:** 0.00 KES* **Gross Profit:** 0.00 KES* **Sales Rank:** #22522* **Velocity (Average Daily Sales):** 0.01 units/day* **Total Quantity Moved:** 1.00 units### [THE PHYSICS OF THE SHELF]**The Halo Effect (6 Links):** *Items frequently bought alongside this SKU.*- [[BATTERIES]]- [[HASBAH KENYA LTD]]- [[Retail Market]]**Cannibalization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"BATTERIES"supplier: "HASBAH KENYA LTD"price: 780.00margin: 0.00revenue: 0.00gross_profit: 0.00sales_rank: 1339velocity_ads: 0.2959total_quantity: 108.00</w:t>
      </w:r>
    </w:p>
    <w:p>
      <w:r>
        <w:t>--------------------</w:t>
      </w:r>
    </w:p>
    <w:p>
      <w:pPr>
        <w:pStyle w:val="Heading1"/>
      </w:pPr>
      <w:r>
        <w:t>ENERGIZER AAA E92 BP6 4+2### [NODE IDENTITY]* **Network Role:** Active Node* **Macro-Habitat:** [[BATTERIES]]* **Origin Point:** [[HASBAH KENYA LTD]]### [UNIT ECONOMICS &amp;amp; VELOCITY]* **Average Retail Price:** 780.00 KES* **Gross Margin:** 0.00%* **Historical Revenue:** 0.00 KES* **Gross Profit:** 0.00 KES* **Sales Rank:** #1339* **Velocity (Average Daily Sales):** 0.30 units/day* **Total Quantity Moved:** 108.00 units### [THE PHYSICS OF THE SHELF]**The Halo Effect (11 Links):** *Items frequently bought alongside this SKU.*- [[ENERGIZER D BATTERY 2PK E95]]- [[ENERGIZER AAA BATTERY 4PK E92]]- [[BATTERIES]]- [[HASBAH KENYA LTD]]- [[ENERGIZER MAX 9V ALK BATTERY 522 BP1]]- [[Retail Market]]- [[ENERGIZER AA BATTERY 4PK E91]]- [[ENERGIZER AA BATTERY 4+2 E91 BP6]]**Cannibalization (5 Substitutions):** *Direct shelf competitors fighting for the same basket.*- [[ENERGIZER D BATTERY 2PK E95]]- [[ENERGIZER AAA BATTERY 4PK E92]]- [[ENERGIZER MAX 9V ALK BATTERY 522 BP1]]- [[ENERGIZER AA BATTERY 4PK E91]]- [[ENERGIZER AA BATTERY 4+2 E91 BP6]]</w:t>
      </w:r>
    </w:p>
    <w:p>
      <w:r>
        <w:t>--------------------</w:t>
      </w:r>
    </w:p>
    <w:p>
      <w:r>
        <w:t>type: SKUdepartment: "BATTERIES"supplier: "HASBAH KENYA LTD"price: 780.00margin: 0.00revenue: 0.00gross_profit: 0.00sales_rank: 1338velocity_ads: 0.0658total_quantity: 24.00</w:t>
      </w:r>
    </w:p>
    <w:p>
      <w:r>
        <w:t>--------------------</w:t>
      </w:r>
    </w:p>
    <w:p>
      <w:pPr>
        <w:pStyle w:val="Heading1"/>
      </w:pPr>
      <w:r>
        <w:t>ENERGIZER AAA BATTERY 4PK E92### [NODE IDENTITY]* **Network Role:** Active Node* **Macro-Habitat:** [[BATTERIES]]* **Origin Point:** [[HASBAH KENYA LTD]]### [UNIT ECONOMICS &amp;amp; VELOCITY]* **Average Retail Price:** 780.00 KES* **Gross Margin:** 0.00%* **Historical Revenue:** 0.00 KES* **Gross Profit:** 0.00 KES* **Sales Rank:** #1338* **Velocity (Average Daily Sales):** 0.07 units/day* **Total Quantity Moved:** 24.00 units### [THE PHYSICS OF THE SHELF]**The Halo Effect (11 Links):** *Items frequently bought alongside this SKU.*- [[ENERGIZER D BATTERY 2PK E95]]- [[ENERGIZER AAA E92 BP6 4+2]]- [[BATTERIES]]- [[HASBAH KENYA LTD]]- [[ENERGIZER MAX 9V ALK BATTERY 522 BP1]]- [[Retail Market]]- [[ENERGIZER AA BATTERY 4PK E91]]- [[ENERGIZER AA BATTERY 4+2 E91 BP6]]**Cannibalization (5 Substitutions):** *Direct shelf competitors fighting for the same basket.*- [[ENERGIZER D BATTERY 2PK E95]]- [[ENERGIZER AAA E92 BP6 4+2]]- [[ENERGIZER MAX 9V ALK BATTERY 522 BP1]]- [[ENERGIZER AA BATTERY 4PK E91]]- [[ENERGIZER AA BATTERY 4+2 E91 BP6]]</w:t>
      </w:r>
    </w:p>
    <w:p>
      <w:r>
        <w:t>--------------------</w:t>
      </w:r>
    </w:p>
    <w:p>
      <w:r>
        <w:t>type: SKUdepartment: "BATTERIES"supplier: "HASBAH KENYA LTD"price: 435.00margin: 0.00revenue: 0.00gross_profit: 0.00sales_rank: 1337velocity_ads: 0.0493total_quantity: 18.00</w:t>
      </w:r>
    </w:p>
    <w:p>
      <w:r>
        <w:t>--------------------</w:t>
      </w:r>
    </w:p>
    <w:p>
      <w:pPr>
        <w:pStyle w:val="Heading1"/>
      </w:pPr>
      <w:r>
        <w:t>ENERGIZER AAA BATTERY 2PK E92### [NODE IDENTITY]* **Network Role:** Active Node* **Macro-Habitat:** [[BATTERIES]]* **Origin Point:** [[HASBAH KENYA LTD]]### [UNIT ECONOMICS &amp;amp; VELOCITY]* **Average Retail Price:** 435.00 KES* **Gross Margin:** 0.00%* **Historical Revenue:** 0.00 KES* **Gross Profit:** 0.00 KES* **Sales Rank:** #1337* **Velocity (Average Daily Sales):** 0.05 units/day* **Total Quantity Moved:** 18.00 units### [THE PHYSICS OF THE SHELF]**The Halo Effect (10 Links):** *Items frequently bought alongside this SKU.*- [[DURACELL PLUS POWER AAA 2S]]- [[GOODMAX SYSTEM 3 BLADE RAZOR+4 CARTRIGES-MA282]]- [[ENERGIZER AA BATTERY 2PK E91]]- [[BATTERIES]]- [[HASBAH KENYA LTD]]- [[Retail Market]]- [[DURACELL PLUS POWER AA 2S]]**Cannibalization (4 Substitutions):** *Direct shelf competitors fighting for the same basket.*- [[GOODMAX SYSTEM 3 BLADE RAZOR+4 CARTRIGES-MA282]]- [[ENERGIZER AA BATTERY 2PK E91]]- [[DURACELL PLUS POWER AA 2S]]- [[DURACELL PLUS POWER AAA 2S]]</w:t>
      </w:r>
    </w:p>
    <w:p>
      <w:r>
        <w:t>--------------------</w:t>
      </w:r>
    </w:p>
    <w:p>
      <w:r>
        <w:t>type: SKUdepartment: "BATTERIES"supplier: "HASBAH KENYA LTD"price: 780.00margin: 0.00revenue: 0.00gross_profit: 0.00sales_rank: 1336velocity_ads: 0.1096total_quantity: 40.00</w:t>
      </w:r>
    </w:p>
    <w:p>
      <w:r>
        <w:t>--------------------</w:t>
      </w:r>
    </w:p>
    <w:p>
      <w:pPr>
        <w:pStyle w:val="Heading1"/>
      </w:pPr>
      <w:r>
        <w:t>ENERGIZER AA BATTERY 4PK E91### [NODE IDENTITY]* **Network Role:** Active Node* **Macro-Habitat:** [[BATTERIES]]* **Origin Point:** [[HASBAH KENYA LTD]]### [UNIT ECONOMICS &amp;amp; VELOCITY]* **Average Retail Price:** 780.00 KES* **Gross Margin:** 0.00%* **Historical Revenue:** 0.00 KES* **Gross Profit:** 0.00 KES* **Sales Rank:** #1336* **Velocity (Average Daily Sales):** 0.11 units/day* **Total Quantity Moved:** 40.00 units### [THE PHYSICS OF THE SHELF]**The Halo Effect (11 Links):** *Items frequently bought alongside this SKU.*- [[ENERGIZER D BATTERY 2PK E95]]- [[ENERGIZER AAA E92 BP6 4+2]]- [[ENERGIZER AAA BATTERY 4PK E92]]- [[BATTERIES]]- [[HASBAH KENYA LTD]]- [[ENERGIZER MAX 9V ALK BATTERY 522 BP1]]- [[Retail Market]]- [[ENERGIZER AA BATTERY 4+2 E91 BP6]]**Cannibalization (5 Substitutions):** *Direct shelf competitors fighting for the same basket.*- [[ENERGIZER D BATTERY 2PK E95]]- [[ENERGIZER AAA E92 BP6 4+2]]- [[ENERGIZER AAA BATTERY 4PK E92]]- [[ENERGIZER MAX 9V ALK BATTERY 522 BP1]]- [[ENERGIZER AA BATTERY 4+2 E91 BP6]]</w:t>
      </w:r>
    </w:p>
    <w:p>
      <w:r>
        <w:t>--------------------</w:t>
      </w:r>
    </w:p>
    <w:p>
      <w:r>
        <w:t>type: SKUdepartment: "BATTERIES"supplier: "HASBAH KENYA LTD"price: 780.00margin: 0.00revenue: 0.00gross_profit: 0.00sales_rank: 1335velocity_ads: 0.3068total_quantity: 112.00</w:t>
      </w:r>
    </w:p>
    <w:p>
      <w:r>
        <w:t>--------------------</w:t>
      </w:r>
    </w:p>
    <w:p>
      <w:pPr>
        <w:pStyle w:val="Heading1"/>
      </w:pPr>
      <w:r>
        <w:t>ENERGIZER AA BATTERY 4+2 E91 BP6### [NODE IDENTITY]* **Network Role:** Active Node* **Macro-Habitat:** [[BATTERIES]]* **Origin Point:** [[HASBAH KENYA LTD]]### [UNIT ECONOMICS &amp;amp; VELOCITY]* **Average Retail Price:** 780.00 KES* **Gross Margin:** 0.00%* **Historical Revenue:** 0.00 KES* **Gross Profit:** 0.00 KES* **Sales Rank:** #1335* **Velocity (Average Daily Sales):** 0.31 units/day* **Total Quantity Moved:** 112.00 units### [THE PHYSICS OF THE SHELF]**The Halo Effect (11 Links):** *Items frequently bought alongside this SKU.*- [[ENERGIZER D BATTERY 2PK E95]]- [[ENERGIZER AAA E92 BP6 4+2]]- [[ENERGIZER AAA BATTERY 4PK E92]]- [[BATTERIES]]- [[HASBAH KENYA LTD]]- [[ENERGIZER MAX 9V ALK BATTERY 522 BP1]]- [[Retail Market]]- [[ENERGIZER AA BATTERY 4PK E91]]**Cannibalization (5 Substitutions):** *Direct shelf competitors fighting for the same basket.*- [[ENERGIZER D BATTERY 2PK E95]]- [[ENERGIZER AAA E92 BP6 4+2]]- [[ENERGIZER AAA BATTERY 4PK E92]]- [[ENERGIZER MAX 9V ALK BATTERY 522 BP1]]- [[ENERGIZER AA BATTERY 4PK E91]]</w:t>
      </w:r>
    </w:p>
    <w:p>
      <w:r>
        <w:t>--------------------</w:t>
      </w:r>
    </w:p>
    <w:p>
      <w:r>
        <w:t>type: SKUdepartment: "BATTERIES"supplier: "HASBAH KENYA LTD"price: 435.00margin: 0.00revenue: 0.00gross_profit: 0.00sales_rank: 1334velocity_ads: 0.1589total_quantity: 58.00</w:t>
      </w:r>
    </w:p>
    <w:p>
      <w:r>
        <w:t>--------------------</w:t>
      </w:r>
    </w:p>
    <w:p>
      <w:pPr>
        <w:pStyle w:val="Heading1"/>
      </w:pPr>
      <w:r>
        <w:t>ENERGIZER AA BATTERY 2PK E91### [NODE IDENTITY]* **Network Role:** Active Node* **Macro-Habitat:** [[BATTERIES]]* **Origin Point:** [[HASBAH KENYA LTD]]### [UNIT ECONOMICS &amp;amp; VELOCITY]* **Average Retail Price:** 435.00 KES* **Gross Margin:** 0.00%* **Historical Revenue:** 0.00 KES* **Gross Profit:** 0.00 KES* **Sales Rank:** #1334* **Velocity (Average Daily Sales):** 0.16 units/day* **Total Quantity Moved:** 58.00 units### [THE PHYSICS OF THE SHELF]**The Halo Effect (10 Links):** *Items frequently bought alongside this SKU.*- [[DURACELL PLUS POWER AAA 2S]]- [[GOODMAX SYSTEM 3 BLADE RAZOR+4 CARTRIGES-MA282]]- [[BATTERIES]]- [[HASBAH KENYA LTD]]- [[Retail Market]]- [[DURACELL PLUS POWER AA 2S]]- [[ENERGIZER AAA BATTERY 2PK E92]]**Cannibalization (4 Substitutions):** *Direct shelf competitors fighting for the same basket.*- [[GOODMAX SYSTEM 3 BLADE RAZOR+4 CARTRIGES-MA282]]- [[DURACELL PLUS POWER AAA 2S]]- [[DURACELL PLUS POWER AA 2S]]- [[ENERGIZER AAA BATTERY 2PK E92]]</w:t>
      </w:r>
    </w:p>
    <w:p>
      <w:r>
        <w:t>--------------------</w:t>
      </w:r>
    </w:p>
    <w:p>
      <w:r>
        <w:t>type: SKUdepartment: "BATTERIES"supplier: "HASBAH KENYA LTD"price: 250.00margin: 0.00revenue: 0.00gross_profit: 0.00sales_rank: 1333velocity_ads: 0.0384total_quantity: 14.00</w:t>
      </w:r>
    </w:p>
    <w:p>
      <w:r>
        <w:t>--------------------</w:t>
      </w:r>
    </w:p>
    <w:p>
      <w:pPr>
        <w:pStyle w:val="Heading1"/>
      </w:pPr>
      <w:r>
        <w:t>ENERGIZER A76 2S ALKALINE BATT### [NODE IDENTITY]* **Network Role:** Active Node* **Macro-Habitat:** [[BATTERIES]]* **Origin Point:** [[HASBAH KENYA LTD]]### [UNIT ECONOMICS &amp;amp; VELOCITY]* **Average Retail Price:** 250.00 KES* **Gross Margin:** 0.00%* **Historical Revenue:** 0.00 KES* **Gross Profit:** 0.00 KES* **Sales Rank:** #1333* **Velocity (Average Daily Sales):** 0.04 units/day* **Total Quantity Moved:** 14.00 units### [THE PHYSICS OF THE SHELF]**The Halo Effect (11 Links):** *Items frequently bought alongside this SKU.*- [[EVEREADY AAA4 BLACK 1212BP4]]- [[EVEREADY 4S AAA RED 1012BP4]]- [[EVEREADY 4S AA RED 1015BP4]]- [[BATTERIES]]- [[HASBAH KENYA LTD]]- [[Retail Market]]- [[EVERREADY BLACK BATTERY 2PK 1250SW2 DS]]- [[EVEREADY 4S BLACK 1215BP4]]**Cannibalization (5 Substitutions):** *Direct shelf competitors fighting for the same basket.*- [[EVEREADY 4S AAA RED 1012BP4]]- [[EVEREADY 4S AA RED 1015BP4]]- [[EVEREADY 4S BLACK 1215BP4]]- [[EVERREADY BLACK BATTERY 2PK 1250SW2 DS]]- [[EVEREADY AAA4 BLACK 1212BP4]]</w:t>
      </w:r>
    </w:p>
    <w:p>
      <w:r>
        <w:t>--------------------</w:t>
      </w:r>
    </w:p>
    <w:p>
      <w:r>
        <w:t>type: SKUdepartment: "BATTERIES"supplier: "HASBAH KENYA LTD"price: 165.00margin: 0.00revenue: 0.00gross_profit: 0.00sales_rank: 1332velocity_ads: 0.3397total_quantity: 124.00</w:t>
      </w:r>
    </w:p>
    <w:p>
      <w:r>
        <w:t>--------------------</w:t>
      </w:r>
    </w:p>
    <w:p>
      <w:pPr>
        <w:pStyle w:val="Heading1"/>
      </w:pPr>
      <w:r>
        <w:t>ENERGIZER 3V LITHIUM ECR 2032### [NODE IDENTITY]* **Network Role:** Active Node* **Macro-Habitat:** [[BATTERIES]]* **Origin Point:** [[HASBAH KENYA LTD]]### [UNIT ECONOMICS &amp;amp; VELOCITY]* **Average Retail Price:** 165.00 KES* **Gross Margin:** 0.00%* **Historical Revenue:** 0.00 KES* **Gross Profit:** 0.00 KES* **Sales Rank:** #1332* **Velocity (Average Daily Sales):** 0.34 units/day* **Total Quantity Moved:** 124.00 units### [THE PHYSICS OF THE SHELF]**The Halo Effect (11 Links):** *Items frequently bought alongside this SKU.*- [[EVEREADY BLACK 1215 AA BP2]]- [[BATTERIES]]- [[HASBAH KENYA LTD]]- [[EVEREADY HD SIZE D2 RED PJ1050RSW2]]- [[Retail Market]]- [[EVERREADY C RED BATTERIES 2PK 1035 SW2]]- [[ENERGIZER 3V LITHIUM ECR 2025]]- [[ENERGIZER LITHIUM 3V ECR 2016 BP1]]**Cannibalization (5 Substitutions):** *Direct shelf competitors fighting for the same basket.*- [[EVEREADY BLACK 1215 AA BP2]]- [[EVEREADY HD SIZE D2 RED PJ1050RSW2]]- [[EVERREADY C RED BATTERIES 2PK 1035 SW2]]- [[ENERGIZER 3V LITHIUM ECR 2025]]- [[ENERGIZER LITHIUM 3V ECR 2016 BP1]]</w:t>
      </w:r>
    </w:p>
    <w:p>
      <w:r>
        <w:t>--------------------</w:t>
      </w:r>
    </w:p>
    <w:p>
      <w:r>
        <w:t>type: SKUdepartment: "BATTERIES"supplier: "HASBAH KENYA LTD"price: 165.00margin: 0.00revenue: 0.00gross_profit: 0.00sales_rank: 1331velocity_ads: 0.1260total_quantity: 46.00</w:t>
      </w:r>
    </w:p>
    <w:p>
      <w:r>
        <w:t>--------------------</w:t>
      </w:r>
    </w:p>
    <w:p>
      <w:pPr>
        <w:pStyle w:val="Heading1"/>
      </w:pPr>
      <w:r>
        <w:t>ENERGIZER 3V LITHIUM ECR 2025### [NODE IDENTITY]* **Network Role:** Active Node* **Macro-Habitat:** [[BATTERIES]]* **Origin Point:** [[HASBAH KENYA LTD]]### [UNIT ECONOMICS &amp;amp; VELOCITY]* **Average Retail Price:** 165.00 KES* **Gross Margin:** 0.00%* **Historical Revenue:** 0.00 KES* **Gross Profit:** 0.00 KES* **Sales Rank:** #1331* **Velocity (Average Daily Sales):** 0.13 units/day* **Total Quantity Moved:** 46.00 units### [THE PHYSICS OF THE SHELF]**The Halo Effect (11 Links):** *Items frequently bought alongside this SKU.*- [[EVEREADY BLACK 1215 AA BP2]]- [[ENERGIZER 3V LITHIUM ECR 2032]]- [[BATTERIES]]- [[HASBAH KENYA LTD]]- [[EVEREADY HD SIZE D2 RED PJ1050RSW2]]- [[Retail Market]]- [[EVERREADY C RED BATTERIES 2PK 1035 SW2]]- [[ENERGIZER LITHIUM 3V ECR 2016 BP1]]**Cannibalization (5 Substitutions):** *Direct shelf competitors fighting for the same basket.*- [[EVEREADY BLACK 1215 AA BP2]]- [[ENERGIZER 3V LITHIUM ECR 2032]]- [[EVEREADY HD SIZE D2 RED PJ1050RSW2]]- [[EVERREADY C RED BATTERIES 2PK 1035 SW2]]- [[ENERGIZER LITHIUM 3V ECR 2016 BP1]]</w:t>
      </w:r>
    </w:p>
    <w:p>
      <w:r>
        <w:t>--------------------</w:t>
      </w:r>
    </w:p>
    <w:p>
      <w:r>
        <w:t>type: SKUdepartment: "BATTERIES"supplier: "HASBAH KENYA LTD"price: 190.00margin: 0.00revenue: 0.00gross_profit: 0.00sales_rank: 1361velocity_ads: 0.0384total_quantity: 14.00</w:t>
      </w:r>
    </w:p>
    <w:p>
      <w:r>
        <w:t>--------------------</w:t>
      </w:r>
    </w:p>
    <w:p>
      <w:pPr>
        <w:pStyle w:val="Heading1"/>
      </w:pPr>
      <w:r>
        <w:t>EVERREADY C RED BATTERIES 2PK 1035 SW2### [NODE IDENTITY]* **Network Role:** Active Node* **Macro-Habitat:** [[BATTERIES]]* **Origin Point:** [[HASBAH KENYA LTD]]### [UNIT ECONOMICS &amp;amp; VELOCITY]* **Average Retail Price:** 190.00 KES* **Gross Margin:** 0.00%* **Historical Revenue:** 0.00 KES* **Gross Profit:** 0.00 KES* **Sales Rank:** #1361* **Velocity (Average Daily Sales):** 0.04 units/day* **Total Quantity Moved:** 14.00 units### [THE PHYSICS OF THE SHELF]**The Halo Effect (11 Links):** *Items frequently bought alongside this SKU.*- [[EVEREADY BLACK 1215 AA BP2]]- [[EVEREADY 4S AAA RED 1012BP4]]- [[ENERGIZER 3V LITHIUM ECR 2032]]- [[EVEREADY 4S AA RED 1015BP4]]- [[BATTERIES]]- [[HASBAH KENYA LTD]]- [[Retail Market]]- [[ENERGIZER 3V LITHIUM ECR 2025]]**Cannibalization (5 Substitutions):** *Direct shelf competitors fighting for the same basket.*- [[EVEREADY BLACK 1215 AA BP2]]- [[ENERGIZER 3V LITHIUM ECR 2032]]- [[EVEREADY 4S AAA RED 1012BP4]]- [[EVEREADY 4S AA RED 1015BP4]]- [[ENERGIZER 3V LITHIUM ECR 2025]]</w:t>
      </w:r>
    </w:p>
    <w:p>
      <w:r>
        <w:t>--------------------</w:t>
      </w:r>
    </w:p>
    <w:p>
      <w:r>
        <w:t>type: SKUdepartment: "BATTERIES"supplier: "HASBAH KENYA LTD"price: 215.00margin: 0.00revenue: 0.00gross_profit: 0.00sales_rank: 1360velocity_ads: 0.0877total_quantity: 32.00</w:t>
      </w:r>
    </w:p>
    <w:p>
      <w:r>
        <w:t>--------------------</w:t>
      </w:r>
    </w:p>
    <w:p>
      <w:pPr>
        <w:pStyle w:val="Heading1"/>
      </w:pPr>
      <w:r>
        <w:t>EVERREADY BLACK BATTERY 2PK 1250SW2 DS### [NODE IDENTITY]* **Network Role:** Active Node* **Macro-Habitat:** [[BATTERIES]]* **Origin Point:** [[HASBAH KENYA LTD]]### [UNIT ECONOMICS &amp;amp; VELOCITY]* **Average Retail Price:** 215.00 KES* **Gross Margin:** 0.00%* **Historical Revenue:** 0.00 KES* **Gross Profit:** 0.00 KES* **Sales Rank:** #1360* **Velocity (Average Daily Sales):** 0.09 units/day* **Total Quantity Moved:** 32.00 units### [THE PHYSICS OF THE SHELF]**The Halo Effect (11 Links):** *Items frequently bought alongside this SKU.*- [[EVEREADY 4S AAA RED 1012BP4]]- [[EVEREADY 4S AA RED 1015BP4]]- [[BATTERIES]]- [[HASBAH KENYA LTD]]- [[Retail Market]]- [[EVERREADY C RED BATTERIES 2PK 1035 SW2]]- [[EVEREADY BLACK 9V 1222 BP1]]- [[ENERGIZER A76 2S ALKALINE BATT]]**Cannibalization (5 Substitutions):** *Direct shelf competitors fighting for the same basket.*- [[EVEREADY 4S AAA RED 1012BP4]]- [[EVEREADY 4S AA RED 1015BP4]]- [[EVERREADY C RED BATTERIES 2PK 1035 SW2]]- [[EVEREADY BLACK 9V 1222 BP1]]- [[ENERGIZER A76 2S ALKALINE BATT]]</w:t>
      </w:r>
    </w:p>
    <w:p>
      <w:r>
        <w:t>--------------------</w:t>
      </w:r>
    </w:p>
    <w:p>
      <w:r>
        <w:t>type: SKUdepartment: "BATTERIES"supplier: "HASBAH KENYA LTD"price: 135.00margin: 0.00revenue: 0.00gross_profit: 0.00sales_rank: 1358velocity_ads: 0.0384total_quantity: 14.00</w:t>
      </w:r>
    </w:p>
    <w:p>
      <w:r>
        <w:t>--------------------</w:t>
      </w:r>
    </w:p>
    <w:p>
      <w:pPr>
        <w:pStyle w:val="Heading1"/>
      </w:pPr>
      <w:r>
        <w:t>EVEREADY HD SIZE D2 RED PJ1050RSW2### [NODE IDENTITY]* **Network Role:** Active Node* **Macro-Habitat:** [[BATTERIES]]* **Origin Point:** [[HASBAH KENYA LTD]]### [UNIT ECONOMICS &amp;amp; VELOCITY]* **Average Retail Price:** 135.00 KES* **Gross Margin:** 0.00%* **Historical Revenue:** 0.00 KES* **Gross Profit:** 0.00 KES* **Sales Rank:** #1358* **Velocity (Average Daily Sales):** 0.04 units/day* **Total Quantity Moved:** 14.00 units### [THE PHYSICS OF THE SHELF]**The Halo Effect (9 Links):** *Items frequently bought alongside this SKU.*- [[EVEREADY BLACK 1215 AA BP2]]- [[EVEREADY 1015 AA BP2 RED BATTERY]]- [[BATTERIES]]- [[HASBAH KENYA LTD]]- [[Retail Market]]- [[EVEREADY AAA 1012 BP2 RED]]**Cannibalization (3 Substitutions):** *Direct shelf competitors fighting for the same basket.*- [[EVEREADY BLACK 1215 AA BP2]]- [[EVEREADY 1015 AA BP2 RED BATTERY]]- [[EVEREADY AAA 1012 BP2 RED]]</w:t>
      </w:r>
    </w:p>
    <w:p>
      <w:r>
        <w:t>--------------------</w:t>
      </w:r>
    </w:p>
    <w:p>
      <w:r>
        <w:t>type: SKUdepartment: "BATTERIES"supplier: "HASBAH KENYA LTD"price: 100.00margin: 0.00revenue: 0.00gross_profit: 0.00sales_rank: 1357velocity_ads: 0.1808total_quantity: 66.00</w:t>
      </w:r>
    </w:p>
    <w:p>
      <w:r>
        <w:t>--------------------</w:t>
      </w:r>
    </w:p>
    <w:p>
      <w:pPr>
        <w:pStyle w:val="Heading1"/>
      </w:pPr>
      <w:r>
        <w:t>EVEREADY GP SIZE D2 BLUE PJ950BSW2### [NODE IDENTITY]* **Network Role:** Active Node* **Macro-Habitat:** [[BATTERIES]]* **Origin Point:** [[HASBAH KENYA LTD]]### [UNIT ECONOMICS &amp;amp; VELOCITY]* **Average Retail Price:** 100.00 KES* **Gross Margin:** 0.00%* **Historical Revenue:** 0.00 KES* **Gross Profit:** 0.00 KES* **Sales Rank:** #1357* **Velocity (Average Daily Sales):** 0.18 units/day* **Total Quantity Moved:** 66.00 units### [THE PHYSICS OF THE SHELF]**The Halo Effect (10 Links):** *Items frequently bought alongside this SKU.*- [[EVEREADY 1015 AA BP2 RED BATTERY]]- [[BATTERIES]]- [[HASBAH KENYA LTD]]- [[Retail Market]]- [[EVEREADY AAA BLUE 912 SW4]]- [[EVEREADY BLUE SIZE AA 915 SW4]]- [[EVEREADY AAA 1012 BP2 RED]]**Cannibalization (4 Substitutions):** *Direct shelf competitors fighting for the same basket.*- [[EVEREADY BLUE SIZE AA 915 SW4]]- [[EVEREADY 1015 AA BP2 RED BATTERY]]- [[EVEREADY AAA 1012 BP2 RED]]- [[EVEREADY AAA BLUE 912 SW4]]</w:t>
      </w:r>
    </w:p>
    <w:p>
      <w:r>
        <w:t>--------------------</w:t>
      </w:r>
    </w:p>
    <w:p>
      <w:r>
        <w:t>type: SKUdepartment: "BATTERIES"supplier: "HASBAH KENYA LTD"price: 195.00margin: 0.00revenue: 0.00gross_profit: 0.00sales_rank: 1356velocity_ads: 0.0438total_quantity: 16.00</w:t>
      </w:r>
    </w:p>
    <w:p>
      <w:r>
        <w:t>--------------------</w:t>
      </w:r>
    </w:p>
    <w:p>
      <w:pPr>
        <w:pStyle w:val="Heading1"/>
      </w:pPr>
      <w:r>
        <w:t>EVEREADY BLACK 9V 1222 BP1### [NODE IDENTITY]* **Network Role:** Active Node* **Macro-Habitat:** [[BATTERIES]]* **Origin Point:** [[HASBAH KENYA LTD]]### [UNIT ECONOMICS &amp;amp; VELOCITY]* **Average Retail Price:** 195.00 KES* **Gross Margin:** 0.00%* **Historical Revenue:** 0.00 KES* **Gross Profit:** 0.00 KES* **Sales Rank:** #1356* **Velocity (Average Daily Sales):** 0.04 units/day* **Total Quantity Moved:** 16.00 units### [THE PHYSICS OF THE SHELF]**The Halo Effect (11 Links):** *Items frequently bought alongside this SKU.*- [[EVEREADY 4S AAA RED 1012BP4]]- [[ENERGIZER 3V LITHIUM ECR 2032]]- [[EVEREADY 4S AA RED 1015BP4]]- [[BATTERIES]]- [[HASBAH KENYA LTD]]- [[Retail Market]]- [[EVERREADY BLACK BATTERY 2PK 1250SW2 DS]]- [[ENERGIZER 3V LITHIUM ECR 2025]]**Cannibalization (5 Substitutions):** *Direct shelf competitors fighting for the same basket.*- [[ENERGIZER 3V LITHIUM ECR 2032]]- [[EVEREADY 4S AAA RED 1012BP4]]- [[EVEREADY 4S AA RED 1015BP4]]- [[EVERREADY BLACK BATTERY 2PK 1250SW2 DS]]- [[ENERGIZER 3V LITHIUM ECR 2025]]</w:t>
      </w:r>
    </w:p>
    <w:p>
      <w:r>
        <w:t>--------------------</w:t>
      </w:r>
    </w:p>
    <w:p>
      <w:r>
        <w:t>type: SKUdepartment: "BATTERIES"supplier: "HASBAH KENYA LTD"price: 280.00margin: 0.00revenue: 0.00gross_profit: 0.00sales_rank: 1354velocity_ads: 0.3288total_quantity: 120.00</w:t>
      </w:r>
    </w:p>
    <w:p>
      <w:r>
        <w:t>--------------------</w:t>
      </w:r>
    </w:p>
    <w:p>
      <w:pPr>
        <w:pStyle w:val="Heading1"/>
      </w:pPr>
      <w:r>
        <w:t>EVEREADY AAA4 BLACK 1212BP4### [NODE IDENTITY]* **Network Role:** Active Node* **Macro-Habitat:** [[BATTERIES]]* **Origin Point:** [[HASBAH KENYA LTD]]### [UNIT ECONOMICS &amp;amp; VELOCITY]* **Average Retail Price:** 280.00 KES* **Gross Margin:** 0.00%* **Historical Revenue:** 0.00 KES* **Gross Profit:** 0.00 KES* **Sales Rank:** #1354* **Velocity (Average Daily Sales):** 0.33 units/day* **Total Quantity Moved:** 120.00 units### [THE PHYSICS OF THE SHELF]**The Halo Effect (11 Links):** *Items frequently bought alongside this SKU.*- [[DURACELL ALKALINE LR44 2S]]- [[DURACELL LITHIUM 2032 2S]]- [[BATTERIES]]- [[HASBAH KENYA LTD]]- [[ENERGIZER 3V 1632 B5-1]]- [[Retail Market]]- [[DURACELL LITHIUM 2025 2S]]- [[EVEREADY 4S BLACK 1215BP4]]**Cannibalization (5 Substitutions):** *Direct shelf competitors fighting for the same basket.*- [[DURACELL ALKALINE LR44 2S]]- [[DURACELL LITHIUM 2032 2S]]- [[ENERGIZER 3V 1632 B5-1]]- [[DURACELL LITHIUM 2025 2S]]- [[EVEREADY 4S BLACK 1215BP4]]</w:t>
      </w:r>
    </w:p>
    <w:p>
      <w:r>
        <w:t>--------------------</w:t>
      </w:r>
    </w:p>
    <w:p>
      <w:r>
        <w:t>type: SKUdepartment: "BATTERIES"supplier: "HASBAH KENYA LTD"price: 155.00margin: 0.00revenue: 0.00gross_profit: 0.00sales_rank: 1355velocity_ads: 0.3671total_quantity: 134.00</w:t>
      </w:r>
    </w:p>
    <w:p>
      <w:r>
        <w:t>--------------------</w:t>
      </w:r>
    </w:p>
    <w:p>
      <w:pPr>
        <w:pStyle w:val="Heading1"/>
      </w:pPr>
      <w:r>
        <w:t>EVEREADY BLACK 1215 AA BP2### [NODE IDENTITY]* **Network Role:** Active Node* **Macro-Habitat:** [[BATTERIES]]* **Origin Point:** [[HASBAH KENYA LTD]]### [UNIT ECONOMICS &amp;amp; VELOCITY]* **Average Retail Price:** 155.00 KES* **Gross Margin:** 0.00%* **Historical Revenue:** 0.00 KES* **Gross Profit:** 0.00 KES* **Sales Rank:** #1355* **Velocity (Average Daily Sales):** 0.37 units/day* **Total Quantity Moved:** 134.00 units### [THE PHYSICS OF THE SHELF]**The Halo Effect (11 Links):** *Items frequently bought alongside this SKU.*- [[ENERGIZER 3V LITHIUM ECR 2032]]- [[ENERGIZER 12V ALK BATTERY A27 BP1]]- [[BATTERIES]]- [[HASBAH KENYA LTD]]- [[EVEREADY HD SIZE D2 RED PJ1050RSW2]]- [[Retail Market]]- [[ENERGIZER 3V LITHIUM ECR 2025]]- [[ENERGIZER LITHIUM 3V ECR 2016 BP1]]**Cannibalization (5 Substitutions):** *Direct shelf competitors fighting for the same basket.*- [[ENERGIZER 3V LITHIUM ECR 2032]]- [[ENERGIZER 12V ALK BATTERY A27 BP1]]- [[EVEREADY HD SIZE D2 RED PJ1050RSW2]]- [[ENERGIZER 3V LITHIUM ECR 2025]]- [[ENERGIZER LITHIUM 3V ECR 2016 BP1]]</w:t>
      </w:r>
    </w:p>
    <w:p>
      <w:r>
        <w:t>--------------------</w:t>
      </w:r>
    </w:p>
    <w:p>
      <w:r>
        <w:t>type: SKUdepartment: "BATTERIES"supplier: "HASBAH KENYA LTD"price: 280.00margin: 0.00revenue: 0.00gross_profit: 0.00sales_rank: 1353velocity_ads: 0.4767total_quantity: 174.00</w:t>
      </w:r>
    </w:p>
    <w:p>
      <w:r>
        <w:t>--------------------</w:t>
      </w:r>
    </w:p>
    <w:p>
      <w:pPr>
        <w:pStyle w:val="Heading1"/>
      </w:pPr>
      <w:r>
        <w:t>EVEREADY 4S BLACK 1215BP4### [NODE IDENTITY]* **Network Role:** Active Node* **Macro-Habitat:** [[BATTERIES]]* **Origin Point:** [[HASBAH KENYA LTD]]### [UNIT ECONOMICS &amp;amp; VELOCITY]* **Average Retail Price:** 280.00 KES* **Gross Margin:** 0.00%* **Historical Revenue:** 0.00 KES* **Gross Profit:** 0.00 KES* **Sales Rank:** #1353* **Velocity (Average Daily Sales):** 0.48 units/day* **Total Quantity Moved:** 174.00 units### [THE PHYSICS OF THE SHELF]**The Halo Effect (11 Links):** *Items frequently bought alongside this SKU.*- [[DURACELL ALKALINE LR44 2S]]- [[DURACELL LITHIUM 2032 2S]]- [[BATTERIES]]- [[HASBAH KENYA LTD]]- [[ENERGIZER 3V 1632 B5-1]]- [[Retail Market]]- [[DURACELL LITHIUM 2025 2S]]- [[EVEREADY AAA4 BLACK 1212BP4]]**Cannibalization (5 Substitutions):** *Direct shelf competitors fighting for the same basket.*- [[DURACELL ALKALINE LR44 2S]]- [[DURACELL LITHIUM 2032 2S]]- [[ENERGIZER 3V 1632 B5-1]]- [[DURACELL LITHIUM 2025 2S]]- [[EVEREADY AAA4 BLACK 1212BP4]]</w:t>
      </w:r>
    </w:p>
    <w:p>
      <w:r>
        <w:t>--------------------</w:t>
      </w:r>
    </w:p>
    <w:p>
      <w:r>
        <w:t>type: SKUdepartment: "BATTERIES"supplier: "HASBAH KENYA LTD"price: 220.00margin: 0.00revenue: 0.00gross_profit: 0.00sales_rank: 1352velocity_ads: 0.5918total_quantity: 216.00</w:t>
      </w:r>
    </w:p>
    <w:p>
      <w:r>
        <w:t>--------------------</w:t>
      </w:r>
    </w:p>
    <w:p>
      <w:pPr>
        <w:pStyle w:val="Heading1"/>
      </w:pPr>
      <w:r>
        <w:t>EVEREADY 4S AAA RED 1012BP4### [NODE IDENTITY]* **Network Role:** Active Node* **Macro-Habitat:** [[BATTERIES]]* **Origin Point:** [[HASBAH KENYA LTD]]### [UNIT ECONOMICS &amp;amp; VELOCITY]* **Average Retail Price:** 220.00 KES* **Gross Margin:** 0.00%* **Historical Revenue:** 0.00 KES* **Gross Profit:** 0.00 KES* **Sales Rank:** #1352* **Velocity (Average Daily Sales):** 0.59 units/day* **Total Quantity Moved:** 216.00 units### [THE PHYSICS OF THE SHELF]**The Halo Effect (11 Links):** *Items frequently bought alongside this SKU.*- [[EVEREADY 4S AA RED 1015BP4]]- [[BATTERIES]]- [[HASBAH KENYA LTD]]- [[Retail Market]]- [[EVERREADY C RED BATTERIES 2PK 1035 SW2]]- [[EVEREADY BLACK 9V 1222 BP1]]- [[ENERGIZER A76 2S ALKALINE BATT]]- [[EVERREADY BLACK BATTERY 2PK 1250SW2 DS]]**Cannibalization (5 Substitutions):** *Direct shelf competitors fighting for the same basket.*- [[EVEREADY 4S AA RED 1015BP4]]- [[EVERREADY C RED BATTERIES 2PK 1035 SW2]]- [[EVEREADY BLACK 9V 1222 BP1]]- [[ENERGIZER A76 2S ALKALINE BATT]]- [[EVERREADY BLACK BATTERY 2PK 1250SW2 DS]]</w:t>
      </w:r>
    </w:p>
    <w:p>
      <w:r>
        <w:t>--------------------</w:t>
      </w:r>
    </w:p>
    <w:p>
      <w:r>
        <w:t>type: SKUdepartment: "BATTERIES"supplier: "HASBAH KENYA LTD"price: 220.00margin: 0.00revenue: 0.00gross_profit: 0.00sales_rank: 1351velocity_ads: 0.4110total_quantity: 150.00</w:t>
      </w:r>
    </w:p>
    <w:p>
      <w:r>
        <w:t>--------------------</w:t>
      </w:r>
    </w:p>
    <w:p>
      <w:pPr>
        <w:pStyle w:val="Heading1"/>
      </w:pPr>
      <w:r>
        <w:t>EVEREADY 4S AA RED 1015BP4### [NODE IDENTITY]* **Network Role:** Active Node* **Macro-Habitat:** [[BATTERIES]]* **Origin Point:** [[HASBAH KENYA LTD]]### [UNIT ECONOMICS &amp;amp; VELOCITY]* **Average Retail Price:** 220.00 KES* **Gross Margin:** 0.00%* **Historical Revenue:** 0.00 KES* **Gross Profit:** 0.00 KES* **Sales Rank:** #1351* **Velocity (Average Daily Sales):** 0.41 units/day* **Total Quantity Moved:** 150.00 units### [THE PHYSICS OF THE SHELF]**The Halo Effect (11 Links):** *Items frequently bought alongside this SKU.*- [[EVEREADY 4S AAA RED 1012BP4]]- [[BATTERIES]]- [[HASBAH KENYA LTD]]- [[Retail Market]]- [[EVERREADY C RED BATTERIES 2PK 1035 SW2]]- [[EVEREADY BLACK 9V 1222 BP1]]- [[ENERGIZER A76 2S ALKALINE BATT]]- [[EVERREADY BLACK BATTERY 2PK 1250SW2 DS]]**Cannibalization (5 Substitutions):** *Direct shelf competitors fighting for the same basket.*- [[EVEREADY 4S AAA RED 1012BP4]]- [[EVERREADY C RED BATTERIES 2PK 1035 SW2]]- [[EVEREADY BLACK 9V 1222 BP1]]- [[ENERGIZER A76 2S ALKALINE BATT]]- [[EVERREADY BLACK BATTERY 2PK 1250SW2 DS]]</w:t>
      </w:r>
    </w:p>
    <w:p>
      <w:r>
        <w:t>--------------------</w:t>
      </w:r>
    </w:p>
    <w:p>
      <w:r>
        <w:t>type: SKUdepartment: "BATTERIES"supplier: "RWENZORI KENYA LIMITED"price: 350.00margin: 0.00revenue: 0.00gross_profit: 0.00sales_rank: 14947velocity_ads: 0.0978total_quantity: 18.00</w:t>
      </w:r>
    </w:p>
    <w:p>
      <w:r>
        <w:t>--------------------</w:t>
      </w:r>
    </w:p>
    <w:p>
      <w:pPr>
        <w:pStyle w:val="Heading1"/>
      </w:pPr>
      <w:r>
        <w:t>GOODMAX SYSTEM 3 BLADE RAZOR+4 CARTRIGES-MA282### [NODE IDENTITY]* **Network Role:** Active Node* **Macro-Habitat:** [[BATTERIES]]* **Origin Point:** [[RWENZORI KENYA LIMITED]]### [UNIT ECONOMICS &amp;amp; VELOCITY]* **Average Retail Price:** 350.00 KES* **Gross Margin:** 0.00%* **Historical Revenue:** 0.00 KES* **Gross Profit:** 0.00 KES* **Sales Rank:** #14947* **Velocity (Average Daily Sales):** 0.10 units/day* **Total Quantity Moved:** 18.00 units### [THE PHYSICS OF THE SHELF]**The Halo Effect (11 Links):** *Items frequently bought alongside this SKU.*- [[DURACELL ALKALINE LR44 2S]]- [[RWENZORI KENYA LIMITED]]- [[DURACELL LITHIUM 2032 2S]]- [[BATTERIES]]- [[EVEREADY 4S BLACK 1215BP4]]- [[ENERGIZER 3V 1632 B5-1]]- [[Retail Market]]- [[EVEREADY AAA4 BLACK 1212BP4]]**Cannibalization (5 Substitutions):** *Direct shelf competitors fighting for the same basket.*- [[DURACELL ALKALINE LR44 2S]]- [[DURACELL LITHIUM 2032 2S]]- [[ENERGIZER 3V 1632 B5-1]]- [[EVEREADY 4S BLACK 1215BP4]]- [[EVEREADY AAA4 BLACK 1212BP4]]</w:t>
      </w:r>
    </w:p>
    <w:p>
      <w:r>
        <w:t>--------------------</w:t>
      </w:r>
    </w:p>
    <w:p>
      <w:r>
        <w:t>type: SKUdepartment: "BATTERIES"supplier: "Unknown"price: 335.00margin: 0.00revenue: 0.00gross_profit: 0.00sales_rank: 19537velocity_ads: 0.0217total_quantity: 4.00</w:t>
      </w:r>
    </w:p>
    <w:p>
      <w:r>
        <w:t>--------------------</w:t>
      </w:r>
    </w:p>
    <w:p>
      <w:pPr>
        <w:pStyle w:val="Heading1"/>
      </w:pPr>
      <w:r>
        <w:t>GP ULTRA ALKALINE PLUS AAAB2### [NODE IDENTITY]* **Network Role:** Active Node* **Macro-Habitat:** [[BATTERIES]]* **Origin Point:** [[Unknown]]### [UNIT ECONOMICS &amp;amp; VELOCITY]* **Average Retail Price:** 335.00 KES* **Gross Margin:** 0.00%* **Historical Revenue:** 0.00 KES* **Gross Profit:** 0.00 KES* **Sales Rank:** #19537* **Velocity (Average Daily Sales):** 0.02 units/day* **Total Quantity Moved:** 4.00 units### [THE PHYSICS OF THE SHELF]**The Halo Effect (11 Links):** *Items frequently bought alongside this SKU.*- [[DURACELL ALKALINE LR44 2S]]- [[EVEREADY AAA4 BLACK 1212BP4]]- [[DURACELL LITHIUM 2032 2S]]- [[BATTERIES]]- [[ENERGIZER 3V 1632 B5-1]]- [[Retail Market]]- [[EVEREADY 4S BLACK 1215BP4]]**Cannibalization (5 Substitutions):** *Direct shelf competitors fighting for the same basket.*- [[DURACELL ALKALINE LR44 2S]]- [[DURACELL LITHIUM 2032 2S]]- [[ENERGIZER 3V 1632 B5-1]]- [[EVEREADY 4S BLACK 1215BP4]]- [[EVEREADY AAA4 BLACK 1212BP4]]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