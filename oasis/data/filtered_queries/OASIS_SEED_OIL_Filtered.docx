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SEED OIL</w:t>
      </w:r>
    </w:p>
    <w:p>
      <w:r>
        <w:t>Generated on 2026-04-02 06:51:57</w:t>
      </w:r>
    </w:p>
    <w:p>
      <w:r>
        <w:t>type: SKUdepartment: "SEED OIL"supplier: "RAJ KAMAL ENTERPRISE LIMITED"price: 689.00margin: 16.00revenue: 7579.00gross_profit: 1212.64sales_rank: 5616velocity_ads: 0.0598total_quantity: 11.00</w:t>
      </w:r>
    </w:p>
    <w:p>
      <w:r>
        <w:t>--------------------</w:t>
      </w:r>
    </w:p>
    <w:p>
      <w:pPr>
        <w:pStyle w:val="Heading1"/>
      </w:pPr>
      <w:r>
        <w:t>NAKODA 500ML MUSTARD OIL### [NODE IDENTITY]* **Network Role:** Active Node* **Macro-Habitat:** [[SEED OIL]]* **Origin Point:** [[RAJ KAMAL ENTERPRISE LIMITED]]### [UNIT ECONOMICS &amp;amp; VELOCITY]* **Average Retail Price:** 689.00 KES* **Gross Margin:** 16.00%* **Historical Revenue:** 7,579.00 KES* **Gross Profit:** 1,212.64 KES* **Sales Rank:** #5616* **Velocity (Average Daily Sales):** 0.06 units/day* **Total Quantity Moved:** 11.00 units### [THE PHYSICS OF THE SHELF]**The Halo Effect (11 Links):** *Items frequently bought alongside this SKU.*- [[RAJ KAMAL ENTERPRISE LIMITED]]- [[PURE 250ML ROASTED SESAME MILD]]- [[SEED OIL]]- [[PURE 250ML ROASTED SESAME DARK]]- [[NUTTISH LAND 500ML EXTRA VIRGIN MACADAMIA OIL]]- [[Retail Market]]- [[NAKODA 500ML SESAME OIL]]- [[APPU 1LT GOLD KG MUSTARD OIL]]**Cannibalization (5 Substitutions):** *Direct shelf competitors fighting for the same basket.*- [[PURE 250ML ROASTED SESAME MILD]]- [[PURE 250ML ROASTED SESAME DARK]]- [[NUTTISH LAND 500ML EXTRA VIRGIN MACADAMIA OIL]]- [[NAKODA 500ML SESAME OIL]]- [[APPU 1LT GOLD KG MUSTARD OIL]]</w:t>
      </w:r>
    </w:p>
    <w:p>
      <w:r>
        <w:t>--------------------</w:t>
      </w:r>
    </w:p>
    <w:p>
      <w:r>
        <w:t>type: SKUdepartment: "SEED OIL"supplier: "RAJ KAMAL ENTERPRISE LIMITED"price: 689.00margin: 16.00revenue: 3445.00gross_profit: 551.20sales_rank: 7648velocity_ads: 0.0272total_quantity: 5.00</w:t>
      </w:r>
    </w:p>
    <w:p>
      <w:r>
        <w:t>--------------------</w:t>
      </w:r>
    </w:p>
    <w:p>
      <w:pPr>
        <w:pStyle w:val="Heading1"/>
      </w:pPr>
      <w:r>
        <w:t>NAKODA 1LT MUSTARD OIL### [NODE IDENTITY]* **Network Role:** Active Node* **Macro-Habitat:** [[SEED OIL]]* **Origin Point:** [[RAJ KAMAL ENTERPRISE LIMITED]]### [UNIT ECONOMICS &amp;amp; VELOCITY]* **Average Retail Price:** 689.00 KES* **Gross Margin:** 16.00%* **Historical Revenue:** 3,445.00 KES* **Gross Profit:** 551.20 KES* **Sales Rank:** #7648* **Velocity (Average Daily Sales):** 0.03 units/day* **Total Quantity Moved:** 5.00 units### [THE PHYSICS OF THE SHELF]**The Halo Effect (11 Links):** *Items frequently bought alongside this SKU.*- [[RAJ KAMAL ENTERPRISE LIMITED]]- [[PURE 250ML ROASTED SESAME MILD]]- [[SEED OIL]]- [[PURE 250ML ROASTED SESAME DARK]]- [[NUTTISH LAND 500ML EXTRA VIRGIN MACADAMIA OIL]]- [[Retail Market]]- [[NAKODA 500ML SESAME OIL]]- [[APPU 1LT GOLD KG MUSTARD OIL]]**Cannibalization (5 Substitutions):** *Direct shelf competitors fighting for the same basket.*- [[PURE 250ML ROASTED SESAME MILD]]- [[PURE 250ML ROASTED SESAME DARK]]- [[NUTTISH LAND 500ML EXTRA VIRGIN MACADAMIA OIL]]- [[NAKODA 500ML SESAME OIL]]- [[APPU 1LT GOLD KG MUSTARD OIL]]</w:t>
      </w:r>
    </w:p>
    <w:p>
      <w:r>
        <w:t>--------------------</w:t>
      </w:r>
    </w:p>
    <w:p>
      <w:r>
        <w:t>type: SKUdepartment: "SEED OIL"supplier: "Unknown"price: 825.00margin: 0.00revenue: 0.00gross_profit: 0.00sales_rank: 10986velocity_ads: 0.0438total_quantity: 16.00</w:t>
      </w:r>
    </w:p>
    <w:p>
      <w:r>
        <w:t>--------------------</w:t>
      </w:r>
    </w:p>
    <w:p>
      <w:pPr>
        <w:pStyle w:val="Heading1"/>
      </w:pPr>
      <w:r>
        <w:t>PATANJALI 1L MUSTARD OIL### [NODE IDENTITY]* **Network Role:** Active Node* **Macro-Habitat:** [[SEED OIL]]* **Origin Point:** [[Unknown]]### [UNIT ECONOMICS &amp;amp; VELOCITY]* **Average Retail Price:** 825.00 KES* **Gross Margin:** 0.00%* **Historical Revenue:** 0.00 KES* **Gross Profit:** 0.00 KES* **Sales Rank:** #10986* **Velocity (Average Daily Sales):** 0.04 units/day* **Total Quantity Moved:** 16.00 units### [THE PHYSICS OF THE SHELF]**The Halo Effect (11 Links):** *Items frequently bought alongside this SKU.*- [[PURE 250ML ROASTED SESAME MILD]]- [[SEED OIL]]- [[Retail Market]]- [[APPU 1L PEANUT OIL]]- [[PURE 500ML SESAME OIL]]- [[OOA 750ML MACADAMIA OIL]]- [[APPU 1LT GOLD KG MUSTARD OIL]]**Cannibalization (5 Substitutions):** *Direct shelf competitors fighting for the same basket.*- [[PURE 250ML ROASTED SESAME MILD]]- [[APPU 1L PEANUT OIL]]- [[PURE 500ML SESAME OIL]]- [[OOA 750ML MACADAMIA OIL]]- [[APPU 1LT GOLD KG MUSTARD OIL]]</w:t>
      </w:r>
    </w:p>
    <w:p>
      <w:r>
        <w:t>--------------------</w:t>
      </w:r>
    </w:p>
    <w:p>
      <w:r>
        <w:t>type: SKUdepartment: "SEED OIL"supplier: "PURE NATURE PRODUCTS"price: 2095.00margin: 0.00revenue: 0.00gross_profit: 0.00sales_rank: 10987velocity_ads: 0.0548total_quantity: 20.00</w:t>
      </w:r>
    </w:p>
    <w:p>
      <w:r>
        <w:t>--------------------</w:t>
      </w:r>
    </w:p>
    <w:p>
      <w:pPr>
        <w:pStyle w:val="Heading1"/>
      </w:pPr>
      <w:r>
        <w:t>PURE 1LTR PEANUT OIL### [NODE IDENTITY]* **Network Role:** Active Node* **Macro-Habitat:** [[SEED OIL]]* **Origin Point:** [[PURE NATURE PRODUCTS]]### [UNIT ECONOMICS &amp;amp; VELOCITY]* **Average Retail Price:** 2,095.00 KES* **Gross Margin:** 0.00%* **Historical Revenue:** 0.00 KES* **Gross Profit:** 0.00 KES* **Sales Rank:** #10987* **Velocity (Average Daily Sales):** 0.05 units/day* **Total Quantity Moved:** 20.00 units### [THE PHYSICS OF THE SHELF]**The Halo Effect (7 Links):** *Items frequently bought alongside this SKU.*- [[SEED OIL]]- [[Retail Market]]- [[PURE 1LTR SESAME OIL]]- [[PURE NATURE PRODUCTS]]**Cannibalization (1 Substitutions):** *Direct shelf competitors fighting for the same basket.*- [[PURE 1LTR SESAME OIL]]</w:t>
      </w:r>
    </w:p>
    <w:p>
      <w:r>
        <w:t>--------------------</w:t>
      </w:r>
    </w:p>
    <w:p>
      <w:r>
        <w:t>type: SKUdepartment: "SEED OIL"supplier: "PURE NATURE PRODUCTS"price: 1702.50margin: 0.00revenue: 0.00gross_profit: 0.00sales_rank: 10988velocity_ads: 0.0329total_quantity: 12.00</w:t>
      </w:r>
    </w:p>
    <w:p>
      <w:r>
        <w:t>--------------------</w:t>
      </w:r>
    </w:p>
    <w:p>
      <w:pPr>
        <w:pStyle w:val="Heading1"/>
      </w:pPr>
      <w:r>
        <w:t>PURE 1LTR SESAME OIL### [NODE IDENTITY]* **Network Role:** Active Node* **Macro-Habitat:** [[SEED OIL]]* **Origin Point:** [[PURE NATURE PRODUCTS]]### [UNIT ECONOMICS &amp;amp; VELOCITY]* **Average Retail Price:** 1,702.50 KES* **Gross Margin:** 0.00%* **Historical Revenue:** 0.00 KES* **Gross Profit:** 0.00 KES* **Sales Rank:** #10988* **Velocity (Average Daily Sales):** 0.03 units/day* **Total Quantity Moved:** 12.00 units### [THE PHYSICS OF THE SHELF]**The Halo Effect (6 Links):** *Items frequently bought alongside this SKU.*- [[SEED OIL]]- [[Retail Market]]- [[PURE NATURE PRODUCTS]]**Cannibalization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"SEED OIL"supplier: "PURE NATURE PRODUCTS"price: 735.00margin: 0.00revenue: 0.00gross_profit: 0.00sales_rank: 10989velocity_ads: 0.0164total_quantity: 6.00</w:t>
      </w:r>
    </w:p>
    <w:p>
      <w:r>
        <w:t>--------------------</w:t>
      </w:r>
    </w:p>
    <w:p>
      <w:pPr>
        <w:pStyle w:val="Heading1"/>
      </w:pPr>
      <w:r>
        <w:t>PURE 250ML ROASTED SESAME DARK### [NODE IDENTITY]* **Network Role:** Active Node* **Macro-Habitat:** [[SEED OIL]]* **Origin Point:** [[PURE NATURE PRODUCTS]]### [UNIT ECONOMICS &amp;amp; VELOCITY]* **Average Retail Price:** 735.00 KES* **Gross Margin:** 0.00%* **Historical Revenue:** 0.00 KES* **Gross Profit:** 0.00 KES* **Sales Rank:** #10989* **Velocity (Average Daily Sales):** 0.02 units/day* **Total Quantity Moved:** 6.00 units### [THE PHYSICS OF THE SHELF]**The Halo Effect (11 Links):** *Items frequently bought alongside this SKU.*- [[PURE 250ML ROASTED SESAME MILD]]- [[SEED OIL]]- [[NUTTISH LAND 500ML EXTRA VIRGIN MACADAMIA OIL]]- [[Retail Market]]- [[OOA 500ML MACADAMIA OIL]]- [[APPU 1L PEANUT OIL]]- [[PURE NATURE PRODUCTS]]- [[APPU 1LT GOLD KG MUSTARD OIL]]**Cannibalization (5 Substitutions):** *Direct shelf competitors fighting for the same basket.*- [[PURE 250ML ROASTED SESAME MILD]]- [[NUTTISH LAND 500ML EXTRA VIRGIN MACADAMIA OIL]]- [[OOA 500ML MACADAMIA OIL]]- [[APPU 1L PEANUT OIL]]- [[APPU 1LT GOLD KG MUSTARD OIL]]</w:t>
      </w:r>
    </w:p>
    <w:p>
      <w:r>
        <w:t>--------------------</w:t>
      </w:r>
    </w:p>
    <w:p>
      <w:r>
        <w:t>type: SKUdepartment: "SEED OIL"supplier: "PURE NATURE PRODUCTS"price: 735.00margin: 0.00revenue: 0.00gross_profit: 0.00sales_rank: 10990velocity_ads: 0.0384total_quantity: 14.00</w:t>
      </w:r>
    </w:p>
    <w:p>
      <w:r>
        <w:t>--------------------</w:t>
      </w:r>
    </w:p>
    <w:p>
      <w:pPr>
        <w:pStyle w:val="Heading1"/>
      </w:pPr>
      <w:r>
        <w:t>PURE 250ML ROASTED SESAME MILD### [NODE IDENTITY]* **Network Role:** Active Node* **Macro-Habitat:** [[SEED OIL]]* **Origin Point:** [[PURE NATURE PRODUCTS]]### [UNIT ECONOMICS &amp;amp; VELOCITY]* **Average Retail Price:** 735.00 KES* **Gross Margin:** 0.00%* **Historical Revenue:** 0.00 KES* **Gross Profit:** 0.00 KES* **Sales Rank:** #10990* **Velocity (Average Daily Sales):** 0.04 units/day* **Total Quantity Moved:** 14.00 units### [THE PHYSICS OF THE SHELF]**The Halo Effect (11 Links):** *Items frequently bought alongside this SKU.*- [[SEED OIL]]- [[PURE 250ML ROASTED SESAME DARK]]- [[NUTTISH LAND 500ML EXTRA VIRGIN MACADAMIA OIL]]- [[Retail Market]]- [[OOA 500ML MACADAMIA OIL]]- [[APPU 1L PEANUT OIL]]- [[PURE NATURE PRODUCTS]]- [[APPU 1LT GOLD KG MUSTARD OIL]]**Cannibalization (5 Substitutions):** *Direct shelf competitors fighting for the same basket.*- [[PURE 250ML ROASTED SESAME DARK]]- [[NUTTISH LAND 500ML EXTRA VIRGIN MACADAMIA OIL]]- [[OOA 500ML MACADAMIA OIL]]- [[APPU 1L PEANUT OIL]]- [[APPU 1LT GOLD KG MUSTARD OIL]]</w:t>
      </w:r>
    </w:p>
    <w:p>
      <w:r>
        <w:t>--------------------</w:t>
      </w:r>
    </w:p>
    <w:p>
      <w:r>
        <w:t>type: SKUdepartment: "SEED OIL"supplier: "PURE NATURE PRODUCTS"price: 1093.00margin: 0.00revenue: 0.00gross_profit: 0.00sales_rank: 10991velocity_ads: 0.0055total_quantity: 2.00</w:t>
      </w:r>
    </w:p>
    <w:p>
      <w:r>
        <w:t>--------------------</w:t>
      </w:r>
    </w:p>
    <w:p>
      <w:pPr>
        <w:pStyle w:val="Heading1"/>
      </w:pPr>
      <w:r>
        <w:t>PURE 500ML PEANUT OIL### [NODE IDENTITY]* **Network Role:** Active Node* **Macro-Habitat:** [[SEED OIL]]* **Origin Point:** [[PURE NATURE PRODUCTS]]### [UNIT ECONOMICS &amp;amp; VELOCITY]* **Average Retail Price:** 1,093.00 KES* **Gross Margin:** 0.00%* **Historical Revenue:** 0.00 KES* **Gross Profit:** 0.00 KES* **Sales Rank:** #10991* **Velocity (Average Daily Sales):** 0.01 units/day* **Total Quantity Moved:** 2.00 units### [THE PHYSICS OF THE SHELF]**The Halo Effect (11 Links):** *Items frequently bought alongside this SKU.*- [[NUTTISH LAND 750ML EXTRA VIRGIN MACADAMIA OIL]]- [[SEED OIL]]- [[Retail Market]]- [[KTC 250ML SESAME SEED OIL]]- [[PURE 500ML SESAME OIL]]- [[NAKODA 1L SESAME OIL]]- [[PURE NATURE PRODUCTS]]- [[OOA 750ML MACADAMIA OIL]]**Cannibalization (5 Substitutions):** *Direct shelf competitors fighting for the same basket.*- [[NUTTISH LAND 750ML EXTRA VIRGIN MACADAMIA OIL]]- [[KTC 250ML SESAME SEED OIL]]- [[PURE 500ML SESAME OIL]]- [[NAKODA 1L SESAME OIL]]- [[OOA 750ML MACADAMIA OIL]]</w:t>
      </w:r>
    </w:p>
    <w:p>
      <w:r>
        <w:t>--------------------</w:t>
      </w:r>
    </w:p>
    <w:p>
      <w:r>
        <w:t>type: SKUdepartment: "SEED OIL"supplier: "PURE NATURE PRODUCTS"price: 950.00margin: 0.00revenue: 0.00gross_profit: 0.00sales_rank: 10992velocity_ads: 0.0110total_quantity: 4.00</w:t>
      </w:r>
    </w:p>
    <w:p>
      <w:r>
        <w:t>--------------------</w:t>
      </w:r>
    </w:p>
    <w:p>
      <w:pPr>
        <w:pStyle w:val="Heading1"/>
      </w:pPr>
      <w:r>
        <w:t>PURE 500ML SESAME OIL### [NODE IDENTITY]* **Network Role:** Active Node* **Macro-Habitat:** [[SEED OIL]]* **Origin Point:** [[PURE NATURE PRODUCTS]]### [UNIT ECONOMICS &amp;amp; VELOCITY]* **Average Retail Price:** 950.00 KES* **Gross Margin:** 0.00%* **Historical Revenue:** 0.00 KES* **Gross Profit:** 0.00 KES* **Sales Rank:** #10992* **Velocity (Average Daily Sales):** 0.01 units/day* **Total Quantity Moved:** 4.00 units### [THE PHYSICS OF THE SHELF]**The Halo Effect (11 Links):** *Items frequently bought alongside this SKU.*- [[PURE 500ML PEANUT OIL]]- [[SEED OIL]]- [[NUTTISH LAND 500ML EXTRA VIRGIN MACADAMIA OIL]]- [[Retail Market]]- [[APPU 1L PEANUT OIL]]- [[PURE NATURE PRODUCTS]]- [[OOA 750ML MACADAMIA OIL]]- [[APPU 1LT GOLD KG MUSTARD OIL]]**Cannibalization (5 Substitutions):** *Direct shelf competitors fighting for the same basket.*- [[PURE 500ML PEANUT OIL]]- [[NUTTISH LAND 500ML EXTRA VIRGIN MACADAMIA OIL]]- [[APPU 1L PEANUT OIL]]- [[OOA 750ML MACADAMIA OIL]]- [[APPU 1LT GOLD KG MUSTARD OIL]]</w:t>
      </w:r>
    </w:p>
    <w:p>
      <w:r>
        <w:t>--------------------</w:t>
      </w:r>
    </w:p>
    <w:p>
      <w:r>
        <w:t>type: SKUdepartment: "SEED OIL"supplier: "WISH KENYA LIMITED SR"price: 785.00margin: 0.00revenue: 0.00gross_profit: 0.00sales_rank: 10983velocity_ads: 0.0384total_quantity: 14.00</w:t>
      </w:r>
    </w:p>
    <w:p>
      <w:r>
        <w:t>--------------------</w:t>
      </w:r>
    </w:p>
    <w:p>
      <w:pPr>
        <w:pStyle w:val="Heading1"/>
      </w:pPr>
      <w:r>
        <w:t>NUTTISH LAND 500ML EXTRA VIRGIN MACADAMIA OIL### [NODE IDENTITY]* **Network Role:** Active Node* **Macro-Habitat:** [[SEED OIL]]* **Origin Point:** [[WISH KENYA LIMITED SR]]### [UNIT ECONOMICS &amp;amp; VELOCITY]* **Average Retail Price:** 785.00 KES* **Gross Margin:** 0.00%* **Historical Revenue:** 0.00 KES* **Gross Profit:** 0.00 KES* **Sales Rank:** #10983* **Velocity (Average Daily Sales):** 0.04 units/day* **Total Quantity Moved:** 14.00 units### [THE PHYSICS OF THE SHELF]**The Halo Effect (11 Links):** *Items frequently bought alongside this SKU.*- [[PURE 250ML ROASTED SESAME MILD]]- [[SEED OIL]]- [[PURE 250ML ROASTED SESAME DARK]]- [[Retail Market]]- [[APPU 1L PEANUT OIL]]- [[WISH KENYA LIMITED SR]]- [[APPU 1LT GOLD KG MUSTARD OIL]]- [[NAKODA 500ML MUSTARD OIL]]**Cannibalization (5 Substitutions):** *Direct shelf competitors fighting for the same basket.*- [[PURE 250ML ROASTED SESAME MILD]]- [[PURE 250ML ROASTED SESAME DARK]]- [[APPU 1L PEANUT OIL]]- [[APPU 1LT GOLD KG MUSTARD OIL]]- [[NAKODA 500ML MUSTARD OIL]]</w:t>
      </w:r>
    </w:p>
    <w:p>
      <w:r>
        <w:t>--------------------</w:t>
      </w:r>
    </w:p>
    <w:p>
      <w:r>
        <w:t>type: SKUdepartment: "SEED OIL"supplier: "WISH KENYA LIMITED SR"price: 1200.00margin: 0.00revenue: 0.00gross_profit: 0.00sales_rank: 10984velocity_ads: 0.0438total_quantity: 16.00</w:t>
      </w:r>
    </w:p>
    <w:p>
      <w:r>
        <w:t>--------------------</w:t>
      </w:r>
    </w:p>
    <w:p>
      <w:pPr>
        <w:pStyle w:val="Heading1"/>
      </w:pPr>
      <w:r>
        <w:t>NUTTISH LAND 750ML EXTRA VIRGIN MACADAMIA OIL### [NODE IDENTITY]* **Network Role:** Active Node* **Macro-Habitat:** [[SEED OIL]]* **Origin Point:** [[WISH KENYA LIMITED SR]]### [UNIT ECONOMICS &amp;amp; VELOCITY]* **Average Retail Price:** 1,200.00 KES* **Gross Margin:** 0.00%* **Historical Revenue:** 0.00 KES* **Gross Profit:** 0.00 KES* **Sales Rank:** #10984* **Velocity (Average Daily Sales):** 0.04 units/day* **Total Quantity Moved:** 16.00 units### [THE PHYSICS OF THE SHELF]**The Halo Effect (9 Links):** *Items frequently bought alongside this SKU.*- [[PURE 500ML PEANUT OIL]]- [[SEED OIL]]- [[Retail Market]]- [[KTC 250ML SESAME SEED OIL]]- [[NAKODA 1L SESAME OIL]]- [[WISH KENYA LIMITED SR]]**Cannibalization (3 Substitutions):** *Direct shelf competitors fighting for the same basket.*- [[KTC 250ML SESAME SEED OIL]]- [[PURE 500ML PEANUT OIL]]- [[NAKODA 1L SESAME OIL]]</w:t>
      </w:r>
    </w:p>
    <w:p>
      <w:r>
        <w:t>--------------------</w:t>
      </w:r>
    </w:p>
    <w:p>
      <w:r>
        <w:t>type: SKUdepartment: "SEED OIL"supplier: "RAJ KAMAL ENTERPRISE LIMITED"price: 1135.00margin: 0.00revenue: 0.00gross_profit: 0.00sales_rank: 10981velocity_ads: 0.0274total_quantity: 10.00</w:t>
      </w:r>
    </w:p>
    <w:p>
      <w:r>
        <w:t>--------------------</w:t>
      </w:r>
    </w:p>
    <w:p>
      <w:pPr>
        <w:pStyle w:val="Heading1"/>
      </w:pPr>
      <w:r>
        <w:t>NAKODA 1L SESAME OIL### [NODE IDENTITY]* **Network Role:** Active Node* **Macro-Habitat:** [[SEED OIL]]* **Origin Point:** [[RAJ KAMAL ENTERPRISE LIMITED]]### [UNIT ECONOMICS &amp;amp; VELOCITY]* **Average Retail Price:** 1,135.00 KES* **Gross Margin:** 0.00%* **Historical Revenue:** 0.00 KES* **Gross Profit:** 0.00 KES* **Sales Rank:** #10981* **Velocity (Average Daily Sales):** 0.03 units/day* **Total Quantity Moved:** 10.00 units### [THE PHYSICS OF THE SHELF]**The Halo Effect (11 Links):** *Items frequently bought alongside this SKU.*- [[RAJ KAMAL ENTERPRISE LIMITED]]- [[NUTTISH LAND 750ML EXTRA VIRGIN MACADAMIA OIL]]- [[PURE 500ML PEANUT OIL]]- [[SEED OIL]]- [[Retail Market]]- [[KTC 250ML SESAME SEED OIL]]- [[PURE 500ML SESAME OIL]]- [[OOA 750ML MACADAMIA OIL]]**Cannibalization (5 Substitutions):** *Direct shelf competitors fighting for the same basket.*- [[NUTTISH LAND 750ML EXTRA VIRGIN MACADAMIA OIL]]- [[PURE 500ML PEANUT OIL]]- [[KTC 250ML SESAME SEED OIL]]- [[PURE 500ML SESAME OIL]]- [[OOA 750ML MACADAMIA OIL]]</w:t>
      </w:r>
    </w:p>
    <w:p>
      <w:r>
        <w:t>--------------------</w:t>
      </w:r>
    </w:p>
    <w:p>
      <w:r>
        <w:t>type: SKUdepartment: "SEED OIL"supplier: "RAJ KAMAL ENTERPRISE LIMITED"price: 565.00margin: 0.00revenue: 0.00gross_profit: 0.00sales_rank: 10982velocity_ads: 0.0658total_quantity: 24.00</w:t>
      </w:r>
    </w:p>
    <w:p>
      <w:r>
        <w:t>--------------------</w:t>
      </w:r>
    </w:p>
    <w:p>
      <w:pPr>
        <w:pStyle w:val="Heading1"/>
      </w:pPr>
      <w:r>
        <w:t>NAKODA 500ML SESAME OIL### [NODE IDENTITY]* **Network Role:** Active Node* **Macro-Habitat:** [[SEED OIL]]* **Origin Point:** [[RAJ KAMAL ENTERPRISE LIMITED]]### [UNIT ECONOMICS &amp;amp; VELOCITY]* **Average Retail Price:** 565.00 KES* **Gross Margin:** 0.00%* **Historical Revenue:** 0.00 KES* **Gross Profit:** 0.00 KES* **Sales Rank:** #10982* **Velocity (Average Daily Sales):** 0.07 units/day* **Total Quantity Moved:** 24.00 units### [THE PHYSICS OF THE SHELF]**The Halo Effect (8 Links):** *Items frequently bought alongside this SKU.*- [[RAJ KAMAL ENTERPRISE LIMITED]]- [[SEED OIL]]- [[Retail Market]]- [[OOA 500ML MACADAMIA OIL]]- [[COCOPURE 250ML SESAME OIL]]**Cannibalization (2 Substitutions):** *Direct shelf competitors fighting for the same basket.*- [[OOA 500ML MACADAMIA OIL]]- [[COCOPURE 250ML SESAME OIL]]</w:t>
      </w:r>
    </w:p>
    <w:p>
      <w:r>
        <w:t>--------------------</w:t>
      </w:r>
    </w:p>
    <w:p>
      <w:r>
        <w:t>type: SKUdepartment: "SEED OIL"supplier: "KENYA NUT COMPANY"price: 955.00margin: 0.00revenue: 0.00gross_profit: 0.00sales_rank: 10985velocity_ads: 0.0164total_quantity: 6.00</w:t>
      </w:r>
    </w:p>
    <w:p>
      <w:r>
        <w:t>--------------------</w:t>
      </w:r>
    </w:p>
    <w:p>
      <w:pPr>
        <w:pStyle w:val="Heading1"/>
      </w:pPr>
      <w:r>
        <w:t>OOA 750ML MACADAMIA OIL### [NODE IDENTITY]* **Network Role:** Active Node* **Macro-Habitat:** [[SEED OIL]]* **Origin Point:** [[KENYA NUT COMPANY]]### [UNIT ECONOMICS &amp;amp; VELOCITY]* **Average Retail Price:** 955.00 KES* **Gross Margin:** 0.00%* **Historical Revenue:** 0.00 KES* **Gross Profit:** 0.00 KES* **Sales Rank:** #10985* **Velocity (Average Daily Sales):** 0.02 units/day* **Total Quantity Moved:** 6.00 units### [THE PHYSICS OF THE SHELF]**The Halo Effect (11 Links):** *Items frequently bought alongside this SKU.*- [[PURE 500ML PEANUT OIL]]- [[SEED OIL]]- [[NUTTISH LAND 500ML EXTRA VIRGIN MACADAMIA OIL]]- [[Retail Market]]- [[APPU 1L PEANUT OIL]]- [[PURE 500ML SESAME OIL]]- [[APPU 1LT GOLD KG MUSTARD OIL]]- [[KENYA NUT COMPANY]]**Cannibalization (5 Substitutions):** *Direct shelf competitors fighting for the same basket.*- [[PURE 500ML PEANUT OIL]]- [[NUTTISH LAND 500ML EXTRA VIRGIN MACADAMIA OIL]]- [[APPU 1L PEANUT OIL]]- [[PURE 500ML SESAME OIL]]- [[APPU 1LT GOLD KG MUSTARD OIL]]</w:t>
      </w:r>
    </w:p>
    <w:p>
      <w:r>
        <w:t>--------------------</w:t>
      </w:r>
    </w:p>
    <w:p>
      <w:r>
        <w:t>type: SKUdepartment: "SEED OIL"supplier: "KENYA NUT COMPANY"price: 626.00margin: 0.00revenue: 0.00gross_profit: 0.00sales_rank: 16402velocity_ads: 0.0598total_quantity: 11.00</w:t>
      </w:r>
    </w:p>
    <w:p>
      <w:r>
        <w:t>--------------------</w:t>
      </w:r>
    </w:p>
    <w:p>
      <w:pPr>
        <w:pStyle w:val="Heading1"/>
      </w:pPr>
      <w:r>
        <w:t>OOA 500ML MACADAMIA OIL### [NODE IDENTITY]* **Network Role:** Active Node* **Macro-Habitat:** [[SEED OIL]]* **Origin Point:** [[KENYA NUT COMPANY]]### [UNIT ECONOMICS &amp;amp; VELOCITY]* **Average Retail Price:** 626.00 KES* **Gross Margin:** 0.00%* **Historical Revenue:** 0.00 KES* **Gross Profit:** 0.00 KES* **Sales Rank:** #16402* **Velocity (Average Daily Sales):** 0.06 units/day* **Total Quantity Moved:** 11.00 units### [THE PHYSICS OF THE SHELF]**The Halo Effect (11 Links):** *Items frequently bought alongside this SKU.*- [[NAKODA 1LT MUSTARD OIL]]- [[PURE 250ML ROASTED SESAME MILD]]- [[SEED OIL]]- [[PURE 250ML ROASTED SESAME DARK]]- [[Retail Market]]- [[NAKODA 500ML SESAME OIL]]- [[NAKODA 500ML MUSTARD OIL]]- [[KENYA NUT COMPANY]]**Cannibalization (5 Substitutions):** *Direct shelf competitors fighting for the same basket.*- [[NAKODA 1LT MUSTARD OIL]]- [[PURE 250ML ROASTED SESAME MILD]]- [[PURE 250ML ROASTED SESAME DARK]]- [[NAKODA 500ML SESAME OIL]]- [[NAKODA 500ML MUSTARD OIL]]</w:t>
      </w:r>
    </w:p>
    <w:p>
      <w:r>
        <w:t>--------------------</w:t>
      </w:r>
    </w:p>
    <w:p>
      <w:r>
        <w:t>type: SKUdepartment: "SEED OIL"supplier: "MALINDI INDUSTRIES LIMITED"price: 465.00margin: 0.00revenue: 0.00gross_profit: 0.00sales_rank: 14324velocity_ads: 0.1359total_quantity: 25.00</w:t>
      </w:r>
    </w:p>
    <w:p>
      <w:r>
        <w:t>--------------------</w:t>
      </w:r>
    </w:p>
    <w:p>
      <w:pPr>
        <w:pStyle w:val="Heading1"/>
      </w:pPr>
      <w:r>
        <w:t>COCOPURE 250ML SESAME OIL### [NODE IDENTITY]* **Network Role:** Active Node* **Macro-Habitat:** [[SEED OIL]]* **Origin Point:** [[MALINDI INDUSTRIES LIMITED]]### [UNIT ECONOMICS &amp;amp; VELOCITY]* **Average Retail Price:** 465.00 KES* **Gross Margin:** 0.00%* **Historical Revenue:** 0.00 KES* **Gross Profit:** 0.00 KES* **Sales Rank:** #14324* **Velocity (Average Daily Sales):** 0.14 units/day* **Total Quantity Moved:** 25.00 units### [THE PHYSICS OF THE SHELF]**The Halo Effect (6 Links):** *Items frequently bought alongside this SKU.*- [[SEED OIL]]- [[Retail Market]]- [[MALINDI INDUSTRIES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"SEED OIL"supplier: "RAJ KAMAL ENTERPRISE LIMITED"price: 865.00margin: 0.00revenue: 0.00gross_profit: 0.00sales_rank: 10978velocity_ads: 0.0438total_quantity: 16.00</w:t>
      </w:r>
    </w:p>
    <w:p>
      <w:r>
        <w:t>--------------------</w:t>
      </w:r>
    </w:p>
    <w:p>
      <w:pPr>
        <w:pStyle w:val="Heading1"/>
      </w:pPr>
      <w:r>
        <w:t>APPU 1L PEANUT OIL### [NODE IDENTITY]* **Network Role:** Active Node* **Macro-Habitat:** [[SEED OIL]]* **Origin Point:** [[RAJ KAMAL ENTERPRISE LIMITED]]### [UNIT ECONOMICS &amp;amp; VELOCITY]* **Average Retail Price:** 865.00 KES* **Gross Margin:** 0.00%* **Historical Revenue:** 0.00 KES* **Gross Profit:** 0.00 KES* **Sales Rank:** #10978* **Velocity (Average Daily Sales):** 0.04 units/day* **Total Quantity Moved:** 16.00 units### [THE PHYSICS OF THE SHELF]**The Halo Effect (11 Links):** *Items frequently bought alongside this SKU.*- [[RAJ KAMAL ENTERPRISE LIMITED]]- [[PURE 250ML ROASTED SESAME MILD]]- [[SEED OIL]]- [[NUTTISH LAND 500ML EXTRA VIRGIN MACADAMIA OIL]]- [[Retail Market]]- [[PURE 500ML SESAME OIL]]- [[OOA 750ML MACADAMIA OIL]]- [[APPU 1LT GOLD KG MUSTARD OIL]]**Cannibalization (5 Substitutions):** *Direct shelf competitors fighting for the same basket.*- [[PURE 250ML ROASTED SESAME MILD]]- [[NUTTISH LAND 500ML EXTRA VIRGIN MACADAMIA OIL]]- [[PURE 500ML SESAME OIL]]- [[OOA 750ML MACADAMIA OIL]]- [[APPU 1LT GOLD KG MUSTARD OIL]]</w:t>
      </w:r>
    </w:p>
    <w:p>
      <w:r>
        <w:t>--------------------</w:t>
      </w:r>
    </w:p>
    <w:p>
      <w:r>
        <w:t>type: SKUdepartment: "SEED OIL"supplier: "RAJ KAMAL ENTERPRISE LIMITED"price: 767.50margin: 0.00revenue: 0.00gross_profit: 0.00sales_rank: 10979velocity_ads: 0.0986total_quantity: 36.00</w:t>
      </w:r>
    </w:p>
    <w:p>
      <w:r>
        <w:t>--------------------</w:t>
      </w:r>
    </w:p>
    <w:p>
      <w:pPr>
        <w:pStyle w:val="Heading1"/>
      </w:pPr>
      <w:r>
        <w:t>APPU 1LT GOLD KG MUSTARD OIL### [NODE IDENTITY]* **Network Role:** Active Node* **Macro-Habitat:** [[SEED OIL]]* **Origin Point:** [[RAJ KAMAL ENTERPRISE LIMITED]]### [UNIT ECONOMICS &amp;amp; VELOCITY]* **Average Retail Price:** 767.50 KES* **Gross Margin:** 0.00%* **Historical Revenue:** 0.00 KES* **Gross Profit:** 0.00 KES* **Sales Rank:** #10979* **Velocity (Average Daily Sales):** 0.10 units/day* **Total Quantity Moved:** 36.00 units### [THE PHYSICS OF THE SHELF]**The Halo Effect (11 Links):** *Items frequently bought alongside this SKU.*- [[RAJ KAMAL ENTERPRISE LIMITED]]- [[PURE 250ML ROASTED SESAME MILD]]- [[SEED OIL]]- [[PURE 250ML ROASTED SESAME DARK]]- [[NUTTISH LAND 500ML EXTRA VIRGIN MACADAMIA OIL]]- [[Retail Market]]- [[OOA 500ML MACADAMIA OIL]]- [[APPU 1L PEANUT OIL]]**Cannibalization (5 Substitutions):** *Direct shelf competitors fighting for the same basket.*- [[PURE 250ML ROASTED SESAME MILD]]- [[PURE 250ML ROASTED SESAME DARK]]- [[NUTTISH LAND 500ML EXTRA VIRGIN MACADAMIA OIL]]- [[OOA 500ML MACADAMIA OIL]]- [[APPU 1L PEANUT OIL]]</w:t>
      </w:r>
    </w:p>
    <w:p>
      <w:r>
        <w:t>--------------------</w:t>
      </w:r>
    </w:p>
    <w:p>
      <w:r>
        <w:t>type: SKUdepartment: "SEED OIL"supplier: "RAJ KAMAL ENTERPRISE LIMITED"price: 3335.00margin: 0.00revenue: 0.00gross_profit: 0.00sales_rank: 20820velocity_ads: 0.0163total_quantity: 3.00</w:t>
      </w:r>
    </w:p>
    <w:p>
      <w:r>
        <w:t>--------------------</w:t>
      </w:r>
    </w:p>
    <w:p>
      <w:pPr>
        <w:pStyle w:val="Heading1"/>
      </w:pPr>
      <w:r>
        <w:t>APPU 5L MUSTARD OIL### [NODE IDENTITY]* **Network Role:** Active Node* **Macro-Habitat:** [[SEED OIL]]* **Origin Point:** [[RAJ KAMAL ENTERPRISE LIMITED]]### [UNIT ECONOMICS &amp;amp; VELOCITY]* **Average Retail Price:** 3,335.00 KES* **Gross Margin:** 0.00%* **Historical Revenue:** 0.00 KES* **Gross Profit:** 0.00 KES* **Sales Rank:** #20820* **Velocity (Average Daily Sales):** 0.02 units/day* **Total Quantity Moved:** 3.00 units### [THE PHYSICS OF THE SHELF]**The Halo Effect (6 Links):** *Items frequently bought alongside this SKU.*- [[SEED OIL]]- [[Retail Market]]- [[RAJ KAMAL ENTERPRISE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"SEED OIL"supplier: "HEALTHY U TWO THOUSAND LTD"price: 1299.00margin: 0.00revenue: 0.00gross_profit: 0.00sales_rank: 19921velocity_ads: 0.0217total_quantity: 4.00</w:t>
      </w:r>
    </w:p>
    <w:p>
      <w:r>
        <w:t>--------------------</w:t>
      </w:r>
    </w:p>
    <w:p>
      <w:pPr>
        <w:pStyle w:val="Heading1"/>
      </w:pPr>
      <w:r>
        <w:t>KTC 250ML SESAME SEED OIL### [NODE IDENTITY]* **Network Role:** Active Node* **Macro-Habitat:** [[SEED OIL]]* **Origin Point:** [[HEALTHY U TWO THOUSAND LTD]]### [UNIT ECONOMICS &amp;amp; VELOCITY]* **Average Retail Price:** 1,299.00 KES* **Gross Margin:** 0.00%* **Historical Revenue:** 0.00 KES* **Gross Profit:** 0.00 KES* **Sales Rank:** #19921* **Velocity (Average Daily Sales):** 0.02 units/day* **Total Quantity Moved:** 4.00 units### [THE PHYSICS OF THE SHELF]**The Halo Effect (9 Links):** *Items frequently bought alongside this SKU.*- [[NUTTISH LAND 750ML EXTRA VIRGIN MACADAMIA OIL]]- [[PURE 500ML PEANUT OIL]]- [[SEED OIL]]- [[Retail Market]]- [[NAKODA 1L SESAME OIL]]- [[HEALTHY U TWO THOUSAND LTD]]**Cannibalization (3 Substitutions):** *Direct shelf competitors fighting for the same basket.*- [[NUTTISH LAND 750ML EXTRA VIRGIN MACADAMIA OIL]]- [[PURE 500ML PEANUT OIL]]- [[NAKODA 1L SESAME OIL]]</w:t>
      </w:r>
    </w:p>
    <w:p>
      <w:r>
        <w:t>--------------------</w:t>
      </w:r>
    </w:p>
    <w:p>
      <w:r>
        <w:t>type: SKUdepartment: "SEED OIL"supplier: "HEALTHY U TWO THOUSAND LTD"price: 699.00margin: 0.00revenue: 0.00gross_profit: 0.00sales_rank: 10980velocity_ads: 0.0164total_quantity: 6.00</w:t>
      </w:r>
    </w:p>
    <w:p>
      <w:r>
        <w:t>--------------------</w:t>
      </w:r>
    </w:p>
    <w:p>
      <w:pPr>
        <w:pStyle w:val="Heading1"/>
      </w:pPr>
      <w:r>
        <w:t>KTC 250ML MUSTARD OIL### [NODE IDENTITY]* **Network Role:** Active Node* **Macro-Habitat:** [[SEED OIL]]* **Origin Point:** [[HEALTHY U TWO THOUSAND LTD]]### [UNIT ECONOMICS &amp;amp; VELOCITY]* **Average Retail Price:** 699.00 KES* **Gross Margin:** 0.00%* **Historical Revenue:** 0.00 KES* **Gross Profit:** 0.00 KES* **Sales Rank:** #10980* **Velocity (Average Daily Sales):** 0.02 units/day* **Total Quantity Moved:** 6.00 units### [THE PHYSICS OF THE SHELF]**The Halo Effect (11 Links):** *Items frequently bought alongside this SKU.*- [[PURE 250ML ROASTED SESAME MILD]]- [[SEED OIL]]- [[PURE 250ML ROASTED SESAME DARK]]- [[NUTTISH LAND 500ML EXTRA VIRGIN MACADAMIA OIL]]- [[Retail Market]]- [[NAKODA 500ML SESAME OIL]]- [[APPU 1LT GOLD KG MUSTARD OIL]]- [[HEALTHY U TWO THOUSAND LTD]]**Cannibalization (5 Substitutions):** *Direct shelf competitors fighting for the same basket.*- [[PURE 250ML ROASTED SESAME MILD]]- [[PURE 250ML ROASTED SESAME DARK]]- [[NUTTISH LAND 500ML EXTRA VIRGIN MACADAMIA OIL]]- [[NAKODA 500ML SESAME OIL]]- [[APPU 1LT GOLD KG MUSTARD OIL]]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