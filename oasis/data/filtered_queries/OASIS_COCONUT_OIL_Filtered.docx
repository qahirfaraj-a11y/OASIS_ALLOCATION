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COCONUT OIL</w:t>
      </w:r>
    </w:p>
    <w:p>
      <w:r>
        <w:t>Generated on 2026-04-02 06:50:07</w:t>
      </w:r>
    </w:p>
    <w:p>
      <w:r>
        <w:t>type: SKUdepartment: "COCONUT OIL"supplier: "Unknown"price: 950.00margin: 16.00revenue: 8550.00gross_profit: 1368.00sales_rank: 5288velocity_ads: 0.0489total_quantity: 9.00</w:t>
      </w:r>
    </w:p>
    <w:p>
      <w:r>
        <w:t>--------------------</w:t>
      </w:r>
    </w:p>
    <w:p>
      <w:pPr>
        <w:pStyle w:val="Heading1"/>
      </w:pPr>
      <w:r>
        <w:t>APPU 500ML CP SESSAME OIL### [NODE IDENTITY]* **Network Role:** Active Node* **Macro-Habitat:** [[COCONUT OIL]]* **Origin Point:** [[Unknown]]### [UNIT ECONOMICS &amp;amp; VELOCITY]* **Average Retail Price:** 950.00 KES* **Gross Margin:** 16.00%* **Historical Revenue:** 8,550.00 KES* **Gross Profit:** 1,368.00 KES* **Sales Rank:** #5288* **Velocity (Average Daily Sales):** 0.05 units/day* **Total Quantity Moved:** 9.00 units### [THE PHYSICS OF THE SHELF]**The Halo Effect (9 Links):** *Items frequently bought alongside this SKU.*- [[COCOPURE 500ML VIRGIN COCONUT OIL]]- [[COCOPURE 700ML VIRGIN COCONUT OIL GLASS JAR]]- [[Retail Market]]- [[KENTASTE 700ML COCONUT OIL]]- [[COCONUT OIL]]**Cannibalization (3 Substitutions):** *Direct shelf competitors fighting for the same basket.*- [[COCOPURE 700ML VIRGIN COCONUT OIL GLASS JAR]]- [[COCOPURE 500ML VIRGIN COCONUT OIL]]- [[KENTASTE 700ML COCONUT OIL]]</w:t>
      </w:r>
    </w:p>
    <w:p>
      <w:r>
        <w:t>--------------------</w:t>
      </w:r>
    </w:p>
    <w:p>
      <w:r>
        <w:t>type: SKUdepartment: "COCONUT OIL"supplier: "CHANDARIA INDUSTRIES  LTD KENTASTE"price: 642.00margin: 16.00revenue: 2568.00gross_profit: 410.88sales_rank: 8266velocity_ads: 0.0217total_quantity: 4.00</w:t>
      </w:r>
    </w:p>
    <w:p>
      <w:r>
        <w:t>--------------------</w:t>
      </w:r>
    </w:p>
    <w:p>
      <w:pPr>
        <w:pStyle w:val="Heading1"/>
      </w:pPr>
      <w:r>
        <w:t>KARA 500ML ORGANIC VIRGIN COCONUT OIL### [NODE IDENTITY]* **Network Role:** Active Node* **Macro-Habitat:** [[COCONUT OIL]]* **Origin Point:** [[CHANDARIA INDUSTRIES  LTD KENTASTE]]### [UNIT ECONOMICS &amp;amp; VELOCITY]* **Average Retail Price:** 642.00 KES* **Gross Margin:** 16.00%* **Historical Revenue:** 2,568.00 KES* **Gross Profit:** 410.88 KES* **Sales Rank:** #8266* **Velocity (Average Daily Sales):** 0.02 units/day* **Total Quantity Moved:** 4.00 units### [THE PHYSICS OF THE SHELF]**The Halo Effect (11 Links):** *Items frequently bought alongside this SKU.*- [[COCOPURE 370ML VIRGIN COCONUT OIL GLASS JAR]]- [[MNAZI 400ML COCONUT COOKING OIL]]- [[Retail Market]]- [[KENTASTE 500ML VIRGIN COCONUT OIL PET]]- [[CHANDARIA INDUSTRIES  LTD KENTASTE]]- [[TROPICAL 500ML COCONUT OIL]]- [[KENTASTE 400ML COCONUT OIL]]- [[COCONUT OIL]]**Cannibalization (5 Substitutions):** *Direct shelf competitors fighting for the same basket.*- [[MNAZI 400ML COCONUT COOKING OIL]]- [[COCOPURE 370ML VIRGIN COCONUT OIL GLASS JAR]]- [[KENTASTE 500ML VIRGIN COCONUT OIL PET]]- [[TROPICAL 500ML COCONUT OIL]]- [[KENTASTE 400ML COCONUT OIL]]</w:t>
      </w:r>
    </w:p>
    <w:p>
      <w:r>
        <w:t>--------------------</w:t>
      </w:r>
    </w:p>
    <w:p>
      <w:r>
        <w:t>type: SKUdepartment: "COCONUT OIL"supplier: "MALINDI INDUSTRIES LIMITED"price: 642.00margin: 16.00revenue: 642.00gross_profit: 102.72sales_rank: 10463velocity_ads: 0.0054total_quantity: 1.00</w:t>
      </w:r>
    </w:p>
    <w:p>
      <w:r>
        <w:t>--------------------</w:t>
      </w:r>
    </w:p>
    <w:p>
      <w:pPr>
        <w:pStyle w:val="Heading1"/>
      </w:pPr>
      <w:r>
        <w:t>COSMOLIVE 300ML COCONUT OIL### [NODE IDENTITY]* **Network Role:** Active Node* **Macro-Habitat:** [[COCONUT OIL]]* **Origin Point:** [[MALINDI INDUSTRIES LIMITED]]### [UNIT ECONOMICS &amp;amp; VELOCITY]* **Average Retail Price:** 642.00 KES* **Gross Margin:** 16.00%* **Historical Revenue:** 642.00 KES* **Gross Profit:** 102.72 KES* **Sales Rank:** #10463* **Velocity (Average Daily Sales):** 0.01 units/day* **Total Quantity Moved:** 1.00 units### [THE PHYSICS OF THE SHELF]**The Halo Effect (11 Links):** *Items frequently bought alongside this SKU.*- [[COCOPURE 370ML VIRGIN COCONUT OIL GLASS JAR]]- [[MNAZI 400ML COCONUT COOKING OIL]]- [[Retail Market]]- [[KENTASTE 500ML VIRGIN COCONUT OIL PET]]- [[TROPICAL 500ML COCONUT OIL]]- [[MALINDI INDUSTRIES LIMITED]]- [[KENTASTE 400ML COCONUT OIL]]- [[COCONUT OIL]]**Cannibalization (5 Substitutions):** *Direct shelf competitors fighting for the same basket.*- [[MNAZI 400ML COCONUT COOKING OIL]]- [[COCOPURE 370ML VIRGIN COCONUT OIL GLASS JAR]]- [[KENTASTE 500ML VIRGIN COCONUT OIL PET]]- [[TROPICAL 500ML COCONUT OIL]]- [[KENTASTE 400ML COCONUT OIL]]</w:t>
      </w:r>
    </w:p>
    <w:p>
      <w:r>
        <w:t>--------------------</w:t>
      </w:r>
    </w:p>
    <w:p>
      <w:r>
        <w:t>type: SKUdepartment: "COCONUT OIL"supplier: "BRUNEL TRADING LIMITED"price: 750.00margin: 0.00revenue: 0.00gross_profit: 0.00sales_rank: 3738velocity_ads: 0.0384total_quantity: 14.00</w:t>
      </w:r>
    </w:p>
    <w:p>
      <w:r>
        <w:t>--------------------</w:t>
      </w:r>
    </w:p>
    <w:p>
      <w:pPr>
        <w:pStyle w:val="Heading1"/>
      </w:pPr>
      <w:r>
        <w:t>MNAZI 400ML COCONUT COOKING OIL### [NODE IDENTITY]* **Network Role:** Active Node* **Macro-Habitat:** [[COCONUT OIL]]* **Origin Point:** [[BRUNEL TRADING LIMITED]]### [UNIT ECONOMICS &amp;amp; VELOCITY]* **Average Retail Price:** 750.00 KES* **Gross Margin:** 0.00%* **Historical Revenue:** 0.00 KES* **Gross Profit:** 0.00 KES* **Sales Rank:** #3738* **Velocity (Average Daily Sales):** 0.04 units/day* **Total Quantity Moved:** 14.00 units### [THE PHYSICS OF THE SHELF]**The Halo Effect (11 Links):** *Items frequently bought alongside this SKU.*- [[COSMOLIVE 300ML COCONUT OIL]]- [[BRUNEL TRADING LIMITED]]- [[COCOPURE 500ML VIRGIN COCONUT OIL]]- [[Retail Market]]- [[KENTASTE 500ML VIRGIN COCONUT OIL PET]]- [[KARA 500ML ORGANIC VIRGIN COCONUT OIL]]- [[KENTASTE 400ML COCONUT OIL]]- [[COCONUT OIL]]**Cannibalization (5 Substitutions):** *Direct shelf competitors fighting for the same basket.*- [[COSMOLIVE 300ML COCONUT OIL]]- [[COCOPURE 500ML VIRGIN COCONUT OIL]]- [[KENTASTE 500ML VIRGIN COCONUT OIL PET]]- [[KARA 500ML ORGANIC VIRGIN COCONUT OIL]]- [[KENTASTE 400ML COCONUT OIL]]</w:t>
      </w:r>
    </w:p>
    <w:p>
      <w:r>
        <w:t>--------------------</w:t>
      </w:r>
    </w:p>
    <w:p>
      <w:r>
        <w:t>type: SKUdepartment: "COCONUT OIL"supplier: "BRUNEL TRADING LIMITED"price: 1400.00margin: 0.00revenue: 0.00gross_profit: 0.00sales_rank: 3737velocity_ads: 0.0384total_quantity: 14.00</w:t>
      </w:r>
    </w:p>
    <w:p>
      <w:r>
        <w:t>--------------------</w:t>
      </w:r>
    </w:p>
    <w:p>
      <w:pPr>
        <w:pStyle w:val="Heading1"/>
      </w:pPr>
      <w:r>
        <w:t>MNAZI 1LT COCONUT COOKING OIL### [NODE IDENTITY]* **Network Role:** Active Node* **Macro-Habitat:** [[COCONUT OIL]]* **Origin Point:** [[BRUNEL TRADING LIMITED]]### [UNIT ECONOMICS &amp;amp; VELOCITY]* **Average Retail Price:** 1,400.00 KES* **Gross Margin:** 0.00%* **Historical Revenue:** 0.00 KES* **Gross Profit:** 0.00 KES* **Sales Rank:** #3737* **Velocity (Average Daily Sales):** 0.04 units/day* **Total Quantity Moved:** 14.00 units### [THE PHYSICS OF THE SHELF]**The Halo Effect (10 Links):** *Items frequently bought alongside this SKU.*- [[KTC 250ML COCONUT OIL UNSCENTED]]- [[BRUNEL TRADING LIMITED]]- [[Retail Market]]- [[KENTASTE 1L COCONUT OIL]]- [[KTC 500ML COCONUT OIL UNSCENTED]]- [[COCONUT OIL]]- [[COCOPURE 1LTR VIRGIN COCONUT OIL GLASS JAR]]**Cannibalization (4 Substitutions):** *Direct shelf competitors fighting for the same basket.*- [[KTC 250ML COCONUT OIL UNSCENTED]]- [[KTC 500ML COCONUT OIL UNSCENTED]]- [[KENTASTE 1L COCONUT OIL]]- [[COCOPURE 1LTR VIRGIN COCONUT OIL GLASS JAR]]</w:t>
      </w:r>
    </w:p>
    <w:p>
      <w:r>
        <w:t>--------------------</w:t>
      </w:r>
    </w:p>
    <w:p>
      <w:r>
        <w:t>type: SKUdepartment: "COCONUT OIL"supplier: "ALISON PRODUCTS LTD"price: 237.00margin: 0.00revenue: 0.00gross_profit: 0.00sales_rank: 3741velocity_ads: 0.0219total_quantity: 8.00</w:t>
      </w:r>
    </w:p>
    <w:p>
      <w:r>
        <w:t>--------------------</w:t>
      </w:r>
    </w:p>
    <w:p>
      <w:pPr>
        <w:pStyle w:val="Heading1"/>
      </w:pPr>
      <w:r>
        <w:t>TROPICAL 120ML COCONUT OIL SCENTED FREE### [NODE IDENTITY]* **Network Role:** Active Node* **Macro-Habitat:** [[COCONUT OIL]]* **Origin Point:** [[ALISON PRODUCTS LTD]]### [UNIT ECONOMICS &amp;amp; VELOCITY]* **Average Retail Price:** 237.00 KES* **Gross Margin:** 0.00%* **Historical Revenue:** 0.00 KES* **Gross Profit:** 0.00 KES* **Sales Rank:** #3741* **Velocity (Average Daily Sales):** 0.02 units/day* **Total Quantity Moved:** 8.00 units### [THE PHYSICS OF THE SHELF]**The Halo Effect (7 Links):** *Items frequently bought alongside this SKU.*- [[COCONUT OIL]]- [[Retail Market]]- [[COCOPURE 120ML VIRGIN COCONUT OIL]]- [[ALISON PRODUCTS LTD]]**Cannibalization (1 Substitutions):** *Direct shelf competitors fighting for the same basket.*- [[COCOPURE 120ML VIRGIN COCONUT OIL]]</w:t>
      </w:r>
    </w:p>
    <w:p>
      <w:r>
        <w:t>--------------------</w:t>
      </w:r>
    </w:p>
    <w:p>
      <w:r>
        <w:t>type: SKUdepartment: "COCONUT OIL"supplier: "ALISON PRODUCTS LTD"price: 418.00margin: 0.00revenue: 0.00gross_profit: 0.00sales_rank: 15183velocity_ads: 0.0110total_quantity: 4.00</w:t>
      </w:r>
    </w:p>
    <w:p>
      <w:r>
        <w:t>--------------------</w:t>
      </w:r>
    </w:p>
    <w:p>
      <w:pPr>
        <w:pStyle w:val="Heading1"/>
      </w:pPr>
      <w:r>
        <w:t>TROPICAL 250ML COCONUT OIL SCENTED FREE### [NODE IDENTITY]* **Network Role:** Active Node* **Macro-Habitat:** [[COCONUT OIL]]* **Origin Point:** [[ALISON PRODUCTS LTD]]### [UNIT ECONOMICS &amp;amp; VELOCITY]* **Average Retail Price:** 418.00 KES* **Gross Margin:** 0.00%* **Historical Revenue:** 0.00 KES* **Gross Profit:** 0.00 KES* **Sales Rank:** #15183* **Velocity (Average Daily Sales):** 0.01 units/day* **Total Quantity Moved:** 4.00 units### [THE PHYSICS OF THE SHELF]**The Halo Effect (9 Links):** *Items frequently bought alongside this SKU.*- [[TANIA 250ML COCONUT OIL]]- [[TANIA 500ML COCONUT OIL]]- [[Retail Market]]- [[KENTASTE 200ML COCONUT OIL]]- [[COCONUT OIL]]- [[ALISON PRODUCTS LTD]]**Cannibalization (3 Substitutions):** *Direct shelf competitors fighting for the same basket.*- [[TANIA 250ML COCONUT OIL]]- [[KENTASTE 200ML COCONUT OIL]]- [[TANIA 500ML COCONUT OIL]]</w:t>
      </w:r>
    </w:p>
    <w:p>
      <w:r>
        <w:t>--------------------</w:t>
      </w:r>
    </w:p>
    <w:p>
      <w:r>
        <w:t>type: SKUdepartment: "COCONUT OIL"supplier: "ALISON PRODUCTS LTD"price: 285.00margin: 0.00revenue: 0.00gross_profit: 0.00sales_rank: 15184velocity_ads: 0.0438total_quantity: 16.00</w:t>
      </w:r>
    </w:p>
    <w:p>
      <w:r>
        <w:t>--------------------</w:t>
      </w:r>
    </w:p>
    <w:p>
      <w:pPr>
        <w:pStyle w:val="Heading1"/>
      </w:pPr>
      <w:r>
        <w:t>TROPICAL COCONUT OIL 250ML### [NODE IDENTITY]* **Network Role:** Active Node* **Macro-Habitat:** [[COCONUT OIL]]* **Origin Point:** [[ALISON PRODUCTS LTD]]### [UNIT ECONOMICS &amp;amp; VELOCITY]* **Average Retail Price:** 285.00 KES* **Gross Margin:** 0.00%* **Historical Revenue:** 0.00 KES* **Gross Profit:** 0.00 KES* **Sales Rank:** #15184* **Velocity (Average Daily Sales):** 0.04 units/day* **Total Quantity Moved:** 16.00 units### [THE PHYSICS OF THE SHELF]**The Halo Effect (9 Links):** *Items frequently bought alongside this SKU.*- [[TANIA 250ML COCONUT OIL]]- [[TANIA 500ML COCONUT OIL]]- [[TROPICAL 120ML COCONUT OIL SCENTED FREE]]- [[Retail Market]]- [[COCONUT OIL]]- [[ALISON PRODUCTS LTD]]**Cannibalization (3 Substitutions):** *Direct shelf competitors fighting for the same basket.*- [[TANIA 250ML COCONUT OIL]]- [[TROPICAL 120ML COCONUT OIL SCENTED FREE]]- [[TANIA 500ML COCONUT OIL]]</w:t>
      </w:r>
    </w:p>
    <w:p>
      <w:r>
        <w:t>--------------------</w:t>
      </w:r>
    </w:p>
    <w:p>
      <w:r>
        <w:t>type: SKUdepartment: "COCONUT OIL"supplier: "ALISON PRODUCTS LTD"price: 156.00margin: 0.00revenue: 0.00gross_profit: 0.00sales_rank: 3743velocity_ads: 0.0384total_quantity: 14.00</w:t>
      </w:r>
    </w:p>
    <w:p>
      <w:r>
        <w:t>--------------------</w:t>
      </w:r>
    </w:p>
    <w:p>
      <w:pPr>
        <w:pStyle w:val="Heading1"/>
      </w:pPr>
      <w:r>
        <w:t>TROPICAL 65ML COCONUT OIL SF### [NODE IDENTITY]* **Network Role:** Active Node* **Macro-Habitat:** [[COCONUT OIL]]* **Origin Point:** [[ALISON PRODUCTS LTD]]### [UNIT ECONOMICS &amp;amp; VELOCITY]* **Average Retail Price:** 156.00 KES* **Gross Margin:** 0.00%* **Historical Revenue:** 0.00 KES* **Gross Profit:** 0.00 KES* **Sales Rank:** #3743* **Velocity (Average Daily Sales):** 0.04 units/day* **Total Quantity Moved:** 14.00 units### [THE PHYSICS OF THE SHELF]**The Halo Effect (7 Links):** *Items frequently bought alongside this SKU.*- [[TANIA 120ML COCONUT OIL]]- [[COCONUT OIL]]- [[Retail Market]]- [[ALISON PRODUCTS LTD]]**Cannibalization (1 Substitutions):** *Direct shelf competitors fighting for the same basket.*- [[TANIA 120ML COCONUT OIL]]</w:t>
      </w:r>
    </w:p>
    <w:p>
      <w:r>
        <w:t>--------------------</w:t>
      </w:r>
    </w:p>
    <w:p>
      <w:r>
        <w:t>type: SKUdepartment: "COCONUT OIL"supplier: "ALISON PRODUCTS LTD"price: 522.00margin: 0.00revenue: 0.00gross_profit: 0.00sales_rank: 3742velocity_ads: 0.0548total_quantity: 20.00</w:t>
      </w:r>
    </w:p>
    <w:p>
      <w:r>
        <w:t>--------------------</w:t>
      </w:r>
    </w:p>
    <w:p>
      <w:pPr>
        <w:pStyle w:val="Heading1"/>
      </w:pPr>
      <w:r>
        <w:t>TROPICAL 500ML COCONUT OIL### [NODE IDENTITY]* **Network Role:** Active Node* **Macro-Habitat:** [[COCONUT OIL]]* **Origin Point:** [[ALISON PRODUCTS LTD]]### [UNIT ECONOMICS &amp;amp; VELOCITY]* **Average Retail Price:** 522.00 KES* **Gross Margin:** 0.00%* **Historical Revenue:** 0.00 KES* **Gross Profit:** 0.00 KES* **Sales Rank:** #3742* **Velocity (Average Daily Sales):** 0.05 units/day* **Total Quantity Moved:** 20.00 units### [THE PHYSICS OF THE SHELF]**The Halo Effect (9 Links):** *Items frequently bought alongside this SKU.*- [[COCOPURE 370ML VIRGIN COCONUT OIL GLASS JAR]]- [[Retail Market]]- [[TROPICAL 250ML COCONUT OIL SCENTED FREE]]- [[KENTASTE 200ML COCONUT OIL]]- [[COCONUT OIL]]- [[ALISON PRODUCTS LTD]]**Cannibalization (3 Substitutions):** *Direct shelf competitors fighting for the same basket.*- [[KENTASTE 200ML COCONUT OIL]]- [[COCOPURE 370ML VIRGIN COCONUT OIL GLASS JAR]]- [[TROPICAL 250ML COCONUT OIL SCENTED FREE]]</w:t>
      </w:r>
    </w:p>
    <w:p>
      <w:r>
        <w:t>--------------------</w:t>
      </w:r>
    </w:p>
    <w:p>
      <w:r>
        <w:t>type: SKUdepartment: "COCONUT OIL"supplier: "TANIA EAST AFRICA LTD"price: 335.00margin: 0.00revenue: 0.00gross_profit: 0.00sales_rank: 3740velocity_ads: 0.0110total_quantity: 4.00</w:t>
      </w:r>
    </w:p>
    <w:p>
      <w:r>
        <w:t>--------------------</w:t>
      </w:r>
    </w:p>
    <w:p>
      <w:pPr>
        <w:pStyle w:val="Heading1"/>
      </w:pPr>
      <w:r>
        <w:t>TANIA 250ML COCONUT OIL### [NODE IDENTITY]* **Network Role:** Active Node* **Macro-Habitat:** [[COCONUT OIL]]* **Origin Point:** [[TANIA EAST AFRICA LTD]]### [UNIT ECONOMICS &amp;amp; VELOCITY]* **Average Retail Price:** 335.00 KES* **Gross Margin:** 0.00%* **Historical Revenue:** 0.00 KES* **Gross Profit:** 0.00 KES* **Sales Rank:** #3740* **Velocity (Average Daily Sales):** 0.01 units/day* **Total Quantity Moved:** 4.00 units### [THE PHYSICS OF THE SHELF]**The Halo Effect (8 Links):** *Items frequently bought alongside this SKU.*- [[TANIA 500ML COCONUT OIL]]- [[Retail Market]]- [[TANIA EAST AFRICA LTD]]- [[TROPICAL COCONUT OIL 250ML]]- [[COCONUT OIL]]**Cannibalization (2 Substitutions):** *Direct shelf competitors fighting for the same basket.*- [[TANIA 500ML COCONUT OIL]]- [[TROPICAL COCONUT OIL 250ML]]</w:t>
      </w:r>
    </w:p>
    <w:p>
      <w:r>
        <w:t>--------------------</w:t>
      </w:r>
    </w:p>
    <w:p>
      <w:r>
        <w:t>type: SKUdepartment: "COCONUT OIL"supplier: "TANIA EAST AFRICA LTD"price: 175.00margin: 0.00revenue: 0.00gross_profit: 0.00sales_rank: 3739velocity_ads: 0.0877total_quantity: 32.00</w:t>
      </w:r>
    </w:p>
    <w:p>
      <w:r>
        <w:t>--------------------</w:t>
      </w:r>
    </w:p>
    <w:p>
      <w:pPr>
        <w:pStyle w:val="Heading1"/>
      </w:pPr>
      <w:r>
        <w:t>TANIA 120ML COCONUT OIL### [NODE IDENTITY]* **Network Role:** Active Node* **Macro-Habitat:** [[COCONUT OIL]]* **Origin Point:** [[TANIA EAST AFRICA LTD]]### [UNIT ECONOMICS &amp;amp; VELOCITY]* **Average Retail Price:** 175.00 KES* **Gross Margin:** 0.00%* **Historical Revenue:** 0.00 KES* **Gross Profit:** 0.00 KES* **Sales Rank:** #3739* **Velocity (Average Daily Sales):** 0.09 units/day* **Total Quantity Moved:** 32.00 units### [THE PHYSICS OF THE SHELF]**The Halo Effect (7 Links):** *Items frequently bought alongside this SKU.*- [[COCONUT OIL]]- [[TANIA EAST AFRICA LTD]]- [[TROPICAL 65ML COCONUT OIL SF]]- [[Retail Market]]**Cannibalization (1 Substitutions):** *Direct shelf competitors fighting for the same basket.*- [[TROPICAL 65ML COCONUT OIL SF]]</w:t>
      </w:r>
    </w:p>
    <w:p>
      <w:r>
        <w:t>--------------------</w:t>
      </w:r>
    </w:p>
    <w:p>
      <w:r>
        <w:t>type: SKUdepartment: "COCONUT OIL"supplier: "TANIA EAST AFRICA LTD"price: 335.00margin: 0.00revenue: 0.00gross_profit: 0.00sales_rank: 15182velocity_ads: 0.0055total_quantity: 2.00</w:t>
      </w:r>
    </w:p>
    <w:p>
      <w:r>
        <w:t>--------------------</w:t>
      </w:r>
    </w:p>
    <w:p>
      <w:pPr>
        <w:pStyle w:val="Heading1"/>
      </w:pPr>
      <w:r>
        <w:t>TANIA 500ML COCONUT OIL### [NODE IDENTITY]* **Network Role:** Active Node* **Macro-Habitat:** [[COCONUT OIL]]* **Origin Point:** [[TANIA EAST AFRICA LTD]]### [UNIT ECONOMICS &amp;amp; VELOCITY]* **Average Retail Price:** 335.00 KES* **Gross Margin:** 0.00%* **Historical Revenue:** 0.00 KES* **Gross Profit:** 0.00 KES* **Sales Rank:** #15182* **Velocity (Average Daily Sales):** 0.01 units/day* **Total Quantity Moved:** 2.00 units### [THE PHYSICS OF THE SHELF]**The Halo Effect (8 Links):** *Items frequently bought alongside this SKU.*- [[TANIA 250ML COCONUT OIL]]- [[Retail Market]]- [[TANIA EAST AFRICA LTD]]- [[TROPICAL COCONUT OIL 250ML]]- [[COCONUT OIL]]**Cannibalization (2 Substitutions):** *Direct shelf competitors fighting for the same basket.*- [[TANIA 250ML COCONUT OIL]]- [[TROPICAL COCONUT OIL 250ML]]</w:t>
      </w:r>
    </w:p>
    <w:p>
      <w:r>
        <w:t>--------------------</w:t>
      </w:r>
    </w:p>
    <w:p>
      <w:r>
        <w:t>type: SKUdepartment: "COCONUT OIL"supplier: "MALINDI INDUSTRIES LIMITED"price: 580.00margin: 0.00revenue: 0.00gross_profit: 0.00sales_rank: 3728velocity_ads: 0.1589total_quantity: 58.00</w:t>
      </w:r>
    </w:p>
    <w:p>
      <w:r>
        <w:t>--------------------</w:t>
      </w:r>
    </w:p>
    <w:p>
      <w:pPr>
        <w:pStyle w:val="Heading1"/>
      </w:pPr>
      <w:r>
        <w:t>COCOPURE 370ML VIRGIN COCONUT OIL GLASS JAR### [NODE IDENTITY]* **Network Role:** Active Node* **Macro-Habitat:** [[COCONUT OIL]]* **Origin Point:** [[MALINDI INDUSTRIES LIMITED]]### [UNIT ECONOMICS &amp;amp; VELOCITY]* **Average Retail Price:** 580.00 KES* **Gross Margin:** 0.00%* **Historical Revenue:** 0.00 KES* **Gross Profit:** 0.00 KES* **Sales Rank:** #3728* **Velocity (Average Daily Sales):** 0.16 units/day* **Total Quantity Moved:** 58.00 units### [THE PHYSICS OF THE SHELF]**The Halo Effect (9 Links):** *Items frequently bought alongside this SKU.*- [[COSMOLIVE 300ML COCONUT OIL]]- [[Retail Market]]- [[KARA 500ML ORGANIC VIRGIN COCONUT OIL]]- [[TROPICAL 500ML COCONUT OIL]]- [[MALINDI INDUSTRIES LIMITED]]- [[COCONUT OIL]]**Cannibalization (3 Substitutions):** *Direct shelf competitors fighting for the same basket.*- [[COSMOLIVE 300ML COCONUT OIL]]- [[KARA 500ML ORGANIC VIRGIN COCONUT OIL]]- [[TROPICAL 500ML COCONUT OIL]]</w:t>
      </w:r>
    </w:p>
    <w:p>
      <w:r>
        <w:t>--------------------</w:t>
      </w:r>
    </w:p>
    <w:p>
      <w:r>
        <w:t>type: SKUdepartment: "COCONUT OIL"supplier: "MALINDI INDUSTRIES LIMITED"price: 1400.00margin: 0.00revenue: 0.00gross_profit: 0.00sales_rank: 3726velocity_ads: 0.0274total_quantity: 10.00</w:t>
      </w:r>
    </w:p>
    <w:p>
      <w:r>
        <w:t>--------------------</w:t>
      </w:r>
    </w:p>
    <w:p>
      <w:pPr>
        <w:pStyle w:val="Heading1"/>
      </w:pPr>
      <w:r>
        <w:t>COCOPURE 1LTR VIRGIN COCONUT OIL GLASS JAR### [NODE IDENTITY]* **Network Role:** Active Node* **Macro-Habitat:** [[COCONUT OIL]]* **Origin Point:** [[MALINDI INDUSTRIES LIMITED]]### [UNIT ECONOMICS &amp;amp; VELOCITY]* **Average Retail Price:** 1,400.00 KES* **Gross Margin:** 0.00%* **Historical Revenue:** 0.00 KES* **Gross Profit:** 0.00 KES* **Sales Rank:** #3726* **Velocity (Average Daily Sales):** 0.03 units/day* **Total Quantity Moved:** 10.00 units### [THE PHYSICS OF THE SHELF]**The Halo Effect (10 Links):** *Items frequently bought alongside this SKU.*- [[KTC 250ML COCONUT OIL UNSCENTED]]- [[MNAZI 1LT COCONUT COOKING OIL]]- [[Retail Market]]- [[KENTASTE 1L COCONUT OIL]]- [[MALINDI INDUSTRIES LIMITED]]- [[KTC 500ML COCONUT OIL UNSCENTED]]- [[COCONUT OIL]]**Cannibalization (4 Substitutions):** *Direct shelf competitors fighting for the same basket.*- [[KTC 250ML COCONUT OIL UNSCENTED]]- [[MNAZI 1LT COCONUT COOKING OIL]]- [[KTC 500ML COCONUT OIL UNSCENTED]]- [[KENTASTE 1L COCONUT OIL]]</w:t>
      </w:r>
    </w:p>
    <w:p>
      <w:r>
        <w:t>--------------------</w:t>
      </w:r>
    </w:p>
    <w:p>
      <w:r>
        <w:t>type: SKUdepartment: "COCONUT OIL"supplier: "MALINDI INDUSTRIES LIMITED"price: 226.00margin: 0.00revenue: 0.00gross_profit: 0.00sales_rank: 3725velocity_ads: 0.0658total_quantity: 24.00</w:t>
      </w:r>
    </w:p>
    <w:p>
      <w:r>
        <w:t>--------------------</w:t>
      </w:r>
    </w:p>
    <w:p>
      <w:pPr>
        <w:pStyle w:val="Heading1"/>
      </w:pPr>
      <w:r>
        <w:t>COCOPURE 120ML VIRGIN COCONUT OIL### [NODE IDENTITY]* **Network Role:** Active Node* **Macro-Habitat:** [[COCONUT OIL]]* **Origin Point:** [[MALINDI INDUSTRIES LIMITED]]### [UNIT ECONOMICS &amp;amp; VELOCITY]* **Average Retail Price:** 226.00 KES* **Gross Margin:** 0.00%* **Historical Revenue:** 0.00 KES* **Gross Profit:** 0.00 KES* **Sales Rank:** #3725* **Velocity (Average Daily Sales):** 0.07 units/day* **Total Quantity Moved:** 24.00 units### [THE PHYSICS OF THE SHELF]**The Halo Effect (7 Links):** *Items frequently bought alongside this SKU.*- [[MALINDI INDUSTRIES LIMITED]]- [[COCONUT OIL]]- [[TROPICAL 120ML COCONUT OIL SCENTED FREE]]- [[Retail Market]]**Cannibalization (1 Substitutions):** *Direct shelf competitors fighting for the same basket.*- [[TROPICAL 120ML COCONUT OIL SCENTED FREE]]</w:t>
      </w:r>
    </w:p>
    <w:p>
      <w:r>
        <w:t>--------------------</w:t>
      </w:r>
    </w:p>
    <w:p>
      <w:r>
        <w:t>type: SKUdepartment: "COCONUT OIL"supplier: "MALINDI INDUSTRIES LIMITED"price: 760.00margin: 0.00revenue: 0.00gross_profit: 0.00sales_rank: 17150velocity_ads: 0.0543total_quantity: 10.00</w:t>
      </w:r>
    </w:p>
    <w:p>
      <w:r>
        <w:t>--------------------</w:t>
      </w:r>
    </w:p>
    <w:p>
      <w:pPr>
        <w:pStyle w:val="Heading1"/>
      </w:pPr>
      <w:r>
        <w:t>COCOPURE 500ML VIRGIN COCONUT OIL### [NODE IDENTITY]* **Network Role:** Active Node* **Macro-Habitat:** [[COCONUT OIL]]* **Origin Point:** [[MALINDI INDUSTRIES LIMITED]]### [UNIT ECONOMICS &amp;amp; VELOCITY]* **Average Retail Price:** 760.00 KES* **Gross Margin:** 0.00%* **Historical Revenue:** 0.00 KES* **Gross Profit:** 0.00 KES* **Sales Rank:** #17150* **Velocity (Average Daily Sales):** 0.05 units/day* **Total Quantity Moved:** 10.00 units### [THE PHYSICS OF THE SHELF]**The Halo Effect (11 Links):** *Items frequently bought alongside this SKU.*- [[COSMOLIVE 300ML COCONUT OIL]]- [[MNAZI 400ML COCONUT COOKING OIL]]- [[Retail Market]]- [[KENTASTE 500ML VIRGIN COCONUT OIL PET]]- [[KARA 500ML ORGANIC VIRGIN COCONUT OIL]]- [[MALINDI INDUSTRIES LIMITED]]- [[KENTASTE 400ML COCONUT OIL]]- [[COCONUT OIL]]**Cannibalization (5 Substitutions):** *Direct shelf competitors fighting for the same basket.*- [[COSMOLIVE 300ML COCONUT OIL]]- [[MNAZI 400ML COCONUT COOKING OIL]]- [[KENTASTE 500ML VIRGIN COCONUT OIL PET]]- [[KARA 500ML ORGANIC VIRGIN COCONUT OIL]]- [[KENTASTE 400ML COCONUT OIL]]</w:t>
      </w:r>
    </w:p>
    <w:p>
      <w:r>
        <w:t>--------------------</w:t>
      </w:r>
    </w:p>
    <w:p>
      <w:r>
        <w:t>type: SKUdepartment: "COCONUT OIL"supplier: "MALINDI INDUSTRIES LIMITED"price: 1080.00margin: 0.00revenue: 0.00gross_profit: 0.00sales_rank: 3729velocity_ads: 0.0329total_quantity: 12.00</w:t>
      </w:r>
    </w:p>
    <w:p>
      <w:r>
        <w:t>--------------------</w:t>
      </w:r>
    </w:p>
    <w:p>
      <w:pPr>
        <w:pStyle w:val="Heading1"/>
      </w:pPr>
      <w:r>
        <w:t>COCOPURE 700ML VIRGIN COCONUT OIL GLASS JAR### [NODE IDENTITY]* **Network Role:** Active Node* **Macro-Habitat:** [[COCONUT OIL]]* **Origin Point:** [[MALINDI INDUSTRIES LIMITED]]### [UNIT ECONOMICS &amp;amp; VELOCITY]* **Average Retail Price:** 1,080.00 KES* **Gross Margin:** 0.00%* **Historical Revenue:** 0.00 KES* **Gross Profit:** 0.00 KES* **Sales Rank:** #3729* **Velocity (Average Daily Sales):** 0.03 units/day* **Total Quantity Moved:** 12.00 units### [THE PHYSICS OF THE SHELF]**The Halo Effect (8 Links):** *Items frequently bought alongside this SKU.*- [[Retail Market]]- [[KENTASTE 700ML COCONUT OIL]]- [[APPU 500ML CP SESSAME OIL]]- [[MALINDI INDUSTRIES LIMITED]]- [[COCONUT OIL]]**Cannibalization (2 Substitutions):** *Direct shelf competitors fighting for the same basket.*- [[APPU 500ML CP SESSAME OIL]]- [[KENTASTE 700ML COCONUT OIL]]</w:t>
      </w:r>
    </w:p>
    <w:p>
      <w:r>
        <w:t>--------------------</w:t>
      </w:r>
    </w:p>
    <w:p>
      <w:r>
        <w:t>type: SKUdepartment: "COCONUT OIL"supplier: "CHANDARIA INDUSTRIES  LTD KENTASTE"price: 1097.50margin: 0.00revenue: 0.00gross_profit: 0.00sales_rank: 3735velocity_ads: 0.1370total_quantity: 50.00</w:t>
      </w:r>
    </w:p>
    <w:p>
      <w:r>
        <w:t>--------------------</w:t>
      </w:r>
    </w:p>
    <w:p>
      <w:pPr>
        <w:pStyle w:val="Heading1"/>
      </w:pPr>
      <w:r>
        <w:t>KENTASTE 700ML COCONUT OIL### [NODE IDENTITY]* **Network Role:** Active Node* **Macro-Habitat:** [[COCONUT OIL]]* **Origin Point:** [[CHANDARIA INDUSTRIES  LTD KENTASTE]]### [UNIT ECONOMICS &amp;amp; VELOCITY]* **Average Retail Price:** 1,097.50 KES* **Gross Margin:** 0.00%* **Historical Revenue:** 0.00 KES* **Gross Profit:** 0.00 KES* **Sales Rank:** #3735* **Velocity (Average Daily Sales):** 0.14 units/day* **Total Quantity Moved:** 50.00 units### [THE PHYSICS OF THE SHELF]**The Halo Effect (10 Links):** *Items frequently bought alongside this SKU.*- [[KTC 250ML COCONUT OIL UNSCENTED]]- [[COCOPURE 700ML VIRGIN COCONUT OIL GLASS JAR]]- [[Retail Market]]- [[CHANDARIA INDUSTRIES  LTD KENTASTE]]- [[APPU 500ML CP SESSAME OIL]]- [[KTC 500ML COCONUT OIL UNSCENTED]]- [[COCONUT OIL]]**Cannibalization (4 Substitutions):** *Direct shelf competitors fighting for the same basket.*- [[KTC 250ML COCONUT OIL UNSCENTED]]- [[APPU 500ML CP SESSAME OIL]]- [[KTC 500ML COCONUT OIL UNSCENTED]]- [[COCOPURE 700ML VIRGIN COCONUT OIL GLASS JAR]]</w:t>
      </w:r>
    </w:p>
    <w:p>
      <w:r>
        <w:t>--------------------</w:t>
      </w:r>
    </w:p>
    <w:p>
      <w:r>
        <w:t>type: SKUdepartment: "COCONUT OIL"supplier: "CHANDARIA INDUSTRIES  LTD KENTASTE"price: 105.00margin: 0.00revenue: 0.00gross_profit: 0.00sales_rank: 3734velocity_ads: 0.3178total_quantity: 116.00</w:t>
      </w:r>
    </w:p>
    <w:p>
      <w:r>
        <w:t>--------------------</w:t>
      </w:r>
    </w:p>
    <w:p>
      <w:pPr>
        <w:pStyle w:val="Heading1"/>
      </w:pPr>
      <w:r>
        <w:t>KENTASTE 60ML VIRGIN COCONUT OIL PET### [NODE IDENTITY]* **Network Role:** Active Node* **Macro-Habitat:** [[COCONUT OIL]]* **Origin Point:** [[CHANDARIA INDUSTRIES  LTD KENTASTE]]### [UNIT ECONOMICS &amp;amp; VELOCITY]* **Average Retail Price:** 105.00 KES* **Gross Margin:** 0.00%* **Historical Revenue:** 0.00 KES* **Gross Profit:** 0.00 KES* **Sales Rank:** #3734* **Velocity (Average Daily Sales):** 0.32 units/day* **Total Quantity Moved:** 116.00 units### [THE PHYSICS OF THE SHELF]**The Halo Effect (6 Links):** *Items frequently bought alongside this SKU.*- [[COCONUT OIL]]- [[Retail Market]]- [[CHANDARIA INDUSTRIES  LTD KENTASTE]]**Cannibalization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"COCONUT OIL"supplier: "CHANDARIA INDUSTRIES  LTD KENTASTE"price: 755.00margin: 0.00revenue: 0.00gross_profit: 0.00sales_rank: 3733velocity_ads: 0.0548total_quantity: 20.00</w:t>
      </w:r>
    </w:p>
    <w:p>
      <w:r>
        <w:t>--------------------</w:t>
      </w:r>
    </w:p>
    <w:p>
      <w:pPr>
        <w:pStyle w:val="Heading1"/>
      </w:pPr>
      <w:r>
        <w:t>KENTASTE 500ML VIRGIN COCONUT OIL PET### [NODE IDENTITY]* **Network Role:** Active Node* **Macro-Habitat:** [[COCONUT OIL]]* **Origin Point:** [[CHANDARIA INDUSTRIES  LTD KENTASTE]]### [UNIT ECONOMICS &amp;amp; VELOCITY]* **Average Retail Price:** 755.00 KES* **Gross Margin:** 0.00%* **Historical Revenue:** 0.00 KES* **Gross Profit:** 0.00 KES* **Sales Rank:** #3733* **Velocity (Average Daily Sales):** 0.05 units/day* **Total Quantity Moved:** 20.00 units### [THE PHYSICS OF THE SHELF]**The Halo Effect (11 Links):** *Items frequently bought alongside this SKU.*- [[COSMOLIVE 300ML COCONUT OIL]]- [[COCOPURE 500ML VIRGIN COCONUT OIL]]- [[MNAZI 400ML COCONUT COOKING OIL]]- [[Retail Market]]- [[CHANDARIA INDUSTRIES  LTD KENTASTE]]- [[KARA 500ML ORGANIC VIRGIN COCONUT OIL]]- [[KENTASTE 400ML COCONUT OIL]]- [[COCONUT OIL]]**Cannibalization (5 Substitutions):** *Direct shelf competitors fighting for the same basket.*- [[COSMOLIVE 300ML COCONUT OIL]]- [[MNAZI 400ML COCONUT COOKING OIL]]- [[COCOPURE 500ML VIRGIN COCONUT OIL]]- [[KARA 500ML ORGANIC VIRGIN COCONUT OIL]]- [[KENTASTE 400ML COCONUT OIL]]</w:t>
      </w:r>
    </w:p>
    <w:p>
      <w:r>
        <w:t>--------------------</w:t>
      </w:r>
    </w:p>
    <w:p>
      <w:r>
        <w:t>type: SKUdepartment: "COCONUT OIL"supplier: "CHANDARIA INDUSTRIES  LTD KENTASTE"price: 704.00margin: 0.00revenue: 0.00gross_profit: 0.00sales_rank: 3732velocity_ads: 0.1753total_quantity: 64.00</w:t>
      </w:r>
    </w:p>
    <w:p>
      <w:r>
        <w:t>--------------------</w:t>
      </w:r>
    </w:p>
    <w:p>
      <w:pPr>
        <w:pStyle w:val="Heading1"/>
      </w:pPr>
      <w:r>
        <w:t>KENTASTE 400ML COCONUT OIL### [NODE IDENTITY]* **Network Role:** Active Node* **Macro-Habitat:** [[COCONUT OIL]]* **Origin Point:** [[CHANDARIA INDUSTRIES  LTD KENTASTE]]### [UNIT ECONOMICS &amp;amp; VELOCITY]* **Average Retail Price:** 704.00 KES* **Gross Margin:** 0.00%* **Historical Revenue:** 0.00 KES* **Gross Profit:** 0.00 KES* **Sales Rank:** #3732* **Velocity (Average Daily Sales):** 0.18 units/day* **Total Quantity Moved:** 64.00 units### [THE PHYSICS OF THE SHELF]**The Halo Effect (11 Links):** *Items frequently bought alongside this SKU.*- [[MNAZI 400ML COCONUT COOKING OIL]]- [[COCOPURE 370ML VIRGIN COCONUT OIL GLASS JAR]]- [[COCOPURE 500ML VIRGIN COCONUT OIL]]- [[Retail Market]]- [[KENTASTE 500ML VIRGIN COCONUT OIL PET]]- [[CHANDARIA INDUSTRIES  LTD KENTASTE]]- [[KARA 500ML ORGANIC VIRGIN COCONUT OIL]]- [[COCONUT OIL]]**Cannibalization (5 Substitutions):** *Direct shelf competitors fighting for the same basket.*- [[MNAZI 400ML COCONUT COOKING OIL]]- [[COCOPURE 370ML VIRGIN COCONUT OIL GLASS JAR]]- [[COCOPURE 500ML VIRGIN COCONUT OIL]]- [[KENTASTE 500ML VIRGIN COCONUT OIL PET]]- [[KARA 500ML ORGANIC VIRGIN COCONUT OIL]]</w:t>
      </w:r>
    </w:p>
    <w:p>
      <w:r>
        <w:t>--------------------</w:t>
      </w:r>
    </w:p>
    <w:p>
      <w:r>
        <w:t>type: SKUdepartment: "COCONUT OIL"supplier: "CHANDARIA INDUSTRIES  LTD KENTASTE"price: 419.00margin: 0.00revenue: 0.00gross_profit: 0.00sales_rank: 3731velocity_ads: 0.2685total_quantity: 98.00</w:t>
      </w:r>
    </w:p>
    <w:p>
      <w:r>
        <w:t>--------------------</w:t>
      </w:r>
    </w:p>
    <w:p>
      <w:pPr>
        <w:pStyle w:val="Heading1"/>
      </w:pPr>
      <w:r>
        <w:t>KENTASTE 200ML COCONUT OIL### [NODE IDENTITY]* **Network Role:** Active Node* **Macro-Habitat:** [[COCONUT OIL]]* **Origin Point:** [[CHANDARIA INDUSTRIES  LTD KENTASTE]]### [UNIT ECONOMICS &amp;amp; VELOCITY]* **Average Retail Price:** 419.00 KES* **Gross Margin:** 0.00%* **Historical Revenue:** 0.00 KES* **Gross Profit:** 0.00 KES* **Sales Rank:** #3731* **Velocity (Average Daily Sales):** 0.27 units/day* **Total Quantity Moved:** 98.00 units### [THE PHYSICS OF THE SHELF]**The Halo Effect (7 Links):** *Items frequently bought alongside this SKU.*- [[COCONUT OIL]]- [[TROPICAL 250ML COCONUT OIL SCENTED FREE]]- [[Retail Market]]- [[CHANDARIA INDUSTRIES  LTD KENTASTE]]**Cannibalization (1 Substitutions):** *Direct shelf competitors fighting for the same basket.*- [[TROPICAL 250ML COCONUT OIL SCENTED FREE]]</w:t>
      </w:r>
    </w:p>
    <w:p>
      <w:r>
        <w:t>--------------------</w:t>
      </w:r>
    </w:p>
    <w:p>
      <w:r>
        <w:t>type: SKUdepartment: "COCONUT OIL"supplier: "CHANDARIA INDUSTRIES  LTD KENTASTE"price: 1439.00margin: 0.00revenue: 0.00gross_profit: 0.00sales_rank: 3730velocity_ads: 0.2027total_quantity: 74.00</w:t>
      </w:r>
    </w:p>
    <w:p>
      <w:r>
        <w:t>--------------------</w:t>
      </w:r>
    </w:p>
    <w:p>
      <w:pPr>
        <w:pStyle w:val="Heading1"/>
      </w:pPr>
      <w:r>
        <w:t>KENTASTE 1L COCONUT OIL### [NODE IDENTITY]* **Network Role:** Active Node* **Macro-Habitat:** [[COCONUT OIL]]* **Origin Point:** [[CHANDARIA INDUSTRIES  LTD KENTASTE]]### [UNIT ECONOMICS &amp;amp; VELOCITY]* **Average Retail Price:** 1,439.00 KES* **Gross Margin:** 0.00%* **Historical Revenue:** 0.00 KES* **Gross Profit:** 0.00 KES* **Sales Rank:** #3730* **Velocity (Average Daily Sales):** 0.20 units/day* **Total Quantity Moved:** 74.00 units### [THE PHYSICS OF THE SHELF]**The Halo Effect (10 Links):** *Items frequently bought alongside this SKU.*- [[KTC 250ML COCONUT OIL UNSCENTED]]- [[MNAZI 1LT COCONUT COOKING OIL]]- [[Retail Market]]- [[CHANDARIA INDUSTRIES  LTD KENTASTE]]- [[KTC 500ML COCONUT OIL UNSCENTED]]- [[COCONUT OIL]]- [[COCOPURE 1LTR VIRGIN COCONUT OIL GLASS JAR]]**Cannibalization (4 Substitutions):** *Direct shelf competitors fighting for the same basket.*- [[KTC 250ML COCONUT OIL UNSCENTED]]- [[KTC 500ML COCONUT OIL UNSCENTED]]- [[MNAZI 1LT COCONUT COOKING OIL]]- [[COCOPURE 1LTR VIRGIN COCONUT OIL GLASS JAR]]</w:t>
      </w:r>
    </w:p>
    <w:p>
      <w:r>
        <w:t>--------------------</w:t>
      </w:r>
    </w:p>
    <w:p>
      <w:r>
        <w:t>type: SKUdepartment: "COCONUT OIL"supplier: "HEALTHY U TWO THOUSAND LTD"price: 1299.00margin: 0.00revenue: 0.00gross_profit: 0.00sales_rank: 3736velocity_ads: 0.0164total_quantity: 6.00</w:t>
      </w:r>
    </w:p>
    <w:p>
      <w:r>
        <w:t>--------------------</w:t>
      </w:r>
    </w:p>
    <w:p>
      <w:pPr>
        <w:pStyle w:val="Heading1"/>
      </w:pPr>
      <w:r>
        <w:t>KTC 500ML COCONUT OIL UNSCENTED### [NODE IDENTITY]* **Network Role:** Active Node* **Macro-Habitat:** [[COCONUT OIL]]* **Origin Point:** [[HEALTHY U TWO THOUSAND LTD]]### [UNIT ECONOMICS &amp;amp; VELOCITY]* **Average Retail Price:** 1,299.00 KES* **Gross Margin:** 0.00%* **Historical Revenue:** 0.00 KES* **Gross Profit:** 0.00 KES* **Sales Rank:** #3736* **Velocity (Average Daily Sales):** 0.02 units/day* **Total Quantity Moved:** 6.00 units### [THE PHYSICS OF THE SHELF]**The Halo Effect (11 Links):** *Items frequently bought alongside this SKU.*- [[COCOPURE 700ML VIRGIN COCONUT OIL GLASS JAR]]- [[MNAZI 1LT COCONUT COOKING OIL]]- [[Retail Market]]- [[KENTASTE 700ML COCONUT OIL]]- [[KENTASTE 1L COCONUT OIL]]- [[HEALTHY U TWO THOUSAND LTD]]- [[COCONUT OIL]]- [[COCOPURE 1LTR VIRGIN COCONUT OIL GLASS JAR]]**Cannibalization (5 Substitutions):** *Direct shelf competitors fighting for the same basket.*- [[COCOPURE 700ML VIRGIN COCONUT OIL GLASS JAR]]- [[MNAZI 1LT COCONUT COOKING OIL]]- [[KENTASTE 700ML COCONUT OIL]]- [[KENTASTE 1L COCONUT OIL]]- [[COCOPURE 1LTR VIRGIN COCONUT OIL GLASS JAR]]</w:t>
      </w:r>
    </w:p>
    <w:p>
      <w:r>
        <w:t>--------------------</w:t>
      </w:r>
    </w:p>
    <w:p>
      <w:r>
        <w:t>type: SKUdepartment: "COCONUT OIL"supplier: "HEALTHY U TWO THOUSAND LTD"price: 1299.00margin: 0.00revenue: 0.00gross_profit: 0.00sales_rank: 20205velocity_ads: 0.0109total_quantity: 2.00</w:t>
      </w:r>
    </w:p>
    <w:p>
      <w:r>
        <w:t>--------------------</w:t>
      </w:r>
    </w:p>
    <w:p>
      <w:pPr>
        <w:pStyle w:val="Heading1"/>
      </w:pPr>
      <w:r>
        <w:t>KTC 250ML COCONUT OIL UNSCENTED### [NODE IDENTITY]* **Network Role:** Active Node* **Macro-Habitat:** [[COCONUT OIL]]* **Origin Point:** [[HEALTHY U TWO THOUSAND LTD]]### [UNIT ECONOMICS &amp;amp; VELOCITY]* **Average Retail Price:** 1,299.00 KES* **Gross Margin:** 0.00%* **Historical Revenue:** 0.00 KES* **Gross Profit:** 0.00 KES* **Sales Rank:** #20205* **Velocity (Average Daily Sales):** 0.01 units/day* **Total Quantity Moved:** 2.00 units### [THE PHYSICS OF THE SHELF]**The Halo Effect (11 Links):** *Items frequently bought alongside this SKU.*- [[COCOPURE 700ML VIRGIN COCONUT OIL GLASS JAR]]- [[MNAZI 1LT COCONUT COOKING OIL]]- [[Retail Market]]- [[KENTASTE 700ML COCONUT OIL]]- [[KENTASTE 1L COCONUT OIL]]- [[HEALTHY U TWO THOUSAND LTD]]- [[COCONUT OIL]]- [[COCOPURE 1LTR VIRGIN COCONUT OIL GLASS JAR]]**Cannibalization (5 Substitutions):** *Direct shelf competitors fighting for the same basket.*- [[COCOPURE 700ML VIRGIN COCONUT OIL GLASS JAR]]- [[MNAZI 1LT COCONUT COOKING OIL]]- [[KENTASTE 700ML COCONUT OIL]]- [[KENTASTE 1L COCONUT OIL]]- [[COCOPURE 1LTR VIRGIN COCONUT OIL GLASS JAR]]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