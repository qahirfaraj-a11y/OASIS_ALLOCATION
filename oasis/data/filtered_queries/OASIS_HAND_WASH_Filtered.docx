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HAND WASH</w:t>
      </w:r>
    </w:p>
    <w:p>
      <w:r>
        <w:t>Generated on 2026-04-02 06:50:22</w:t>
      </w:r>
    </w:p>
    <w:p>
      <w:r>
        <w:t>type: SKUdepartment: "HAND WASH"supplier: "DEBENHAM AND FEAR LTD"price: 250.00margin: 16.00revenue: 16750.00gross_profit: 2680.00sales_rank: 3478velocity_ads: 0.3641total_quantity: 67.00</w:t>
      </w:r>
    </w:p>
    <w:p>
      <w:r>
        <w:t>--------------------</w:t>
      </w:r>
    </w:p>
    <w:p>
      <w:pPr>
        <w:pStyle w:val="Heading1"/>
      </w:pPr>
      <w:r>
        <w:t>DALAN 400ML FRENCH LAVENDER### [NODE IDENTITY]* **Network Role:** Active Node* **Macro-Habitat:** [[HAND WASH]]* **Origin Point:** [[DEBENHAM AND FEAR LTD]]### [UNIT ECONOMICS &amp;amp; VELOCITY]* **Average Retail Price:** 250.00 KES* **Gross Margin:** 16.00%* **Historical Revenue:** 16,750.00 KES* **Gross Profit:** 2,680.00 KES* **Sales Rank:** #3478* **Velocity (Average Daily Sales):** 0.36 units/day* **Total Quantity Moved:** 67.00 units### [THE PHYSICS OF THE SHELF]**The Halo Effect (11 Links):** *Items frequently bought alongside this SKU.*- [[HAND WASH]]- [[DEBENHAM AND FEAR LTD]]- [[DALAN 400ML MULTI CARE PAPAYA PASSION]]- [[FIELDS OCEAN BREEZE 500ML H-WASH]]- [[Retail Market]]- [[DALAN 400ML MEDETERRANEAN OLIVE OIL HANDWASH]]- [[DALAN 400ML MULTI CARE CUCUMBER]]- [[DALAN 400ML MULTI CARE GRAPEFRUIT]]**Cannibalization (5 Substitutions):** *Direct shelf competitors fighting for the same basket.*- [[DALAN 400ML MULTI CARE PAPAYA PASSION]]- [[FIELDS OCEAN BREEZE 500ML H-WASH]]- [[DALAN 400ML MEDETERRANEAN OLIVE OIL HANDWASH]]- [[DALAN 400ML MULTI CARE CUCUMBER]]-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15750.00gross_profit: 2520.00sales_rank: 3635velocity_ads: 0.3424total_quantity: 63.00</w:t>
      </w:r>
    </w:p>
    <w:p>
      <w:r>
        <w:t>--------------------</w:t>
      </w:r>
    </w:p>
    <w:p>
      <w:pPr>
        <w:pStyle w:val="Heading1"/>
      </w:pPr>
      <w:r>
        <w:t>DALAN 400ML MULTI CARE GRAPEFRUIT### [NODE IDENTITY]* **Network Role:** Active Node* **Macro-Habitat:** [[HAND WASH]]* **Origin Point:** [[DEBENHAM AND FEAR LTD]]### [UNIT ECONOMICS &amp;amp; VELOCITY]* **Average Retail Price:** 250.00 KES* **Gross Margin:** 16.00%* **Historical Revenue:** 15,750.00 KES* **Gross Profit:** 2,520.00 KES* **Sales Rank:** #3635* **Velocity (Average Daily Sales):** 0.34 units/day* **Total Quantity Moved:** 63.00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CUCUMBER]]**Cannibalization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CUCUMBER]]</w:t>
      </w:r>
    </w:p>
    <w:p>
      <w:r>
        <w:t>--------------------</w:t>
      </w:r>
    </w:p>
    <w:p>
      <w:r>
        <w:t>type: SKUdepartment: "HAND WASH"supplier: "DEBENHAM AND FEAR LTD"price: 250.00margin: 16.00revenue: 14000.00gross_profit: 2240.00sales_rank: 3931velocity_ads: 0.3043total_quantity: 56.00</w:t>
      </w:r>
    </w:p>
    <w:p>
      <w:r>
        <w:t>--------------------</w:t>
      </w:r>
    </w:p>
    <w:p>
      <w:pPr>
        <w:pStyle w:val="Heading1"/>
      </w:pPr>
      <w:r>
        <w:t>DALAN 400ML MULTI CARE CUCUMBER### [NODE IDENTITY]* **Network Role:** Active Node* **Macro-Habitat:** [[HAND WASH]]* **Origin Point:** [[DEBENHAM AND FEAR LTD]]### [UNIT ECONOMICS &amp;amp; VELOCITY]* **Average Retail Price:** 250.00 KES* **Gross Margin:** 16.00%* **Historical Revenue:** 14,000.00 KES* **Gross Profit:** 2,240.00 KES* **Sales Rank:** #3931* **Velocity (Average Daily Sales):** 0.30 units/day* **Total Quantity Moved:** 56.00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11000.00gross_profit: 1760.00sales_rank: 4579velocity_ads: 0.2391total_quantity: 44.00</w:t>
      </w:r>
    </w:p>
    <w:p>
      <w:r>
        <w:t>--------------------</w:t>
      </w:r>
    </w:p>
    <w:p>
      <w:pPr>
        <w:pStyle w:val="Heading1"/>
      </w:pPr>
      <w:r>
        <w:t>DALAN 400ML CREAM SHEA BUTTER### [NODE IDENTITY]* **Network Role:** Active Node* **Macro-Habitat:** [[HAND WASH]]* **Origin Point:** [[DEBENHAM AND FEAR LTD]]### [UNIT ECONOMICS &amp;amp; VELOCITY]* **Average Retail Price:** 250.00 KES* **Gross Margin:** 16.00%* **Historical Revenue:** 11,000.00 KES* **Gross Profit:** 1,760.00 KES* **Sales Rank:** #4579* **Velocity (Average Daily Sales):** 0.24 units/day* **Total Quantity Moved:** 44.00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"UNILEVER KENYA LIMITED"price: 238.00margin: 16.00revenue: 10948.00gross_profit: 1751.68sales_rank: 4591velocity_ads: 0.2500total_quantity: 46.00</w:t>
      </w:r>
    </w:p>
    <w:p>
      <w:r>
        <w:t>--------------------</w:t>
      </w:r>
    </w:p>
    <w:p>
      <w:pPr>
        <w:pStyle w:val="Heading1"/>
      </w:pPr>
      <w:r>
        <w:t>GEISHA 500ML HAND WASH COCOA BUTTER### [NODE IDENTITY]* **Network Role:** Active Node* **Macro-Habitat:** [[HAND WASH]]* **Origin Point:** [[UNILEVER KENYA LIMITED]]### [UNIT ECONOMICS &amp;amp; VELOCITY]* **Average Retail Price:** 238.00 KES* **Gross Margin:** 16.00%* **Historical Revenue:** 10,948.00 KES* **Gross Profit:** 1,751.68 KES* **Sales Rank:** #4591* **Velocity (Average Daily Sales):** 0.25 units/day* **Total Quantity Moved:** 46.00 units### [THE PHYSICS OF THE SHELF]**The Halo Effect (11 Links):** *Items frequently bought alongside this SKU.*- [[UNILEVER KENYA LIMITED]]-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9000.00gross_profit: 1440.00sales_rank: 5131velocity_ads: 0.1957total_quantity: 36.00</w:t>
      </w:r>
    </w:p>
    <w:p>
      <w:r>
        <w:t>--------------------</w:t>
      </w:r>
    </w:p>
    <w:p>
      <w:pPr>
        <w:pStyle w:val="Heading1"/>
      </w:pPr>
      <w:r>
        <w:t>DALAN 400ML CREAM ALOE VERA### [NODE IDENTITY]* **Network Role:** Active Node* **Macro-Habitat:** [[HAND WASH]]* **Origin Point:** [[DEBENHAM AND FEAR LTD]]### [UNIT ECONOMICS &amp;amp; VELOCITY]* **Average Retail Price:** 250.00 KES* **Gross Margin:** 16.00%* **Historical Revenue:** 9,000.00 KES* **Gross Profit:** 1,440.00 KES* **Sales Rank:** #5131* **Velocity (Average Daily Sales):** 0.20 units/day* **Total Quantity Moved:** 36.00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8750.00gross_profit: 1400.00sales_rank: 5215velocity_ads: 0.1902total_quantity: 35.00</w:t>
      </w:r>
    </w:p>
    <w:p>
      <w:r>
        <w:t>--------------------</w:t>
      </w:r>
    </w:p>
    <w:p>
      <w:pPr>
        <w:pStyle w:val="Heading1"/>
      </w:pPr>
      <w:r>
        <w:t>DALAN 400ML CREAM COCONUT OIL### [NODE IDENTITY]* **Network Role:** Active Node* **Macro-Habitat:** [[HAND WASH]]* **Origin Point:** [[DEBENHAM AND FEAR LTD]]### [UNIT ECONOMICS &amp;amp; VELOCITY]* **Average Retail Price:** 250.00 KES* **Gross Margin:** 16.00%* **Historical Revenue:** 8,750.00 KES* **Gross Profit:** 1,400.00 KES* **Sales Rank:** #5215* **Velocity (Average Daily Sales):** 0.19 units/day* **Total Quantity Moved:** 35.00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8250.00gross_profit: 1320.00sales_rank: 5381velocity_ads: 0.1793total_quantity: 33.00</w:t>
      </w:r>
    </w:p>
    <w:p>
      <w:r>
        <w:t>--------------------</w:t>
      </w:r>
    </w:p>
    <w:p>
      <w:pPr>
        <w:pStyle w:val="Heading1"/>
      </w:pPr>
      <w:r>
        <w:t>DALAN 400ML CREAM COCOA BUTTER### [NODE IDENTITY]* **Network Role:** Active Node* **Macro-Habitat:** [[HAND WASH]]* **Origin Point:** [[DEBENHAM AND FEAR LTD]]### [UNIT ECONOMICS &amp;amp; VELOCITY]* **Average Retail Price:** 250.00 KES* **Gross Margin:** 16.00%* **Historical Revenue:** 8,250.00 KES* **Gross Profit:** 1,320.00 KES* **Sales Rank:** #5381* **Velocity (Average Daily Sales):** 0.18 units/day* **Total Quantity Moved:** 33.00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16.00revenue: 7250.00gross_profit: 1160.00sales_rank: 5711velocity_ads: 0.1576total_quantity: 29.00</w:t>
      </w:r>
    </w:p>
    <w:p>
      <w:r>
        <w:t>--------------------</w:t>
      </w:r>
    </w:p>
    <w:p>
      <w:pPr>
        <w:pStyle w:val="Heading1"/>
      </w:pPr>
      <w:r>
        <w:t>DALAN 400ML MULTI CARE POMEGRANATE### [NODE IDENTITY]* **Network Role:** Active Node* **Macro-Habitat:** [[HAND WASH]]* **Origin Point:** [[DEBENHAM AND FEAR LTD]]### [UNIT ECONOMICS &amp;amp; VELOCITY]* **Average Retail Price:** 250.00 KES* **Gross Margin:** 16.00%* **Historical Revenue:** 7,250.00 KES* **Gross Profit:** 1,160.00 KES* **Sales Rank:** #5711* **Velocity (Average Daily Sales):** 0.16 units/day* **Total Quantity Moved:** 29.00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"R D ENTERPRISES LIMITED SR"price: 125.00margin: 16.00revenue: 4750.00gross_profit: 760.00sales_rank: 6821velocity_ads: 0.2065total_quantity: 38.00</w:t>
      </w:r>
    </w:p>
    <w:p>
      <w:r>
        <w:t>--------------------</w:t>
      </w:r>
    </w:p>
    <w:p>
      <w:pPr>
        <w:pStyle w:val="Heading1"/>
      </w:pPr>
      <w:r>
        <w:t>UNAC 400ML OCEAN FRSH HAND WASH### [NODE IDENTITY]* **Network Role:** Active Node* **Macro-Habitat:** [[HAND WASH]]* **Origin Point:** [[R D ENTERPRISES LIMITED SR]]### [UNIT ECONOMICS &amp;amp; VELOCITY]* **Average Retail Price:** 125.00 KES* **Gross Margin:** 16.00%* **Historical Revenue:** 4,750.00 KES* **Gross Profit:** 760.00 KES* **Sales Rank:** #6821* **Velocity (Average Daily Sales):** 0.21 units/day* **Total Quantity Moved:** 38.00 units### [THE PHYSICS OF THE SHELF]**The Halo Effect (9 Links):** *Items frequently bought alongside this SKU.*- [[UNAC 400ML GREEN WOOD HAND WASH]]- [[HAND WASH]]- [[UNAC 400ML SUN SHINE HAND WASH]]- [[Retail Market]]- [[UNAC 400ML FLORAL HAND WASH]]- [[R D ENTERPRISES LIMITED SR]]**Cannibalization (3 Substitutions):** *Direct shelf competitors fighting for the same basket.*- [[UNAC 400ML GREEN WOOD HAND WASH]]- [[UNAC 400ML FLORAL HAND WASH]]- [[UNAC 400ML SUN SHINE HAND WASH]]</w:t>
      </w:r>
    </w:p>
    <w:p>
      <w:r>
        <w:t>--------------------</w:t>
      </w:r>
    </w:p>
    <w:p>
      <w:r>
        <w:t>type: SKUdepartment: "HAND WASH"supplier: "VIVEK INVESTMENT LIMITED"price: 35.00margin: 16.00revenue: 1575.00gross_profit: 252.00sales_rank: 9246velocity_ads: 0.2446total_quantity: 45.00</w:t>
      </w:r>
    </w:p>
    <w:p>
      <w:r>
        <w:t>--------------------</w:t>
      </w:r>
    </w:p>
    <w:p>
      <w:pPr>
        <w:pStyle w:val="Heading1"/>
      </w:pPr>
      <w:r>
        <w:t>PROTECTOR 50ML HAND SANITIZING GEL### [NODE IDENTITY]* **Network Role:** Active Node* **Macro-Habitat:** [[HAND WASH]]* **Origin Point:** [[VIVEK INVESTMENT LIMITED]]### [UNIT ECONOMICS &amp;amp; VELOCITY]* **Average Retail Price:** 35.00 KES* **Gross Margin:** 16.00%* **Historical Revenue:** 1,575.00 KES* **Gross Profit:** 252.00 KES* **Sales Rank:** #9246* **Velocity (Average Daily Sales):** 0.24 units/day* **Total Quantity Moved:** 45.00 units### [THE PHYSICS OF THE SHELF]**The Halo Effect (6 Links):** *Items frequently bought alongside this SKU.*- [[HAND WASH]]- [[Retail Market]]- [[VIVEK INVESTMENT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"HAND WASH"supplier: "TOWFIQ  K  LIMITED HQ"price: 449.00margin: 16.00revenue: 1347.00gross_profit: 215.52sales_rank: 9493velocity_ads: 0.0163total_quantity: 3.00</w:t>
      </w:r>
    </w:p>
    <w:p>
      <w:r>
        <w:t>--------------------</w:t>
      </w:r>
    </w:p>
    <w:p>
      <w:pPr>
        <w:pStyle w:val="Heading1"/>
      </w:pPr>
      <w:r>
        <w:t>DETTOL 400ML SKINCARE HANDWASH### [NODE IDENTITY]* **Network Role:** Active Node* **Macro-Habitat:** [[HAND WASH]]* **Origin Point:** [[TOWFIQ  K  LIMITED HQ]]### [UNIT ECONOMICS &amp;amp; VELOCITY]* **Average Retail Price:** 449.00 KES* **Gross Margin:** 16.00%* **Historical Revenue:** 1,347.00 KES* **Gross Profit:** 215.52 KES* **Sales Rank:** #9493* **Velocity (Average Daily Sales):** 0.02 units/day* **Total Quantity Moved:** 3.00 units### [THE PHYSICS OF THE SHELF]**The Halo Effect (11 Links):** *Items frequently bought alongside this SKU.*- [[ASTONISH 600ML ANTBAC LIQ SOAP MILK HONEY]]- [[HAND WASH]]- [[Retail Market]]- [[VELVEX 530ML HAND SANITIZER SPRAY]]- [[CAREX 500ML DERMACARE ORIGINAL ANTIBAC HW]]- [[CAREX 500ML HW DERMACARE SENSITIVEANTIBAC]]- [[DETTOL 200ML FRESH ANTI - BACTERIAL HAND WASH]]- [[TOWFIQ  K  LIMITED HQ]]**Cannibalization (5 Substitutions):** *Direct shelf competitors fighting for the same basket.*- [[ASTONISH 600ML ANTBAC LIQ SOAP MILK HONEY]]- [[VELVEX 530ML HAND SANITIZER SPRAY]]-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"Unknown"price: 250.00margin: 16.00revenue: 1000.00gross_profit: 160.00sales_rank: 9900velocity_ads: 0.0217total_quantity: 4.00</w:t>
      </w:r>
    </w:p>
    <w:p>
      <w:r>
        <w:t>--------------------</w:t>
      </w:r>
    </w:p>
    <w:p>
      <w:pPr>
        <w:pStyle w:val="Heading1"/>
      </w:pPr>
      <w:r>
        <w:t>DR BRON 237ML EUCALYPTUS M SOAP LIQ### [NODE IDENTITY]* **Network Role:** Active Node* **Macro-Habitat:** [[HAND WASH]]* **Origin Point:** [[Unknown]]### [UNIT ECONOMICS &amp;amp; VELOCITY]* **Average Retail Price:** 250.00 KES* **Gross Margin:** 16.00%* **Historical Revenue:** 1,000.00 KES* **Gross Profit:** 160.00 KES* **Sales Rank:** #9900* **Velocity (Average Daily Sales):** 0.02 units/day* **Total Quantity Moved:** 4.00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16.00revenue: 750.00gross_profit: 120.00sales_rank: 10318velocity_ads: 0.0163total_quantity: 3.00</w:t>
      </w:r>
    </w:p>
    <w:p>
      <w:r>
        <w:t>--------------------</w:t>
      </w:r>
    </w:p>
    <w:p>
      <w:pPr>
        <w:pStyle w:val="Heading1"/>
      </w:pPr>
      <w:r>
        <w:t>SOMERSET AAA HAND WASH 500ML LAVENDER### [NODE IDENTITY]* **Network Role:** Active Node* **Macro-Habitat:** [[HAND WASH]]* **Origin Point:** [[Unknown]]### [UNIT ECONOMICS &amp;amp; VELOCITY]* **Average Retail Price:** 250.00 KES* **Gross Margin:** 16.00%* **Historical Revenue:** 750.00 KES* **Gross Profit:** 120.00 KES* **Sales Rank:** #10318* **Velocity (Average Daily Sales):** 0.02 units/day* **Total Quantity Moved:** 3.00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16.00revenue: 500.00gross_profit: 80.00sales_rank: 10737velocity_ads: 0.0109total_quantity: 2.00</w:t>
      </w:r>
    </w:p>
    <w:p>
      <w:r>
        <w:t>--------------------</w:t>
      </w:r>
    </w:p>
    <w:p>
      <w:pPr>
        <w:pStyle w:val="Heading1"/>
      </w:pPr>
      <w:r>
        <w:t>DR BRON 237ML CITRUS ORANGE M SOAP LIQ### [NODE IDENTITY]* **Network Role:** Active Node* **Macro-Habitat:** [[HAND WASH]]* **Origin Point:** [[Unknown]]### [UNIT ECONOMICS &amp;amp; VELOCITY]* **Average Retail Price:** 250.00 KES* **Gross Margin:** 16.00%* **Historical Revenue:** 500.00 KES* **Gross Profit:** 80.00 KES* **Sales Rank:** #10737* **Velocity (Average Daily Sales):** 0.01 units/day* **Total Quantity Moved:** 2.00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16.00revenue: 250.00gross_profit: 40.00sales_rank: 11369velocity_ads: 0.0054total_quantity: 1.00</w:t>
      </w:r>
    </w:p>
    <w:p>
      <w:r>
        <w:t>--------------------</w:t>
      </w:r>
    </w:p>
    <w:p>
      <w:pPr>
        <w:pStyle w:val="Heading1"/>
      </w:pPr>
      <w:r>
        <w:t>DR BRON 237ML ALMOND M SOAP LIQ### [NODE IDENTITY]* **Network Role:** Active Node* **Macro-Habitat:** [[HAND WASH]]* **Origin Point:** [[Unknown]]### [UNIT ECONOMICS &amp;amp; VELOCITY]* **Average Retail Price:** 250.00 KES* **Gross Margin:** 16.00%* **Historical Revenue:** 250.00 KES* **Gross Profit:** 40.00 KES* **Sales Rank:** #11369* **Velocity (Average Daily Sales):** 0.01 units/day* **Total Quantity Moved:** 1.00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16.00revenue: 250.00gross_profit: 40.00sales_rank: 11368velocity_ads: 0.0054total_quantity: 1.00</w:t>
      </w:r>
    </w:p>
    <w:p>
      <w:r>
        <w:t>--------------------</w:t>
      </w:r>
    </w:p>
    <w:p>
      <w:pPr>
        <w:pStyle w:val="Heading1"/>
      </w:pPr>
      <w:r>
        <w:t>SOMERSET AAA HAND WASH 500ML ROSE PETAL### [NODE IDENTITY]* **Network Role:** Active Node* **Macro-Habitat:** [[HAND WASH]]* **Origin Point:** [[Unknown]]### [UNIT ECONOMICS &amp;amp; VELOCITY]* **Average Retail Price:** 250.00 KES* **Gross Margin:** 16.00%* **Historical Revenue:** 250.00 KES* **Gross Profit:** 40.00 KES* **Sales Rank:** #11368* **Velocity (Average Daily Sales):** 0.01 units/day* **Total Quantity Moved:** 1.00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"SPARKLE BRANDS LIMITED"price: 595.00margin: 0.00revenue: 0.00gross_profit: 0.00sales_rank: 6487velocity_ads: 0.0658total_quantity: 24.00</w:t>
      </w:r>
    </w:p>
    <w:p>
      <w:r>
        <w:t>--------------------</w:t>
      </w:r>
    </w:p>
    <w:p>
      <w:pPr>
        <w:pStyle w:val="Heading1"/>
      </w:pPr>
      <w:r>
        <w:t>MOSS &amp;amp; ADAM 500ML ANTIBAC HWASH MELROSE GROVE### [NODE IDENTITY]* **Network Role:** Active Node* **Macro-Habitat:** [[HAND WASH]]* **Origin Point:** [[SPARKLE BRANDS LIMITED]]### [UNIT ECONOMICS &amp;amp; VELOCITY]* **Average Retail Price:** 595.00 KES* **Gross Margin:** 0.00%* **Historical Revenue:** 0.00 KES* **Gross Profit:** 0.00 KES* **Sales Rank:** #6487* **Velocity (Average Daily Sales):** 0.07 units/day* **Total Quantity Moved:** 24.00 units### [THE PHYSICS OF THE SHELF]**The Halo Effect (11 Links):** *Items frequently bought alongside this SKU.*- [[SPARKLE BRANDS LIMITED]]- [[DETTOL 200ML HANDWASH TWIN PACK 50%]]- [[HAND WASH]]- [[MOSS &amp;amp; ADAM 500ML SHERWOOD FRST HWASH]]- [[PROTECTOR 5L HAND WASH LIQUID  COTTON]]- [[Retail Market]]- [[VELVEX 530ML HAND SANITIZER SPRAY]]- [[PROTECTOR  5L HAND WASH LIQUID ALOE FRESH]]**Cannibalization (5 Substitutions):** *Direct shelf competitors fighting for the same basket.*- [[DETTOL 200ML HANDWASH TWIN PACK 50%]]- [[PROTECTOR 5L HAND WASH LIQUID  COTTON]]- [[MOSS &amp;amp; ADAM 500ML SHERWOOD FRST HWASH]]- [[VELVEX 530ML HAND SANITIZER SPRAY]]- [[PROTECTOR  5L HAND WASH LIQUID ALOE FRESH]]</w:t>
      </w:r>
    </w:p>
    <w:p>
      <w:r>
        <w:t>--------------------</w:t>
      </w:r>
    </w:p>
    <w:p>
      <w:r>
        <w:t>type: SKUdepartment: "HAND WASH"supplier: "SPARKLE BRANDS LIMITED"price: 595.00margin: 0.00revenue: 0.00gross_profit: 0.00sales_rank: 6488velocity_ads: 0.1096total_quantity: 40.00</w:t>
      </w:r>
    </w:p>
    <w:p>
      <w:r>
        <w:t>--------------------</w:t>
      </w:r>
    </w:p>
    <w:p>
      <w:pPr>
        <w:pStyle w:val="Heading1"/>
      </w:pPr>
      <w:r>
        <w:t>MOSS &amp;amp; ADAM 500ML SHERWOOD FRST HWASH### [NODE IDENTITY]* **Network Role:** Active Node* **Macro-Habitat:** [[HAND WASH]]* **Origin Point:** [[SPARKLE BRANDS LIMITED]]### [UNIT ECONOMICS &amp;amp; VELOCITY]* **Average Retail Price:** 595.00 KES* **Gross Margin:** 0.00%* **Historical Revenue:** 0.00 KES* **Gross Profit:** 0.00 KES* **Sales Rank:** #6488* **Velocity (Average Daily Sales):** 0.11 units/day* **Total Quantity Moved:** 40.00 units### [THE PHYSICS OF THE SHELF]**The Halo Effect (11 Links):** *Items frequently bought alongside this SKU.*- [[SPARKLE BRANDS LIMITED]]- [[DETTOL 200ML HANDWASH TWIN PACK 50%]]- [[HAND WASH]]- [[PROTECTOR 5L HAND WASH LIQUID  COTTON]]- [[Retail Market]]- [[VELVEX 530ML HAND SANITIZER SPRAY]]- [[MOSS &amp;amp; ADAM 500ML ANTIBAC HWASH MELROSE GROVE]]- [[PROTECTOR  5L HAND WASH LIQUID ALOE FRESH]]**Cannibalization (5 Substitutions):** *Direct shelf competitors fighting for the same basket.*- [[DETTOL 200ML HANDWASH TWIN PACK 50%]]- [[PROTECTOR 5L HAND WASH LIQUID  COTTON]]- [[VELVEX 530ML HAND SANITIZER SPRAY]]- [[MOSS &amp;amp; ADAM 500ML ANTIBAC HWASH MELROSE GROVE]]- [[PROTECTOR  5L HAND WASH LIQUID ALOE FRESH]]</w:t>
      </w:r>
    </w:p>
    <w:p>
      <w:r>
        <w:t>--------------------</w:t>
      </w:r>
    </w:p>
    <w:p>
      <w:r>
        <w:t>type: SKUdepartment: "HAND WASH"supplier: "VIVEK INVESTMENT LIMITED"price: 650.00margin: 0.00revenue: 0.00gross_profit: 0.00sales_rank: 6489velocity_ads: 0.0329total_quantity: 12.00</w:t>
      </w:r>
    </w:p>
    <w:p>
      <w:r>
        <w:t>--------------------</w:t>
      </w:r>
    </w:p>
    <w:p>
      <w:pPr>
        <w:pStyle w:val="Heading1"/>
      </w:pPr>
      <w:r>
        <w:t>PROTECTOR  5L HAND WASH LIQUID ALOE FRESH### [NODE IDENTITY]* **Network Role:** Active Node* **Macro-Habitat:** [[HAND WASH]]* **Origin Point:** [[VIVEK INVESTMENT LIMITED]]### [UNIT ECONOMICS &amp;amp; VELOCITY]* **Average Retail Price:** 650.00 KES* **Gross Margin:** 0.00%* **Historical Revenue:** 0.00 KES* **Gross Profit:** 0.00 KES* **Sales Rank:** #6489* **Velocity (Average Daily Sales):** 0.03 units/day* **Total Quantity Moved:** 12.00 units### [THE PHYSICS OF THE SHELF]**The Halo Effect (11 Links):** *Items frequently bought alongside this SKU.*- [[DETTOL 200ML HANDWASH TWIN PACK 50%]]- [[PROTECTOR 5L HAND WASH LIQUID  COTTON]]- [[HAND WASH]]- [[MOSS &amp;amp; ADAM 500ML SHERWOOD FRST HWASH]]- [[DETTOL 400ML FRESH HANDWASH]]- [[Retail Market]]- [[MOSS &amp;amp; ADAM 500ML ANTIBAC HWASH MELROSE GROVE]]- [[VIVEK INVESTMENT LIMITED]]**Cannibalization (5 Substitutions):** *Direct shelf competitors fighting for the same basket.*- [[DETTOL 200ML HANDWASH TWIN PACK 50%]]- [[PROTECTOR 5L HAND WASH LIQUID  COTTON]]- [[MOSS &amp;amp; ADAM 500ML SHERWOOD FRST HWASH]]- [[DETTOL 400ML FRESH HANDWASH]]- [[MOSS &amp;amp; ADAM 500ML ANTIBAC HWASH MELROSE GROVE]]</w:t>
      </w:r>
    </w:p>
    <w:p>
      <w:r>
        <w:t>--------------------</w:t>
      </w:r>
    </w:p>
    <w:p>
      <w:r>
        <w:t>type: SKUdepartment: "HAND WASH"supplier: "VIVEK INVESTMENT LIMITED"price: 295.00margin: 0.00revenue: 0.00gross_profit: 0.00sales_rank: 6490velocity_ads: 0.0548total_quantity: 20.00</w:t>
      </w:r>
    </w:p>
    <w:p>
      <w:r>
        <w:t>--------------------</w:t>
      </w:r>
    </w:p>
    <w:p>
      <w:pPr>
        <w:pStyle w:val="Heading1"/>
      </w:pPr>
      <w:r>
        <w:t>PROTECTOR 500ML HAND SANITIZING GEL### [NODE IDENTITY]* **Network Role:** Active Node* **Macro-Habitat:** [[HAND WASH]]* **Origin Point:** [[VIVEK INVESTMENT LIMITED]]### [UNIT ECONOMICS &amp;amp; VELOCITY]* **Average Retail Price:** 295.00 KES* **Gross Margin:** 0.00%* **Historical Revenue:** 0.00 KES* **Gross Profit:** 0.00 KES* **Sales Rank:** #6490* **Velocity (Average Daily Sales):** 0.05 units/day* **Total Quantity Moved:** 20.00 units### [THE PHYSICS OF THE SHELF]**The Halo Effect (11 Links):** *Items frequently bought alongside this SKU.*- [[HAND WASH]]- [[DALAN 400ML FRENCH LAVENDER]]- [[DALAN 400ML MULTI CARE PAPAYA PASSION]]- [[Retail Market]]- [[DALAN 400ML MEDETERRANEAN OLIVE OIL HANDWASH]]- [[DALAN 400ML MULTI CARE CUCUMBER]]- [[VIVEK INVESTMENT LIMITED]]- [[DALAN 400ML MULTI CARE GRAPEFRUIT]]**Cannibalization (5 Substitutions):** *Direct shelf competitors fighting for the same basket.*- [[DALAN 400ML FRENCH LAVENDER]]- [[DALAN 400ML MULTI CARE PAPAYA PASSION]]- [[DALAN 400ML MEDETERRANEAN OLIVE OIL HANDWASH]]- [[DALAN 400ML MULTI CARE CUCUMBER]]- [[DALAN 400ML MULTI CARE GRAPEFRUIT]]</w:t>
      </w:r>
    </w:p>
    <w:p>
      <w:r>
        <w:t>--------------------</w:t>
      </w:r>
    </w:p>
    <w:p>
      <w:r>
        <w:t>type: SKUdepartment: "HAND WASH"supplier: "VIVEK INVESTMENT LIMITED"price: 160.00margin: 0.00revenue: 0.00gross_profit: 0.00sales_rank: 6491velocity_ads: 0.0438total_quantity: 16.00</w:t>
      </w:r>
    </w:p>
    <w:p>
      <w:r>
        <w:t>--------------------</w:t>
      </w:r>
    </w:p>
    <w:p>
      <w:pPr>
        <w:pStyle w:val="Heading1"/>
      </w:pPr>
      <w:r>
        <w:t>PROTECTOR 500ML HAND WASH LIQUID ALOE FRESH### [NODE IDENTITY]* **Network Role:** Active Node* **Macro-Habitat:** [[HAND WASH]]* **Origin Point:** [[VIVEK INVESTMENT LIMITED]]### [UNIT ECONOMICS &amp;amp; VELOCITY]* **Average Retail Price:** 160.00 KES* **Gross Margin:** 0.00%* **Historical Revenue:** 0.00 KES* **Gross Profit:** 0.00 KES* **Sales Rank:** #6491* **Velocity (Average Daily Sales):** 0.04 units/day* **Total Quantity Moved:** 16.00 units### [THE PHYSICS OF THE SHELF]**The Halo Effect (11 Links):** *Items frequently bought alongside this SKU.*- [[RINZ 500ML LUSH GREEN HANDWASH]]- [[HAND WASH]]- [[RINZ 500ML RICH PEARL HAND WASH]]- [[Retail Market]]- [[RINZ 500ML SILKY GRAY HANDWASH]]- [[RINZ 500ML THE MAUVE HANDWASH]]- [[RINZ 500ML AQUA BLUE HAND WASH]]- [[VIVEK INVESTMENT LIMITED]]**Cannibalization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"VIVEK INVESTMENT LIMITED"price: 160.00margin: 0.00revenue: 0.00gross_profit: 0.00sales_rank: 6492velocity_ads: 0.0548total_quantity: 20.00</w:t>
      </w:r>
    </w:p>
    <w:p>
      <w:r>
        <w:t>--------------------</w:t>
      </w:r>
    </w:p>
    <w:p>
      <w:pPr>
        <w:pStyle w:val="Heading1"/>
      </w:pPr>
      <w:r>
        <w:t>PROTECTOR 500ML HAND WASH LIQUID CORAL FRESH### [NODE IDENTITY]* **Network Role:** Active Node* **Macro-Habitat:** [[HAND WASH]]* **Origin Point:** [[VIVEK INVESTMENT LIMITED]]### [UNIT ECONOMICS &amp;amp; VELOCITY]* **Average Retail Price:** 160.00 KES* **Gross Margin:** 0.00%* **Historical Revenue:** 0.00 KES* **Gross Profit:** 0.00 KES* **Sales Rank:** #6492* **Velocity (Average Daily Sales):** 0.05 units/day* **Total Quantity Moved:** 20.00 units### [THE PHYSICS OF THE SHELF]**The Halo Effect (11 Links):** *Items frequently bought alongside this SKU.*- [[RINZ 500ML LUSH GREEN HANDWASH]]- [[HAND WASH]]- [[RINZ 500ML RICH PEARL HAND WASH]]- [[Retail Market]]- [[RINZ 500ML SILKY GRAY HANDWASH]]- [[RINZ 500ML THE MAUVE HANDWASH]]- [[RINZ 500ML AQUA BLUE HAND WASH]]- [[VIVEK INVESTMENT LIMITED]]**Cannibalization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"VIVEK INVESTMENT LIMITED"price: 160.00margin: 0.00revenue: 0.00gross_profit: 0.00sales_rank: 6493velocity_ads: 0.1260total_quantity: 46.00</w:t>
      </w:r>
    </w:p>
    <w:p>
      <w:r>
        <w:t>--------------------</w:t>
      </w:r>
    </w:p>
    <w:p>
      <w:pPr>
        <w:pStyle w:val="Heading1"/>
      </w:pPr>
      <w:r>
        <w:t>PROTECTOR 500ML HAND WASH LIQUID COTTON### [NODE IDENTITY]* **Network Role:** Active Node* **Macro-Habitat:** [[HAND WASH]]* **Origin Point:** [[VIVEK INVESTMENT LIMITED]]### [UNIT ECONOMICS &amp;amp; VELOCITY]* **Average Retail Price:** 160.00 KES* **Gross Margin:** 0.00%* **Historical Revenue:** 0.00 KES* **Gross Profit:** 0.00 KES* **Sales Rank:** #6493* **Velocity (Average Daily Sales):** 0.13 units/day* **Total Quantity Moved:** 46.00 units### [THE PHYSICS OF THE SHELF]**The Halo Effect (11 Links):** *Items frequently bought alongside this SKU.*- [[RINZ 500ML LUSH GREEN HANDWASH]]- [[HAND WASH]]- [[RINZ 500ML RICH PEARL HAND WASH]]- [[Retail Market]]- [[RINZ 500ML SILKY GRAY HANDWASH]]- [[RINZ 500ML THE MAUVE HANDWASH]]- [[RINZ 500ML AQUA BLUE HAND WASH]]- [[VIVEK INVESTMENT LIMITED]]**Cannibalization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"VIVEK INVESTMENT LIMITED"price: 650.00margin: 0.00revenue: 0.00gross_profit: 0.00sales_rank: 6494velocity_ads: 0.0274total_quantity: 10.00</w:t>
      </w:r>
    </w:p>
    <w:p>
      <w:r>
        <w:t>--------------------</w:t>
      </w:r>
    </w:p>
    <w:p>
      <w:pPr>
        <w:pStyle w:val="Heading1"/>
      </w:pPr>
      <w:r>
        <w:t>PROTECTOR 5L HAND WASH LIQUID  COTTON### [NODE IDENTITY]* **Network Role:** Active Node* **Macro-Habitat:** [[HAND WASH]]* **Origin Point:** [[VIVEK INVESTMENT LIMITED]]### [UNIT ECONOMICS &amp;amp; VELOCITY]* **Average Retail Price:** 650.00 KES* **Gross Margin:** 0.00%* **Historical Revenue:** 0.00 KES* **Gross Profit:** 0.00 KES* **Sales Rank:** #6494* **Velocity (Average Daily Sales):** 0.03 units/day* **Total Quantity Moved:** 10.00 units### [THE PHYSICS OF THE SHELF]**The Halo Effect (11 Links):** *Items frequently bought alongside this SKU.*- [[DETTOL 200ML HANDWASH TWIN PACK 50%]]- [[HAND WASH]]- [[MOSS &amp;amp; ADAM 500ML SHERWOOD FRST HWASH]]- [[DETTOL 400ML FRESH HANDWASH]]- [[Retail Market]]- [[MOSS &amp;amp; ADAM 500ML ANTIBAC HWASH MELROSE GROVE]]- [[VIVEK INVESTMENT LIMITED]]- [[DETTOL 400ML ORIGINAL HANDWASH]]**Cannibalization (5 Substitutions):** *Direct shelf competitors fighting for the same basket.*- [[DETTOL 200ML HANDWASH TWIN PACK 50%]]- [[MOSS &amp;amp; ADAM 500ML SHERWOOD FRST HWASH]]- [[DETTOL 400ML FRESH HANDWASH]]- [[MOSS &amp;amp; ADAM 500ML ANTIBAC HWASH MELROSE GROVE]]- [[DETTOL 400ML ORIGINAL HANDWASH]]</w:t>
      </w:r>
    </w:p>
    <w:p>
      <w:r>
        <w:t>--------------------</w:t>
      </w:r>
    </w:p>
    <w:p>
      <w:r>
        <w:t>type: SKUdepartment: "HAND WASH"supplier: "Unknown"price: 250.00margin: 0.00revenue: 0.00gross_profit: 0.00sales_rank: 18112velocity_ads: 0.0326total_quantity: 6.00</w:t>
      </w:r>
    </w:p>
    <w:p>
      <w:r>
        <w:t>--------------------</w:t>
      </w:r>
    </w:p>
    <w:p>
      <w:pPr>
        <w:pStyle w:val="Heading1"/>
      </w:pPr>
      <w:r>
        <w:t>PAPILION 500ML LIQUID HAND SOAP ORCHID###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#18112* **Velocity (Average Daily Sales):** 0.03 units/day* **Total Quantity Moved:** 6.00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"WESTLANDS TRADING LTD"price: 220.00margin: 0.00revenue: 0.00gross_profit: 0.00sales_rank: 16705velocity_ads: 0.0272total_quantity: 5.00</w:t>
      </w:r>
    </w:p>
    <w:p>
      <w:r>
        <w:t>--------------------</w:t>
      </w:r>
    </w:p>
    <w:p>
      <w:pPr>
        <w:pStyle w:val="Heading1"/>
      </w:pPr>
      <w:r>
        <w:t>PAPILION 500ML POMEGRANADE  PEACH HAND SOAP### [NODE IDENTITY]* **Network Role:** Active Node* **Macro-Habitat:** [[HAND WASH]]* **Origin Point:** [[WESTLANDS TRADING LTD]]### [UNIT ECONOMICS &amp;amp; VELOCITY]* **Average Retail Price:** 220.00 KES* **Gross Margin:** 0.00%* **Historical Revenue:** 0.00 KES* **Gross Profit:** 0.00 KES* **Sales Rank:** #16705* **Velocity (Average Daily Sales):** 0.03 units/day* **Total Quantity Moved:** 5.00 units### [THE PHYSICS OF THE SHELF]**The Halo Effect (11 Links):** *Items frequently bought alongside this SKU.*- [[RINZ 500ML LUSH GREEN HANDWASH]]- [[HAND WASH]]- [[RINZ 500ML RICH PEARL HAND WASH]]- [[Retail Market]]- [[RINZ 500ML SILKY GRAY HANDWASH]]- [[RINZ 500ML THE MAUVE HANDWASH]]- [[RINZ 500ML AQUA BLUE HAND WASH]]- [[WESTLANDS TRADING LTD]]**Cannibalization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"Unknown"price: 250.00margin: 0.00revenue: 0.00gross_profit: 0.00sales_rank: 17843velocity_ads: 0.0272total_quantity: 5.00</w:t>
      </w:r>
    </w:p>
    <w:p>
      <w:r>
        <w:t>--------------------</w:t>
      </w:r>
    </w:p>
    <w:p>
      <w:pPr>
        <w:pStyle w:val="Heading1"/>
      </w:pPr>
      <w:r>
        <w:t>PAPILION 500ML TROPICAL FRUIT LIQUID HANDSOAP###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#17843* **Velocity (Average Daily Sales):** 0.03 units/day* **Total Quantity Moved:** 5.00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"TROPIKAL BRANDS  AFRICA LTD"price: 179.00margin: 0.00revenue: 0.00gross_profit: 0.00sales_rank: 6507velocity_ads: 0.0932total_quantity: 34.00</w:t>
      </w:r>
    </w:p>
    <w:p>
      <w:r>
        <w:t>--------------------</w:t>
      </w:r>
    </w:p>
    <w:p>
      <w:pPr>
        <w:pStyle w:val="Heading1"/>
      </w:pPr>
      <w:r>
        <w:t>TROPIKAL 500ML ANTIBACTERIAL LEMON HAND WASH### [NODE IDENTITY]* **Network Role:** Active Node* **Macro-Habitat:** [[HAND WASH]]* **Origin Point:** [[TROPIKAL BRANDS  AFRICA LTD]]### [UNIT ECONOMICS &amp;amp; VELOCITY]* **Average Retail Price:** 179.00 KES* **Gross Margin:** 0.00%* **Historical Revenue:** 0.00 KES* **Gross Profit:** 0.00 KES* **Sales Rank:** #6507* **Velocity (Average Daily Sales):** 0.09 units/day* **Total Quantity Moved:** 34.00 units### [THE PHYSICS OF THE SHELF]**The Halo Effect (11 Links):** *Items frequently bought alongside this SKU.*- [[RINZ 500ML LUSH GREEN HANDWASH]]- [[HAND WASH]]- [[TROPIKAL BRANDS  AFRICA LTD]]-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"TROPIKAL BRANDS  AFRICA LTD"price: 179.00margin: 0.00revenue: 0.00gross_profit: 0.00sales_rank: 6506velocity_ads: 0.0658total_quantity: 24.00</w:t>
      </w:r>
    </w:p>
    <w:p>
      <w:r>
        <w:t>--------------------</w:t>
      </w:r>
    </w:p>
    <w:p>
      <w:pPr>
        <w:pStyle w:val="Heading1"/>
      </w:pPr>
      <w:r>
        <w:t>TROPIKAL 500ML ANTIBACTERIAL CARAMEL HANDWASH### [NODE IDENTITY]* **Network Role:** Active Node* **Macro-Habitat:** [[HAND WASH]]* **Origin Point:** [[TROPIKAL BRANDS  AFRICA LTD]]### [UNIT ECONOMICS &amp;amp; VELOCITY]* **Average Retail Price:** 179.00 KES* **Gross Margin:** 0.00%* **Historical Revenue:** 0.00 KES* **Gross Profit:** 0.00 KES* **Sales Rank:** #6506* **Velocity (Average Daily Sales):** 0.07 units/day* **Total Quantity Moved:** 24.00 units### [THE PHYSICS OF THE SHELF]**The Halo Effect (11 Links):** *Items frequently bought alongside this SKU.*- [[RINZ 500ML LUSH GREEN HANDWASH]]- [[HAND WASH]]- [[TROPIKAL BRANDS  AFRICA LTD]]-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"R D ENTERPRISES LIMITED SR"price: 125.00margin: 0.00revenue: 0.00gross_profit: 0.00sales_rank: 6510velocity_ads: 0.0219total_quantity: 8.00</w:t>
      </w:r>
    </w:p>
    <w:p>
      <w:r>
        <w:t>--------------------</w:t>
      </w:r>
    </w:p>
    <w:p>
      <w:pPr>
        <w:pStyle w:val="Heading1"/>
      </w:pPr>
      <w:r>
        <w:t>UNAC 400ML SUN SHINE HAND WASH### [NODE IDENTITY]* **Network Role:** Active Node* **Macro-Habitat:** [[HAND WASH]]* **Origin Point:** [[R D ENTERPRISES LIMITED SR]]### [UNIT ECONOMICS &amp;amp; VELOCITY]* **Average Retail Price:** 125.00 KES* **Gross Margin:** 0.00%* **Historical Revenue:** 0.00 KES* **Gross Profit:** 0.00 KES* **Sales Rank:** #6510* **Velocity (Average Daily Sales):** 0.02 units/day* **Total Quantity Moved:** 8.00 units### [THE PHYSICS OF THE SHELF]**The Halo Effect (9 Links):** *Items frequently bought alongside this SKU.*- [[UNAC 400ML GREEN WOOD HAND WASH]]- [[HAND WASH]]- [[UNAC 400ML OCEAN FRSH HAND WASH]]- [[Retail Market]]- [[UNAC 400ML FLORAL HAND WASH]]- [[R D ENTERPRISES LIMITED SR]]**Cannibalization (3 Substitutions):** *Direct shelf competitors fighting for the same basket.*- [[UNAC 400ML GREEN WOOD HAND WASH]]- [[UNAC 400ML OCEAN FRSH HAND WASH]]- [[UNAC 400ML FLORAL HAND WASH]]</w:t>
      </w:r>
    </w:p>
    <w:p>
      <w:r>
        <w:t>--------------------</w:t>
      </w:r>
    </w:p>
    <w:p>
      <w:r>
        <w:t>type: SKUdepartment: "HAND WASH"supplier: "R D ENTERPRISES LIMITED SR"price: 125.00margin: 0.00revenue: 0.00gross_profit: 0.00sales_rank: 6509velocity_ads: 0.0384total_quantity: 14.00</w:t>
      </w:r>
    </w:p>
    <w:p>
      <w:r>
        <w:t>--------------------</w:t>
      </w:r>
    </w:p>
    <w:p>
      <w:pPr>
        <w:pStyle w:val="Heading1"/>
      </w:pPr>
      <w:r>
        <w:t>UNAC 400ML GREEN WOOD HAND WASH### [NODE IDENTITY]* **Network Role:** Active Node* **Macro-Habitat:** [[HAND WASH]]* **Origin Point:** [[R D ENTERPRISES LIMITED SR]]### [UNIT ECONOMICS &amp;amp; VELOCITY]* **Average Retail Price:** 125.00 KES* **Gross Margin:** 0.00%* **Historical Revenue:** 0.00 KES* **Gross Profit:** 0.00 KES* **Sales Rank:** #6509* **Velocity (Average Daily Sales):** 0.04 units/day* **Total Quantity Moved:** 14.00 units### [THE PHYSICS OF THE SHELF]**The Halo Effect (9 Links):** *Items frequently bought alongside this SKU.*- [[HAND WASH]]- [[UNAC 400ML SUN SHINE HAND WASH]]- [[UNAC 400ML OCEAN FRSH HAND WASH]]- [[Retail Market]]- [[UNAC 400ML FLORAL HAND WASH]]- [[R D ENTERPRISES LIMITED SR]]**Cannibalization (3 Substitutions):** *Direct shelf competitors fighting for the same basket.*- [[UNAC 400ML OCEAN FRSH HAND WASH]]- [[UNAC 400ML FLORAL HAND WASH]]- [[UNAC 400ML SUN SHINE HAND WASH]]</w:t>
      </w:r>
    </w:p>
    <w:p>
      <w:r>
        <w:t>--------------------</w:t>
      </w:r>
    </w:p>
    <w:p>
      <w:r>
        <w:t>type: SKUdepartment: "HAND WASH"supplier: "R D ENTERPRISES LIMITED SR"price: 125.00margin: 0.00revenue: 0.00gross_profit: 0.00sales_rank: 12950velocity_ads: 0.1902total_quantity: 35.00</w:t>
      </w:r>
    </w:p>
    <w:p>
      <w:r>
        <w:t>--------------------</w:t>
      </w:r>
    </w:p>
    <w:p>
      <w:pPr>
        <w:pStyle w:val="Heading1"/>
      </w:pPr>
      <w:r>
        <w:t>UNAC 400ML FLORAL HAND WASH### [NODE IDENTITY]* **Network Role:** Active Node* **Macro-Habitat:** [[HAND WASH]]* **Origin Point:** [[R D ENTERPRISES LIMITED SR]]### [UNIT ECONOMICS &amp;amp; VELOCITY]* **Average Retail Price:** 125.00 KES* **Gross Margin:** 0.00%* **Historical Revenue:** 0.00 KES* **Gross Profit:** 0.00 KES* **Sales Rank:** #12950* **Velocity (Average Daily Sales):** 0.19 units/day* **Total Quantity Moved:** 35.00 units### [THE PHYSICS OF THE SHELF]**The Halo Effect (9 Links):** *Items frequently bought alongside this SKU.*- [[UNAC 400ML GREEN WOOD HAND WASH]]- [[HAND WASH]]- [[UNAC 400ML SUN SHINE HAND WASH]]- [[UNAC 400ML OCEAN FRSH HAND WASH]]- [[Retail Market]]- [[R D ENTERPRISES LIMITED SR]]**Cannibalization (3 Substitutions):** *Direct shelf competitors fighting for the same basket.*- [[UNAC 400ML GREEN WOOD HAND WASH]]- [[UNAC 400ML OCEAN FRSH HAND WASH]]- [[UNAC 400ML SUN SHINE HAND WASH]]</w:t>
      </w:r>
    </w:p>
    <w:p>
      <w:r>
        <w:t>--------------------</w:t>
      </w:r>
    </w:p>
    <w:p>
      <w:r>
        <w:t>type: SKUdepartment: "HAND WASH"supplier: "CHANDARIA INDUSTRIES  LTD"price: 499.00margin: 0.00revenue: 0.00gross_profit: 0.00sales_rank: 6511velocity_ads: 0.1151total_quantity: 42.00</w:t>
      </w:r>
    </w:p>
    <w:p>
      <w:r>
        <w:t>--------------------</w:t>
      </w:r>
    </w:p>
    <w:p>
      <w:pPr>
        <w:pStyle w:val="Heading1"/>
      </w:pPr>
      <w:r>
        <w:t>VELVEX 530ML HAND SANITIZER SPRAY### [NODE IDENTITY]* **Network Role:** Active Node* **Macro-Habitat:** [[HAND WASH]]* **Origin Point:** [[CHANDARIA INDUSTRIES  LTD]]### [UNIT ECONOMICS &amp;amp; VELOCITY]* **Average Retail Price:** 499.00 KES* **Gross Margin:** 0.00%* **Historical Revenue:** 0.00 KES* **Gross Profit:** 0.00 KES* **Sales Rank:** #6511* **Velocity (Average Daily Sales):** 0.12 units/day* **Total Quantity Moved:** 42.00 units### [THE PHYSICS OF THE SHELF]**The Halo Effect (11 Links):** *Items frequently bought alongside this SKU.*- [[DETTOL 200ML SKINCARE HANDWASH]]- [[HAND WASH]]- [[MOSS &amp;amp; ADAM 500ML SHERWOOD FRST HWASH]]- [[Retail Market]]- [[MOSS &amp;amp; ADAM 500ML ANTIBAC HWASH MELROSE GROVE]]- [[CHANDARIA INDUSTRIES  LTD]]- [[DETTOL 200ML FRESH ANTI - BACTERIAL HAND WASH]]- [[DETTOL 200ML JUMP LIQ HAND WASH COOL]]**Cannibalization (5 Substitutions):** *Direct shelf competitors fighting for the same basket.*- [[DETTOL 200ML SKINCARE HANDWASH]]- [[MOSS &amp;amp; ADAM 500ML SHERWOOD FRST HWASH]]- [[MOSS &amp;amp; ADAM 500ML ANTIBAC HWASH MELROSE GROVE]]- [[DETTOL 200ML FRESH ANTI - BACTERIAL HAND WASH]]- [[DETTOL 200ML JUMP LIQ HAND WASH COOL]]</w:t>
      </w:r>
    </w:p>
    <w:p>
      <w:r>
        <w:t>--------------------</w:t>
      </w:r>
    </w:p>
    <w:p>
      <w:r>
        <w:t>type: SKUdepartment: "HAND WASH"supplier: "RINZ PRODUCTS LTD"price: 975.00margin: 0.00revenue: 0.00gross_profit: 0.00sales_rank: 6504velocity_ads: 0.0658total_quantity: 24.00</w:t>
      </w:r>
    </w:p>
    <w:p>
      <w:r>
        <w:t>--------------------</w:t>
      </w:r>
    </w:p>
    <w:p>
      <w:pPr>
        <w:pStyle w:val="Heading1"/>
      </w:pPr>
      <w:r>
        <w:t>RINZ 5L THE MAUVE HANDWASH### [NODE IDENTITY]* **Network Role:** Active Node* **Macro-Habitat:** [[HAND WASH]]* **Origin Point:** [[RINZ PRODUCTS LTD]]### [UNIT ECONOMICS &amp;amp; VELOCITY]* **Average Retail Price:** 975.00 KES* **Gross Margin:** 0.00%* **Historical Revenue:** 0.00 KES* **Gross Profit:** 0.00 KES* **Sales Rank:** #6504* **Velocity (Average Daily Sales):** 0.07 units/day* **Total Quantity Moved:** 24.00 units### [THE PHYSICS OF THE SHELF]**The Halo Effect (11 Links):** *Items frequently bought alongside this SKU.*- [[RINZ 5L AQUA BLUE HWASH]]- [[HAND WASH]]- [[RINZ PRODUCTS LTD]]- [[RINZ 5L LUSH GREEN HANDWASH]]- [[GROUNDED 500ML HAND SOAP TEA TREE &amp;amp; CLOVE]]- [[Retail Market]]- [[RINZ 5L RICH PEARL HWASH]]- [[FIELDS OF AFRICA 5LT HANDWASH ALOE VERA]]**Cannibalization (5 Substitutions):** *Direct shelf competitors fighting for the same basket.*- [[RINZ 5L AQUA BLUE HWASH]]- [[RINZ 5L LUSH GREEN HANDWASH]]- [[GROUNDED 500ML HAND SOAP TEA TREE &amp;amp; CLOVE]]- [[RINZ 5L RICH PEARL HWASH]]- [[FIELDS OF AFRICA 5LT HANDWASH ALOE VERA]]</w:t>
      </w:r>
    </w:p>
    <w:p>
      <w:r>
        <w:t>--------------------</w:t>
      </w:r>
    </w:p>
    <w:p>
      <w:r>
        <w:t>type: SKUdepartment: "HAND WASH"supplier: "RINZ PRODUCTS LTD"price: 975.00margin: 0.00revenue: 0.00gross_profit: 0.00sales_rank: 6503velocity_ads: 0.0767total_quantity: 28.00</w:t>
      </w:r>
    </w:p>
    <w:p>
      <w:r>
        <w:t>--------------------</w:t>
      </w:r>
    </w:p>
    <w:p>
      <w:pPr>
        <w:pStyle w:val="Heading1"/>
      </w:pPr>
      <w:r>
        <w:t>RINZ 5L SILKY GRAY HANDWASH### [NODE IDENTITY]* **Network Role:** Active Node* **Macro-Habitat:** [[HAND WASH]]* **Origin Point:** [[RINZ PRODUCTS LTD]]### [UNIT ECONOMICS &amp;amp; VELOCITY]* **Average Retail Price:** 975.00 KES* **Gross Margin:** 0.00%* **Historical Revenue:** 0.00 KES* **Gross Profit:** 0.00 KES* **Sales Rank:** #6503* **Velocity (Average Daily Sales):** 0.08 units/day* **Total Quantity Moved:** 28.00 units### [THE PHYSICS OF THE SHELF]**The Halo Effect (11 Links):** *Items frequently bought alongside this SKU.*- [[HAND WASH]]- [[RINZ PRODUCTS LTD]]- [[RINZ 5L LUSH GREEN HANDWASH]]- [[GROUNDED 500ML HAND SOAP TEA TREE &amp;amp; CLOVE]]- [[Retail Market]]- [[RINZ 5L THE MAUVE HANDWASH]]- [[RINZ 5L RICH PEARL HWASH]]- [[FIELDS OF AFRICA 5LT HANDWASH ALOE VERA]]**Cannibalization (5 Substitutions):** *Direct shelf competitors fighting for the same basket.*- [[RINZ 5L LUSH GREEN HANDWASH]]- [[GROUNDED 500ML HAND SOAP TEA TREE &amp;amp; CLOVE]]- [[RINZ 5L THE MAUVE HANDWASH]]- [[RINZ 5L RICH PEARL HWASH]]- [[FIELDS OF AFRICA 5LT HANDWASH ALOE VERA]]</w:t>
      </w:r>
    </w:p>
    <w:p>
      <w:r>
        <w:t>--------------------</w:t>
      </w:r>
    </w:p>
    <w:p>
      <w:r>
        <w:t>type: SKUdepartment: "HAND WASH"supplier: "RINZ PRODUCTS LTD"price: 975.00margin: 0.00revenue: 0.00gross_profit: 0.00sales_rank: 6502velocity_ads: 0.0493total_quantity: 18.00</w:t>
      </w:r>
    </w:p>
    <w:p>
      <w:r>
        <w:t>--------------------</w:t>
      </w:r>
    </w:p>
    <w:p>
      <w:pPr>
        <w:pStyle w:val="Heading1"/>
      </w:pPr>
      <w:r>
        <w:t>RINZ 5L RICH PEARL HWASH### [NODE IDENTITY]* **Network Role:** Active Node* **Macro-Habitat:** [[HAND WASH]]* **Origin Point:** [[RINZ PRODUCTS LTD]]### [UNIT ECONOMICS &amp;amp; VELOCITY]* **Average Retail Price:** 975.00 KES* **Gross Margin:** 0.00%* **Historical Revenue:** 0.00 KES* **Gross Profit:** 0.00 KES* **Sales Rank:** #6502* **Velocity (Average Daily Sales):** 0.05 units/day* **Total Quantity Moved:** 18.00 units### [THE PHYSICS OF THE SHELF]**The Halo Effect (11 Links):** *Items frequently bought alongside this SKU.*- [[RINZ 5L AQUA BLUE HWASH]]- [[HAND WASH]]- [[RINZ PRODUCTS LTD]]- [[RINZ 5L LUSH GREEN HANDWASH]]- [[GROUNDED 500ML HAND SOAP TEA TREE &amp;amp; CLOVE]]- [[Retail Market]]- [[RINZ 5L THE MAUVE HANDWASH]]- [[FIELDS OF AFRICA 5LT HANDWASH ALOE VERA]]**Cannibalization (5 Substitutions):** *Direct shelf competitors fighting for the same basket.*- [[RINZ 5L AQUA BLUE HWASH]]- [[RINZ 5L LUSH GREEN HANDWASH]]- [[GROUNDED 500ML HAND SOAP TEA TREE &amp;amp; CLOVE]]- [[RINZ 5L THE MAUVE HANDWASH]]- [[FIELDS OF AFRICA 5LT HANDWASH ALOE VERA]]</w:t>
      </w:r>
    </w:p>
    <w:p>
      <w:r>
        <w:t>--------------------</w:t>
      </w:r>
    </w:p>
    <w:p>
      <w:r>
        <w:t>type: SKUdepartment: "HAND WASH"supplier: "RINZ PRODUCTS LTD"price: 975.00margin: 0.00revenue: 0.00gross_profit: 0.00sales_rank: 6501velocity_ads: 0.0384total_quantity: 14.00</w:t>
      </w:r>
    </w:p>
    <w:p>
      <w:r>
        <w:t>--------------------</w:t>
      </w:r>
    </w:p>
    <w:p>
      <w:pPr>
        <w:pStyle w:val="Heading1"/>
      </w:pPr>
      <w:r>
        <w:t>RINZ 5L LUSH GREEN HANDWASH### [NODE IDENTITY]* **Network Role:** Active Node* **Macro-Habitat:** [[HAND WASH]]* **Origin Point:** [[RINZ PRODUCTS LTD]]### [UNIT ECONOMICS &amp;amp; VELOCITY]* **Average Retail Price:** 975.00 KES* **Gross Margin:** 0.00%* **Historical Revenue:** 0.00 KES* **Gross Profit:** 0.00 KES* **Sales Rank:** #6501* **Velocity (Average Daily Sales):** 0.04 units/day* **Total Quantity Moved:** 14.00 units### [THE PHYSICS OF THE SHELF]**The Halo Effect (11 Links):** *Items frequently bought alongside this SKU.*- [[RINZ 5L AQUA BLUE HWASH]]- [[HAND WASH]]- [[RINZ PRODUCTS LTD]]- [[GROUNDED 500ML HAND SOAP TEA TREE &amp;amp; CLOVE]]- [[Retail Market]]- [[RINZ 5L THE MAUVE HANDWASH]]- [[RINZ 5L RICH PEARL HWASH]]- [[FIELDS OF AFRICA 5LT HANDWASH ALOE VERA]]**Cannibalization (5 Substitutions):** *Direct shelf competitors fighting for the same basket.*- [[RINZ 5L AQUA BLUE HWASH]]- [[GROUNDED 500ML HAND SOAP TEA TREE &amp;amp; CLOVE]]- [[RINZ 5L THE MAUVE HANDWASH]]- [[RINZ 5L RICH PEARL HWASH]]- [[FIELDS OF AFRICA 5LT HANDWASH ALOE VERA]]</w:t>
      </w:r>
    </w:p>
    <w:p>
      <w:r>
        <w:t>--------------------</w:t>
      </w:r>
    </w:p>
    <w:p>
      <w:r>
        <w:t>type: SKUdepartment: "HAND WASH"supplier: "RINZ PRODUCTS LTD"price: 975.00margin: 0.00revenue: 0.00gross_profit: 0.00sales_rank: 6500velocity_ads: 0.0219total_quantity: 8.00</w:t>
      </w:r>
    </w:p>
    <w:p>
      <w:r>
        <w:t>--------------------</w:t>
      </w:r>
    </w:p>
    <w:p>
      <w:pPr>
        <w:pStyle w:val="Heading1"/>
      </w:pPr>
      <w:r>
        <w:t>RINZ 5L AQUA BLUE HWASH### [NODE IDENTITY]* **Network Role:** Active Node* **Macro-Habitat:** [[HAND WASH]]* **Origin Point:** [[RINZ PRODUCTS LTD]]### [UNIT ECONOMICS &amp;amp; VELOCITY]* **Average Retail Price:** 975.00 KES* **Gross Margin:** 0.00%* **Historical Revenue:** 0.00 KES* **Gross Profit:** 0.00 KES* **Sales Rank:** #6500* **Velocity (Average Daily Sales):** 0.02 units/day* **Total Quantity Moved:** 8.00 units### [THE PHYSICS OF THE SHELF]**The Halo Effect (11 Links):** *Items frequently bought alongside this SKU.*- [[HAND WASH]]- [[RINZ PRODUCTS LTD]]- [[RINZ 5L LUSH GREEN HANDWASH]]- [[GROUNDED 500ML HAND SOAP TEA TREE &amp;amp; CLOVE]]- [[Retail Market]]- [[RINZ 5L THE MAUVE HANDWASH]]- [[RINZ 5L RICH PEARL HWASH]]- [[FIELDS OF AFRICA 5LT HANDWASH ALOE VERA]]**Cannibalization (5 Substitutions):** *Direct shelf competitors fighting for the same basket.*- [[RINZ 5L LUSH GREEN HANDWASH]]- [[GROUNDED 500ML HAND SOAP TEA TREE &amp;amp; CLOVE]]- [[RINZ 5L THE MAUVE HANDWASH]]- [[RINZ 5L RICH PEARL HWASH]]- [[FIELDS OF AFRICA 5LT HANDWASH ALOE VERA]]</w:t>
      </w:r>
    </w:p>
    <w:p>
      <w:r>
        <w:t>--------------------</w:t>
      </w:r>
    </w:p>
    <w:p>
      <w:r>
        <w:t>type: SKUdepartment: "HAND WASH"supplier: "RINZ PRODUCTS LTD"price: 189.00margin: 0.00revenue: 0.00gross_profit: 0.00sales_rank: 6499velocity_ads: 0.6192total_quantity: 226.00</w:t>
      </w:r>
    </w:p>
    <w:p>
      <w:r>
        <w:t>--------------------</w:t>
      </w:r>
    </w:p>
    <w:p>
      <w:pPr>
        <w:pStyle w:val="Heading1"/>
      </w:pPr>
      <w:r>
        <w:t>RINZ 500ML THE MAUVE HANDWASH### [NODE IDENTITY]* **Network Role:** Active Node* **Macro-Habitat:** [[HAND WASH]]* **Origin Point:** [[RINZ PRODUCTS LTD]]### [UNIT ECONOMICS &amp;amp; VELOCITY]* **Average Retail Price:** 189.00 KES* **Gross Margin:** 0.00%* **Historical Revenue:** 0.00 KES* **Gross Profit:** 0.00 KES* **Sales Rank:** #6499* **Velocity (Average Daily Sales):** 0.62 units/day* **Total Quantity Moved:** 226.00 units### [THE PHYSICS OF THE SHELF]**The Halo Effect (11 Links):** *Items frequently bought alongside this SKU.*- [[RINZ 500ML LUSH GREEN HANDWASH]]- [[HAND WASH]]- [[RINZ PRODUCTS LTD]]- [[RINZ 500ML RICH PEARL HAND WASH]]- [[Retail Market]]- [[RINZ 500ML SILKY GRAY HANDWASH]]- [[RINZ 500ML AQUA BLUE HAND WASH]]- [[CAREX 200ML H-W ALOE VERA DOY]]**Cannibalization (5 Substitutions):** *Direct shelf competitors fighting for the same basket.*- [[RINZ 500ML LUSH GREEN HANDWASH]]- [[RINZ 500ML RICH PEARL HAND WASH]]- [[RINZ 500ML SILKY GRAY HANDWASH]]- [[RINZ 500ML AQUA BLUE HAND WASH]]- [[CAREX 200ML H-W ALOE VERA DOY]]</w:t>
      </w:r>
    </w:p>
    <w:p>
      <w:r>
        <w:t>--------------------</w:t>
      </w:r>
    </w:p>
    <w:p>
      <w:r>
        <w:t>type: SKUdepartment: "HAND WASH"supplier: "RINZ PRODUCTS LTD"price: 189.00margin: 0.00revenue: 0.00gross_profit: 0.00sales_rank: 6498velocity_ads: 0.3945total_quantity: 144.00</w:t>
      </w:r>
    </w:p>
    <w:p>
      <w:r>
        <w:t>--------------------</w:t>
      </w:r>
    </w:p>
    <w:p>
      <w:pPr>
        <w:pStyle w:val="Heading1"/>
      </w:pPr>
      <w:r>
        <w:t>RINZ 500ML SILKY GRAY HANDWASH### [NODE IDENTITY]* **Network Role:** Active Node* **Macro-Habitat:** [[HAND WASH]]* **Origin Point:** [[RINZ PRODUCTS LTD]]### [UNIT ECONOMICS &amp;amp; VELOCITY]* **Average Retail Price:** 189.00 KES* **Gross Margin:** 0.00%* **Historical Revenue:** 0.00 KES* **Gross Profit:** 0.00 KES* **Sales Rank:** #6498* **Velocity (Average Daily Sales):** 0.39 units/day* **Total Quantity Moved:** 144.00 units### [THE PHYSICS OF THE SHELF]**The Halo Effect (11 Links):** *Items frequently bought alongside this SKU.*- [[RINZ 500ML LUSH GREEN HANDWASH]]- [[HAND WASH]]- [[RINZ PRODUCTS LTD]]- [[RINZ 500ML RICH PEARL HAND WASH]]- [[Retail Market]]- [[RINZ 500ML THE MAUVE HANDWASH]]- [[RINZ 500ML AQUA BLUE HAND WASH]]- [[CAREX 200ML H-W ALOE VERA DOY]]**Cannibalization (5 Substitutions):** *Direct shelf competitors fighting for the same basket.*- [[RINZ 500ML LUSH GREEN HANDWASH]]- [[RINZ 500ML RICH PEARL HAND WASH]]- [[RINZ 500ML THE MAUVE HANDWASH]]- [[RINZ 500ML AQUA BLUE HAND WASH]]- [[CAREX 200ML H-W ALOE VERA DOY]]</w:t>
      </w:r>
    </w:p>
    <w:p>
      <w:r>
        <w:t>--------------------</w:t>
      </w:r>
    </w:p>
    <w:p>
      <w:r>
        <w:t>type: SKUdepartment: "HAND WASH"supplier: "RINZ PRODUCTS LTD"price: 189.00margin: 0.00revenue: 0.00gross_profit: 0.00sales_rank: 6497velocity_ads: 0.6137total_quantity: 224.00</w:t>
      </w:r>
    </w:p>
    <w:p>
      <w:r>
        <w:t>--------------------</w:t>
      </w:r>
    </w:p>
    <w:p>
      <w:pPr>
        <w:pStyle w:val="Heading1"/>
      </w:pPr>
      <w:r>
        <w:t>RINZ 500ML RICH PEARL HAND WASH### [NODE IDENTITY]* **Network Role:** Active Node* **Macro-Habitat:** [[HAND WASH]]* **Origin Point:** [[RINZ PRODUCTS LTD]]### [UNIT ECONOMICS &amp;amp; VELOCITY]* **Average Retail Price:** 189.00 KES* **Gross Margin:** 0.00%* **Historical Revenue:** 0.00 KES* **Gross Profit:** 0.00 KES* **Sales Rank:** #6497* **Velocity (Average Daily Sales):** 0.61 units/day* **Total Quantity Moved:** 224.00 units### [THE PHYSICS OF THE SHELF]**The Halo Effect (11 Links):** *Items frequently bought alongside this SKU.*- [[RINZ 500ML LUSH GREEN HANDWASH]]- [[HAND WASH]]- [[RINZ PRODUCTS LTD]]- [[Retail Market]]- [[RINZ 500ML SILKY GRAY HANDWASH]]- [[RINZ 500ML THE MAUVE HANDWASH]]- [[RINZ 500ML AQUA BLUE HAND WASH]]- [[CAREX 200ML H-W ALOE VERA DOY]]**Cannibalization (5 Substitutions):** *Direct shelf competitors fighting for the same basket.*- [[RINZ 500ML LUSH GREEN HANDWASH]]- [[RINZ 500ML SILKY GRAY HANDWASH]]- [[RINZ 500ML THE MAUVE HANDWASH]]- [[RINZ 500ML AQUA BLUE HAND WASH]]- [[CAREX 200ML H-W ALOE VERA DOY]]</w:t>
      </w:r>
    </w:p>
    <w:p>
      <w:r>
        <w:t>--------------------</w:t>
      </w:r>
    </w:p>
    <w:p>
      <w:r>
        <w:t>type: SKUdepartment: "HAND WASH"supplier: "CHANDARIA INDUSTRIES  LTD"price: 390.00margin: 0.00revenue: 0.00gross_profit: 0.00sales_rank: 6505velocity_ads: 0.0877total_quantity: 32.00</w:t>
      </w:r>
    </w:p>
    <w:p>
      <w:r>
        <w:t>--------------------</w:t>
      </w:r>
    </w:p>
    <w:p>
      <w:pPr>
        <w:pStyle w:val="Heading1"/>
      </w:pPr>
      <w:r>
        <w:t>ROSY 530ML SANITIZER TRIGGER SPRAY### [NODE IDENTITY]* **Network Role:** Active Node* **Macro-Habitat:** [[HAND WASH]]* **Origin Point:** [[CHANDARIA INDUSTRIES  LTD]]### [UNIT ECONOMICS &amp;amp; VELOCITY]* **Average Retail Price:** 390.00 KES* **Gross Margin:** 0.00%* **Historical Revenue:** 0.00 KES* **Gross Profit:** 0.00 KES* **Sales Rank:** #6505* **Velocity (Average Daily Sales):** 0.09 units/day* **Total Quantity Moved:** 32.00 units### [THE PHYSICS OF THE SHELF]**The Halo Effect (11 Links):** *Items frequently bought alongside this SKU.*- [[ASTONISH 600ML ANTBAC LIQ SOAP MILK HONEY]]- [[DETTOL 200ML SKINCARE HANDWASH]]- [[HAND WASH]]- [[Retail Market]]- [[CHANDARIA INDUSTRIES  LTD]]- [[CAREX 500ML HW DERMACARE SENSITIVEANTIBAC]]-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"RINZ PRODUCTS LTD"price: 189.00margin: 0.00revenue: 0.00gross_profit: 0.00sales_rank: 6496velocity_ads: 0.4164total_quantity: 152.00</w:t>
      </w:r>
    </w:p>
    <w:p>
      <w:r>
        <w:t>--------------------</w:t>
      </w:r>
    </w:p>
    <w:p>
      <w:pPr>
        <w:pStyle w:val="Heading1"/>
      </w:pPr>
      <w:r>
        <w:t>RINZ 500ML LUSH GREEN HANDWASH### [NODE IDENTITY]* **Network Role:** Active Node* **Macro-Habitat:** [[HAND WASH]]* **Origin Point:** [[RINZ PRODUCTS LTD]]### [UNIT ECONOMICS &amp;amp; VELOCITY]* **Average Retail Price:** 189.00 KES* **Gross Margin:** 0.00%* **Historical Revenue:** 0.00 KES* **Gross Profit:** 0.00 KES* **Sales Rank:** #6496* **Velocity (Average Daily Sales):** 0.42 units/day* **Total Quantity Moved:** 152.00 units### [THE PHYSICS OF THE SHELF]**The Halo Effect (11 Links):** *Items frequently bought alongside this SKU.*- [[HAND WASH]]- [[RINZ PRODUCTS LTD]]- [[RINZ 500ML RICH PEARL HAND WASH]]- [[Retail Market]]- [[RINZ 500ML SILKY GRAY HANDWASH]]- [[RINZ 500ML THE MAUVE HANDWASH]]- [[RINZ 500ML AQUA BLUE HAND WASH]]- [[CAREX 200ML H-W ALOE VERA DOY]]**Cannibalization (5 Substitutions):** *Direct shelf competitors fighting for the same basket.*- [[RINZ 500ML RICH PEARL HAND WASH]]- [[RINZ 500ML SILKY GRAY HANDWASH]]- [[RINZ 500ML THE MAUVE HANDWASH]]- [[RINZ 500ML AQUA BLUE HAND WASH]]- [[CAREX 200ML H-W ALOE VERA DOY]]</w:t>
      </w:r>
    </w:p>
    <w:p>
      <w:r>
        <w:t>--------------------</w:t>
      </w:r>
    </w:p>
    <w:p>
      <w:r>
        <w:t>type: SKUdepartment: "HAND WASH"supplier: "RINZ PRODUCTS LTD"price: 189.00margin: 0.00revenue: 0.00gross_profit: 0.00sales_rank: 6495velocity_ads: 0.4603total_quantity: 168.00</w:t>
      </w:r>
    </w:p>
    <w:p>
      <w:r>
        <w:t>--------------------</w:t>
      </w:r>
    </w:p>
    <w:p>
      <w:pPr>
        <w:pStyle w:val="Heading1"/>
      </w:pPr>
      <w:r>
        <w:t>RINZ 500ML AQUA BLUE HAND WASH### [NODE IDENTITY]* **Network Role:** Active Node* **Macro-Habitat:** [[HAND WASH]]* **Origin Point:** [[RINZ PRODUCTS LTD]]### [UNIT ECONOMICS &amp;amp; VELOCITY]* **Average Retail Price:** 189.00 KES* **Gross Margin:** 0.00%* **Historical Revenue:** 0.00 KES* **Gross Profit:** 0.00 KES* **Sales Rank:** #6495* **Velocity (Average Daily Sales):** 0.46 units/day* **Total Quantity Moved:** 168.00 units### [THE PHYSICS OF THE SHELF]**The Halo Effect (11 Links):** *Items frequently bought alongside this SKU.*- [[RINZ 500ML LUSH GREEN HANDWASH]]- [[HAND WASH]]- [[RINZ PRODUCTS LTD]]- [[RINZ 500ML RICH PEARL HAND WASH]]- [[Retail Market]]- [[RINZ 500ML SILKY GRAY HANDWASH]]- [[RINZ 500ML THE MAUVE HANDWASH]]- [[CAREX 200ML H-W ALOE VERA DOY]]**Cannibalization (5 Substitutions):** *Direct shelf competitors fighting for the same basket.*- [[RINZ 500ML LUSH GREEN HANDWASH]]- [[RINZ 500ML RICH PEARL HAND WASH]]- [[RINZ 500ML SILKY GRAY HANDWASH]]- [[RINZ 500ML THE MAUVE HANDWASH]]- [[CAREX 200ML H-W ALOE VERA DOY]]</w:t>
      </w:r>
    </w:p>
    <w:p>
      <w:r>
        <w:t>--------------------</w:t>
      </w:r>
    </w:p>
    <w:p>
      <w:r>
        <w:t>type: SKUdepartment: "HAND WASH"supplier: "Unknown"price: 250.00margin: 0.00revenue: 0.00gross_profit: 0.00sales_rank: 22303velocity_ads: 0.0054total_quantity: 1.00</w:t>
      </w:r>
    </w:p>
    <w:p>
      <w:r>
        <w:t>--------------------</w:t>
      </w:r>
    </w:p>
    <w:p>
      <w:pPr>
        <w:pStyle w:val="Heading1"/>
      </w:pPr>
      <w:r>
        <w:t>SOMERSET AAA HAND WASH 500ML WHITE JASMINE###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#22303* **Velocity (Average Daily Sales):** 0.01 units/day* **Total Quantity Moved:** 1.00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16.00revenue: 0.00gross_profit: 0.00sales_rank: 17304velocity_ads: 0.0400total_quantity: 0.00</w:t>
      </w:r>
    </w:p>
    <w:p>
      <w:r>
        <w:t>--------------------</w:t>
      </w:r>
    </w:p>
    <w:p>
      <w:pPr>
        <w:pStyle w:val="Heading1"/>
      </w:pPr>
      <w:r>
        <w:t>SEVENTH GENERATION 354ML MANDARIN ORANGE HW### [NODE IDENTITY]* **Network Role:** Active Node* **Macro-Habitat:** [[HAND WASH]]* **Origin Point:** [[Unknown]]### [UNIT ECONOMICS &amp;amp; VELOCITY]* **Average Retail Price:** 250.00 KES* **Gross Margin:** 16.00%* **Historical Revenue:** 0.00 KES* **Gross Profit:** 0.00 KES* **Sales Rank:** #17304* **Velocity (Average Daily Sales):** 0.04 units/day* **Total Quantity Moved:** 0.00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"P Z CUSSONS EAST AFRICA  LTD HQ"price: 395.00margin: 0.00revenue: 0.00gross_profit: 0.00sales_rank: 6449velocity_ads: 0.0767total_quantity: 28.00</w:t>
      </w:r>
    </w:p>
    <w:p>
      <w:r>
        <w:t>--------------------</w:t>
      </w:r>
    </w:p>
    <w:p>
      <w:pPr>
        <w:pStyle w:val="Heading1"/>
      </w:pPr>
      <w:r>
        <w:t>CAREX 500ML HW DERMACARE SENSITIVEANTIBAC### [NODE IDENTITY]* **Network Role:** Active Node* **Macro-Habitat:** [[HAND WASH]]* **Origin Point:** [[P Z CUSSONS EAST AFRICA  LTD HQ]]### [UNIT ECONOMICS &amp;amp; VELOCITY]* **Average Retail Price:** 395.00 KES* **Gross Margin:** 0.00%* **Historical Revenue:** 0.00 KES* **Gross Profit:** 0.00 KES* **Sales Rank:** #6449* **Velocity (Average Daily Sales):** 0.08 units/day* **Total Quantity Moved:** 28.00 units### [THE PHYSICS OF THE SHELF]**The Halo Effect (11 Links):** *Items frequently bought alongside this SKU.*- [[ASTONISH 600ML ANTBAC LIQ SOAP MILK HONEY]]- [[DETTOL 200ML SKINCARE HANDWASH]]- [[P Z CUSSONS EAST AFRICA  LTD HQ]]- [[HAND WASH]]- [[Retail Market]]- [[LURON 525ML ADV HAND SANITIZER]]-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[[LURON 525ML ADV HAND SANITIZER]]-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"P Z CUSSONS EAST AFRICA  LTD HQ"price: 395.00margin: 0.00revenue: 0.00gross_profit: 0.00sales_rank: 6448velocity_ads: 0.1041total_quantity: 38.00</w:t>
      </w:r>
    </w:p>
    <w:p>
      <w:r>
        <w:t>--------------------</w:t>
      </w:r>
    </w:p>
    <w:p>
      <w:pPr>
        <w:pStyle w:val="Heading1"/>
      </w:pPr>
      <w:r>
        <w:t>CAREX 500ML DERMACARE ORIGINAL ANTIBAC HW### [NODE IDENTITY]* **Network Role:** Active Node* **Macro-Habitat:** [[HAND WASH]]* **Origin Point:** [[P Z CUSSONS EAST AFRICA  LTD HQ]]### [UNIT ECONOMICS &amp;amp; VELOCITY]* **Average Retail Price:** 395.00 KES* **Gross Margin:** 0.00%* **Historical Revenue:** 0.00 KES* **Gross Profit:** 0.00 KES* **Sales Rank:** #6448* **Velocity (Average Daily Sales):** 0.10 units/day* **Total Quantity Moved:** 38.00 units### [THE PHYSICS OF THE SHELF]**The Halo Effect (11 Links):** *Items frequently bought alongside this SKU.*- [[ASTONISH 600ML ANTBAC LIQ SOAP MILK HONEY]]- [[DETTOL 200ML SKINCARE HANDWASH]]- [[P Z CUSSONS EAST AFRICA  LTD HQ]]- [[HAND WASH]]- [[Retail Market]]- [[LURON 525ML ADV HAND SANITIZER]]- [[CAREX 500ML HW DERMACARE SENSITIVEANTIBAC]]- [[DETTOL 200ML FRESH ANTI - BACTERIAL HAND WASH]]**Cannibalization (5 Substitutions):** *Direct shelf competitors fighting for the same basket.*- [[ASTONISH 600ML ANTBAC LIQ SOAP MILK HONEY]]- [[DETTOL 200ML SKINCARE HANDWASH]]- [[LURON 525ML ADV HAND SANITIZER]]- [[CAREX 500ML HW DERMACARE SENSITIVEANTIBAC]]- [[DETTOL 200ML FRESH ANTI - BACTERIAL HAND WASH]]</w:t>
      </w:r>
    </w:p>
    <w:p>
      <w:r>
        <w:t>--------------------</w:t>
      </w:r>
    </w:p>
    <w:p>
      <w:r>
        <w:t>type: SKUdepartment: "HAND WASH"supplier: "P Z CUSSONS EAST AFRICA  LTD HQ"price: 290.00margin: 0.00revenue: 0.00gross_profit: 0.00sales_rank: 6447velocity_ads: 0.0712total_quantity: 26.00</w:t>
      </w:r>
    </w:p>
    <w:p>
      <w:r>
        <w:t>--------------------</w:t>
      </w:r>
    </w:p>
    <w:p>
      <w:pPr>
        <w:pStyle w:val="Heading1"/>
      </w:pPr>
      <w:r>
        <w:t>CAREX 250ML HW DERMACARE ORIGINAL ANTIBAC### [NODE IDENTITY]* **Network Role:** Active Node* **Macro-Habitat:** [[HAND WASH]]* **Origin Point:** [[P Z CUSSONS EAST AFRICA  LTD HQ]]### [UNIT ECONOMICS &amp;amp; VELOCITY]* **Average Retail Price:** 290.00 KES* **Gross Margin:** 0.00%* **Historical Revenue:** 0.00 KES* **Gross Profit:** 0.00 KES* **Sales Rank:** #6447* **Velocity (Average Daily Sales):** 0.07 units/day* **Total Quantity Moved:** 26.00 units### [THE PHYSICS OF THE SHELF]**The Halo Effect (11 Links):** *Items frequently bought alongside this SKU.*- [[P Z CUSSONS EAST AFRICA  LTD HQ]]- [[HAND WASH]]- [[DALAN 400ML FRENCH LAVENDER]]- [[DALAN 400ML MULTI CARE PAPAYA PASSION]]- [[Retail Market]]- [[DALAN 400ML MEDETERRANEAN OLIVE OIL HANDWASH]]- [[DALAN 400ML MULTI CARE CUCUMBER]]- [[DALAN 400ML MULTI CARE GRAPEFRUIT]]**Cannibalization (5 Substitutions):** *Direct shelf competitors fighting for the same basket.*- [[DALAN 400ML FRENCH LAVENDER]]- [[DALAN 400ML MULTI CARE PAPAYA PASSION]]- [[DALAN 400ML MEDETERRANEAN OLIVE OIL HANDWASH]]- [[DALAN 400ML MULTI CARE CUCUMBER]]- [[DALAN 400ML MULTI CARE GRAPEFRUIT]]</w:t>
      </w:r>
    </w:p>
    <w:p>
      <w:r>
        <w:t>--------------------</w:t>
      </w:r>
    </w:p>
    <w:p>
      <w:r>
        <w:t>type: SKUdepartment: "HAND WASH"supplier: "P Z CUSSONS EAST AFRICA  LTD HQ"price: 290.00margin: 0.00revenue: 0.00gross_profit: 0.00sales_rank: 6446velocity_ads: 0.1425total_quantity: 52.00</w:t>
      </w:r>
    </w:p>
    <w:p>
      <w:r>
        <w:t>--------------------</w:t>
      </w:r>
    </w:p>
    <w:p>
      <w:pPr>
        <w:pStyle w:val="Heading1"/>
      </w:pPr>
      <w:r>
        <w:t>CAREX 250ML HW DERMACARE ALOEVERA ANTIBAC### [NODE IDENTITY]* **Network Role:** Active Node* **Macro-Habitat:** [[HAND WASH]]* **Origin Point:** [[P Z CUSSONS EAST AFRICA  LTD HQ]]### [UNIT ECONOMICS &amp;amp; VELOCITY]* **Average Retail Price:** 290.00 KES* **Gross Margin:** 0.00%* **Historical Revenue:** 0.00 KES* **Gross Profit:** 0.00 KES* **Sales Rank:** #6446* **Velocity (Average Daily Sales):** 0.14 units/day* **Total Quantity Moved:** 52.00 units### [THE PHYSICS OF THE SHELF]**The Halo Effect (11 Links):** *Items frequently bought alongside this SKU.*- [[P Z CUSSONS EAST AFRICA  LTD HQ]]- [[HAND WASH]]- [[DALAN 400ML FRENCH LAVENDER]]- [[DALAN 400ML MULTI CARE PAPAYA PASSION]]- [[Retail Market]]- [[DALAN 400ML MEDETERRANEAN OLIVE OIL HANDWASH]]- [[DALAN 400ML MULTI CARE CUCUMBER]]- [[DALAN 400ML MULTI CARE GRAPEFRUIT]]**Cannibalization (5 Substitutions):** *Direct shelf competitors fighting for the same basket.*- [[DALAN 400ML FRENCH LAVENDER]]- [[DALAN 400ML MULTI CARE PAPAYA PASSION]]- [[DALAN 400ML MEDETERRANEAN OLIVE OIL HANDWASH]]- [[DALAN 400ML MULTI CARE CUCUMBER]]- [[DALAN 400ML MULTI CARE GRAPEFRUIT]]</w:t>
      </w:r>
    </w:p>
    <w:p>
      <w:r>
        <w:t>--------------------</w:t>
      </w:r>
    </w:p>
    <w:p>
      <w:r>
        <w:t>type: SKUdepartment: "HAND WASH"supplier: "P Z CUSSONS EAST AFRICA  LTD HQ"price: 160.00margin: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CAREX 200ML H-W ALOE VERA DOY### [NODE IDENTITY]* **Network Role:** Active Node* **Macro-Habitat:** [[HAND WASH]]* **Origin Point:** [[P Z CUSSONS EAST AFRICA  LTD HQ]]### [UNIT ECONOMICS &amp;amp; VELOCITY]* **Average Retail Price:** 160.00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500ML LUSH GREEN HANDWASH]]- [[P Z CUSSONS EAST AFRICA  LTD HQ]]-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"Unknown"price: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ECOVER 250ML HAND SOAP LV-ALOE VERA LQD###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ECOVER 250ML HANDSOAP CITRUS -ORANGE LQD###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0.00revenue: 0.00gross_profit: 0.00sales_rank: 20486velocity_ads: 0.0109total_quantity: 2.00</w:t>
      </w:r>
    </w:p>
    <w:p>
      <w:r>
        <w:t>--------------------</w:t>
      </w:r>
    </w:p>
    <w:p>
      <w:pPr>
        <w:pStyle w:val="Heading1"/>
      </w:pPr>
      <w:r>
        <w:t>ECOVER 250ML ZERO HAND WASH###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#20486* **Velocity (Average Daily Sales):** 0.01 units/day* **Total Quantity Moved:** 2.00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0.00revenue: 0.00gross_profit: 0.00sales_rank: 6460velocity_ads: 0.0055total_quantity: 2.00</w:t>
      </w:r>
    </w:p>
    <w:p>
      <w:r>
        <w:t>--------------------</w:t>
      </w:r>
    </w:p>
    <w:p>
      <w:pPr>
        <w:pStyle w:val="Heading1"/>
      </w:pPr>
      <w:r>
        <w:t>DR BRON 237ML BABY MILD M SOAP LIQ###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#6460* **Velocity (Average Daily Sales):** 0.01 units/day* **Total Quantity Moved:** 2.00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0.00revenue: 0.00gross_profit: 0.00sales_rank: 6452velocity_ads: 0.1370total_quantity: 50.00</w:t>
      </w:r>
    </w:p>
    <w:p>
      <w:r>
        <w:t>--------------------</w:t>
      </w:r>
    </w:p>
    <w:p>
      <w:pPr>
        <w:pStyle w:val="Heading1"/>
      </w:pPr>
      <w:r>
        <w:t>DALAN 400ML MULTI CARE PAPAYA PASSION### [NODE IDENTITY]* **Network Role:** Active Node* **Macro-Habitat:** [[HAND WASH]]* **Origin Point:** [[DEBENHAM AND FEAR LTD]]### [UNIT ECONOMICS &amp;amp; VELOCITY]* **Average Retail Price:** 250.00 KES* **Gross Margin:** 0.00%* **Historical Revenue:** 0.00 KES* **Gross Profit:** 0.00 KES* **Sales Rank:** #6452* **Velocity (Average Daily Sales):** 0.14 units/day* **Total Quantity Moved:** 50.00 units### [THE PHYSICS OF THE SHELF]**The Halo Effect (11 Links):** *Items frequently bought alongside this SKU.*- [[HAND WASH]]- [[DEBENHAM AND FEAR LTD]]- [[DALAN 400ML FRENCH LAVENDER]]- [[FIELDS OCEAN BREEZE 500ML H-WASH]]- [[Retail Market]]- [[DALAN 400ML MEDETERRANEAN OLIVE OIL HANDWASH]]- [[DALAN 400ML MULTI CARE CUCUMBER]]- [[DALAN 400ML MULTI CARE GRAPEFRUIT]]**Cannibalization (5 Substitutions):** *Direct shelf competitors fighting for the same basket.*- [[DALAN 400ML FRENCH LAVENDER]]- [[FIELDS OCEAN BREEZE 500ML H-WASH]]- [[DALAN 400ML MEDETERRANEAN OLIVE OIL HANDWASH]]- [[DALAN 400ML MULTI CARE CUCUMBER]]- [[DALAN 400ML MULTI CARE GRAPEFRUIT]]</w:t>
      </w:r>
    </w:p>
    <w:p>
      <w:r>
        <w:t>--------------------</w:t>
      </w:r>
    </w:p>
    <w:p>
      <w:r>
        <w:t>type: SKUdepartment: "HAND WASH"supplier: "DEBENHAM AND FEAR LTD"price: 250.00margin: 0.00revenue: 0.00gross_profit: 0.00sales_rank: 6451velocity_ads: 0.1370total_quantity: 50.00</w:t>
      </w:r>
    </w:p>
    <w:p>
      <w:r>
        <w:t>--------------------</w:t>
      </w:r>
    </w:p>
    <w:p>
      <w:pPr>
        <w:pStyle w:val="Heading1"/>
      </w:pPr>
      <w:r>
        <w:t>DALAN 400ML MEDETERRANEAN OLIVE OIL HANDWASH### [NODE IDENTITY]* **Network Role:** Active Node* **Macro-Habitat:** [[HAND WASH]]* **Origin Point:** [[DEBENHAM AND FEAR LTD]]### [UNIT ECONOMICS &amp;amp; VELOCITY]* **Average Retail Price:** 250.00 KES* **Gross Margin:** 0.00%* **Historical Revenue:** 0.00 KES* **Gross Profit:** 0.00 KES* **Sales Rank:** #6451* **Velocity (Average Daily Sales):** 0.14 units/day* **Total Quantity Moved:** 50.00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MULTI CARE CUCUMBER]]- [[DALAN 400ML MULTI CARE GRAPEFRUIT]]**Cannibalization (5 Substitutions):** *Direct shelf competitors fighting for the same basket.*- [[DALAN 400ML FRENCH LAVENDER]]- [[DALAN 400ML MULTI CARE PAPAYA PASSION]]- [[FIELDS OCEAN BREEZE 500ML H-WASH]]- [[DALAN 400ML MULTI CARE CUCUMBER]]- [[DALAN 400ML MULTI CARE GRAPEFRUIT]]</w:t>
      </w:r>
    </w:p>
    <w:p>
      <w:r>
        <w:t>--------------------</w:t>
      </w:r>
    </w:p>
    <w:p>
      <w:r>
        <w:t>type: SKUdepartment: "HAND WASH"supplier: "DEBENHAM AND FEAR LTD"price: 250.00margin: 0.00revenue: 0.00gross_profit: 0.00sales_rank: 14731velocity_ads: 0.1033total_quantity: 19.00</w:t>
      </w:r>
    </w:p>
    <w:p>
      <w:r>
        <w:t>--------------------</w:t>
      </w:r>
    </w:p>
    <w:p>
      <w:pPr>
        <w:pStyle w:val="Heading1"/>
      </w:pPr>
      <w:r>
        <w:t>DALAN 400ML CREAM AVOCADO BUTTER### [NODE IDENTITY]* **Network Role:** Active Node* **Macro-Habitat:** [[HAND WASH]]* **Origin Point:** [[DEBENHAM AND FEAR LTD]]### [UNIT ECONOMICS &amp;amp; VELOCITY]* **Average Retail Price:** 250.00 KES* **Gross Margin:** 0.00%* **Historical Revenue:** 0.00 KES* **Gross Profit:** 0.00 KES* **Sales Rank:** #14731* **Velocity (Average Daily Sales):** 0.10 units/day* **Total Quantity Moved:** 19.00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"DEBENHAM AND FEAR LTD"price: 250.00margin: 0.00revenue: 0.00gross_profit: 0.00sales_rank: 6450velocity_ads: 0.2630total_quantity: 96.00</w:t>
      </w:r>
    </w:p>
    <w:p>
      <w:r>
        <w:t>--------------------</w:t>
      </w:r>
    </w:p>
    <w:p>
      <w:pPr>
        <w:pStyle w:val="Heading1"/>
      </w:pPr>
      <w:r>
        <w:t>DALAN 400ML BRITISH ROSE### [NODE IDENTITY]* **Network Role:** Active Node* **Macro-Habitat:** [[HAND WASH]]* **Origin Point:** [[DEBENHAM AND FEAR LTD]]### [UNIT ECONOMICS &amp;amp; VELOCITY]* **Average Retail Price:** 250.00 KES* **Gross Margin:** 0.00%* **Historical Revenue:** 0.00 KES* **Gross Profit:** 0.00 KES* **Sales Rank:** #6450* **Velocity (Average Daily Sales):** 0.26 units/day* **Total Quantity Moved:** 96.00 units### [THE PHYSICS OF THE SHELF]**The Halo Effect (11 Links):** *Items frequently bought alongside this SKU.*- [[HAND WASH]]- [[DEBENHAM AND FEAR LTD]]-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"TOWFIQ  K  LIMITED HQ"price: 749.00margin: 0.00revenue: 0.00gross_profit: 0.00sales_rank: 15487velocity_ads: 0.0326total_quantity: 6.00</w:t>
      </w:r>
    </w:p>
    <w:p>
      <w:r>
        <w:t>--------------------</w:t>
      </w:r>
    </w:p>
    <w:p>
      <w:pPr>
        <w:pStyle w:val="Heading1"/>
      </w:pPr>
      <w:r>
        <w:t>DETTOL 400ML ORIGINAL HANDWASH### [NODE IDENTITY]* **Network Role:** Active Node* **Macro-Habitat:** [[HAND WASH]]* **Origin Point:** [[TOWFIQ  K  LIMITED HQ]]### [UNIT ECONOMICS &amp;amp; VELOCITY]* **Average Retail Price:** 749.00 KES* **Gross Margin:** 0.00%* **Historical Revenue:** 0.00 KES* **Gross Profit:** 0.00 KES* **Sales Rank:** #15487* **Velocity (Average Daily Sales):** 0.03 units/day* **Total Quantity Moved:** 6.00 units### [THE PHYSICS OF THE SHELF]**The Halo Effect (11 Links):** *Items frequently bought alongside this SKU.*- [[DETTOL 200ML HANDWASH TWIN PACK 50%]]- [[PROTECTOR 5L HAND WASH LIQUID  COTTON]]- [[HAND WASH]]- [[DETTOL 400ML FRESH HANDWASH]]- [[Retail Market]]- [[PROTECTOR  5L HAND WASH LIQUID ALOE FRESH]]- [[DETTOL 400ML JUMP LIQ HAND WASH SENSITIVE]]- [[TOWFIQ  K  LIMITED HQ]]**Cannibalization (5 Substitutions):** *Direct shelf competitors fighting for the same basket.*- [[DETTOL 200ML HANDWASH TWIN PACK 50%]]- [[PROTECTOR 5L HAND WASH LIQUID  COTTON]]- [[DETTOL 400ML FRESH HANDWASH]]- [[DETTOL 400ML JUMP LIQ HAND WASH SENSITIVE]]- [[PROTECTOR  5L HAND WASH LIQUID ALOE FRESH]]</w:t>
      </w:r>
    </w:p>
    <w:p>
      <w:r>
        <w:t>--------------------</w:t>
      </w:r>
    </w:p>
    <w:p>
      <w:r>
        <w:t>type: SKUdepartment: "HAND WASH"supplier: "TOWFIQ  K  LIMITED HQ"price: 750.00margin: 0.00revenue: 0.00gross_profit: 0.00sales_rank: 16348velocity_ads: 0.0652total_quantity: 12.00</w:t>
      </w:r>
    </w:p>
    <w:p>
      <w:r>
        <w:t>--------------------</w:t>
      </w:r>
    </w:p>
    <w:p>
      <w:pPr>
        <w:pStyle w:val="Heading1"/>
      </w:pPr>
      <w:r>
        <w:t>DETTOL 400ML JUMP LIQ HAND WASH SENSITIVE### [NODE IDENTITY]* **Network Role:** Active Node* **Macro-Habitat:** [[HAND WASH]]* **Origin Point:** [[TOWFIQ  K  LIMITED HQ]]### [UNIT ECONOMICS &amp;amp; VELOCITY]* **Average Retail Price:** 750.00 KES* **Gross Margin:** 0.00%* **Historical Revenue:** 0.00 KES* **Gross Profit:** 0.00 KES* **Sales Rank:** #16348* **Velocity (Average Daily Sales):** 0.07 units/day* **Total Quantity Moved:** 12.00 units### [THE PHYSICS OF THE SHELF]**The Halo Effect (11 Links):** *Items frequently bought alongside this SKU.*- [[DETTOL 200ML HANDWASH TWIN PACK 50%]]- [[PROTECTOR 5L HAND WASH LIQUID  COTTON]]- [[HAND WASH]]- [[DETTOL 400ML FRESH HANDWASH]]- [[Retail Market]]- [[DETTOL 200ML HANDWASH 2+1]]- [[DETTOL 400ML ORIGINAL HANDWASH]]- [[TOWFIQ  K  LIMITED HQ]]**Cannibalization (5 Substitutions):** *Direct shelf competitors fighting for the same basket.*- [[DETTOL 200ML HANDWASH TWIN PACK 50%]]- [[PROTECTOR 5L HAND WASH LIQUID  COTTON]]- [[DETTOL 400ML FRESH HANDWASH]]- [[DETTOL 200ML HANDWASH 2+1]]- [[DETTOL 400ML ORIGINAL HANDWASH]]</w:t>
      </w:r>
    </w:p>
    <w:p>
      <w:r>
        <w:t>--------------------</w:t>
      </w:r>
    </w:p>
    <w:p>
      <w:r>
        <w:t>type: SKUdepartment: "HAND WASH"supplier: "TOWFIQ  K  LIMITED HQ"price: 750.00margin: 0.00revenue: 0.00gross_profit: 0.00sales_rank: 18804velocity_ads: 0.0326total_quantity: 6.00</w:t>
      </w:r>
    </w:p>
    <w:p>
      <w:r>
        <w:t>--------------------</w:t>
      </w:r>
    </w:p>
    <w:p>
      <w:pPr>
        <w:pStyle w:val="Heading1"/>
      </w:pPr>
      <w:r>
        <w:t>DETTOL 400ML JUMP LIQ HAND WASH COOL### [NODE IDENTITY]* **Network Role:** Active Node* **Macro-Habitat:** [[HAND WASH]]* **Origin Point:** [[TOWFIQ  K  LIMITED HQ]]### [UNIT ECONOMICS &amp;amp; VELOCITY]* **Average Retail Price:** 750.00 KES* **Gross Margin:** 0.00%* **Historical Revenue:** 0.00 KES* **Gross Profit:** 0.00 KES* **Sales Rank:** #18804* **Velocity (Average Daily Sales):** 0.03 units/day* **Total Quantity Moved:** 6.00 units### [THE PHYSICS OF THE SHELF]**The Halo Effect (11 Links):** *Items frequently bought alongside this SKU.*- [[DETTOL 200ML HANDWASH TWIN PACK 50%]]- [[PROTECTOR 5L HAND WASH LIQUID  COTTON]]- [[HAND WASH]]- [[DETTOL 400ML FRESH HANDWASH]]- [[Retail Market]]- [[DETTOL 200ML HANDWASH 2+1]]- [[DETTOL 400ML ORIGINAL HANDWASH]]- [[TOWFIQ  K  LIMITED HQ]]**Cannibalization (5 Substitutions):** *Direct shelf competitors fighting for the same basket.*- [[DETTOL 200ML HANDWASH TWIN PACK 50%]]- [[PROTECTOR 5L HAND WASH LIQUID  COTTON]]- [[DETTOL 400ML FRESH HANDWASH]]- [[DETTOL 200ML HANDWASH 2+1]]- [[DETTOL 400ML ORIGINAL HANDWASH]]</w:t>
      </w:r>
    </w:p>
    <w:p>
      <w:r>
        <w:t>--------------------</w:t>
      </w:r>
    </w:p>
    <w:p>
      <w:r>
        <w:t>type: SKUdepartment: "HAND WASH"supplier: "TOWFIQ  K  LIMITED HQ"price: 749.00margin: 0.00revenue: 0.00gross_profit: 0.00sales_rank: 6459velocity_ads: 0.0767total_quantity: 28.00</w:t>
      </w:r>
    </w:p>
    <w:p>
      <w:r>
        <w:t>--------------------</w:t>
      </w:r>
    </w:p>
    <w:p>
      <w:pPr>
        <w:pStyle w:val="Heading1"/>
      </w:pPr>
      <w:r>
        <w:t>DETTOL 400ML FRESH HANDWASH### [NODE IDENTITY]* **Network Role:** Active Node* **Macro-Habitat:** [[HAND WASH]]* **Origin Point:** [[TOWFIQ  K  LIMITED HQ]]### [UNIT ECONOMICS &amp;amp; VELOCITY]* **Average Retail Price:** 749.00 KES* **Gross Margin:** 0.00%* **Historical Revenue:** 0.00 KES* **Gross Profit:** 0.00 KES* **Sales Rank:** #6459* **Velocity (Average Daily Sales):** 0.08 units/day* **Total Quantity Moved:** 28.00 units### [THE PHYSICS OF THE SHELF]**The Halo Effect (11 Links):** *Items frequently bought alongside this SKU.*- [[DETTOL 200ML HANDWASH TWIN PACK 50%]]- [[PROTECTOR 5L HAND WASH LIQUID  COTTON]]- [[HAND WASH]]- [[Retail Market]]- [[DETTOL 400ML ORIGINAL HANDWASH]]- [[PROTECTOR  5L HAND WASH LIQUID ALOE FRESH]]- [[DETTOL 400ML JUMP LIQ HAND WASH SENSITIVE]]- [[TOWFIQ  K  LIMITED HQ]]**Cannibalization (5 Substitutions):** *Direct shelf competitors fighting for the same basket.*- [[DETTOL 200ML HANDWASH TWIN PACK 50%]]- [[PROTECTOR 5L HAND WASH LIQUID  COTTON]]- [[PROTECTOR  5L HAND WASH LIQUID ALOE FRESH]]- [[DETTOL 400ML JUMP LIQ HAND WASH SENSITIVE]]- [[DETTOL 400ML ORIGINAL HANDWASH]]</w:t>
      </w:r>
    </w:p>
    <w:p>
      <w:r>
        <w:t>--------------------</w:t>
      </w:r>
    </w:p>
    <w:p>
      <w:r>
        <w:t>type: SKUdepartment: "HAND WASH"supplier: "TOWFIQ  K  LIMITED HQ"price: 449.00margin: 0.00revenue: 0.00gross_profit: 0.00sales_rank: 6458velocity_ads: 0.0986total_quantity: 36.00</w:t>
      </w:r>
    </w:p>
    <w:p>
      <w:r>
        <w:t>--------------------</w:t>
      </w:r>
    </w:p>
    <w:p>
      <w:pPr>
        <w:pStyle w:val="Heading1"/>
      </w:pPr>
      <w:r>
        <w:t>DETTOL 200ML SKINCARE HANDWASH### [NODE IDENTITY]* **Network Role:** Active Node* **Macro-Habitat:** [[HAND WASH]]* **Origin Point:** [[TOWFIQ  K  LIMITED HQ]]### [UNIT ECONOMICS &amp;amp; VELOCITY]* **Average Retail Price:** 449.00 KES* **Gross Margin:** 0.00%* **Historical Revenue:** 0.00 KES* **Gross Profit:** 0.00 KES* **Sales Rank:** #6458* **Velocity (Average Daily Sales):** 0.10 units/day* **Total Quantity Moved:** 36.00 units### [THE PHYSICS OF THE SHELF]**The Halo Effect (11 Links):** *Items frequently bought alongside this SKU.*- [[ASTONISH 600ML ANTBAC LIQ SOAP MILK HONEY]]- [[HAND WASH]]- [[Retail Market]]- [[VELVEX 530ML HAND SANITIZER SPRAY]]- [[CAREX 500ML DERMACARE ORIGINAL ANTIBAC HW]]- [[CAREX 500ML HW DERMACARE SENSITIVEANTIBAC]]- [[DETTOL 200ML FRESH ANTI - BACTERIAL HAND WASH]]- [[TOWFIQ  K  LIMITED HQ]]**Cannibalization (5 Substitutions):** *Direct shelf competitors fighting for the same basket.*- [[ASTONISH 600ML ANTBAC LIQ SOAP MILK HONEY]]- [[VELVEX 530ML HAND SANITIZER SPRAY]]-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"TOWFIQ  K  LIMITED HQ"price: 450.00margin: 0.00revenue: 0.00gross_profit: 0.00sales_rank: 6456velocity_ads: 0.0986total_quantity: 36.00</w:t>
      </w:r>
    </w:p>
    <w:p>
      <w:r>
        <w:t>--------------------</w:t>
      </w:r>
    </w:p>
    <w:p>
      <w:pPr>
        <w:pStyle w:val="Heading1"/>
      </w:pPr>
      <w:r>
        <w:t>DETTOL 200ML JUMP LIQ HAND WASH COOL### [NODE IDENTITY]* **Network Role:** Active Node* **Macro-Habitat:** [[HAND WASH]]* **Origin Point:** [[TOWFIQ  K  LIMITED HQ]]### [UNIT ECONOMICS &amp;amp; VELOCITY]* **Average Retail Price:** 450.00 KES* **Gross Margin:** 0.00%* **Historical Revenue:** 0.00 KES* **Gross Profit:** 0.00 KES* **Sales Rank:** #6456* **Velocity (Average Daily Sales):** 0.10 units/day* **Total Quantity Moved:** 36.00 units### [THE PHYSICS OF THE SHELF]**The Halo Effect (11 Links):** *Items frequently bought alongside this SKU.*- [[ASTONISH 600ML ANTBAC LIQ SOAP MILK HONEY]]- [[HAND WASH]]- [[Retail Market]]- [[VELVEX 530ML HAND SANITIZER SPRAY]]- [[CAREX 500ML DERMACARE ORIGINAL ANTIBAC HW]]- [[CAREX 500ML HW DERMACARE SENSITIVEANTIBAC]]- [[DETTOL 200ML FRESH ANTI - BACTERIAL HAND WASH]]- [[TOWFIQ  K  LIMITED HQ]]**Cannibalization (5 Substitutions):** *Direct shelf competitors fighting for the same basket.*- [[ASTONISH 600ML ANTBAC LIQ SOAP MILK HONEY]]- [[VELVEX 530ML HAND SANITIZER SPRAY]]-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"TOWFIQ  K  LIMITED HQ"price: 675.00margin: 0.00revenue: 0.00gross_profit: 0.00sales_rank: 6455velocity_ads: 0.1534total_quantity: 56.00</w:t>
      </w:r>
    </w:p>
    <w:p>
      <w:r>
        <w:t>--------------------</w:t>
      </w:r>
    </w:p>
    <w:p>
      <w:pPr>
        <w:pStyle w:val="Heading1"/>
      </w:pPr>
      <w:r>
        <w:t>DETTOL 200ML HANDWASH TWIN PACK 50%### [NODE IDENTITY]* **Network Role:** Active Node* **Macro-Habitat:** [[HAND WASH]]* **Origin Point:** [[TOWFIQ  K  LIMITED HQ]]### [UNIT ECONOMICS &amp;amp; VELOCITY]* **Average Retail Price:** 675.00 KES* **Gross Margin:** 0.00%* **Historical Revenue:** 0.00 KES* **Gross Profit:** 0.00 KES* **Sales Rank:** #6455* **Velocity (Average Daily Sales):** 0.15 units/day* **Total Quantity Moved:** 56.00 units### [THE PHYSICS OF THE SHELF]**The Halo Effect (11 Links):** *Items frequently bought alongside this SKU.*- [[PROTECTOR 5L HAND WASH LIQUID  COTTON]]- [[HAND WASH]]- [[MOSS &amp;amp; ADAM 500ML SHERWOOD FRST HWASH]]- [[DETTOL 400ML FRESH HANDWASH]]- [[Retail Market]]- [[MOSS &amp;amp; ADAM 500ML ANTIBAC HWASH MELROSE GROVE]]- [[DETTOL 400ML ORIGINAL HANDWASH]]- [[TOWFIQ  K  LIMITED HQ]]**Cannibalization (5 Substitutions):** *Direct shelf competitors fighting for the same basket.*- [[PROTECTOR 5L HAND WASH LIQUID  COTTON]]- [[MOSS &amp;amp; ADAM 500ML SHERWOOD FRST HWASH]]- [[DETTOL 400ML FRESH HANDWASH]]- [[MOSS &amp;amp; ADAM 500ML ANTIBAC HWASH MELROSE GROVE]]- [[DETTOL 400ML ORIGINAL HANDWASH]]</w:t>
      </w:r>
    </w:p>
    <w:p>
      <w:r>
        <w:t>--------------------</w:t>
      </w:r>
    </w:p>
    <w:p>
      <w:r>
        <w:t>type: SKUdepartment: "HAND WASH"supplier: "TOWFIQ  K  LIMITED HQ"price: 900.00margin: 0.00revenue: 0.00gross_profit: 0.00sales_rank: 15625velocity_ads: 0.0384total_quantity: 14.00</w:t>
      </w:r>
    </w:p>
    <w:p>
      <w:r>
        <w:t>--------------------</w:t>
      </w:r>
    </w:p>
    <w:p>
      <w:pPr>
        <w:pStyle w:val="Heading1"/>
      </w:pPr>
      <w:r>
        <w:t>DETTOL 200ML HANDWASH 2+1### [NODE IDENTITY]* **Network Role:** Active Node* **Macro-Habitat:** [[HAND WASH]]* **Origin Point:** [[TOWFIQ  K  LIMITED HQ]]### [UNIT ECONOMICS &amp;amp; VELOCITY]* **Average Retail Price:** 900.00 KES* **Gross Margin:** 0.00%* **Historical Revenue:** 0.00 KES* **Gross Profit:** 0.00 KES* **Sales Rank:** #15625* **Velocity (Average Daily Sales):** 0.04 units/day* **Total Quantity Moved:** 14.00 units### [THE PHYSICS OF THE SHELF]**The Halo Effect (11 Links):** *Items frequently bought alongside this SKU.*- [[HAND WASH]]- [[RINZ 5L LUSH GREEN HANDWASH]]- [[GROUNDED 500ML HAND SOAP TEA TREE &amp;amp; CLOVE]]- [[DETTOL 400ML FRESH HANDWASH]]- [[Retail Market]]- [[RINZ 5L RICH PEARL HWASH]]- [[FIELDS OF AFRICA 5LT HANDWASH ALOE VERA]]- [[TOWFIQ  K  LIMITED HQ]]**Cannibalization (5 Substitutions):** *Direct shelf competitors fighting for the same basket.*- [[RINZ 5L LUSH GREEN HANDWASH]]- [[GROUNDED 500ML HAND SOAP TEA TREE &amp;amp; CLOVE]]- [[DETTOL 400ML FRESH HANDWASH]]- [[RINZ 5L RICH PEARL HWASH]]- [[FIELDS OF AFRICA 5LT HANDWASH ALOE VERA]]</w:t>
      </w:r>
    </w:p>
    <w:p>
      <w:r>
        <w:t>--------------------</w:t>
      </w:r>
    </w:p>
    <w:p>
      <w:r>
        <w:t>type: SKUdepartment: "HAND WASH"supplier: "TOWFIQ  K  LIMITED HQ"price: 449.00margin: 0.00revenue: 0.00gross_profit: 0.00sales_rank: 6454velocity_ads: 0.2356total_quantity: 86.00</w:t>
      </w:r>
    </w:p>
    <w:p>
      <w:r>
        <w:t>--------------------</w:t>
      </w:r>
    </w:p>
    <w:p>
      <w:pPr>
        <w:pStyle w:val="Heading1"/>
      </w:pPr>
      <w:r>
        <w:t>DETTOL 200ML FRESH ANTI - BACTERIAL HAND WASH### [NODE IDENTITY]* **Network Role:** Active Node* **Macro-Habitat:** [[HAND WASH]]* **Origin Point:** [[TOWFIQ  K  LIMITED HQ]]### [UNIT ECONOMICS &amp;amp; VELOCITY]* **Average Retail Price:** 449.00 KES* **Gross Margin:** 0.00%* **Historical Revenue:** 0.00 KES* **Gross Profit:** 0.00 KES* **Sales Rank:** #6454* **Velocity (Average Daily Sales):** 0.24 units/day* **Total Quantity Moved:** 86.00 units### [THE PHYSICS OF THE SHELF]**The Halo Effect (11 Links):** *Items frequently bought alongside this SKU.*- [[ASTONISH 600ML ANTBAC LIQ SOAP MILK HONEY]]- [[DETTOL 200ML SKINCARE HANDWASH]]- [[HAND WASH]]- [[Retail Market]]- [[VELVEX 530ML HAND SANITIZER SPRAY]]- [[CAREX 500ML DERMACARE ORIGINAL ANTIBAC HW]]- [[CAREX 500ML HW DERMACARE SENSITIVEANTIBAC]]- [[TOWFIQ  K  LIMITED HQ]]**Cannibalization (5 Substitutions):** *Direct shelf competitors fighting for the same basket.*- [[ASTONISH 600ML ANTBAC LIQ SOAP MILK HONEY]]- [[DETTOL 200ML SKINCARE HANDWASH]]- [[VELVEX 530ML HAND SANITIZER SPRAY]]- [[CAREX 500ML HW DERMACARE SENSITIVEANTIBAC]]- [[CAREX 500ML DERMACARE ORIGINAL ANTIBAC HW]]</w:t>
      </w:r>
    </w:p>
    <w:p>
      <w:r>
        <w:t>--------------------</w:t>
      </w:r>
    </w:p>
    <w:p>
      <w:r>
        <w:t>type: SKUdepartment: "HAND WASH"supplier: "SPARKLE BRANDS LIMITED"price: 396.00margin: 0.00revenue: 0.00gross_profit: 0.00sales_rank: 6441velocity_ads: 0.0493total_quantity: 18.00</w:t>
      </w:r>
    </w:p>
    <w:p>
      <w:r>
        <w:t>--------------------</w:t>
      </w:r>
    </w:p>
    <w:p>
      <w:pPr>
        <w:pStyle w:val="Heading1"/>
      </w:pPr>
      <w:r>
        <w:t>ASTONISH 600ML ANTIBAC LIQ SOAP PEONY### [NODE IDENTITY]* **Network Role:** Active Node* **Macro-Habitat:** [[HAND WASH]]* **Origin Point:** [[SPARKLE BRANDS LIMITED]]### [UNIT ECONOMICS &amp;amp; VELOCITY]* **Average Retail Price:** 396.00 KES* **Gross Margin:** 0.00%* **Historical Revenue:** 0.00 KES* **Gross Profit:** 0.00 KES* **Sales Rank:** #6441* **Velocity (Average Daily Sales):** 0.05 units/day* **Total Quantity Moved:** 18.00 units### [THE PHYSICS OF THE SHELF]**The Halo Effect (11 Links):** *Items frequently bought alongside this SKU.*- [[ASTONISH 600ML ANTBAC LIQ SOAP MILK HONEY]]- [[SPARKLE BRANDS LIMITED]]- [[DETTOL 200ML SKINCARE HANDWASH]]- [[HAND WASH]]- [[Retail Market]]- [[CAREX 500ML HW DERMACARE SENSITIVEANTIBAC]]-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"SPARKLE BRANDS LIMITED"price: 396.00margin: 0.00revenue: 0.00gross_profit: 0.00sales_rank: 6440velocity_ads: 0.0658total_quantity: 24.00</w:t>
      </w:r>
    </w:p>
    <w:p>
      <w:r>
        <w:t>--------------------</w:t>
      </w:r>
    </w:p>
    <w:p>
      <w:pPr>
        <w:pStyle w:val="Heading1"/>
      </w:pPr>
      <w:r>
        <w:t>ASTONISH 600ML ANTIBAC LIQ SOAP ORIGINAL### [NODE IDENTITY]* **Network Role:** Active Node* **Macro-Habitat:** [[HAND WASH]]* **Origin Point:** [[SPARKLE BRANDS LIMITED]]### [UNIT ECONOMICS &amp;amp; VELOCITY]* **Average Retail Price:** 396.00 KES* **Gross Margin:** 0.00%* **Historical Revenue:** 0.00 KES* **Gross Profit:** 0.00 KES* **Sales Rank:** #6440* **Velocity (Average Daily Sales):** 0.07 units/day* **Total Quantity Moved:** 24.00 units### [THE PHYSICS OF THE SHELF]**The Halo Effect (11 Links):** *Items frequently bought alongside this SKU.*- [[ASTONISH 600ML ANTBAC LIQ SOAP MILK HONEY]]- [[SPARKLE BRANDS LIMITED]]- [[DETTOL 200ML SKINCARE HANDWASH]]- [[HAND WASH]]- [[Retail Market]]- [[CAREX 500ML HW DERMACARE SENSITIVEANTIBAC]]-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"SPARKLE BRANDS LIMITED"price: 396.00margin: 0.00revenue: 0.00gross_profit: 0.00sales_rank: 6439velocity_ads: 0.0548total_quantity: 20.00</w:t>
      </w:r>
    </w:p>
    <w:p>
      <w:r>
        <w:t>--------------------</w:t>
      </w:r>
    </w:p>
    <w:p>
      <w:pPr>
        <w:pStyle w:val="Heading1"/>
      </w:pPr>
      <w:r>
        <w:t>ASTONISH 600ML ANTIBAC LIQ SOAP ALOE VERA### [NODE IDENTITY]* **Network Role:** Active Node* **Macro-Habitat:** [[HAND WASH]]* **Origin Point:** [[SPARKLE BRANDS LIMITED]]### [UNIT ECONOMICS &amp;amp; VELOCITY]* **Average Retail Price:** 396.00 KES* **Gross Margin:** 0.00%* **Historical Revenue:** 0.00 KES* **Gross Profit:** 0.00 KES* **Sales Rank:** #6439* **Velocity (Average Daily Sales):** 0.05 units/day* **Total Quantity Moved:** 20.00 units### [THE PHYSICS OF THE SHELF]**The Halo Effect (11 Links):** *Items frequently bought alongside this SKU.*- [[ASTONISH 600ML ANTBAC LIQ SOAP MILK HONEY]]- [[SPARKLE BRANDS LIMITED]]- [[DETTOL 200ML SKINCARE HANDWASH]]- [[HAND WASH]]- [[Retail Market]]- [[CAREX 500ML HW DERMACARE SENSITIVEANTIBAC]]-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"SPARKLE BRANDS LIMITED"price: 395.00margin: 0.00revenue: 0.00gross_profit: 0.00sales_rank: 6438velocity_ads: 0.1534total_quantity: 56.00</w:t>
      </w:r>
    </w:p>
    <w:p>
      <w:r>
        <w:t>--------------------</w:t>
      </w:r>
    </w:p>
    <w:p>
      <w:pPr>
        <w:pStyle w:val="Heading1"/>
      </w:pPr>
      <w:r>
        <w:t>ASTONISH 600ML ANTBAC LIQ SOAP MILK HONEY### [NODE IDENTITY]* **Network Role:** Active Node* **Macro-Habitat:** [[HAND WASH]]* **Origin Point:** [[SPARKLE BRANDS LIMITED]]### [UNIT ECONOMICS &amp;amp; VELOCITY]* **Average Retail Price:** 395.00 KES* **Gross Margin:** 0.00%* **Historical Revenue:** 0.00 KES* **Gross Profit:** 0.00 KES* **Sales Rank:** #6438* **Velocity (Average Daily Sales):** 0.15 units/day* **Total Quantity Moved:** 56.00 units### [THE PHYSICS OF THE SHELF]**The Halo Effect (11 Links):** *Items frequently bought alongside this SKU.*- [[SPARKLE BRANDS LIMITED]]- [[DETTOL 200ML SKINCARE HANDWASH]]- [[HAND WASH]]- [[Retail Market]]- [[LURON 525ML ADV HAND SANITIZER]]- [[CAREX 500ML HW DERMACARE SENSITIVEANTIBAC]]- [[DETTOL 200ML FRESH ANTI - BACTERIAL HAND WASH]]- [[CAREX 500ML DERMACARE ORIGINAL ANTIBAC HW]]**Cannibalization (5 Substitutions):** *Direct shelf competitors fighting for the same basket.*- [[DETTOL 200ML SKINCARE HANDWASH]]- [[LURON 525ML ADV HAND SANITIZER]]-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"Unknown"price: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BIVY 500ML LIQ H-WASH FOAM SOAP FRESH FLOWERS###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"Unknown"price: 250.00margin: 0.00revenue: 0.00gross_profit: 0.00sales_rank: 15203velocity_ads: 0.0924total_quantity: 17.00</w:t>
      </w:r>
    </w:p>
    <w:p>
      <w:r>
        <w:t>--------------------</w:t>
      </w:r>
    </w:p>
    <w:p>
      <w:pPr>
        <w:pStyle w:val="Heading1"/>
      </w:pPr>
      <w:r>
        <w:t>IL 500ML ACTIVE BODYWASH### [NODE IDENTITY]* **Network Role:** Active Node* **Macro-Habitat:** [[HAND WASH]]* **Origin Point:** [[Unknown]]### [UNIT ECONOMICS &amp;amp; VELOCITY]* **Average Retail Price:** 250.00 KES* **Gross Margin:** 0.00%* **Historical Revenue:** 0.00 KES* **Gross Profit:** 0.00 KES* **Sales Rank:** #15203* **Velocity (Average Daily Sales):** 0.09 units/day* **Total Quantity Moved:** 17.00 units### [THE PHYSICS OF THE SHELF]**The Halo Effect (11 Links):** *Items frequently bought alongside this SKU.*- [[HAND WASH]]- [[DALAN 400ML FRENCH LAVENDER]]- [[DALAN 400ML MULTI CARE PAPAYA PASSION]]- [[FIELDS OCEAN BREEZE 500ML H-WASH]]- [[Retail Market]]- [[DALAN 400ML MEDETERRANEAN OLIVE OIL HANDWASH]]- [[DALAN 400ML MULTI CARE GRAPEFRUIT]]**Cannibalization (5 Substitutions):** *Direct shelf competitors fighting for the same basket.*- [[DALAN 400ML FRENCH LAVENDER]]- [[DALAN 400ML MULTI CARE PAPAYA PASSION]]- [[FIELDS OCEAN BREEZE 500ML H-WASH]]- [[DALAN 400ML MEDETERRANEAN OLIVE OIL HANDWASH]]- [[DALAN 400ML MULTI CARE GRAPEFRUIT]]</w:t>
      </w:r>
    </w:p>
    <w:p>
      <w:r>
        <w:t>--------------------</w:t>
      </w:r>
    </w:p>
    <w:p>
      <w:r>
        <w:t>type: SKUdepartment: "HAND WASH"supplier: "BUYLINE INDUSTRIES LTD"price: 375.00margin: 0.00revenue: 0.00gross_profit: 0.00sales_rank: 6486velocity_ads: 0.0493total_quantity: 18.00</w:t>
      </w:r>
    </w:p>
    <w:p>
      <w:r>
        <w:t>--------------------</w:t>
      </w:r>
    </w:p>
    <w:p>
      <w:pPr>
        <w:pStyle w:val="Heading1"/>
      </w:pPr>
      <w:r>
        <w:t>LURON 525ML ADV HAND SANITIZER### [NODE IDENTITY]* **Network Role:** Active Node* **Macro-Habitat:** [[HAND WASH]]* **Origin Point:** [[BUYLINE INDUSTRIES LTD]]### [UNIT ECONOMICS &amp;amp; VELOCITY]* **Average Retail Price:** 375.00 KES* **Gross Margin:** 0.00%* **Historical Revenue:** 0.00 KES* **Gross Profit:** 0.00 KES* **Sales Rank:** #6486* **Velocity (Average Daily Sales):** 0.05 units/day* **Total Quantity Moved:** 18.00 units### [THE PHYSICS OF THE SHELF]**The Halo Effect (11 Links):** *Items frequently bought alongside this SKU.*- [[ASTONISH 600ML ANTBAC LIQ SOAP MILK HONEY]]- [[BUYLINE INDUSTRIES LTD]]- [[DETTOL 200ML SKINCARE HANDWASH]]- [[HAND WASH]]- [[Retail Market]]- [[CAREX 500ML HW DERMACARE SENSITIVEANTIBAC]]- [[DETTOL 200ML FRESH ANTI - BACTERIAL HAND WASH]]- [[CAREX 500ML DERMACARE ORIGINAL ANTIBAC HW]]**Cannibalization (5 Substitutions):** *Direct shelf competitors fighting for the same basket.*- [[ASTONISH 600ML ANTBAC LIQ SOAP MILK HONEY]]- [[DETTOL 200ML SKINCARE HANDWASH]]- [[CAREX 500ML HW DERMACARE SENSITIVEANTIBAC]]- [[DETTOL 200ML FRESH ANTI - BACTERIAL HAND WASH]]- [[CAREX 500ML DERMACARE ORIGINAL ANTIBAC HW]]</w:t>
      </w:r>
    </w:p>
    <w:p>
      <w:r>
        <w:t>--------------------</w:t>
      </w:r>
    </w:p>
    <w:p>
      <w:r>
        <w:t>type: SKUdepartment: "HAND WASH"supplier: "P Z CUSSONS EAST AFRICA  LTD HQ"price: 230.00margin: 0.00revenue: 0.00gross_profit: 0.00sales_rank: 6470velocity_ads: 0.0767total_quantity: 28.00</w:t>
      </w:r>
    </w:p>
    <w:p>
      <w:r>
        <w:t>--------------------</w:t>
      </w:r>
    </w:p>
    <w:p>
      <w:pPr>
        <w:pStyle w:val="Heading1"/>
      </w:pPr>
      <w:r>
        <w:t>FLAMINGO 400ML HAND WASH ANTI BACTERIAL### [NODE IDENTITY]* **Network Role:** Active Node* **Macro-Habitat:** [[HAND WASH]]* **Origin Point:** [[P Z CUSSONS EAST AFRICA  LTD HQ]]### [UNIT ECONOMICS &amp;amp; VELOCITY]* **Average Retail Price:** 230.00 KES* **Gross Margin:** 0.00%* **Historical Revenue:** 0.00 KES* **Gross Profit:** 0.00 KES* **Sales Rank:** #6470* **Velocity (Average Daily Sales):** 0.08 units/day* **Total Quantity Moved:** 28.00 units### [THE PHYSICS OF THE SHELF]**The Halo Effect (11 Links):** *Items frequently bought alongside this SKU.*- [[RINZ 500ML LUSH GREEN HANDWASH]]- [[P Z CUSSONS EAST AFRICA  LTD HQ]]-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"P Z CUSSONS EAST AFRICA  LTD HQ"price: 230.00margin: 0.00revenue: 0.00gross_profit: 0.00sales_rank: 6471velocity_ads: 0.0986total_quantity: 36.00</w:t>
      </w:r>
    </w:p>
    <w:p>
      <w:r>
        <w:t>--------------------</w:t>
      </w:r>
    </w:p>
    <w:p>
      <w:pPr>
        <w:pStyle w:val="Heading1"/>
      </w:pPr>
      <w:r>
        <w:t>FLAMINGO 400ML HAND WASH LEMON EXTRACTS### [NODE IDENTITY]* **Network Role:** Active Node* **Macro-Habitat:** [[HAND WASH]]* **Origin Point:** [[P Z CUSSONS EAST AFRICA  LTD HQ]]### [UNIT ECONOMICS &amp;amp; VELOCITY]* **Average Retail Price:** 230.00 KES* **Gross Margin:** 0.00%* **Historical Revenue:** 0.00 KES* **Gross Profit:** 0.00 KES* **Sales Rank:** #6471* **Velocity (Average Daily Sales):** 0.10 units/day* **Total Quantity Moved:** 36.00 units### [THE PHYSICS OF THE SHELF]**The Halo Effect (11 Links):** *Items frequently bought alongside this SKU.*- [[RINZ 500ML LUSH GREEN HANDWASH]]- [[P Z CUSSONS EAST AFRICA  LTD HQ]]-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"P Z CUSSONS EAST AFRICA  LTD HQ"price: 230.00margin: 0.00revenue: 0.00gross_profit: 0.00sales_rank: 6472velocity_ads: 0.0274total_quantity: 10.00</w:t>
      </w:r>
    </w:p>
    <w:p>
      <w:r>
        <w:t>--------------------</w:t>
      </w:r>
    </w:p>
    <w:p>
      <w:pPr>
        <w:pStyle w:val="Heading1"/>
      </w:pPr>
      <w:r>
        <w:t>FLAMINGO 400ML HANDWASH COCONUT MILK ANTIBAC### [NODE IDENTITY]* **Network Role:** Active Node* **Macro-Habitat:** [[HAND WASH]]* **Origin Point:** [[P Z CUSSONS EAST AFRICA  LTD HQ]]### [UNIT ECONOMICS &amp;amp; VELOCITY]* **Average Retail Price:** 230.00 KES* **Gross Margin:** 0.00%* **Historical Revenue:** 0.00 KES* **Gross Profit:** 0.00 KES* **Sales Rank:** #6472* **Velocity (Average Daily Sales):** 0.03 units/day* **Total Quantity Moved:** 10.00 units### [THE PHYSICS OF THE SHELF]**The Halo Effect (11 Links):** *Items frequently bought alongside this SKU.*- [[RINZ 500ML LUSH GREEN HANDWASH]]- [[P Z CUSSONS EAST AFRICA  LTD HQ]]-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"P Z CUSSONS EAST AFRICA  LTD HQ"price: 230.00margin: 0.00revenue: 0.00gross_profit: 0.00sales_rank: 6473velocity_ads: 0.0329total_quantity: 12.00</w:t>
      </w:r>
    </w:p>
    <w:p>
      <w:r>
        <w:t>--------------------</w:t>
      </w:r>
    </w:p>
    <w:p>
      <w:pPr>
        <w:pStyle w:val="Heading1"/>
      </w:pPr>
      <w:r>
        <w:t>FLAMINGO 400ML HANDWASH ROSE ANTIBAC### [NODE IDENTITY]* **Network Role:** Active Node* **Macro-Habitat:** [[HAND WASH]]* **Origin Point:** [[P Z CUSSONS EAST AFRICA  LTD HQ]]### [UNIT ECONOMICS &amp;amp; VELOCITY]* **Average Retail Price:** 230.00 KES* **Gross Margin:** 0.00%* **Historical Revenue:** 0.00 KES* **Gross Profit:** 0.00 KES* **Sales Rank:** #6473* **Velocity (Average Daily Sales):** 0.03 units/day* **Total Quantity Moved:** 12.00 units### [THE PHYSICS OF THE SHELF]**The Halo Effect (11 Links):** *Items frequently bought alongside this SKU.*- [[RINZ 500ML LUSH GREEN HANDWASH]]- [[P Z CUSSONS EAST AFRICA  LTD HQ]]-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"SUPERSLEEK LIMITED"price: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FIELDS T-BLOOM 500ML H-WASH### [NODE IDENTITY]* **Network Role:** Active Node* **Macro-Habitat:** [[HAND WASH]]* **Origin Point:** [[SUPERSLEEK LIMITED]]###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500ML LUSH GREEN HANDWASH]]- [[HAND WASH]]- [[RINZ 500ML RICH PEARL HAND WASH]]- [[Retail Market]]- [[SUPERSLEEK LIMITED]]-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"SUPERSLEEK LIMITED"price: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FIELDS SOFTPETALS 500ML H-WASH### [NODE IDENTITY]* **Network Role:** Active Node* **Macro-Habitat:** [[HAND WASH]]* **Origin Point:** [[SUPERSLEEK LIMITED]]###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500ML LUSH GREEN HANDWASH]]- [[HAND WASH]]- [[RINZ 500ML RICH PEARL HAND WASH]]- [[Retail Market]]- [[SUPERSLEEK LIMITED]]-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"SUPERSLEEK LIMITED"price: 950.00margin: 0.00revenue: 0.00gross_profit: 0.00sales_rank: 6467velocity_ads: 0.0767total_quantity: 28.00</w:t>
      </w:r>
    </w:p>
    <w:p>
      <w:r>
        <w:t>--------------------</w:t>
      </w:r>
    </w:p>
    <w:p>
      <w:pPr>
        <w:pStyle w:val="Heading1"/>
      </w:pPr>
      <w:r>
        <w:t>FIELDS OF AFRICA 5LT HANDWASH ALOE VERA### [NODE IDENTITY]* **Network Role:** Active Node* **Macro-Habitat:** [[HAND WASH]]* **Origin Point:** [[SUPERSLEEK LIMITED]]### [UNIT ECONOMICS &amp;amp; VELOCITY]* **Average Retail Price:** 950.00 KES* **Gross Margin:** 0.00%* **Historical Revenue:** 0.00 KES* **Gross Profit:** 0.00 KES* **Sales Rank:** #6467* **Velocity (Average Daily Sales):** 0.08 units/day* **Total Quantity Moved:** 28.00 units### [THE PHYSICS OF THE SHELF]**The Halo Effect (11 Links):** *Items frequently bought alongside this SKU.*- [[RINZ 5L AQUA BLUE HWASH]]- [[HAND WASH]]- [[RINZ 5L LUSH GREEN HANDWASH]]- [[GROUNDED 500ML HAND SOAP TEA TREE &amp;amp; CLOVE]]- [[Retail Market]]- [[SUPERSLEEK LIMITED]]- [[RINZ 5L THE MAUVE HANDWASH]]- [[RINZ 5L RICH PEARL HWASH]]**Cannibalization (5 Substitutions):** *Direct shelf competitors fighting for the same basket.*- [[RINZ 5L AQUA BLUE HWASH]]- [[RINZ 5L LUSH GREEN HANDWASH]]- [[GROUNDED 500ML HAND SOAP TEA TREE &amp;amp; CLOVE]]- [[RINZ 5L THE MAUVE HANDWASH]]- [[RINZ 5L RICH PEARL HWASH]]</w:t>
      </w:r>
    </w:p>
    <w:p>
      <w:r>
        <w:t>--------------------</w:t>
      </w:r>
    </w:p>
    <w:p>
      <w:r>
        <w:t>type: SKUdepartment: "HAND WASH"supplier: "SUPERSLEEK LIMITED"price: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FIELDS OCEAN BREEZE 500ML H-WASH### [NODE IDENTITY]* **Network Role:** Active Node* **Macro-Habitat:** [[HAND WASH]]* **Origin Point:** [[SUPERSLEEK LIMITED]]###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500ML LUSH GREEN HANDWASH]]- [[HAND WASH]]- [[RINZ 500ML RICH PEARL HAND WASH]]- [[Retail Market]]- [[SUPERSLEEK LIMITED]]-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"SUPERSLEEK LIMITED"price: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FIELDS CHOCO BLISS 500ML H-WASH### [NODE IDENTITY]* **Network Role:** Active Node* **Macro-Habitat:** [[HAND WASH]]* **Origin Point:** [[SUPERSLEEK LIMITED]]###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500ML LUSH GREEN HANDWASH]]- [[HAND WASH]]- [[RINZ 500ML RICH PEARL HAND WASH]]- [[Retail Market]]- [[SUPERSLEEK LIMITED]]-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"GLOBAL SLACKER ENTERPRISES LTD"price: 1399.00margin: 0.00revenue: 0.00gross_profit: 0.00sales_rank: 6474velocity_ads: 0.0438total_quantity: 16.00</w:t>
      </w:r>
    </w:p>
    <w:p>
      <w:r>
        <w:t>--------------------</w:t>
      </w:r>
    </w:p>
    <w:p>
      <w:pPr>
        <w:pStyle w:val="Heading1"/>
      </w:pPr>
      <w:r>
        <w:t>GROUNDED 1LT HAND SOAP TEA TREE &amp;amp; CLOVE### [NODE IDENTITY]* **Network Role:** Active Node* **Macro-Habitat:** [[HAND WASH]]* **Origin Point:** [[GLOBAL SLACKER ENTERPRISES LTD]]### [UNIT ECONOMICS &amp;amp; VELOCITY]* **Average Retail Price:** 1,399.00 KES* **Gross Margin:** 0.00%* **Historical Revenue:** 0.00 KES* **Gross Profit:** 0.00 KES* **Sales Rank:** #6474* **Velocity (Average Daily Sales):** 0.04 units/day* **Total Quantity Moved:** 16.00 units### [THE PHYSICS OF THE SHELF]**The Halo Effect (7 Links):** *Items frequently bought alongside this SKU.*- [[HAND WASH]]- [[GLOBAL SLACKER ENTERPRISES LTD]]- [[GROUNDED 500ML HAND SOAP GERANIUM &amp;amp; LAVENDER]]- [[Retail Market]]**Cannibalization (1 Substitutions):** *Direct shelf competitors fighting for the same basket.*- [[GROUNDED 500ML HAND SOAP GERANIUM &amp;amp; LAVENDER]]</w:t>
      </w:r>
    </w:p>
    <w:p>
      <w:r>
        <w:t>--------------------</w:t>
      </w:r>
    </w:p>
    <w:p>
      <w:r>
        <w:t>type: SKUdepartment: "HAND WASH"supplier: "GLOBAL SLACKER ENTERPRISES LTD"price: 995.00margin: 0.00revenue: 0.00gross_profit: 0.00sales_rank: 6477velocity_ads: 0.0219total_quantity: 8.00</w:t>
      </w:r>
    </w:p>
    <w:p>
      <w:r>
        <w:t>--------------------</w:t>
      </w:r>
    </w:p>
    <w:p>
      <w:pPr>
        <w:pStyle w:val="Heading1"/>
      </w:pPr>
      <w:r>
        <w:t>GROUNDED 500ML HAND SOAP TEA TREE &amp;amp; CLOVE### [NODE IDENTITY]* **Network Role:** Active Node* **Macro-Habitat:** [[HAND WASH]]* **Origin Point:** [[GLOBAL SLACKER ENTERPRISES LTD]]### [UNIT ECONOMICS &amp;amp; VELOCITY]* **Average Retail Price:** 995.00 KES* **Gross Margin:** 0.00%* **Historical Revenue:** 0.00 KES* **Gross Profit:** 0.00 KES* **Sales Rank:** #6477* **Velocity (Average Daily Sales):** 0.02 units/day* **Total Quantity Moved:** 8.00 units### [THE PHYSICS OF THE SHELF]**The Halo Effect (11 Links):** *Items frequently bought alongside this SKU.*- [[RINZ 5L AQUA BLUE HWASH]]- [[HAND WASH]]- [[RINZ 5L LUSH GREEN HANDWASH]]- [[Retail Market]]- [[GLOBAL SLACKER ENTERPRISES LTD]]- [[RINZ 5L THE MAUVE HANDWASH]]- [[RINZ 5L RICH PEARL HWASH]]- [[FIELDS OF AFRICA 5LT HANDWASH ALOE VERA]]**Cannibalization (5 Substitutions):** *Direct shelf competitors fighting for the same basket.*- [[RINZ 5L AQUA BLUE HWASH]]- [[RINZ 5L LUSH GREEN HANDWASH]]- [[RINZ 5L THE MAUVE HANDWASH]]- [[RINZ 5L RICH PEARL HWASH]]- [[FIELDS OF AFRICA 5LT HANDWASH ALOE VERA]]</w:t>
      </w:r>
    </w:p>
    <w:p>
      <w:r>
        <w:t>--------------------</w:t>
      </w:r>
    </w:p>
    <w:p>
      <w:r>
        <w:t>type: SKUdepartment: "HAND WASH"supplier: "GLOBAL SLACKER ENTERPRISES LTD"price: 1215.00margin: 0.00revenue: 0.00gross_profit: 0.00sales_rank: 6475velocity_ads: 0.0329total_quantity: 12.00</w:t>
      </w:r>
    </w:p>
    <w:p>
      <w:r>
        <w:t>--------------------</w:t>
      </w:r>
    </w:p>
    <w:p>
      <w:pPr>
        <w:pStyle w:val="Heading1"/>
      </w:pPr>
      <w:r>
        <w:t>GROUNDED 500ML HAND SOAP GERANIUM &amp;amp; LAVENDER### [NODE IDENTITY]* **Network Role:** Active Node* **Macro-Habitat:** [[HAND WASH]]* **Origin Point:** [[GLOBAL SLACKER ENTERPRISES LTD]]### [UNIT ECONOMICS &amp;amp; VELOCITY]* **Average Retail Price:** 1,215.00 KES* **Gross Margin:** 0.00%* **Historical Revenue:** 0.00 KES* **Gross Profit:** 0.00 KES* **Sales Rank:** #6475* **Velocity (Average Daily Sales):** 0.03 units/day* **Total Quantity Moved:** 12.00 units### [THE PHYSICS OF THE SHELF]**The Halo Effect (11 Links):** *Items frequently bought alongside this SKU.*- [[RINZ 5L AQUA BLUE HWASH]]- [[HAND WASH]]- [[RINZ 5L LUSH GREEN HANDWASH]]- [[GROUNDED 500ML HAND SOAP TEA TREE &amp;amp; CLOVE]]- [[Retail Market]]- [[GLOBAL SLACKER ENTERPRISES LTD]]- [[RINZ 5L THE MAUVE HANDWASH]]- [[RINZ 5L RICH PEARL HWASH]]**Cannibalization (5 Substitutions):** *Direct shelf competitors fighting for the same basket.*- [[RINZ 5L AQUA BLUE HWASH]]- [[RINZ 5L LUSH GREEN HANDWASH]]- [[GROUNDED 500ML HAND SOAP TEA TREE &amp;amp; CLOVE]]- [[RINZ 5L THE MAUVE HANDWASH]]- [[RINZ 5L RICH PEARL HWASH]]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6484velocity_ads: 0.2027total_quantity: 74.00</w:t>
      </w:r>
    </w:p>
    <w:p>
      <w:r>
        <w:t>--------------------</w:t>
      </w:r>
    </w:p>
    <w:p>
      <w:pPr>
        <w:pStyle w:val="Heading1"/>
      </w:pPr>
      <w:r>
        <w:t>HOBBY 400ML LIQ HAND SOAP ROMANTIC###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#6484* **Velocity (Average Daily Sales):** 0.20 units/day* **Total Quantity Moved:** 74.00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6482velocity_ads: 0.2575total_quantity: 94.00</w:t>
      </w:r>
    </w:p>
    <w:p>
      <w:r>
        <w:t>--------------------</w:t>
      </w:r>
    </w:p>
    <w:p>
      <w:pPr>
        <w:pStyle w:val="Heading1"/>
      </w:pPr>
      <w:r>
        <w:t>HOBBY 400ML LIQ HAND SOAP OLIVE EXTRACT###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#6482* **Velocity (Average Daily Sales):** 0.26 units/day* **Total Quantity Moved:** 94.00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6481velocity_ads: 0.0932total_quantity: 34.00</w:t>
      </w:r>
    </w:p>
    <w:p>
      <w:r>
        <w:t>--------------------</w:t>
      </w:r>
    </w:p>
    <w:p>
      <w:pPr>
        <w:pStyle w:val="Heading1"/>
      </w:pPr>
      <w:r>
        <w:t>HOBBY 400ML LIQ HAND SOAP LOTUS FLOWER###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#6481* **Velocity (Average Daily Sales):** 0.09 units/day* **Total Quantity Moved:** 34.00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6480velocity_ads: 0.1973total_quantity: 72.00</w:t>
      </w:r>
    </w:p>
    <w:p>
      <w:r>
        <w:t>--------------------</w:t>
      </w:r>
    </w:p>
    <w:p>
      <w:pPr>
        <w:pStyle w:val="Heading1"/>
      </w:pPr>
      <w:r>
        <w:t>HOBBY 400ML LIQ HAND SOAP BLACKBERRY###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#6480* **Velocity (Average Daily Sales):** 0.20 units/day* **Total Quantity Moved:** 72.00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6479velocity_ads: 0.1260total_quantity: 46.00</w:t>
      </w:r>
    </w:p>
    <w:p>
      <w:r>
        <w:t>--------------------</w:t>
      </w:r>
    </w:p>
    <w:p>
      <w:pPr>
        <w:pStyle w:val="Heading1"/>
      </w:pPr>
      <w:r>
        <w:t>HOBBY 400ML HANDWASH STRAWBERRY &amp;amp; POMEGRANATE###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#6479* **Velocity (Average Daily Sales):** 0.13 units/day* **Total Quantity Moved:** 46.00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6478velocity_ads: 0.1425total_quantity: 52.00</w:t>
      </w:r>
    </w:p>
    <w:p>
      <w:r>
        <w:t>--------------------</w:t>
      </w:r>
    </w:p>
    <w:p>
      <w:pPr>
        <w:pStyle w:val="Heading1"/>
      </w:pPr>
      <w:r>
        <w:t>HOBBY 400ML HANDWASH PEACH &amp;amp; MANGO###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#6478* **Velocity (Average Daily Sales):** 0.14 units/day* **Total Quantity Moved:** 52.00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13064velocity_ads: 0.1522total_quantity: 28.00</w:t>
      </w:r>
    </w:p>
    <w:p>
      <w:r>
        <w:t>--------------------</w:t>
      </w:r>
    </w:p>
    <w:p>
      <w:pPr>
        <w:pStyle w:val="Heading1"/>
      </w:pPr>
      <w:r>
        <w:t>HOBBY 400ML HANDWASH KIWI &amp;amp; LEMON###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#13064* **Velocity (Average Daily Sales):** 0.15 units/day* **Total Quantity Moved:** 28.00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6483velocity_ads: 0.2795total_quantity: 102.00</w:t>
      </w:r>
    </w:p>
    <w:p>
      <w:r>
        <w:t>--------------------</w:t>
      </w:r>
    </w:p>
    <w:p>
      <w:pPr>
        <w:pStyle w:val="Heading1"/>
      </w:pPr>
      <w:r>
        <w:t>HOBBY 400ML LIQ HAND SOAP ORCHID FLOWER###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#6483* **Velocity (Average Daily Sales):** 0.28 units/day* **Total Quantity Moved:** 102.00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p>
      <w:r>
        <w:t>type: SKUdepartment: "HAND WASH"supplier: "KIM FAY EAST AFRICA LTD DABUR"price: 190.00margin: 0.00revenue: 0.00gross_profit: 0.00sales_rank: 6485velocity_ads: 0.1589total_quantity: 58.00</w:t>
      </w:r>
    </w:p>
    <w:p>
      <w:r>
        <w:t>--------------------</w:t>
      </w:r>
    </w:p>
    <w:p>
      <w:pPr>
        <w:pStyle w:val="Heading1"/>
      </w:pPr>
      <w:r>
        <w:t>HOBBY 400ML LIQ HAND SOAP SPRING FLOWER### [NODE IDENTITY]* **Network Role:** Active Node* **Macro-Habitat:** [[HAND WASH]]* **Origin Point:** [[KIM FAY EAST AFRICA LTD DABUR]]### [UNIT ECONOMICS &amp;amp; VELOCITY]* **Average Retail Price:** 190.00 KES* **Gross Margin:** 0.00%* **Historical Revenue:** 0.00 KES* **Gross Profit:** 0.00 KES* **Sales Rank:** #6485* **Velocity (Average Daily Sales):** 0.16 units/day* **Total Quantity Moved:** 58.00 units### [THE PHYSICS OF THE SHELF]**The Halo Effect (11 Links):** *Items frequently bought alongside this SKU.*- [[RINZ 500ML LUSH GREEN HANDWASH]]- [[KIM FAY EAST AFRICA LTD DABUR]]- [[HAND WASH]]- [[RINZ 500ML RICH PEARL HAND WASH]]- [[Retail Market]]- [[RINZ 500ML SILKY GRAY HANDWASH]]- [[RINZ 500ML THE MAUVE HANDWASH]]- [[RINZ 500ML AQUA BLUE HAND WASH]]**Cannibalization (5 Substitutions):** *Direct shelf competitors fighting for the same basket.*- [[RINZ 500ML LUSH GREEN HANDWASH]]- [[RINZ 500ML RICH PEARL HAND WASH]]- [[RINZ 500ML SILKY GRAY HANDWASH]]- [[RINZ 500ML THE MAUVE HANDWASH]]- [[RINZ 500ML AQUA BLUE HAND WASH]]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