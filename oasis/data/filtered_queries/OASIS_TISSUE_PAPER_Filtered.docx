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TISSUE PAPER</w:t>
      </w:r>
    </w:p>
    <w:p>
      <w:r>
        <w:t>Generated on 2026-04-02 06:52:04</w:t>
      </w:r>
    </w:p>
    <w:p>
      <w:r>
        <w:t>type: SKUdepartment: "TISSUE PAPER"supplier: "CHANDARIA INDUSTRIES  LTD"price: 20.00margin: 16.00revenue: 7600.00gross_profit: 1216.00sales_rank: 5599velocity_ads: 2.0652total_quantity: 380.00</w:t>
      </w:r>
    </w:p>
    <w:p>
      <w:r>
        <w:t>--------------------</w:t>
      </w:r>
    </w:p>
    <w:p>
      <w:pPr>
        <w:pStyle w:val="Heading1"/>
      </w:pPr>
      <w:r>
        <w:t>VELVEX POCKET TISSUES WHITE 1S### [NODE IDENTITY]* **Network Role:** Active Node* **Macro-Habitat:** [[TISSUE PAPER]]* **Origin Point:** [[CHANDARIA INDUSTRIES  LTD]]### [UNIT ECONOMICS &amp;amp; VELOCITY]* **Average Retail Price:** 20.00 KES* **Gross Margin:** 16.00%* **Historical Revenue:** 7,600.00 KES* **Gross Profit:** 1,216.00 KES* **Sales Rank:** #5599* **Velocity (Average Daily Sales):** 2.07 units/day* **Total Quantity Moved:** 380.00 units### [THE PHYSICS OF THE SHELF]**The Halo Effect (11 Links):** *Items frequently bought alongside this SKU.*- [[HANAN POCKET TISSUE SINGLES]]- [[Retail Market]]- [[VELVEX POCKET TISSUES BLUE 1S]]- [[TENA 10S POCKET TISSUE 3PLY]]- [[TISSUE PAPER]]- [[CHANDARIA INDUSTRIES  LTD]]- [[KLEENEX POCKET HANKIES SINGLES]]- [[FAY POCKET HANDKERCHIEFS PINK SINGLES]]**Cannibalization (5 Substitutions):** *Direct shelf competitors fighting for the same basket.*- [[KLEENEX POCKET HANKIES SINGLES]]- [[VELVEX POCKET TISSUES BLUE 1S]]- [[TENA 10S POCKET TISSUE 3PLY]]- [[HANAN POCKET TISSUE SINGLES]]- [[FAY POCKET HANDKERCHIEFS PINK SINGLES]]</w:t>
      </w:r>
    </w:p>
    <w:p>
      <w:r>
        <w:t>--------------------</w:t>
      </w:r>
    </w:p>
    <w:p>
      <w:r>
        <w:t>type: SKUdepartment: "TISSUE PAPER"supplier: "CHANDARIA INDUSTRIES  LTD"price: 20.00margin: 16.00revenue: 6240.00gross_profit: 998.40sales_rank: 6119velocity_ads: 1.6957total_quantity: 312.00</w:t>
      </w:r>
    </w:p>
    <w:p>
      <w:r>
        <w:t>--------------------</w:t>
      </w:r>
    </w:p>
    <w:p>
      <w:pPr>
        <w:pStyle w:val="Heading1"/>
      </w:pPr>
      <w:r>
        <w:t>VELVEX POCKET TISSUES BLUE 1S### [NODE IDENTITY]* **Network Role:** Active Node* **Macro-Habitat:** [[TISSUE PAPER]]* **Origin Point:** [[CHANDARIA INDUSTRIES  LTD]]### [UNIT ECONOMICS &amp;amp; VELOCITY]* **Average Retail Price:** 20.00 KES* **Gross Margin:** 16.00%* **Historical Revenue:** 6,240.00 KES* **Gross Profit:** 998.40 KES* **Sales Rank:** #6119* **Velocity (Average Daily Sales):** 1.70 units/day* **Total Quantity Moved:** 312.00 units### [THE PHYSICS OF THE SHELF]**The Halo Effect (11 Links):** *Items frequently bought alongside this SKU.*- [[HANAN POCKET TISSUE SINGLES]]- [[VELVEX POCKET TISSUES WHITE 1S]]- [[Retail Market]]- [[TENA 10S POCKET TISSUE 3PLY]]- [[TISSUE PAPER]]- [[CHANDARIA INDUSTRIES  LTD]]- [[KLEENEX POCKET HANKIES SINGLES]]- [[FAY POCKET HANDKERCHIEFS PINK SINGLES]]**Cannibalization (5 Substitutions):** *Direct shelf competitors fighting for the same basket.*- [[HANAN POCKET TISSUE SINGLES]]- [[VELVEX POCKET TISSUES WHITE 1S]]- [[TENA 10S POCKET TISSUE 3PLY]]- [[KLEENEX POCKET HANKIES SINGLES]]- [[FAY POCKET HANDKERCHIEFS PINK SINGLES]]</w:t>
      </w:r>
    </w:p>
    <w:p>
      <w:r>
        <w:t>--------------------</w:t>
      </w:r>
    </w:p>
    <w:p>
      <w:r>
        <w:t>type: SKUdepartment: "TISSUE PAPER"supplier: "Unknown"price: 215.00margin: 16.00revenue: 4730.00gross_profit: 756.80sales_rank: 6841velocity_ads: 0.1196total_quantity: 22.00</w:t>
      </w:r>
    </w:p>
    <w:p>
      <w:r>
        <w:t>--------------------</w:t>
      </w:r>
    </w:p>
    <w:p>
      <w:pPr>
        <w:pStyle w:val="Heading1"/>
      </w:pPr>
      <w:r>
        <w:t>VELVEX  50S TRAVEL TISSUE JUNIOR### [NODE IDENTITY]* **Network Role:** Active Node* **Macro-Habitat:** [[TISSUE PAPER]]* **Origin Point:** [[Unknown]]### [UNIT ECONOMICS &amp;amp; VELOCITY]* **Average Retail Price:** 215.00 KES* **Gross Margin:** 16.00%* **Historical Revenue:** 4,730.00 KES* **Gross Profit:** 756.80 KES* **Sales Rank:** #6841* **Velocity (Average Daily Sales):** 0.12 units/day* **Total Quantity Moved:** 22.00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"ZENKO KENYA LIMITED"price: 22.00margin: 16.00revenue: 3080.00gross_profit: 492.80sales_rank: 7897velocity_ads: 0.7609total_quantity: 140.00</w:t>
      </w:r>
    </w:p>
    <w:p>
      <w:r>
        <w:t>--------------------</w:t>
      </w:r>
    </w:p>
    <w:p>
      <w:pPr>
        <w:pStyle w:val="Heading1"/>
      </w:pPr>
      <w:r>
        <w:t>HANAN POCKET TISSUE SINGLES### [NODE IDENTITY]* **Network Role:** Active Node* **Macro-Habitat:** [[TISSUE PAPER]]* **Origin Point:** [[ZENKO KENYA LIMITED]]### [UNIT ECONOMICS &amp;amp; VELOCITY]* **Average Retail Price:** 22.00 KES* **Gross Margin:** 16.00%* **Historical Revenue:** 3,080.00 KES* **Gross Profit:** 492.80 KES* **Sales Rank:** #7897* **Velocity (Average Daily Sales):** 0.76 units/day* **Total Quantity Moved:** 140.00 units### [THE PHYSICS OF THE SHELF]**The Halo Effect (11 Links):** *Items frequently bought alongside this SKU.*- [[VELVEX POCKET TISSUES WHITE 1S]]- [[VELVEX POCKET TISSUES BLUE 1S]]- [[Retail Market]]- [[TENA 10S POCKET TISSUE 3PLY]]- [[TISSUE PAPER]]- [[ZENKO KENYA LIMITED]]- [[KLEENEX POCKET HANKIES SINGLES]]- [[FAY POCKET HANDKERCHIEFS PINK SINGLES]]**Cannibalization (5 Substitutions):** *Direct shelf competitors fighting for the same basket.*- [[VELVEX POCKET TISSUES WHITE 1S]]- [[VELVEX POCKET TISSUES BLUE 1S]]- [[TENA 10S POCKET TISSUE 3PLY]]- [[KLEENEX POCKET HANKIES SINGLES]]- [[FAY POCKET HANDKERCHIEFS PINK SINGLES]]</w:t>
      </w:r>
    </w:p>
    <w:p>
      <w:r>
        <w:t>--------------------</w:t>
      </w:r>
    </w:p>
    <w:p>
      <w:r>
        <w:t>type: SKUdepartment: "TISSUE PAPER"supplier: "Unknown"price: 215.00margin: 16.00revenue: 860.00gross_profit: 137.60sales_rank: 10141velocity_ads: 0.0217total_quantity: 4.00</w:t>
      </w:r>
    </w:p>
    <w:p>
      <w:r>
        <w:t>--------------------</w:t>
      </w:r>
    </w:p>
    <w:p>
      <w:pPr>
        <w:pStyle w:val="Heading1"/>
      </w:pPr>
      <w:r>
        <w:t>AMBIENTE 13315200 NAPKIN 33 EAT DESSERT FIRST FSC MIX### [NODE IDENTITY]* **Network Role:** Active Node* **Macro-Habitat:** [[TISSUE PAPER]]* **Origin Point:** [[Unknown]]### [UNIT ECONOMICS &amp;amp; VELOCITY]* **Average Retail Price:** 215.00 KES* **Gross Margin:** 16.00%* **Historical Revenue:** 860.00 KES* **Gross Profit:** 137.60 KES* **Sales Rank:** #10141* **Velocity (Average Daily Sales):** 0.02 units/day* **Total Quantity Moved:** 4.00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LIMITED TONI"price: 215.00margin: 0.00revenue: 0.00gross_profit: 0.00sales_rank: 14498velocity_ads: 0.0598total_quantity: 11.00</w:t>
      </w:r>
    </w:p>
    <w:p>
      <w:r>
        <w:t>--------------------</w:t>
      </w:r>
    </w:p>
    <w:p>
      <w:pPr>
        <w:pStyle w:val="Heading1"/>
      </w:pPr>
      <w:r>
        <w:t>MILANGO 38G DIAMOND### [NODE IDENTITY]* **Network Role:** Active Node* **Macro-Habitat:** [[TISSUE PAPER]]* **Origin Point:** [[CHANDARIA INDUSTRIES LIMITED TONI]]### [UNIT ECONOMICS &amp;amp; VELOCITY]* **Average Retail Price:** 215.00 KES* **Gross Margin:** 0.00%* **Historical Revenue:** 0.00 KES* **Gross Profit:** 0.00 KES* **Sales Rank:** #14498* **Velocity (Average Daily Sales):** 0.06 units/day* **Total Quantity Moved:** 11.00 units### [THE PHYSICS OF THE SHELF]**The Halo Effect (11 Links):** *Items frequently bought alongside this SKU.*- [[VELVEX ECO-FRIENDLY KITCHEN TOWEL TWIN PACK]]- [[VELVEX 140S PREM SILVER FACIAL TISSUES]]- [[Retail Market]]- [[VELVEX 140S PREM BLACK FACIAL TISSUES]]- [[CHANDARIA INDUSTRIES LIMITED TONI]]- [[TISSUE PAPER]]- [[TENA 150S FACIAL TISSUES FLORAL]]- [[VELVEX PRINTED PINK KITCHEN TOWEL SINGLE ROLL]]**Cannibalization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"KHS PRODUCTS LIMITED SR"price: 125.00margin: 0.00revenue: 0.00gross_profit: 0.00sales_rank: 7889velocity_ads: 0.0055total_quantity: 2.00</w:t>
      </w:r>
    </w:p>
    <w:p>
      <w:r>
        <w:t>--------------------</w:t>
      </w:r>
    </w:p>
    <w:p>
      <w:pPr>
        <w:pStyle w:val="Heading1"/>
      </w:pPr>
      <w:r>
        <w:t>OCEAN 1207 TISSUE ROLL HOLDER### [NODE IDENTITY]* **Network Role:** Active Node* **Macro-Habitat:** [[TISSUE PAPER]]* **Origin Point:** [[KHS PRODUCTS LIMITED SR]]### [UNIT ECONOMICS &amp;amp; VELOCITY]* **Average Retail Price:** 125.00 KES* **Gross Margin:** 0.00%* **Historical Revenue:** 0.00 KES* **Gross Profit:** 0.00 KES* **Sales Rank:** #7889* **Velocity (Average Daily Sales):** 0.01 units/day* **Total Quantity Moved:** 2.00 units### [THE PHYSICS OF THE SHELF]**The Halo Effect (11 Links):** *Items frequently bought alongside this SKU.*- [[VELVEX 80S SILVER PREM FACIAL TISSUES]]- [[Retail Market]]- [[FAY FACIAL 80S WHITE]]- [[VELVEX 100S FACIAL TISSUE SOFT SILVER STD]]- [[TENA 80S FACIAL TISSUES BAMBOO]]- [[TISSUE PAPER]]- [[KHS PRODUCTS LIMITED SR]]- [[TENA 80S FACIAL TISSUES FLORAL]]**Cannibalization (5 Substitutions):** *Direct shelf competitors fighting for the same basket.*- [[VELVEX 80S SILVER PREM FACIAL TISSUES]]- [[FAY FACIAL 80S WHITE]]- [[VELVEX 100S FACIAL TISSUE SOFT SILVER STD]]- [[TENA 80S FACIAL TISSUES BAMBOO]]- [[TENA 80S FACIAL TISSUES FLORAL]]</w:t>
      </w:r>
    </w:p>
    <w:p>
      <w:r>
        <w:t>--------------------</w:t>
      </w:r>
    </w:p>
    <w:p>
      <w:r>
        <w:t>type: SKUdepartment: "TISSUE PAPER"supplier: "AFRICAN COTTON INDUSTRIES LTD"price: 205.00margin: 0.00revenue: 0.00gross_profit: 0.00sales_rank: 12895velocity_ads: 0.2904total_quantity: 106.00</w:t>
      </w:r>
    </w:p>
    <w:p>
      <w:r>
        <w:t>--------------------</w:t>
      </w:r>
    </w:p>
    <w:p>
      <w:pPr>
        <w:pStyle w:val="Heading1"/>
      </w:pPr>
      <w:r>
        <w:t>TENA 150S FACIAL TISSUES FLORAL### [NODE IDENTITY]* **Network Role:** Active Node* **Macro-Habitat:** [[TISSUE PAPER]]* **Origin Point:** [[AFRICAN COTTON INDUSTRIES LTD]]### [UNIT ECONOMICS &amp;amp; VELOCITY]* **Average Retail Price:** 205.00 KES* **Gross Margin:** 0.00%* **Historical Revenue:** 0.00 KES* **Gross Profit:** 0.00 KES* **Sales Rank:** #12895* **Velocity (Average Daily Sales):** 0.29 units/day* **Total Quantity Moved:** 106.00 units### [THE PHYSICS OF THE SHELF]**The Halo Effect (11 Links):** *Items frequently bought alongside this SKU.*- [[VELVEX ECO-FRIENDLY KITCHEN TOWEL TWIN PACK]]- [[VELVEX 140S PREM SILVER FACIAL TISSUES]]- [[Retail Market]]- [[VELVEX 140S PREM BLACK FACIAL TISSUES]]- [[FAY FACIAL DECOR ART 140S SILVER]]- [[VELVEX PRINTED PINK KITCHEN TOWEL SINGLE ROLL]]- [[AFRICAN COTTON INDUSTRIES LTD]]- [[TISSUE PAPER]]**Cannibalization (5 Substitutions):** *Direct shelf competitors fighting for the same basket.*- [[VELVEX ECO-FRIENDLY KITCHEN TOWEL TWIN PACK]]- [[VELVEX 140S PREM SILVER FACIAL TISSUES]]- [[VELVEX 140S PREM BLACK FACIAL TISSUES]]- [[FAY FACIAL DECOR ART 140S SILVER]]- [[VELVEX PRINTED PINK KITCHEN TOWEL SINGLE ROLL]]</w:t>
      </w:r>
    </w:p>
    <w:p>
      <w:r>
        <w:t>--------------------</w:t>
      </w:r>
    </w:p>
    <w:p>
      <w:r>
        <w:t>type: SKUdepartment: "TISSUE PAPER"supplier: "AFRICAN COTTON INDUSTRIES LTD"price: 20.00margin: 0.00revenue: 0.00gross_profit: 0.00sales_rank: 12893velocity_ads: 1.2822total_quantity: 468.00</w:t>
      </w:r>
    </w:p>
    <w:p>
      <w:r>
        <w:t>--------------------</w:t>
      </w:r>
    </w:p>
    <w:p>
      <w:pPr>
        <w:pStyle w:val="Heading1"/>
      </w:pPr>
      <w:r>
        <w:t>TENA 10S POCKET TISSUE 3PLY### [NODE IDENTITY]* **Network Role:** Active Node* **Macro-Habitat:** [[TISSUE PAPER]]* **Origin Point:** [[AFRICAN COTTON INDUSTRIES LTD]]### [UNIT ECONOMICS &amp;amp; VELOCITY]* **Average Retail Price:** 20.00 KES* **Gross Margin:** 0.00%* **Historical Revenue:** 0.00 KES* **Gross Profit:** 0.00 KES* **Sales Rank:** #12893* **Velocity (Average Daily Sales):** 1.28 units/day* **Total Quantity Moved:** 468.00 units### [THE PHYSICS OF THE SHELF]**The Halo Effect (11 Links):** *Items frequently bought alongside this SKU.*- [[HANAN POCKET TISSUE SINGLES]]- [[VELVEX POCKET TISSUES WHITE 1S]]- [[VELVEX POCKET TISSUES BLUE 1S]]- [[Retail Market]]- [[AFRICAN COTTON INDUSTRIES LTD]]- [[TISSUE PAPER]]- [[KLEENEX POCKET HANKIES SINGLES]]- [[FAY POCKET HANDKERCHIEFS PINK SINGLES]]**Cannibalization (5 Substitutions):** *Direct shelf competitors fighting for the same basket.*- [[HANAN POCKET TISSUE SINGLES]]- [[VELVEX POCKET TISSUES WHITE 1S]]- [[VELVEX POCKET TISSUES BLUE 1S]]- [[KLEENEX POCKET HANKIES SINGLES]]- [[FAY POCKET HANDKERCHIEFS PINK SINGLES]]</w:t>
      </w:r>
    </w:p>
    <w:p>
      <w:r>
        <w:t>--------------------</w:t>
      </w:r>
    </w:p>
    <w:p>
      <w:r>
        <w:t>type: SKUdepartment: "TISSUE PAPER"supplier: "AFRICAN COTTON INDUSTRIES LTD"price: 205.00margin: 0.00revenue: 0.00gross_profit: 0.00sales_rank: 12894velocity_ads: 0.0767total_quantity: 28.00</w:t>
      </w:r>
    </w:p>
    <w:p>
      <w:r>
        <w:t>--------------------</w:t>
      </w:r>
    </w:p>
    <w:p>
      <w:pPr>
        <w:pStyle w:val="Heading1"/>
      </w:pPr>
      <w:r>
        <w:t>TENA 150S FACIAL TISSUES BAMBOO### [NODE IDENTITY]* **Network Role:** Active Node* **Macro-Habitat:** [[TISSUE PAPER]]* **Origin Point:** [[AFRICAN COTTON INDUSTRIES LTD]]### [UNIT ECONOMICS &amp;amp; VELOCITY]* **Average Retail Price:** 205.00 KES* **Gross Margin:** 0.00%* **Historical Revenue:** 0.00 KES* **Gross Profit:** 0.00 KES* **Sales Rank:** #12894* **Velocity (Average Daily Sales):** 0.08 units/day* **Total Quantity Moved:** 28.00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[[AFRICAN COTTON INDUSTRIES LTD]]-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"AFRICAN COTTON INDUSTRIES LTD"price: 125.00margin: 0.00revenue: 0.00gross_profit: 0.00sales_rank: 12897velocity_ads: 1.0247total_quantity: 374.00</w:t>
      </w:r>
    </w:p>
    <w:p>
      <w:r>
        <w:t>--------------------</w:t>
      </w:r>
    </w:p>
    <w:p>
      <w:pPr>
        <w:pStyle w:val="Heading1"/>
      </w:pPr>
      <w:r>
        <w:t>TENA 80S FACIAL TISSUES FLORAL### [NODE IDENTITY]* **Network Role:** Active Node* **Macro-Habitat:** [[TISSUE PAPER]]* **Origin Point:** [[AFRICAN COTTON INDUSTRIES LTD]]### [UNIT ECONOMICS &amp;amp; VELOCITY]* **Average Retail Price:** 125.00 KES* **Gross Margin:** 0.00%* **Historical Revenue:** 0.00 KES* **Gross Profit:** 0.00 KES* **Sales Rank:** #12897* **Velocity (Average Daily Sales):** 1.02 units/day* **Total Quantity Moved:** 374.00 units### [THE PHYSICS OF THE SHELF]**The Halo Effect (11 Links):** *Items frequently bought alongside this SKU.*- [[VELVEX 80S SILVER PREM FACIAL TISSUES]]- [[Retail Market]]- [[FAY FACIAL 80S WHITE]]- [[VELVEX 100S FACIAL TISSUE SOFT BLACK STD]]- [[VELVEX 100S FACIAL TISSUE SOFT SILVER STD]]- [[TENA 80S FACIAL TISSUES BAMBOO]]- [[AFRICAN COTTON INDUSTRIES LTD]]- [[TISSUE PAPER]]**Cannibalization (5 Substitutions):** *Direct shelf competitors fighting for the same basket.*- [[VELVEX 80S SILVER PREM FACIAL TISSUES]]- [[FAY FACIAL 80S WHITE]]- [[VELVEX 100S FACIAL TISSUE SOFT BLACK STD]]- [[VELVEX 100S FACIAL TISSUE SOFT SILVER STD]]- [[TENA 80S FACIAL TISSUES BAMBOO]]</w:t>
      </w:r>
    </w:p>
    <w:p>
      <w:r>
        <w:t>--------------------</w:t>
      </w:r>
    </w:p>
    <w:p>
      <w:r>
        <w:t>type: SKUdepartment: "TISSUE PAPER"supplier: "AFRICAN COTTON INDUSTRIES LTD"price: 125.00margin: 0.00revenue: 0.00gross_profit: 0.00sales_rank: 12896velocity_ads: 0.3671total_quantity: 134.00</w:t>
      </w:r>
    </w:p>
    <w:p>
      <w:r>
        <w:t>--------------------</w:t>
      </w:r>
    </w:p>
    <w:p>
      <w:pPr>
        <w:pStyle w:val="Heading1"/>
      </w:pPr>
      <w:r>
        <w:t>TENA 80S FACIAL TISSUES BAMBOO### [NODE IDENTITY]* **Network Role:** Active Node* **Macro-Habitat:** [[TISSUE PAPER]]* **Origin Point:** [[AFRICAN COTTON INDUSTRIES LTD]]### [UNIT ECONOMICS &amp;amp; VELOCITY]* **Average Retail Price:** 125.00 KES* **Gross Margin:** 0.00%* **Historical Revenue:** 0.00 KES* **Gross Profit:** 0.00 KES* **Sales Rank:** #12896* **Velocity (Average Daily Sales):** 0.37 units/day* **Total Quantity Moved:** 134.00 units### [THE PHYSICS OF THE SHELF]**The Halo Effect (11 Links):** *Items frequently bought alongside this SKU.*- [[VELVEX 80S SILVER PREM FACIAL TISSUES]]- [[Retail Market]]- [[FAY FACIAL 80S WHITE]]- [[VELVEX 100S FACIAL TISSUE SOFT BLACK STD]]- [[VELVEX 100S FACIAL TISSUE SOFT SILVER STD]]- [[AFRICAN COTTON INDUSTRIES LTD]]- [[TISSUE PAPER]]- [[TENA 80S FACIAL TISSUES FLORAL]]**Cannibalization (5 Substitutions):** *Direct shelf competitors fighting for the same basket.*- [[VELVEX 80S SILVER PREM FACIAL TISSUES]]- [[FAY FACIAL 80S WHITE]]- [[VELVEX 100S FACIAL TISSUE SOFT BLACK STD]]- [[VELVEX 100S FACIAL TISSUE SOFT SILVER STD]]- [[TENA 80S FACIAL TISSUES FLORAL]]</w:t>
      </w:r>
    </w:p>
    <w:p>
      <w:r>
        <w:t>--------------------</w:t>
      </w:r>
    </w:p>
    <w:p>
      <w:r>
        <w:t>type: SKUdepartment: "TISSUE PAPER"supplier: "CHANDARIA INDUSTRIES  LTD"price: 193.00margin: 0.00revenue: 0.00gross_profit: 0.00sales_rank: 7826velocity_ads: 0.3507total_quantity: 128.00</w:t>
      </w:r>
    </w:p>
    <w:p>
      <w:r>
        <w:t>--------------------</w:t>
      </w:r>
    </w:p>
    <w:p>
      <w:pPr>
        <w:pStyle w:val="Heading1"/>
      </w:pPr>
      <w:r>
        <w:t>VELVEX PRINTED PINK KITCHEN TOWEL SINGLE ROLL### [NODE IDENTITY]* **Network Role:** Active Node* **Macro-Habitat:** [[TISSUE PAPER]]* **Origin Point:** [[CHANDARIA INDUSTRIES  LTD]]### [UNIT ECONOMICS &amp;amp; VELOCITY]* **Average Retail Price:** 193.00 KES* **Gross Margin:** 0.00%* **Historical Revenue:** 0.00 KES* **Gross Profit:** 0.00 KES* **Sales Rank:** #7826* **Velocity (Average Daily Sales):** 0.35 units/day* **Total Quantity Moved:** 128.00 units### [THE PHYSICS OF THE SHELF]**The Halo Effect (11 Links):** *Items frequently bought alongside this SKU.*- [[VELVEX ECO-FRIENDLY KITCHEN TOWEL TWIN PACK]]- [[VELVEX 140S PREM SILVER FACIAL TISSUES]]- [[Retail Market]]- [[VELVEX 140S PREM BLACK FACIAL TISSUES]]- [[FAY FACIAL DECOR ART 140S SILVER]]- [[TISSUE PAPER]]- [[TENA 150S FACIAL TISSUES FLORAL]]- [[CHANDARIA INDUSTRIES  LTD]]**Cannibalization (5 Substitutions):** *Direct shelf competitors fighting for the same basket.*- [[VELVEX ECO-FRIENDLY KITCHEN TOWEL TWIN PACK]]- [[VELVEX 140S PREM SILVER FACIAL TISSUES]]- [[VELVEX 140S PREM BLACK FACIAL TISSUES]]- [[FAY FACIAL DECOR ART 140S SILVER]]- [[TENA 150S FACIAL TISSUES FLORAL]]</w:t>
      </w:r>
    </w:p>
    <w:p>
      <w:r>
        <w:t>--------------------</w:t>
      </w:r>
    </w:p>
    <w:p>
      <w:r>
        <w:t>type: SKUdepartment: "TISSUE PAPER"supplier: "CHANDARIA INDUSTRIES  LTD"price: 380.00margin: 0.00revenue: 0.00gross_profit: 0.00sales_rank: 7823velocity_ads: 0.4658total_quantity: 170.00</w:t>
      </w:r>
    </w:p>
    <w:p>
      <w:r>
        <w:t>--------------------</w:t>
      </w:r>
    </w:p>
    <w:p>
      <w:pPr>
        <w:pStyle w:val="Heading1"/>
      </w:pPr>
      <w:r>
        <w:t>VELVEX KITCHEN TOWEL PRINTED TWIN PACK### [NODE IDENTITY]* **Network Role:** Active Node* **Macro-Habitat:** [[TISSUE PAPER]]* **Origin Point:** [[CHANDARIA INDUSTRIES  LTD]]### [UNIT ECONOMICS &amp;amp; VELOCITY]* **Average Retail Price:** 380.00 KES* **Gross Margin:** 0.00%* **Historical Revenue:** 0.00 KES* **Gross Profit:** 0.00 KES* **Sales Rank:** #7823* **Velocity (Average Daily Sales):** 0.47 units/day* **Total Quantity Moved:** 170.00 units### [THE PHYSICS OF THE SHELF]**The Halo Effect (11 Links):** *Items frequently bought alongside this SKU.*- [[FAY MULTI PURPOSE JUMBO ROLL]]- [[VELVEX 200S FACIAL TISSUE BLACK]]- [[FAY 240S MULTIFOLD ADVANCED 1PLY H-TOWEL]]- [[Retail Market]]- [[VELVEX 300ML AIR FRESHENER LAVENDAR &amp;amp; CHAMOMILE]]- [[TISSUE PAPER]]- [[QIKDRI PLAIN HAND PAPER TOWELS WHT]]- [[CHANDARIA INDUSTRIES  LTD]]**Cannibalization (5 Substitutions):** *Direct shelf competitors fighting for the same basket.*- [[FAY MULTI PURPOSE JUMBO ROLL]]- [[VELVEX 200S FACIAL TISSUE BLACK]]- [[FAY 240S MULTIFOLD ADVANCED 1PLY H-TOWEL]]- [[VELVEX 300ML AIR FRESHENER LAVENDAR &amp;amp; CHAMOMILE]]- [[QIKDRI PLAIN HAND PAPER TOWELS WHT]]</w:t>
      </w:r>
    </w:p>
    <w:p>
      <w:r>
        <w:t>--------------------</w:t>
      </w:r>
    </w:p>
    <w:p>
      <w:r>
        <w:t>type: SKUdepartment: "TISSUE PAPER"supplier: "CHANDARIA INDUSTRIES  LTD"price: 565.00margin: 0.00revenue: 0.00gross_profit: 0.00sales_rank: 7822velocity_ads: 0.1699total_quantity: 62.00</w:t>
      </w:r>
    </w:p>
    <w:p>
      <w:r>
        <w:t>--------------------</w:t>
      </w:r>
    </w:p>
    <w:p>
      <w:pPr>
        <w:pStyle w:val="Heading1"/>
      </w:pPr>
      <w:r>
        <w:t>VELVEX KITCHEN TOWEL JUMBO PREMIUM PINK### [NODE IDENTITY]* **Network Role:** Active Node* **Macro-Habitat:** [[TISSUE PAPER]]* **Origin Point:** [[CHANDARIA INDUSTRIES  LTD]]### [UNIT ECONOMICS &amp;amp; VELOCITY]* **Average Retail Price:** 565.00 KES* **Gross Margin:** 0.00%* **Historical Revenue:** 0.00 KES* **Gross Profit:** 0.00 KES* **Sales Rank:** #7822* **Velocity (Average Daily Sales):** 0.17 units/day* **Total Quantity Moved:** 62.00 units### [THE PHYSICS OF THE SHELF]**The Halo Effect (9 Links):** *Items frequently bought alongside this SKU.*- [[Retail Market]]- [[FA KIDS 250ML SGEL N SHAMP SWEET BERRY]]- [[VELVEX KITCHEN TOWEL JUMBO PREM WHT LAMINATED]]- [[TISSUE PAPER]]- [[CHANDARIA INDUSTRIES  LTD]]- [[FA KIDS 250ML SGEL N SHAMP WILD OCEAN]]**Cannibalization (3 Substitutions):** *Direct shelf competitors fighting for the same basket.*- [[FA KIDS 250ML SGEL N SHAMP SWEET BERRY]]- [[VELVEX KITCHEN TOWEL JUMBO PREM WHT LAMINATED]]- [[FA KIDS 250ML SGEL N SHAMP WILD OCEAN]]</w:t>
      </w:r>
    </w:p>
    <w:p>
      <w:r>
        <w:t>--------------------</w:t>
      </w:r>
    </w:p>
    <w:p>
      <w:r>
        <w:t>type: SKUdepartment: "TISSUE PAPER"supplier: "CHANDARIA INDUSTRIES  LTD"price: 565.00margin: 0.00revenue: 0.00gross_profit: 0.00sales_rank: 7821velocity_ads: 0.2795total_quantity: 102.00</w:t>
      </w:r>
    </w:p>
    <w:p>
      <w:r>
        <w:t>--------------------</w:t>
      </w:r>
    </w:p>
    <w:p>
      <w:pPr>
        <w:pStyle w:val="Heading1"/>
      </w:pPr>
      <w:r>
        <w:t>VELVEX KITCHEN TOWEL JUMBO PREM WHT LAMINATED### [NODE IDENTITY]* **Network Role:** Active Node* **Macro-Habitat:** [[TISSUE PAPER]]* **Origin Point:** [[CHANDARIA INDUSTRIES  LTD]]### [UNIT ECONOMICS &amp;amp; VELOCITY]* **Average Retail Price:** 565.00 KES* **Gross Margin:** 0.00%* **Historical Revenue:** 0.00 KES* **Gross Profit:** 0.00 KES* **Sales Rank:** #7821* **Velocity (Average Daily Sales):** 0.28 units/day* **Total Quantity Moved:** 102.00 units### [THE PHYSICS OF THE SHELF]**The Halo Effect (9 Links):** *Items frequently bought alongside this SKU.*- [[VELVEX KITCHEN TOWEL JUMBO PREMIUM PINK]]- [[Retail Market]]- [[FA KIDS 250ML SGEL N SHAMP SWEET BERRY]]- [[TISSUE PAPER]]- [[CHANDARIA INDUSTRIES  LTD]]- [[FA KIDS 250ML SGEL N SHAMP WILD OCEAN]]**Cannibalization (3 Substitutions):** *Direct shelf competitors fighting for the same basket.*- [[FA KIDS 250ML SGEL N SHAMP WILD OCEAN]]- [[FA KIDS 250ML SGEL N SHAMP SWEET BERRY]]- [[VELVEX KITCHEN TOWEL JUMBO PREMIUM PINK]]</w:t>
      </w:r>
    </w:p>
    <w:p>
      <w:r>
        <w:t>--------------------</w:t>
      </w:r>
    </w:p>
    <w:p>
      <w:r>
        <w:t>type: SKUdepartment: "TISSUE PAPER"supplier: "CHANDARIA INDUSTRIES  LTD"price: 230.00margin: 0.00revenue: 0.00gross_profit: 0.00sales_rank: 7820velocity_ads: 0.5425total_quantity: 198.00</w:t>
      </w:r>
    </w:p>
    <w:p>
      <w:r>
        <w:t>--------------------</w:t>
      </w:r>
    </w:p>
    <w:p>
      <w:pPr>
        <w:pStyle w:val="Heading1"/>
      </w:pPr>
      <w:r>
        <w:t>VELVEX ECO-FRIENDLY KITCHEN TOWEL TWIN PACK### [NODE IDENTITY]* **Network Role:** Active Node* **Macro-Habitat:** [[TISSUE PAPER]]* **Origin Point:** [[CHANDARIA INDUSTRIES  LTD]]### [UNIT ECONOMICS &amp;amp; VELOCITY]* **Average Retail Price:** 230.00 KES* **Gross Margin:** 0.00%* **Historical Revenue:** 0.00 KES* **Gross Profit:** 0.00 KES* **Sales Rank:** #7820* **Velocity (Average Daily Sales):** 0.54 units/day* **Total Quantity Moved:** 198.00 units### [THE PHYSICS OF THE SHELF]**The Halo Effect (11 Links):** *Items frequently bought alongside this SKU.*- [[VELVEX 140S PREM SILVER FACIAL TISSUES]]- [[Retail Market]]- [[VELVEX 140S PREM BLACK FACIAL TISSUES]]- [[FAY FACIAL DECOR ART 140S SILVER]]- [[VELVEX PRINTED PINK KITCHEN TOWEL SINGLE ROLL]]- [[TENA 150S FACIAL TISSUES FLORAL]]- [[TISSUE PAPER]]- [[CHANDARIA INDUSTRIES  LTD]]**Cannibalization (5 Substitutions):** *Direct shelf competitors fighting for the same basket.*- [[VELVEX 140S PREM SILVER FACIAL TISSUES]]- [[VELVEX 140S PREM BLACK FACIAL TISSUES]]- [[FAY FACIAL DECOR ART 140S SILVER]]-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 LTD"price: 90.00margin: 0.00revenue: 0.00gross_profit: 0.00sales_rank: 12907velocity_ads: 0.1151total_quantity: 42.00</w:t>
      </w:r>
    </w:p>
    <w:p>
      <w:r>
        <w:t>--------------------</w:t>
      </w:r>
    </w:p>
    <w:p>
      <w:pPr>
        <w:pStyle w:val="Heading1"/>
      </w:pPr>
      <w:r>
        <w:t>VELVEX 50S HANKIES PLAIN WHITE### [NODE IDENTITY]* **Network Role:** Active Node* **Macro-Habitat:** [[TISSUE PAPER]]* **Origin Point:** [[CHANDARIA INDUSTRIES  LTD]]### [UNIT ECONOMICS &amp;amp; VELOCITY]* **Average Retail Price:** 90.00 KES* **Gross Margin:** 0.00%* **Historical Revenue:** 0.00 KES* **Gross Profit:** 0.00 KES* **Sales Rank:** #12907* **Velocity (Average Daily Sales):** 0.12 units/day* **Total Quantity Moved:** 42.00 units### [THE PHYSICS OF THE SHELF]**The Halo Effect (11 Links):** *Items frequently bought alongside this SKU.*- [[VELVEX 100S FACIAL TISSUE SOFT SILVER JUNIOR]]- [[VELVEX 100S FACIAL TISSUE SOFT BLACK JUNIOR]]- [[VELVEX 50S PETAL SOFT FACIAL TISSUE JNR]]- [[Retail Market]]- [[VELVEX 100S FACIAL TISSUE SOFT BLACK STD]]- [[VELVEX 100S FACIAL TISSUE SOFT SILVER STD]]- [[TISSUE PAPER]]- [[CHANDARIA INDUSTRIES  LTD]]**Cannibalization (5 Substitutions):** *Direct shelf competitors fighting for the same basket.*- [[VELVEX 100S FACIAL TISSUE SOFT SILVER JUNIOR]]- [[VELVEX 100S FACIAL TISSUE SOFT BLACK JUNIOR]]- [[VELVEX 50S PETAL SOFT FACIAL TISSUE JNR]]- [[VELVEX 100S FACIAL TISSUE SOFT BLACK STD]]- [[VELVEX 100S FACIAL TISSUE SOFT SILVER STD]]</w:t>
      </w:r>
    </w:p>
    <w:p>
      <w:r>
        <w:t>--------------------</w:t>
      </w:r>
    </w:p>
    <w:p>
      <w:r>
        <w:t>type: SKUdepartment: "TISSUE PAPER"supplier: "CHANDARIA INDUSTRIES  LTD"price: 85.00margin: 0.00revenue: 0.00gross_profit: 0.00sales_rank: 12908velocity_ads: 0.3726total_quantity: 136.00</w:t>
      </w:r>
    </w:p>
    <w:p>
      <w:r>
        <w:t>--------------------</w:t>
      </w:r>
    </w:p>
    <w:p>
      <w:pPr>
        <w:pStyle w:val="Heading1"/>
      </w:pPr>
      <w:r>
        <w:t>VELVEX 50S PETAL SOFT FACIAL TISSUE JNR### [NODE IDENTITY]* **Network Role:** Active Node* **Macro-Habitat:** [[TISSUE PAPER]]* **Origin Point:** [[CHANDARIA INDUSTRIES  LTD]]### [UNIT ECONOMICS &amp;amp; VELOCITY]* **Average Retail Price:** 85.00 KES* **Gross Margin:** 0.00%* **Historical Revenue:** 0.00 KES* **Gross Profit:** 0.00 KES* **Sales Rank:** #12908* **Velocity (Average Daily Sales):** 0.37 units/day* **Total Quantity Moved:** 136.00 units### [THE PHYSICS OF THE SHELF]**The Halo Effect (11 Links):** *Items frequently bought alongside this SKU.*- [[VELVEX 100S FACIAL TISSUE SOFT SILVER JUNIOR]]- [[VELVEX 100S FACIAL TISSUE SOFT BLACK JUNIOR]]- [[Retail Market]]- [[VELVEX 100S FACIAL TISSUE SOFT BLACK STD]]- [[VELVEX 100S FACIAL TISSUE SOFT SILVER STD]]- [[VELVEX 50S HANKIES PLAIN WHITE]]- [[TISSUE PAPER]]- [[CHANDARIA INDUSTRIES  LTD]]**Cannibalization (5 Substitutions):** *Direct shelf competitors fighting for the same basket.*- [[VELVEX 100S FACIAL TISSUE SOFT SILVER JUNIOR]]- [[VELVEX 100S FACIAL TISSUE SOFT BLACK JUNIOR]]- [[VELVEX 100S FACIAL TISSUE SOFT BLACK STD]]- [[VELVEX 100S FACIAL TISSUE SOFT SILVER STD]]- [[VELVEX 50S HANKIES PLAIN WHITE]]</w:t>
      </w:r>
    </w:p>
    <w:p>
      <w:r>
        <w:t>--------------------</w:t>
      </w:r>
    </w:p>
    <w:p>
      <w:r>
        <w:t>type: SKUdepartment: "TISSUE PAPER"supplier: "CHANDARIA INDUSTRIES  LTD"price: 140.00margin: 0.00revenue: 0.00gross_profit: 0.00sales_rank: 12909velocity_ads: 0.4274total_quantity: 156.00</w:t>
      </w:r>
    </w:p>
    <w:p>
      <w:r>
        <w:t>--------------------</w:t>
      </w:r>
    </w:p>
    <w:p>
      <w:pPr>
        <w:pStyle w:val="Heading1"/>
      </w:pPr>
      <w:r>
        <w:t>VELVEX 80S SILVER PREM FACIAL TISSUES### [NODE IDENTITY]* **Network Role:** Active Node* **Macro-Habitat:** [[TISSUE PAPER]]* **Origin Point:** [[CHANDARIA INDUSTRIES  LTD]]### [UNIT ECONOMICS &amp;amp; VELOCITY]* **Average Retail Price:** 140.00 KES* **Gross Margin:** 0.00%* **Historical Revenue:** 0.00 KES* **Gross Profit:** 0.00 KES* **Sales Rank:** #12909* **Velocity (Average Daily Sales):** 0.43 units/day* **Total Quantity Moved:** 156.00 units### [THE PHYSICS OF THE SHELF]**The Halo Effect (11 Links):** *Items frequently bought alongside this SKU.*- [[Retail Market]]- [[FAY FACIAL 80S WHITE]]- [[BLOOM 70S FACIAL TISSUES]]- [[TENA 80S FACIAL TISSUES BAMBOO]]- [[TISSUE PAPER]]- [[CHANDARIA INDUSTRIES  LTD]]- [[ARYUV SINGLE PK ALOE VERA WET TISSUES 10S]]- [[TENA 80S FACIAL TISSUES FLORAL]]**Cannibalization (5 Substitutions):** *Direct shelf competitors fighting for the same basket.*- [[FAY FACIAL 80S WHITE]]- [[BLOOM 70S FACIAL TISSUES]]- [[TENA 80S FACIAL TISSUES BAMBOO]]- [[TENA 80S FACIAL TISSUES FLORAL]]- [[ARYUV SINGLE PK ALOE VERA WET TISSUES 10S]]</w:t>
      </w:r>
    </w:p>
    <w:p>
      <w:r>
        <w:t>--------------------</w:t>
      </w:r>
    </w:p>
    <w:p>
      <w:r>
        <w:t>type: SKUdepartment: "TISSUE PAPER"supplier: "CHANDARIA INDUSTRIES  LTD"price: 85.00margin: 0.00revenue: 0.00gross_profit: 0.00sales_rank: 12900velocity_ads: 0.2247total_quantity: 82.00</w:t>
      </w:r>
    </w:p>
    <w:p>
      <w:r>
        <w:t>--------------------</w:t>
      </w:r>
    </w:p>
    <w:p>
      <w:pPr>
        <w:pStyle w:val="Heading1"/>
      </w:pPr>
      <w:r>
        <w:t>VELVEX 100S FACIAL TISSUE SOFT SILVER JUNIOR### [NODE IDENTITY]* **Network Role:** Active Node* **Macro-Habitat:** [[TISSUE PAPER]]* **Origin Point:** [[CHANDARIA INDUSTRIES  LTD]]### [UNIT ECONOMICS &amp;amp; VELOCITY]* **Average Retail Price:** 85.00 KES* **Gross Margin:** 0.00%* **Historical Revenue:** 0.00 KES* **Gross Profit:** 0.00 KES* **Sales Rank:** #12900* **Velocity (Average Daily Sales):** 0.22 units/day* **Total Quantity Moved:** 82.00 units### [THE PHYSICS OF THE SHELF]**The Halo Effect (11 Links):** *Items frequently bought alongside this SKU.*- [[VELVEX 100S FACIAL TISSUE SOFT BLACK JUNIOR]]- [[VELVEX 50S PETAL SOFT FACIAL TISSUE JNR]]- [[Retail Market]]- [[VELVEX 100S FACIAL TISSUE SOFT BLACK STD]]- [[VELVEX 100S FACIAL TISSUE SOFT SILVER STD]]- [[VELVEX 50S HANKIES PLAIN WHITE]]- [[TISSUE PAPER]]- [[CHANDARIA INDUSTRIES  LTD]]**Cannibalization (5 Substitutions):** *Direct shelf competitors fighting for the same basket.*- [[VELVEX 100S FACIAL TISSUE SOFT BLACK JUNIOR]]- [[VELVEX 50S PETAL SOFT FACIAL TISSUE JNR]]- [[VELVEX 100S FACIAL TISSUE SOFT BLACK STD]]- [[VELVEX 100S FACIAL TISSUE SOFT SILVER STD]]- [[VELVEX 50S HANKIES PLAIN WHITE]]</w:t>
      </w:r>
    </w:p>
    <w:p>
      <w:r>
        <w:t>--------------------</w:t>
      </w:r>
    </w:p>
    <w:p>
      <w:r>
        <w:t>type: SKUdepartment: "TISSUE PAPER"supplier: "CHANDARIA INDUSTRIES  LTD"price: 85.00margin: 0.00revenue: 0.00gross_profit: 0.00sales_rank: 12898velocity_ads: 0.1973total_quantity: 72.00</w:t>
      </w:r>
    </w:p>
    <w:p>
      <w:r>
        <w:t>--------------------</w:t>
      </w:r>
    </w:p>
    <w:p>
      <w:pPr>
        <w:pStyle w:val="Heading1"/>
      </w:pPr>
      <w:r>
        <w:t>VELVEX 100S FACIAL TISSUE SOFT BLACK JUNIOR### [NODE IDENTITY]* **Network Role:** Active Node* **Macro-Habitat:** [[TISSUE PAPER]]* **Origin Point:** [[CHANDARIA INDUSTRIES  LTD]]### [UNIT ECONOMICS &amp;amp; VELOCITY]* **Average Retail Price:** 85.00 KES* **Gross Margin:** 0.00%* **Historical Revenue:** 0.00 KES* **Gross Profit:** 0.00 KES* **Sales Rank:** #12898* **Velocity (Average Daily Sales):** 0.20 units/day* **Total Quantity Moved:** 72.00 units### [THE PHYSICS OF THE SHELF]**The Halo Effect (11 Links):** *Items frequently bought alongside this SKU.*- [[VELVEX 100S FACIAL TISSUE SOFT SILVER JUNIOR]]- [[VELVEX 50S PETAL SOFT FACIAL TISSUE JNR]]- [[Retail Market]]- [[VELVEX 100S FACIAL TISSUE SOFT BLACK STD]]- [[VELVEX 100S FACIAL TISSUE SOFT SILVER STD]]- [[VELVEX 50S HANKIES PLAIN WHITE]]- [[TISSUE PAPER]]- [[CHANDARIA INDUSTRIES  LTD]]**Cannibalization (5 Substitutions):** *Direct shelf competitors fighting for the same basket.*- [[VELVEX 100S FACIAL TISSUE SOFT SILVER JUNIOR]]- [[VELVEX 50S PETAL SOFT FACIAL TISSUE JNR]]- [[VELVEX 100S FACIAL TISSUE SOFT BLACK STD]]- [[VELVEX 100S FACIAL TISSUE SOFT SILVER STD]]- [[VELVEX 50S HANKIES PLAIN WHITE]]</w:t>
      </w:r>
    </w:p>
    <w:p>
      <w:r>
        <w:t>--------------------</w:t>
      </w:r>
    </w:p>
    <w:p>
      <w:r>
        <w:t>type: SKUdepartment: "TISSUE PAPER"supplier: "CHANDARIA INDUSTRIES  LTD"price: 100.00margin: 0.00revenue: 0.00gross_profit: 0.00sales_rank: 12899velocity_ads: 0.3178total_quantity: 116.00</w:t>
      </w:r>
    </w:p>
    <w:p>
      <w:r>
        <w:t>--------------------</w:t>
      </w:r>
    </w:p>
    <w:p>
      <w:pPr>
        <w:pStyle w:val="Heading1"/>
      </w:pPr>
      <w:r>
        <w:t>VELVEX 100S FACIAL TISSUE SOFT BLACK STD### [NODE IDENTITY]* **Network Role:** Active Node* **Macro-Habitat:** [[TISSUE PAPER]]* **Origin Point:** [[CHANDARIA INDUSTRIES  LTD]]### [UNIT ECONOMICS &amp;amp; VELOCITY]* **Average Retail Price:** 100.00 KES* **Gross Margin:** 0.00%* **Historical Revenue:** 0.00 KES* **Gross Profit:** 0.00 KES* **Sales Rank:** #12899* **Velocity (Average Daily Sales):** 0.32 units/day* **Total Quantity Moved:** 116.00 units### [THE PHYSICS OF THE SHELF]**The Halo Effect (11 Links):** *Items frequently bought alongside this SKU.*- [[VELVEX 100S FACIAL TISSUE SOFT SILVER JUNIOR]]- [[VELVEX 50S PETAL SOFT FACIAL TISSUE JNR]]- [[Retail Market]]- [[BLOOM 70S FACIAL TISSUES]]- [[VELVEX 100S FACIAL TISSUE SOFT SILVER STD]]- [[VELVEX 50S HANKIES PLAIN WHITE]]- [[TISSUE PAPER]]- [[CHANDARIA INDUSTRIES  LTD]]**Cannibalization (5 Substitutions):** *Direct shelf competitors fighting for the same basket.*- [[VELVEX 100S FACIAL TISSUE SOFT SILVER JUNIOR]]- [[VELVEX 50S PETAL SOFT FACIAL TISSUE JNR]]- [[BLOOM 70S FACIAL TISSUES]]- [[VELVEX 100S FACIAL TISSUE SOFT SILVER STD]]- [[VELVEX 50S HANKIES PLAIN WHITE]]</w:t>
      </w:r>
    </w:p>
    <w:p>
      <w:r>
        <w:t>--------------------</w:t>
      </w:r>
    </w:p>
    <w:p>
      <w:r>
        <w:t>type: SKUdepartment: "TISSUE PAPER"supplier: "CHANDARIA INDUSTRIES  LTD"price: 100.00margin: 0.00revenue: 0.00gross_profit: 0.00sales_rank: 12901velocity_ads: 0.4110total_quantity: 150.00</w:t>
      </w:r>
    </w:p>
    <w:p>
      <w:r>
        <w:t>--------------------</w:t>
      </w:r>
    </w:p>
    <w:p>
      <w:pPr>
        <w:pStyle w:val="Heading1"/>
      </w:pPr>
      <w:r>
        <w:t>VELVEX 100S FACIAL TISSUE SOFT SILVER STD### [NODE IDENTITY]* **Network Role:** Active Node* **Macro-Habitat:** [[TISSUE PAPER]]* **Origin Point:** [[CHANDARIA INDUSTRIES  LTD]]### [UNIT ECONOMICS &amp;amp; VELOCITY]* **Average Retail Price:** 100.00 KES* **Gross Margin:** 0.00%* **Historical Revenue:** 0.00 KES* **Gross Profit:** 0.00 KES* **Sales Rank:** #12901* **Velocity (Average Daily Sales):** 0.41 units/day* **Total Quantity Moved:** 150.00 units### [THE PHYSICS OF THE SHELF]**The Halo Effect (11 Links):** *Items frequently bought alongside this SKU.*- [[VELVEX 100S FACIAL TISSUE SOFT SILVER JUNIOR]]- [[VELVEX 50S PETAL SOFT FACIAL TISSUE JNR]]- [[Retail Market]]- [[BLOOM 70S FACIAL TISSUES]]- [[VELVEX 100S FACIAL TISSUE SOFT BLACK STD]]- [[VELVEX 50S HANKIES PLAIN WHITE]]- [[TISSUE PAPER]]- [[CHANDARIA INDUSTRIES  LTD]]**Cannibalization (5 Substitutions):** *Direct shelf competitors fighting for the same basket.*- [[VELVEX 100S FACIAL TISSUE SOFT SILVER JUNIOR]]- [[VELVEX 50S PETAL SOFT FACIAL TISSUE JNR]]- [[BLOOM 70S FACIAL TISSUES]]- [[VELVEX 100S FACIAL TISSUE SOFT BLACK STD]]- [[VELVEX 50S HANKIES PLAIN WHITE]]</w:t>
      </w:r>
    </w:p>
    <w:p>
      <w:r>
        <w:t>--------------------</w:t>
      </w:r>
    </w:p>
    <w:p>
      <w:r>
        <w:t>type: SKUdepartment: "TISSUE PAPER"supplier: "CHANDARIA INDUSTRIES  LTD"price: 305.00margin: 0.00revenue: 0.00gross_profit: 0.00sales_rank: 621velocity_ads: 0.1041total_quantity: 38.00</w:t>
      </w:r>
    </w:p>
    <w:p>
      <w:r>
        <w:t>--------------------</w:t>
      </w:r>
    </w:p>
    <w:p>
      <w:pPr>
        <w:pStyle w:val="Heading1"/>
      </w:pPr>
      <w:r>
        <w:t>VELVEX 300ML AIR FRESHNER JASMINE &amp;amp; COTTON FLOWER### [NODE IDENTITY]* **Network Role:** Active Node* **Macro-Habitat:** [[TISSUE PAPER]]* **Origin Point:** [[CHANDARIA INDUSTRIES  LTD]]### [UNIT ECONOMICS &amp;amp; VELOCITY]* **Average Retail Price:** 305.00 KES* **Gross Margin:** 0.00%* **Historical Revenue:** 0.00 KES* **Gross Profit:** 0.00 KES* **Sales Rank:** #621* **Velocity (Average Daily Sales):** 0.10 units/day* **Total Quantity Moved:** 38.00 units### [THE PHYSICS OF THE SHELF]**The Halo Effect (11 Links):** *Items frequently bought alongside this SKU.*- [[VELVEX 300ML AIR FRESHNER AFTER RAIN FRESHNESS]]- [[VELVEX 200S FACIAL TISSUE BLACK]]- [[ARYUV 200S 2PLY FACIAL TISSUE]]- [[Retail Market]]- [[VELVEX 300ML AIR FRESHENER LAVENDAR &amp;amp; CHAMOMILE]]- [[TISSUE PAPER]]- [[CHANDARIA INDUSTRIES  LTD]]- [[VELVEX 200S FACIAL TISSUE SILVER]]**Cannibalization (5 Substitutions):** *Direct shelf competitors fighting for the same basket.*- [[VELVEX 300ML AIR FRESHNER AFTER RAIN FRESHNESS]]- [[VELVEX 200S FACIAL TISSUE BLACK]]- [[ARYUV 200S 2PLY FACIAL TISSUE]]- [[VELVEX 300ML AIR FRESHENER LAVENDAR &amp;amp; CHAMOMILE]]- [[VELVEX 200S FACIAL TISSUE SILVER]]</w:t>
      </w:r>
    </w:p>
    <w:p>
      <w:r>
        <w:t>--------------------</w:t>
      </w:r>
    </w:p>
    <w:p>
      <w:r>
        <w:t>type: SKUdepartment: "TISSUE PAPER"supplier: "CHANDARIA INDUSTRIES  LTD"price: 305.00margin: 0.00revenue: 0.00gross_profit: 0.00sales_rank: 620velocity_ads: 0.0877total_quantity: 32.00</w:t>
      </w:r>
    </w:p>
    <w:p>
      <w:r>
        <w:t>--------------------</w:t>
      </w:r>
    </w:p>
    <w:p>
      <w:pPr>
        <w:pStyle w:val="Heading1"/>
      </w:pPr>
      <w:r>
        <w:t>VELVEX 300ML AIR FRESHNER AFTER RAIN FRESHNESS### [NODE IDENTITY]* **Network Role:** Active Node* **Macro-Habitat:** [[TISSUE PAPER]]* **Origin Point:** [[CHANDARIA INDUSTRIES  LTD]]### [UNIT ECONOMICS &amp;amp; VELOCITY]* **Average Retail Price:** 305.00 KES* **Gross Margin:** 0.00%* **Historical Revenue:** 0.00 KES* **Gross Profit:** 0.00 KES* **Sales Rank:** #620* **Velocity (Average Daily Sales):** 0.09 units/day* **Total Quantity Moved:** 32.00 units### [THE PHYSICS OF THE SHELF]**The Halo Effect (11 Links):** *Items frequently bought alongside this SKU.*- [[VELVEX 200S FACIAL TISSUE BLACK]]- [[ARYUV 200S 2PLY FACIAL TISSUE]]- [[Retail Market]]- [[VELVEX 300ML AIR FRESHNER JASMINE &amp;amp; COTTON FLOWER]]- [[VELVEX 300ML AIR FRESHENER LAVENDAR &amp;amp; CHAMOMILE]]- [[TISSUE PAPER]]- [[CHANDARIA INDUSTRIES  LTD]]- [[VELVEX 200S FACIAL TISSUE SILVER]]**Cannibalization (5 Substitutions):** *Direct shelf competitors fighting for the same basket.*- [[VELVEX 200S FACIAL TISSUE BLACK]]- [[ARYUV 200S 2PLY FACIAL TISSUE]]- [[VELVEX 300ML AIR FRESHNER JASMINE &amp;amp; COTTON FLOWER]]- [[VELVEX 300ML AIR FRESHENER LAVENDAR &amp;amp; CHAMOMILE]]- [[VELVEX 200S FACIAL TISSUE SILVER]]</w:t>
      </w:r>
    </w:p>
    <w:p>
      <w:r>
        <w:t>--------------------</w:t>
      </w:r>
    </w:p>
    <w:p>
      <w:r>
        <w:t>type: SKUdepartment: "TISSUE PAPER"supplier: "CHANDARIA INDUSTRIES  LTD"price: 305.00margin: 0.00revenue: 0.00gross_profit: 0.00sales_rank: 618velocity_ads: 0.1370total_quantity: 50.00</w:t>
      </w:r>
    </w:p>
    <w:p>
      <w:r>
        <w:t>--------------------</w:t>
      </w:r>
    </w:p>
    <w:p>
      <w:pPr>
        <w:pStyle w:val="Heading1"/>
      </w:pPr>
      <w:r>
        <w:t>VELVEX 300ML AIR FRESHENER LAVENDAR &amp;amp; CHAMOMILE### [NODE IDENTITY]* **Network Role:** Active Node* **Macro-Habitat:** [[TISSUE PAPER]]* **Origin Point:** [[CHANDARIA INDUSTRIES  LTD]]### [UNIT ECONOMICS &amp;amp; VELOCITY]* **Average Retail Price:** 305.00 KES* **Gross Margin:** 0.00%* **Historical Revenue:** 0.00 KES* **Gross Profit:** 0.00 KES* **Sales Rank:** #618* **Velocity (Average Daily Sales):** 0.14 units/day* **Total Quantity Moved:** 50.00 units### [THE PHYSICS OF THE SHELF]**The Halo Effect (11 Links):** *Items frequently bought alongside this SKU.*- [[VELVEX 300ML AIR FRESHNER AFTER RAIN FRESHNESS]]- [[VELVEX 200S FACIAL TISSUE BLACK]]- [[ARYUV 200S 2PLY FACIAL TISSUE]]- [[Retail Market]]- [[VELVEX 300ML AIR FRESHNER JASMINE &amp;amp; COTTON FLOWER]]- [[TISSUE PAPER]]- [[CHANDARIA INDUSTRIES  LTD]]- [[VELVEX 200S FACIAL TISSUE SILVER]]**Cannibalization (5 Substitutions):** *Direct shelf competitors fighting for the same basket.*- [[VELVEX 300ML AIR FRESHNER AFTER RAIN FRESHNESS]]- [[VELVEX 200S FACIAL TISSUE BLACK]]- [[ARYUV 200S 2PLY FACIAL TISSUE]]- [[VELVEX 300ML AIR FRESHNER JASMINE &amp;amp; COTTON FLOWER]]- [[VELVEX 200S FACIAL TISSUE SILVER]]</w:t>
      </w:r>
    </w:p>
    <w:p>
      <w:r>
        <w:t>--------------------</w:t>
      </w:r>
    </w:p>
    <w:p>
      <w:r>
        <w:t>type: SKUdepartment: "TISSUE PAPER"supplier: "CHANDARIA INDUSTRIES  LTD"price: 305.00margin: 0.00revenue: 0.00gross_profit: 0.00sales_rank: 12906velocity_ads: 0.1753total_quantity: 64.00</w:t>
      </w:r>
    </w:p>
    <w:p>
      <w:r>
        <w:t>--------------------</w:t>
      </w:r>
    </w:p>
    <w:p>
      <w:pPr>
        <w:pStyle w:val="Heading1"/>
      </w:pPr>
      <w:r>
        <w:t>VELVEX 200S FACIAL TISSUE SILVER### [NODE IDENTITY]* **Network Role:** Active Node* **Macro-Habitat:** [[TISSUE PAPER]]* **Origin Point:** [[CHANDARIA INDUSTRIES  LTD]]### [UNIT ECONOMICS &amp;amp; VELOCITY]* **Average Retail Price:** 305.00 KES* **Gross Margin:** 0.00%* **Historical Revenue:** 0.00 KES* **Gross Profit:** 0.00 KES* **Sales Rank:** #12906* **Velocity (Average Daily Sales):** 0.18 units/day* **Total Quantity Moved:** 64.00 units### [THE PHYSICS OF THE SHELF]**The Halo Effect (11 Links):** *Items frequently bought alongside this SKU.*- [[VELVEX 300ML AIR FRESHNER AFTER RAIN FRESHNESS]]- [[VELVEX 200S FACIAL TISSUE BLACK]]- [[ARYUV 200S 2PLY FACIAL TISSUE]]- [[Retail Market]]- [[VELVEX 300ML AIR FRESHNER JASMINE &amp;amp; COTTON FLOWER]]- [[VELVEX 300ML AIR FRESHENER LAVENDAR &amp;amp; CHAMOMILE]]- [[TISSUE PAPER]]- [[CHANDARIA INDUSTRIES  LTD]]**Cannibalization (5 Substitutions):** *Direct shelf competitors fighting for the same basket.*- [[VELVEX 300ML AIR FRESHNER AFTER RAIN FRESHNESS]]- [[VELVEX 200S FACIAL TISSUE BLACK]]- [[ARYUV 200S 2PLY FACIAL TISSUE]]- [[VELVEX 300ML AIR FRESHNER JASMINE &amp;amp; COTTON FLOWER]]- [[VELVEX 300ML AIR FRESHENER LAVENDAR &amp;amp; CHAMOMILE]]</w:t>
      </w:r>
    </w:p>
    <w:p>
      <w:r>
        <w:t>--------------------</w:t>
      </w:r>
    </w:p>
    <w:p>
      <w:r>
        <w:t>type: SKUdepartment: "TISSUE PAPER"supplier: "CHANDARIA INDUSTRIES  LTD"price: 305.00margin: 0.00revenue: 0.00gross_profit: 0.00sales_rank: 12905velocity_ads: 0.2466total_quantity: 90.00</w:t>
      </w:r>
    </w:p>
    <w:p>
      <w:r>
        <w:t>--------------------</w:t>
      </w:r>
    </w:p>
    <w:p>
      <w:pPr>
        <w:pStyle w:val="Heading1"/>
      </w:pPr>
      <w:r>
        <w:t>VELVEX 200S FACIAL TISSUE BLACK### [NODE IDENTITY]* **Network Role:** Active Node* **Macro-Habitat:** [[TISSUE PAPER]]* **Origin Point:** [[CHANDARIA INDUSTRIES  LTD]]### [UNIT ECONOMICS &amp;amp; VELOCITY]* **Average Retail Price:** 305.00 KES* **Gross Margin:** 0.00%* **Historical Revenue:** 0.00 KES* **Gross Profit:** 0.00 KES* **Sales Rank:** #12905* **Velocity (Average Daily Sales):** 0.25 units/day* **Total Quantity Moved:** 90.00 units### [THE PHYSICS OF THE SHELF]**The Halo Effect (11 Links):** *Items frequently bought alongside this SKU.*- [[VELVEX 300ML AIR FRESHNER AFTER RAIN FRESHNESS]]- [[ARYUV 200S 2PLY FACIAL TISSUE]]- [[Retail Market]]- [[VELVEX 300ML AIR FRESHNER JASMINE &amp;amp; COTTON FLOWER]]- [[VELVEX 300ML AIR FRESHENER LAVENDAR &amp;amp; CHAMOMILE]]- [[TISSUE PAPER]]- [[CHANDARIA INDUSTRIES  LTD]]- [[VELVEX 200S FACIAL TISSUE SILVER]]**Cannibalization (5 Substitutions):** *Direct shelf competitors fighting for the same basket.*- [[VELVEX 300ML AIR FRESHNER AFTER RAIN FRESHNESS]]- [[ARYUV 200S 2PLY FACIAL TISSUE]]- [[VELVEX 300ML AIR FRESHNER JASMINE &amp;amp; COTTON FLOWER]]- [[VELVEX 300ML AIR FRESHENER LAVENDAR &amp;amp; CHAMOMILE]]- [[VELVEX 200S FACIAL TISSUE SILVER]]</w:t>
      </w:r>
    </w:p>
    <w:p>
      <w:r>
        <w:t>--------------------</w:t>
      </w:r>
    </w:p>
    <w:p>
      <w:r>
        <w:t>type: SKUdepartment: "TISSUE PAPER"supplier: "CHANDARIA INDUSTRIES  LTD"price: 215.00margin: 0.00revenue: 0.00gross_profit: 0.00sales_rank: 12904velocity_ads: 0.8055total_quantity: 294.00</w:t>
      </w:r>
    </w:p>
    <w:p>
      <w:r>
        <w:t>--------------------</w:t>
      </w:r>
    </w:p>
    <w:p>
      <w:pPr>
        <w:pStyle w:val="Heading1"/>
      </w:pPr>
      <w:r>
        <w:t>VELVEX 140S PREM SILVER FACIAL TISSUES### [NODE IDENTITY]* **Network Role:** Active Node* **Macro-Habitat:** [[TISSUE PAPER]]* **Origin Point:** [[CHANDARIA INDUSTRIES  LTD]]### [UNIT ECONOMICS &amp;amp; VELOCITY]* **Average Retail Price:** 215.00 KES* **Gross Margin:** 0.00%* **Historical Revenue:** 0.00 KES* **Gross Profit:** 0.00 KES* **Sales Rank:** #12904* **Velocity (Average Daily Sales):** 0.81 units/day* **Total Quantity Moved:** 294.00 units### [THE PHYSICS OF THE SHELF]**The Halo Effect (11 Links):** *Items frequently bought alongside this SKU.*- [[VELVEX ECO-FRIENDLY KITCHEN TOWEL TWIN PACK]]- [[Retail Market]]- [[VELVEX 140S PREM BLACK FACIAL TISSUES]]- [[FAY FACIAL DECOR ART 140S SILVER]]- [[VELVEX PRINTED PINK KITCHEN TOWEL SINGLE ROLL]]- [[TENA 150S FACIAL TISSUES FLORAL]]- [[TISSUE PAPER]]- [[CHANDARIA INDUSTRIES  LTD]]**Cannibalization (5 Substitutions):** *Direct shelf competitors fighting for the same basket.*- [[VELVEX ECO-FRIENDLY KITCHEN TOWEL TWIN PACK]]- [[VELVEX 140S PREM BLACK FACIAL TISSUES]]- [[FAY FACIAL DECOR ART 140S SILVER]]-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 LTD"price: 215.00margin: 0.00revenue: 0.00gross_profit: 0.00sales_rank: 12903velocity_ads: 0.9315total_quantity: 340.00</w:t>
      </w:r>
    </w:p>
    <w:p>
      <w:r>
        <w:t>--------------------</w:t>
      </w:r>
    </w:p>
    <w:p>
      <w:pPr>
        <w:pStyle w:val="Heading1"/>
      </w:pPr>
      <w:r>
        <w:t>VELVEX 140S PREM BLACK FACIAL TISSUES### [NODE IDENTITY]* **Network Role:** Active Node* **Macro-Habitat:** [[TISSUE PAPER]]* **Origin Point:** [[CHANDARIA INDUSTRIES  LTD]]### [UNIT ECONOMICS &amp;amp; VELOCITY]* **Average Retail Price:** 215.00 KES* **Gross Margin:** 0.00%* **Historical Revenue:** 0.00 KES* **Gross Profit:** 0.00 KES* **Sales Rank:** #12903* **Velocity (Average Daily Sales):** 0.93 units/day* **Total Quantity Moved:** 340.00 units### [THE PHYSICS OF THE SHELF]**The Halo Effect (11 Links):** *Items frequently bought alongside this SKU.*- [[VELVEX ECO-FRIENDLY KITCHEN TOWEL TWIN PACK]]- [[VELVEX 140S PREM SILVER FACIAL TISSUES]]- [[Retail Market]]- [[FAY FACIAL DECOR ART 140S SILVER]]- [[VELVEX PRINTED PINK KITCHEN TOWEL SINGLE ROLL]]- [[TENA 150S FACIAL TISSUES FLORAL]]- [[TISSUE PAPER]]- [[CHANDARIA INDUSTRIES  LTD]]**Cannibalization (5 Substitutions):** *Direct shelf competitors fighting for the same basket.*- [[VELVEX ECO-FRIENDLY KITCHEN TOWEL TWIN PACK]]- [[VELVEX 140S PREM SILVER FACIAL TISSUES]]- [[FAY FACIAL DECOR ART 140S SILVER]]-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 LTD"price: 215.00margin: 0.00revenue: 0.00gross_profit: 0.00sales_rank: 12902velocity_ads: 0.1479total_quantity: 54.00</w:t>
      </w:r>
    </w:p>
    <w:p>
      <w:r>
        <w:t>--------------------</w:t>
      </w:r>
    </w:p>
    <w:p>
      <w:pPr>
        <w:pStyle w:val="Heading1"/>
      </w:pPr>
      <w:r>
        <w:t>VELVEX 140S FACIAL TISSUE PETAL SOFT### [NODE IDENTITY]* **Network Role:** Active Node* **Macro-Habitat:** [[TISSUE PAPER]]* **Origin Point:** [[CHANDARIA INDUSTRIES  LTD]]### [UNIT ECONOMICS &amp;amp; VELOCITY]* **Average Retail Price:** 215.00 KES* **Gross Margin:** 0.00%* **Historical Revenue:** 0.00 KES* **Gross Profit:** 0.00 KES* **Sales Rank:** #12902* **Velocity (Average Daily Sales):** 0.15 units/day* **Total Quantity Moved:** 54.00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FLORAL]]- [[CHANDARIA INDUSTRIES  LTD]]**Cannibalization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 LTD"price: 385.00margin: 0.00revenue: 0.00gross_profit: 0.00sales_rank: 12892velocity_ads: 0.4384total_quantity: 160.00</w:t>
      </w:r>
    </w:p>
    <w:p>
      <w:r>
        <w:t>--------------------</w:t>
      </w:r>
    </w:p>
    <w:p>
      <w:pPr>
        <w:pStyle w:val="Heading1"/>
      </w:pPr>
      <w:r>
        <w:t>QIKDRI PLAIN HAND PAPER TOWELS WHT### [NODE IDENTITY]* **Network Role:** Active Node* **Macro-Habitat:** [[TISSUE PAPER]]* **Origin Point:** [[CHANDARIA INDUSTRIES  LTD]]### [UNIT ECONOMICS &amp;amp; VELOCITY]* **Average Retail Price:** 385.00 KES* **Gross Margin:** 0.00%* **Historical Revenue:** 0.00 KES* **Gross Profit:** 0.00 KES* **Sales Rank:** #12892* **Velocity (Average Daily Sales):** 0.44 units/day* **Total Quantity Moved:** 160.00 units### [THE PHYSICS OF THE SHELF]**The Halo Effect (11 Links):** *Items frequently bought alongside this SKU.*- [[FAY MULTI PURPOSE JUMBO ROLL]]- [[FAY QUILTED MULIFOLD HAND TOWELS 200S]]- [[FAY 240S MULTIFOLD ADVANCED 1PLY H-TOWEL]]- [[Retail Market]]- [[VELVEX KITCHEN TOWEL PRINTED TWIN PACK]]- [[HANAN HAND TOWELS 240S]]- [[TISSUE PAPER]]- [[CHANDARIA INDUSTRIES  LTD]]**Cannibalization (5 Substitutions):** *Direct shelf competitors fighting for the same basket.*- [[FAY MULTI PURPOSE JUMBO ROLL]]- [[FAY QUILTED MULIFOLD HAND TOWELS 200S]]- [[FAY 240S MULTIFOLD ADVANCED 1PLY H-TOWEL]]- [[VELVEX KITCHEN TOWEL PRINTED TWIN PACK]]- [[HANAN HAND TOWELS 240S]]</w:t>
      </w:r>
    </w:p>
    <w:p>
      <w:r>
        <w:t>--------------------</w:t>
      </w:r>
    </w:p>
    <w:p>
      <w:r>
        <w:t>type: SKUdepartment: "TISSUE PAPER"supplier: "CHANDARIA INDUSTRIES LTD HYGIENE"price: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SOFY DEEP ABSORB  ULTRA THIN EXTRA LONG 14S V-PACK### [NODE IDENTITY]* **Network Role:** Active Node* **Macro-Habitat:** [[TISSUE PAPER]]* **Origin Point:** [[CHANDARIA INDUSTRIES LTD HYGIENE]]###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ECO-FRIENDLY KITCHEN TOWEL TWIN PACK]]- [[VELVEX 140S PREM SILVER FACIAL TISSUES]]- [[Retail Market]]- [[CHANDARIA INDUSTRIES LTD HYGIENE]]-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"KAPA OIL REFINERIES LTD"price: 1155.61margin: 0.00revenue: 0.00gross_profit: 0.00sales_rank: 7806velocity_ads: 0.1973total_quantity: 72.00</w:t>
      </w:r>
    </w:p>
    <w:p>
      <w:r>
        <w:t>--------------------</w:t>
      </w:r>
    </w:p>
    <w:p>
      <w:pPr>
        <w:pStyle w:val="Heading1"/>
      </w:pPr>
      <w:r>
        <w:t>CLEANROL 2S KITCHEN TOWEL### [NODE IDENTITY]* **Network Role:** Active Node* **Macro-Habitat:** [[TISSUE PAPER]]* **Origin Point:** [[KAPA OIL REFINERIES LTD]]### [UNIT ECONOMICS &amp;amp; VELOCITY]* **Average Retail Price:** 1,155.61 KES* **Gross Margin:** 0.00%* **Historical Revenue:** 0.00 KES* **Gross Profit:** 0.00 KES* **Sales Rank:** #7806* **Velocity (Average Daily Sales):** 0.20 units/day* **Total Quantity Moved:** 72.00 units### [THE PHYSICS OF THE SHELF]**The Halo Effect (6 Links):** *Items frequently bought alongside this SKU.*- [[Retail Market]]- [[TISSUE PAPER]]- [[KAPA OIL REFINERIES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"TISSUE PAPER"supplier: "Unknown"price: 215.00margin: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 11.5OZ B-BLEND &amp;amp; FLAXSEED STRETCH &amp;amp; DEFINE PUDDING###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LIMITED TONI"price: 250.00margin: 0.00revenue: 0.00gross_profit: 0.00sales_rank: 14851velocity_ads: 0.0870total_quantity: 16.00</w:t>
      </w:r>
    </w:p>
    <w:p>
      <w:r>
        <w:t>--------------------</w:t>
      </w:r>
    </w:p>
    <w:p>
      <w:pPr>
        <w:pStyle w:val="Heading1"/>
      </w:pPr>
      <w:r>
        <w:t>CHANDAN 110G GULAB MIX SACHET POUCH MOUTH FRESHENER### [NODE IDENTITY]* **Network Role:** Active Node* **Macro-Habitat:** [[TISSUE PAPER]]* **Origin Point:** [[CHANDARIA INDUSTRIES LIMITED TONI]]### [UNIT ECONOMICS &amp;amp; VELOCITY]* **Average Retail Price:** 250.00 KES* **Gross Margin:** 0.00%* **Historical Revenue:** 0.00 KES* **Gross Profit:** 0.00 KES* **Sales Rank:** #14851* **Velocity (Average Daily Sales):** 0.09 units/day* **Total Quantity Moved:** 16.00 units### [THE PHYSICS OF THE SHELF]**The Halo Effect (11 Links):** *Items frequently bought alongside this SKU.*- [[VELVEX ECO-FRIENDLY KITCHEN TOWEL TWIN PACK]]- [[ARYUV 200S 2PLY FACIAL TISSUE]]- [[VELVEX 140S PREM SILVER FACIAL TISSUES]]- [[Retail Market]]- [[VELVEX 140S PREM BLACK FACIAL TISSUES]]- [[CHANDARIA INDUSTRIES LIMITED TONI]]- [[TISSUE PAPER]]- [[TENA 150S FACIAL TISSUES FLORAL]]**Cannibalization (5 Substitutions):** *Direct shelf competitors fighting for the same basket.*- [[VELVEX ECO-FRIENDLY KITCHEN TOWEL TWIN PACK]]- [[ARYUV 200S 2PLY FACIAL TISSUE]]- [[VELVEX 140S PREM SILVER FACIAL TISSUES]]- [[VELVEX 140S PREM BLACK FACIAL TISSUES]]- [[TENA 150S FACIAL TISSUES FLORAL]]</w:t>
      </w:r>
    </w:p>
    <w:p>
      <w:r>
        <w:t>--------------------</w:t>
      </w:r>
    </w:p>
    <w:p>
      <w:r>
        <w:t>type: SKUdepartment: "TISSUE PAPER"supplier: "CHANDARIA INDUSTRIES LIMITED TONI"price: 215.00margin: 0.00revenue: 0.00gross_profit: 0.00sales_rank: 19550velocity_ads: 0.0109total_quantity: 2.00</w:t>
      </w:r>
    </w:p>
    <w:p>
      <w:r>
        <w:t>--------------------</w:t>
      </w:r>
    </w:p>
    <w:p>
      <w:pPr>
        <w:pStyle w:val="Heading1"/>
      </w:pPr>
      <w:r>
        <w:t>CHANDAN 280G KACHI KAIRI POUCH MOUTH FRESHENER### [NODE IDENTITY]* **Network Role:** Active Node* **Macro-Habitat:** [[TISSUE PAPER]]* **Origin Point:** [[CHANDARIA INDUSTRIES LIMITED TONI]]### [UNIT ECONOMICS &amp;amp; VELOCITY]* **Average Retail Price:** 215.00 KES* **Gross Margin:** 0.00%* **Historical Revenue:** 0.00 KES* **Gross Profit:** 0.00 KES* **Sales Rank:** #19550* **Velocity (Average Daily Sales):** 0.01 units/day* **Total Quantity Moved:** 2.00 units### [THE PHYSICS OF THE SHELF]**The Halo Effect (11 Links):** *Items frequently bought alongside this SKU.*- [[VELVEX ECO-FRIENDLY KITCHEN TOWEL TWIN PACK]]- [[VELVEX 140S PREM SILVER FACIAL TISSUES]]- [[Retail Market]]- [[VELVEX 140S PREM BLACK FACIAL TISSUES]]- [[CHANDARIA INDUSTRIES LIMITED TONI]]- [[TISSUE PAPER]]- [[TENA 150S FACIAL TISSUES FLORAL]]- [[VELVEX PRINTED PINK KITCHEN TOWEL SINGLE ROLL]]**Cannibalization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20109velocity_ads: 0.0054total_quantity: 1.00</w:t>
      </w:r>
    </w:p>
    <w:p>
      <w:r>
        <w:t>--------------------</w:t>
      </w:r>
    </w:p>
    <w:p>
      <w:pPr>
        <w:pStyle w:val="Heading1"/>
      </w:pPr>
      <w:r>
        <w:t>AMBIENTE 13316860 NAPKIN  FALLING CRYSTALS GOLD###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#20109* **Velocity (Average Daily Sales):** 0.01 units/day* **Total Quantity Moved:** 1.00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20863velocity_ads: 0.0109total_quantity: 2.00</w:t>
      </w:r>
    </w:p>
    <w:p>
      <w:r>
        <w:t>--------------------</w:t>
      </w:r>
    </w:p>
    <w:p>
      <w:pPr>
        <w:pStyle w:val="Heading1"/>
      </w:pPr>
      <w:r>
        <w:t>AMBIENTE 13315292 NAPKIN HELLEBORUS ORIENTALIS GREEN###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#20863* **Velocity (Average Daily Sales):** 0.01 units/day* **Total Quantity Moved:** 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11015velocity_ads: 0.0110total_quantity: 4.00</w:t>
      </w:r>
    </w:p>
    <w:p>
      <w:r>
        <w:t>--------------------</w:t>
      </w:r>
    </w:p>
    <w:p>
      <w:pPr>
        <w:pStyle w:val="Heading1"/>
      </w:pPr>
      <w:r>
        <w:t>AMBIENTE 33316490 NAPKIN POINSETTIA AND BERRIES###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#11015* **Velocity (Average Daily Sales):** 0.01 units/day* **Total Quantity Moved:** 4.00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11013velocity_ads: 0.0055total_quantity: 2.00</w:t>
      </w:r>
    </w:p>
    <w:p>
      <w:r>
        <w:t>--------------------</w:t>
      </w:r>
    </w:p>
    <w:p>
      <w:pPr>
        <w:pStyle w:val="Heading1"/>
      </w:pPr>
      <w:r>
        <w:t>AMBIENTE 13317315 NAPKIN ORIENTAL FLOWERS BLUE###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#11013* **Velocity (Average Daily Sales):** 0.01 units/day* **Total Quantity Moved:** 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11002velocity_ads: 0.0055total_quantity: 2.00</w:t>
      </w:r>
    </w:p>
    <w:p>
      <w:r>
        <w:t>--------------------</w:t>
      </w:r>
    </w:p>
    <w:p>
      <w:pPr>
        <w:pStyle w:val="Heading1"/>
      </w:pPr>
      <w:r>
        <w:t>AMBIENTE 13314825 NAPKIN 33 PALM LEAVES GOLD FSC MIX###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#11002* **Velocity (Average Daily Sales):** 0.01 units/day* **Total Quantity Moved:** 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16.00revenue: 0.00gross_profit: 0.00sales_rank: 14093velocity_ads: 0.1000total_quantity: 0.00</w:t>
      </w:r>
    </w:p>
    <w:p>
      <w:r>
        <w:t>--------------------</w:t>
      </w:r>
    </w:p>
    <w:p>
      <w:pPr>
        <w:pStyle w:val="Heading1"/>
      </w:pPr>
      <w:r>
        <w:t>AMBIENTE 13311112 NAPKIN 33 ELEGANCE DARK GREY FSC MIX### [NODE IDENTITY]* **Network Role:** Active Node* **Macro-Habitat:** [[TISSUE PAPER]]* **Origin Point:** [[Unknown]]### [UNIT ECONOMICS &amp;amp; VELOCITY]* **Average Retail Price:** 215.00 KES* **Gross Margin:** 16.00%* **Historical Revenue:** 0.00 KES* **Gross Profit:** 0.00 KES* **Sales Rank:** #14093* **Velocity (Average Daily Sales):** 0.10 units/day* **Total Quantity Moved:** 0.00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20510velocity_ads: 0.0163total_quantity: 3.00</w:t>
      </w:r>
    </w:p>
    <w:p>
      <w:r>
        <w:t>--------------------</w:t>
      </w:r>
    </w:p>
    <w:p>
      <w:pPr>
        <w:pStyle w:val="Heading1"/>
      </w:pPr>
      <w:r>
        <w:t>AMBIENTE 13311105 NAPKIN 33 ELEGANCE PEACH FSC MIX###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#20510* **Velocity (Average Daily Sales):** 0.02 units/day* **Total Quantity Moved:** 3.00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10997velocity_ads: 0.0055total_quantity: 2.00</w:t>
      </w:r>
    </w:p>
    <w:p>
      <w:r>
        <w:t>--------------------</w:t>
      </w:r>
    </w:p>
    <w:p>
      <w:pPr>
        <w:pStyle w:val="Heading1"/>
      </w:pPr>
      <w:r>
        <w:t>AMBIENTE 13310941 NAPKIN 33 TROPICAL LEAVES BLACK FSC MIX###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#10997* **Velocity (Average Daily Sales):** 0.01 units/day* **Total Quantity Moved:** 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21771velocity_ads: 0.0054total_quantity: 1.00</w:t>
      </w:r>
    </w:p>
    <w:p>
      <w:r>
        <w:t>--------------------</w:t>
      </w:r>
    </w:p>
    <w:p>
      <w:pPr>
        <w:pStyle w:val="Heading1"/>
      </w:pPr>
      <w:r>
        <w:t>AMBIENTE 13304930 NAPKIN 33 ELEGANCE BLACK FSC MIX###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#21771* **Velocity (Average Daily Sales):** 0.01 units/day* **Total Quantity Moved:** 1.00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"ARYUV AGENCIES LTD"price: 295.00margin: 0.00revenue: 0.00gross_profit: 0.00sales_rank: 12873velocity_ads: 0.3123total_quantity: 114.00</w:t>
      </w:r>
    </w:p>
    <w:p>
      <w:r>
        <w:t>--------------------</w:t>
      </w:r>
    </w:p>
    <w:p>
      <w:pPr>
        <w:pStyle w:val="Heading1"/>
      </w:pPr>
      <w:r>
        <w:t>ARYUV 200S 2PLY FACIAL TISSUE### [NODE IDENTITY]* **Network Role:** Active Node* **Macro-Habitat:** [[TISSUE PAPER]]* **Origin Point:** [[ARYUV AGENCIES LTD]]### [UNIT ECONOMICS &amp;amp; VELOCITY]* **Average Retail Price:** 295.00 KES* **Gross Margin:** 0.00%* **Historical Revenue:** 0.00 KES* **Gross Profit:** 0.00 KES* **Sales Rank:** #12873* **Velocity (Average Daily Sales):** 0.31 units/day* **Total Quantity Moved:** 114.00 units### [THE PHYSICS OF THE SHELF]**The Halo Effect (11 Links):** *Items frequently bought alongside this SKU.*- [[VELVEX 300ML AIR FRESHNER AFTER RAIN FRESHNESS]]- [[VELVEX 200S FACIAL TISSUE BLACK]]- [[Retail Market]]- [[VELVEX 300ML AIR FRESHNER JASMINE &amp;amp; COTTON FLOWER]]- [[VELVEX 300ML AIR FRESHENER LAVENDAR &amp;amp; CHAMOMILE]]- [[TISSUE PAPER]]- [[ARYUV AGENCIES LTD]]- [[VELVEX 200S FACIAL TISSUE SILVER]]**Cannibalization (5 Substitutions):** *Direct shelf competitors fighting for the same basket.*- [[VELVEX 300ML AIR FRESHNER AFTER RAIN FRESHNESS]]- [[VELVEX 200S FACIAL TISSUE BLACK]]- [[VELVEX 300ML AIR FRESHNER JASMINE &amp;amp; COTTON FLOWER]]- [[VELVEX 300ML AIR FRESHENER LAVENDAR &amp;amp; CHAMOMILE]]- [[VELVEX 200S FACIAL TISSUE SILVER]]</w:t>
      </w:r>
    </w:p>
    <w:p>
      <w:r>
        <w:t>--------------------</w:t>
      </w:r>
    </w:p>
    <w:p>
      <w:r>
        <w:t>type: SKUdepartment: "TISSUE PAPER"supplier: "ARYUV AGENCIES LTD"price: 125.00margin: 0.00revenue: 0.00gross_profit: 0.00sales_rank: 12875velocity_ads: 0.2685total_quantity: 98.00</w:t>
      </w:r>
    </w:p>
    <w:p>
      <w:r>
        <w:t>--------------------</w:t>
      </w:r>
    </w:p>
    <w:p>
      <w:pPr>
        <w:pStyle w:val="Heading1"/>
      </w:pPr>
      <w:r>
        <w:t>ARYUV SINGLE PK ALOE VERA WET TISSUES 10S### [NODE IDENTITY]* **Network Role:** Active Node* **Macro-Habitat:** [[TISSUE PAPER]]* **Origin Point:** [[ARYUV AGENCIES LTD]]### [UNIT ECONOMICS &amp;amp; VELOCITY]* **Average Retail Price:** 125.00 KES* **Gross Margin:** 0.00%* **Historical Revenue:** 0.00 KES* **Gross Profit:** 0.00 KES* **Sales Rank:** #12875* **Velocity (Average Daily Sales):** 0.27 units/day* **Total Quantity Moved:** 98.00 units### [THE PHYSICS OF THE SHELF]**The Halo Effect (11 Links):** *Items frequently bought alongside this SKU.*- [[VELVEX 80S SILVER PREM FACIAL TISSUES]]- [[Retail Market]]- [[FAY FACIAL 80S WHITE]]- [[VELVEX 100S FACIAL TISSUE SOFT SILVER STD]]- [[TENA 80S FACIAL TISSUES BAMBOO]]- [[TISSUE PAPER]]- [[ARYUV AGENCIES LTD]]- [[TENA 80S FACIAL TISSUES FLORAL]]**Cannibalization (5 Substitutions):** *Direct shelf competitors fighting for the same basket.*- [[VELVEX 80S SILVER PREM FACIAL TISSUES]]- [[FAY FACIAL 80S WHITE]]- [[VELVEX 100S FACIAL TISSUE SOFT SILVER STD]]- [[TENA 80S FACIAL TISSUES BAMBOO]]- [[TENA 80S FACIAL TISSUES FLORAL]]</w:t>
      </w:r>
    </w:p>
    <w:p>
      <w:r>
        <w:t>--------------------</w:t>
      </w:r>
    </w:p>
    <w:p>
      <w:r>
        <w:t>type: SKUdepartment: "TISSUE PAPER"supplier: "ARYUV AGENCIES LTD"price: 395.00margin: 0.00revenue: 0.00gross_profit: 0.00sales_rank: 12874velocity_ads: 0.0986total_quantity: 36.00</w:t>
      </w:r>
    </w:p>
    <w:p>
      <w:r>
        <w:t>--------------------</w:t>
      </w:r>
    </w:p>
    <w:p>
      <w:pPr>
        <w:pStyle w:val="Heading1"/>
      </w:pPr>
      <w:r>
        <w:t>ARYUV COTTON TISSUES 60S### [NODE IDENTITY]* **Network Role:** Active Node* **Macro-Habitat:** [[TISSUE PAPER]]* **Origin Point:** [[ARYUV AGENCIES LTD]]### [UNIT ECONOMICS &amp;amp; VELOCITY]* **Average Retail Price:** 395.00 KES* **Gross Margin:** 0.00%* **Historical Revenue:** 0.00 KES* **Gross Profit:** 0.00 KES* **Sales Rank:** #12874* **Velocity (Average Daily Sales):** 0.10 units/day* **Total Quantity Moved:** 36.00 units### [THE PHYSICS OF THE SHELF]**The Halo Effect (11 Links):** *Items frequently bought alongside this SKU.*- [[FAY MULTI PURPOSE JUMBO ROLL]]- [[FAY QUILTED MULIFOLD HAND TOWELS 200S]]- [[FAY 240S MULTIFOLD ADVANCED 1PLY H-TOWEL]]- [[Retail Market]]- [[VELVEX KITCHEN TOWEL PRINTED TWIN PACK]]- [[TISSUE PAPER]]- [[QIKDRI PLAIN HAND PAPER TOWELS WHT]]- [[ARYUV AGENCIES LTD]]**Cannibalization (5 Substitutions):** *Direct shelf competitors fighting for the same basket.*- [[FAY MULTI PURPOSE JUMBO ROLL]]- [[FAY QUILTED MULIFOLD HAND TOWELS 200S]]- [[FAY 240S MULTIFOLD ADVANCED 1PLY H-TOWEL]]- [[VELVEX KITCHEN TOWEL PRINTED TWIN PACK]]- [[QIKDRI PLAIN HAND PAPER TOWELS WHT]]</w:t>
      </w:r>
    </w:p>
    <w:p>
      <w:r>
        <w:t>--------------------</w:t>
      </w:r>
    </w:p>
    <w:p>
      <w:r>
        <w:t>type: SKUdepartment: "TISSUE PAPER"supplier: "PROPACK KENYA LTD"price: 118.00margin: 0.00revenue: 0.00gross_profit: 0.00sales_rank: 12877velocity_ads: 0.1260total_quantity: 46.00</w:t>
      </w:r>
    </w:p>
    <w:p>
      <w:r>
        <w:t>--------------------</w:t>
      </w:r>
    </w:p>
    <w:p>
      <w:pPr>
        <w:pStyle w:val="Heading1"/>
      </w:pPr>
      <w:r>
        <w:t>BLOOM 70S FACIAL TISSUES### [NODE IDENTITY]* **Network Role:** Active Node* **Macro-Habitat:** [[TISSUE PAPER]]* **Origin Point:** [[PROPACK KENYA LTD]]### [UNIT ECONOMICS &amp;amp; VELOCITY]* **Average Retail Price:** 118.00 KES* **Gross Margin:** 0.00%* **Historical Revenue:** 0.00 KES* **Gross Profit:** 0.00 KES* **Sales Rank:** #12877* **Velocity (Average Daily Sales):** 0.13 units/day* **Total Quantity Moved:** 46.00 units### [THE PHYSICS OF THE SHELF]**The Halo Effect (11 Links):** *Items frequently bought alongside this SKU.*- [[PROPACK KENYA LTD]]- [[VELVEX 80S SILVER PREM FACIAL TISSUES]]- [[Retail Market]]- [[FAY FACIAL 80S WHITE]]- [[VELVEX 100S FACIAL TISSUE SOFT SILVER STD]]- [[TENA 80S FACIAL TISSUES BAMBOO]]- [[TISSUE PAPER]]- [[TENA 80S FACIAL TISSUES FLORAL]]**Cannibalization (5 Substitutions):** *Direct shelf competitors fighting for the same basket.*- [[VELVEX 80S SILVER PREM FACIAL TISSUES]]- [[FAY FACIAL 80S WHITE]]- [[VELVEX 100S FACIAL TISSUE SOFT SILVER STD]]- [[TENA 80S FACIAL TISSUES BAMBOO]]- [[TENA 80S FACIAL TISSUES FLORAL]]</w:t>
      </w:r>
    </w:p>
    <w:p>
      <w:r>
        <w:t>--------------------</w:t>
      </w:r>
    </w:p>
    <w:p>
      <w:r>
        <w:t>type: SKUdepartment: "TISSUE PAPER"supplier: "PROPACK KENYA LTD"price: 214.00margin: 0.00revenue: 0.00gross_profit: 0.00sales_rank: 12876velocity_ads: 0.0603total_quantity: 22.00</w:t>
      </w:r>
    </w:p>
    <w:p>
      <w:r>
        <w:t>--------------------</w:t>
      </w:r>
    </w:p>
    <w:p>
      <w:pPr>
        <w:pStyle w:val="Heading1"/>
      </w:pPr>
      <w:r>
        <w:t>BLOOM 140S FACIAL TISSUES### [NODE IDENTITY]* **Network Role:** Active Node* **Macro-Habitat:** [[TISSUE PAPER]]* **Origin Point:** [[PROPACK KENYA LTD]]### [UNIT ECONOMICS &amp;amp; VELOCITY]* **Average Retail Price:** 214.00 KES* **Gross Margin:** 0.00%* **Historical Revenue:** 0.00 KES* **Gross Profit:** 0.00 KES* **Sales Rank:** #12876* **Velocity (Average Daily Sales):** 0.06 units/day* **Total Quantity Moved:** 22.00 units### [THE PHYSICS OF THE SHELF]**The Halo Effect (11 Links):** *Items frequently bought alongside this SKU.*- [[VELVEX ECO-FRIENDLY KITCHEN TOWEL TWIN PACK]]- [[PROPACK KENYA LTD]]-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20.00margin: 0.00revenue: 0.00gross_profit: 0.00sales_rank: 12891velocity_ads: 1.5014total_quantity: 548.00</w:t>
      </w:r>
    </w:p>
    <w:p>
      <w:r>
        <w:t>--------------------</w:t>
      </w:r>
    </w:p>
    <w:p>
      <w:pPr>
        <w:pStyle w:val="Heading1"/>
      </w:pPr>
      <w:r>
        <w:t>KLEENEX POCKET HANKIES SINGLES### [NODE IDENTITY]* **Network Role:** Active Node* **Macro-Habitat:** [[TISSUE PAPER]]* **Origin Point:** [[KIM FAY EAST AFRICA LTD]]### [UNIT ECONOMICS &amp;amp; VELOCITY]* **Average Retail Price:** 20.00 KES* **Gross Margin:** 0.00%* **Historical Revenue:** 0.00 KES* **Gross Profit:** 0.00 KES* **Sales Rank:** #12891* **Velocity (Average Daily Sales):** 1.50 units/day* **Total Quantity Moved:** 548.00 units### [THE PHYSICS OF THE SHELF]**The Halo Effect (11 Links):** *Items frequently bought alongside this SKU.*- [[VELVEX POCKET TISSUES WHITE 1S]]- [[VELVEX POCKET TISSUES BLUE 1S]]- [[KIM FAY EAST AFRICA LTD]]- [[Retail Market]]- [[TENA 10S POCKET TISSUE 3PLY]]- [[TISSUE PAPER]]- [[HANAN POCKET TISSUE SINGLES]]- [[FAY POCKET HANDKERCHIEFS PINK SINGLES]]**Cannibalization (5 Substitutions):** *Direct shelf competitors fighting for the same basket.*- [[VELVEX POCKET TISSUES WHITE 1S]]- [[VELVEX POCKET TISSUES BLUE 1S]]- [[TENA 10S POCKET TISSUE 3PLY]]- [[HANAN POCKET TISSUE SINGLES]]- [[FAY POCKET HANDKERCHIEFS PINK SINGLES]]</w:t>
      </w:r>
    </w:p>
    <w:p>
      <w:r>
        <w:t>--------------------</w:t>
      </w:r>
    </w:p>
    <w:p>
      <w:r>
        <w:t>type: SKUdepartment: "TISSUE PAPER"supplier: "KIM FAY EAST AFRICA LTD"price: 215.00margin: 0.00revenue: 0.00gross_profit: 0.00sales_rank: 12889velocity_ads: 0.0384total_quantity: 14.00</w:t>
      </w:r>
    </w:p>
    <w:p>
      <w:r>
        <w:t>--------------------</w:t>
      </w:r>
    </w:p>
    <w:p>
      <w:pPr>
        <w:pStyle w:val="Heading1"/>
      </w:pPr>
      <w:r>
        <w:t>KLEENEX 80S TISSUE### [NODE IDENTITY]* **Network Role:** Active Node* **Macro-Habitat:** [[TISSUE PAPER]]* **Origin Point:** [[KIM FAY EAST AFRICA LTD]]### [UNIT ECONOMICS &amp;amp; VELOCITY]* **Average Retail Price:** 215.00 KES* **Gross Margin:** 0.00%* **Historical Revenue:** 0.00 KES* **Gross Profit:** 0.00 KES* **Sales Rank:** #12889* **Velocity (Average Daily Sales):** 0.04 units/day* **Total Quantity Moved:** 14.00 units### [THE PHYSICS OF THE SHELF]**The Halo Effect (11 Links):** *Items frequently bought alongside this SKU.*- [[VELVEX ECO-FRIENDLY KITCHEN TOWEL TWIN PACK]]- [[VELVEX 140S PREM SILVER FACIAL TISSUES]]- [[Retail Market]]- [[KIM FAY EAST AFRICA LTD]]-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"Unknown"price: 215.00margin: 0.00revenue: 0.00gross_profit: 0.00sales_rank: 12890velocity_ads: 0.0603total_quantity: 22.00</w:t>
      </w:r>
    </w:p>
    <w:p>
      <w:r>
        <w:t>--------------------</w:t>
      </w:r>
    </w:p>
    <w:p>
      <w:pPr>
        <w:pStyle w:val="Heading1"/>
      </w:pPr>
      <w:r>
        <w:t>KLEENEX 80S TISSUE WHISPER PINK### [NODE IDENTITY]* **Network Role:** Active Node* **Macro-Habitat:** [[TISSUE PAPER]]* **Origin Point:** [[Unknown]]### [UNIT ECONOMICS &amp;amp; VELOCITY]* **Average Retail Price:** 215.00 KES* **Gross Margin:** 0.00%* **Historical Revenue:** 0.00 KES* **Gross Profit:** 0.00 KES* **Sales Rank:** #12890* **Velocity (Average Daily Sales):** 0.06 units/day* **Total Quantity Moved:** 22.00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320.00margin: 0.00revenue: 0.00gross_profit: 0.00sales_rank: 12887velocity_ads: 0.0822total_quantity: 30.00</w:t>
      </w:r>
    </w:p>
    <w:p>
      <w:r>
        <w:t>--------------------</w:t>
      </w:r>
    </w:p>
    <w:p>
      <w:pPr>
        <w:pStyle w:val="Heading1"/>
      </w:pPr>
      <w:r>
        <w:t>FAY QUILTED MULIFOLD HAND TOWELS 200S### [NODE IDENTITY]* **Network Role:** Active Node* **Macro-Habitat:** [[TISSUE PAPER]]* **Origin Point:** [[KIM FAY EAST AFRICA LTD]]### [UNIT ECONOMICS &amp;amp; VELOCITY]* **Average Retail Price:** 320.00 KES* **Gross Margin:** 0.00%* **Historical Revenue:** 0.00 KES* **Gross Profit:** 0.00 KES* **Sales Rank:** #12887* **Velocity (Average Daily Sales):** 0.08 units/day* **Total Quantity Moved:** 30.00 units### [THE PHYSICS OF THE SHELF]**The Halo Effect (11 Links):** *Items frequently bought alongside this SKU.*- [[FAY MULTI PURPOSE JUMBO ROLL]]- [[ARYUV 200S 2PLY FACIAL TISSUE]]- [[VELVEX 200S FACIAL TISSUE BLACK]]- [[Retail Market]]- [[VELVEX KITCHEN TOWEL PRINTED TWIN PACK]]- [[KIM FAY EAST AFRICA LTD]]- [[VELVEX 300ML AIR FRESHENER LAVENDAR &amp;amp; CHAMOMILE]]- [[TISSUE PAPER]]**Cannibalization (5 Substitutions):** *Direct shelf competitors fighting for the same basket.*- [[FAY MULTI PURPOSE JUMBO ROLL]]- [[VELVEX 200S FACIAL TISSUE BLACK]]- [[ARYUV 200S 2PLY FACIAL TISSUE]]- [[VELVEX KITCHEN TOWEL PRINTED TWIN PACK]]- [[VELVEX 300ML AIR FRESHENER LAVENDAR &amp;amp; CHAMOMILE]]</w:t>
      </w:r>
    </w:p>
    <w:p>
      <w:r>
        <w:t>--------------------</w:t>
      </w:r>
    </w:p>
    <w:p>
      <w:r>
        <w:t>type: SKUdepartment: "TISSUE PAPER"supplier: "KIM FAY EAST AFRICA LTD"price: 19.00margin: 0.00revenue: 0.00gross_profit: 0.00sales_rank: 12886velocity_ads: 0.6685total_quantity: 244.00</w:t>
      </w:r>
    </w:p>
    <w:p>
      <w:r>
        <w:t>--------------------</w:t>
      </w:r>
    </w:p>
    <w:p>
      <w:pPr>
        <w:pStyle w:val="Heading1"/>
      </w:pPr>
      <w:r>
        <w:t>FAY POCKET HANDKERCHIEFS PINK SINGLES### [NODE IDENTITY]* **Network Role:** Active Node* **Macro-Habitat:** [[TISSUE PAPER]]* **Origin Point:** [[KIM FAY EAST AFRICA LTD]]### [UNIT ECONOMICS &amp;amp; VELOCITY]* **Average Retail Price:** 19.00 KES* **Gross Margin:** 0.00%* **Historical Revenue:** 0.00 KES* **Gross Profit:** 0.00 KES* **Sales Rank:** #12886* **Velocity (Average Daily Sales):** 0.67 units/day* **Total Quantity Moved:** 244.00 units### [THE PHYSICS OF THE SHELF]**The Halo Effect (11 Links):** *Items frequently bought alongside this SKU.*- [[HANAN POCKET TISSUE SINGLES]]- [[VELVEX POCKET TISSUES WHITE 1S]]- [[VELVEX POCKET TISSUES BLUE 1S]]- [[KIM FAY EAST AFRICA LTD]]- [[Retail Market]]- [[TENA 10S POCKET TISSUE 3PLY]]- [[TISSUE PAPER]]- [[KLEENEX POCKET HANKIES SINGLES]]**Cannibalization (5 Substitutions):** *Direct shelf competitors fighting for the same basket.*- [[HANAN POCKET TISSUE SINGLES]]- [[VELVEX POCKET TISSUES WHITE 1S]]- [[VELVEX POCKET TISSUES BLUE 1S]]- [[TENA 10S POCKET TISSUE 3PLY]]- [[KLEENEX POCKET HANKIES SINGLES]]</w:t>
      </w:r>
    </w:p>
    <w:p>
      <w:r>
        <w:t>--------------------</w:t>
      </w:r>
    </w:p>
    <w:p>
      <w:r>
        <w:t>type: SKUdepartment: "TISSUE PAPER"supplier: "KIM FAY EAST AFRICA LTD"price: 375.00margin: 0.00revenue: 0.00gross_profit: 0.00sales_rank: 12885velocity_ads: 0.1425total_quantity: 52.00</w:t>
      </w:r>
    </w:p>
    <w:p>
      <w:r>
        <w:t>--------------------</w:t>
      </w:r>
    </w:p>
    <w:p>
      <w:pPr>
        <w:pStyle w:val="Heading1"/>
      </w:pPr>
      <w:r>
        <w:t>FAY MULTI PURPOSE JUMBO ROLL### [NODE IDENTITY]* **Network Role:** Active Node* **Macro-Habitat:** [[TISSUE PAPER]]* **Origin Point:** [[KIM FAY EAST AFRICA LTD]]### [UNIT ECONOMICS &amp;amp; VELOCITY]* **Average Retail Price:** 375.00 KES* **Gross Margin:** 0.00%* **Historical Revenue:** 0.00 KES* **Gross Profit:** 0.00 KES* **Sales Rank:** #12885* **Velocity (Average Daily Sales):** 0.14 units/day* **Total Quantity Moved:** 52.00 units### [THE PHYSICS OF THE SHELF]**The Halo Effect (11 Links):** *Items frequently bought alongside this SKU.*- [[VELVEX 200S FACIAL TISSUE BLACK]]- [[FAY 240S MULTIFOLD ADVANCED 1PLY H-TOWEL]]- [[Retail Market]]- [[VELVEX KITCHEN TOWEL PRINTED TWIN PACK]]- [[KIM FAY EAST AFRICA LTD]]- [[VELVEX 300ML AIR FRESHENER LAVENDAR &amp;amp; CHAMOMILE]]- [[TISSUE PAPER]]- [[QIKDRI PLAIN HAND PAPER TOWELS WHT]]**Cannibalization (5 Substitutions):** *Direct shelf competitors fighting for the same basket.*- [[VELVEX 200S FACIAL TISSUE BLACK]]- [[FAY 240S MULTIFOLD ADVANCED 1PLY H-TOWEL]]- [[VELVEX KITCHEN TOWEL PRINTED TWIN PACK]]- [[VELVEX 300ML AIR FRESHENER LAVENDAR &amp;amp; CHAMOMILE]]- [[QIKDRI PLAIN HAND PAPER TOWELS WHT]]</w:t>
      </w:r>
    </w:p>
    <w:p>
      <w:r>
        <w:t>--------------------</w:t>
      </w:r>
    </w:p>
    <w:p>
      <w:r>
        <w:t>type: SKUdepartment: "TISSUE PAPER"supplier: "KIM FAY EAST AFRICA LTD"price: 385.00margin: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FAY 240S MULTIFOLD ADVANCED 1PLY H-TOWEL### [NODE IDENTITY]* **Network Role:** Active Node* **Macro-Habitat:** [[TISSUE PAPER]]* **Origin Point:** [[KIM FAY EAST AFRICA LTD]]### [UNIT ECONOMICS &amp;amp; VELOCITY]* **Average Retail Price:** 385.00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[[FAY MULTI PURPOSE JUMBO ROLL]]- [[FAY QUILTED MULIFOLD HAND TOWELS 200S]]- [[Retail Market]]- [[VELVEX KITCHEN TOWEL PRINTED TWIN PACK]]- [[KIM FAY EAST AFRICA LTD]]- [[TISSUE PAPER]]- [[QIKDRI PLAIN HAND PAPER TOWELS WHT]]- [[HANAN HAND TOWELS 240S]]**Cannibalization (5 Substitutions):** *Direct shelf competitors fighting for the same basket.*- [[FAY MULTI PURPOSE JUMBO ROLL]]- [[FAY QUILTED MULIFOLD HAND TOWELS 200S]]- [[VELVEX KITCHEN TOWEL PRINTED TWIN PACK]]- [[QIKDRI PLAIN HAND PAPER TOWELS WHT]]- [[HANAN HAND TOWELS 240S]]</w:t>
      </w:r>
    </w:p>
    <w:p>
      <w:r>
        <w:t>--------------------</w:t>
      </w:r>
    </w:p>
    <w:p>
      <w:r>
        <w:t>type: SKUdepartment: "TISSUE PAPER"supplier: "KIM FAY EAST AFRICA LTD"price: 215.00margin: 0.00revenue: 0.00gross_profit: 0.00sales_rank: 12878velocity_ads: 0.0603total_quantity: 22.00</w:t>
      </w:r>
    </w:p>
    <w:p>
      <w:r>
        <w:t>--------------------</w:t>
      </w:r>
    </w:p>
    <w:p>
      <w:pPr>
        <w:pStyle w:val="Heading1"/>
      </w:pPr>
      <w:r>
        <w:t>FAY 140S FACIAL DECOR ART SERIES### [NODE IDENTITY]* **Network Role:** Active Node* **Macro-Habitat:** [[TISSUE PAPER]]* **Origin Point:** [[KIM FAY EAST AFRICA LTD]]### [UNIT ECONOMICS &amp;amp; VELOCITY]* **Average Retail Price:** 215.00 KES* **Gross Margin:** 0.00%* **Historical Revenue:** 0.00 KES* **Gross Profit:** 0.00 KES* **Sales Rank:** #12878* **Velocity (Average Daily Sales):** 0.06 units/day* **Total Quantity Moved:** 22.00 units### [THE PHYSICS OF THE SHELF]**The Halo Effect (11 Links):** *Items frequently bought alongside this SKU.*- [[VELVEX ECO-FRIENDLY KITCHEN TOWEL TWIN PACK]]- [[VELVEX 140S PREM SILVER FACIAL TISSUES]]- [[Retail Market]]- [[KIM FAY EAST AFRICA LTD]]-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215.00margin: 0.00revenue: 0.00gross_profit: 0.00sales_rank: 12884velocity_ads: 0.1205total_quantity: 44.00</w:t>
      </w:r>
    </w:p>
    <w:p>
      <w:r>
        <w:t>--------------------</w:t>
      </w:r>
    </w:p>
    <w:p>
      <w:pPr>
        <w:pStyle w:val="Heading1"/>
      </w:pPr>
      <w:r>
        <w:t>FAY FACIAL TISSUE 140S WHITE### [NODE IDENTITY]* **Network Role:** Active Node* **Macro-Habitat:** [[TISSUE PAPER]]* **Origin Point:** [[KIM FAY EAST AFRICA LTD]]### [UNIT ECONOMICS &amp;amp; VELOCITY]* **Average Retail Price:** 215.00 KES* **Gross Margin:** 0.00%* **Historical Revenue:** 0.00 KES* **Gross Profit:** 0.00 KES* **Sales Rank:** #12884* **Velocity (Average Daily Sales):** 0.12 units/day* **Total Quantity Moved:** 44.00 units### [THE PHYSICS OF THE SHELF]**The Halo Effect (11 Links):** *Items frequently bought alongside this SKU.*- [[VELVEX ECO-FRIENDLY KITCHEN TOWEL TWIN PACK]]- [[VELVEX 140S PREM SILVER FACIAL TISSUES]]- [[Retail Market]]- [[KIM FAY EAST AFRICA LTD]]-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215.00margin: 0.00revenue: 0.00gross_profit: 0.00sales_rank: 12883velocity_ads: 0.0548total_quantity: 20.00</w:t>
      </w:r>
    </w:p>
    <w:p>
      <w:r>
        <w:t>--------------------</w:t>
      </w:r>
    </w:p>
    <w:p>
      <w:pPr>
        <w:pStyle w:val="Heading1"/>
      </w:pPr>
      <w:r>
        <w:t>FAY FACIAL TISSUE 140S PINK### [NODE IDENTITY]* **Network Role:** Active Node* **Macro-Habitat:** [[TISSUE PAPER]]* **Origin Point:** [[KIM FAY EAST AFRICA LTD]]### [UNIT ECONOMICS &amp;amp; VELOCITY]* **Average Retail Price:** 215.00 KES* **Gross Margin:** 0.00%* **Historical Revenue:** 0.00 KES* **Gross Profit:** 0.00 KES* **Sales Rank:** #12883* **Velocity (Average Daily Sales):** 0.05 units/day* **Total Quantity Moved:** 20.00 units### [THE PHYSICS OF THE SHELF]**The Halo Effect (11 Links):** *Items frequently bought alongside this SKU.*- [[VELVEX ECO-FRIENDLY KITCHEN TOWEL TWIN PACK]]- [[VELVEX 140S PREM SILVER FACIAL TISSUES]]- [[Retail Market]]- [[KIM FAY EAST AFRICA LTD]]-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215.00margin: 0.00revenue: 0.00gross_profit: 0.00sales_rank: 12882velocity_ads: 0.1425total_quantity: 52.00</w:t>
      </w:r>
    </w:p>
    <w:p>
      <w:r>
        <w:t>--------------------</w:t>
      </w:r>
    </w:p>
    <w:p>
      <w:pPr>
        <w:pStyle w:val="Heading1"/>
      </w:pPr>
      <w:r>
        <w:t>FAY FACIAL DECOR ART 140S SILVER### [NODE IDENTITY]* **Network Role:** Active Node* **Macro-Habitat:** [[TISSUE PAPER]]* **Origin Point:** [[KIM FAY EAST AFRICA LTD]]### [UNIT ECONOMICS &amp;amp; VELOCITY]* **Average Retail Price:** 215.00 KES* **Gross Margin:** 0.00%* **Historical Revenue:** 0.00 KES* **Gross Profit:** 0.00 KES* **Sales Rank:** #12882* **Velocity (Average Daily Sales):** 0.14 units/day* **Total Quantity Moved:** 52.00 units### [THE PHYSICS OF THE SHELF]**The Halo Effect (11 Links):** *Items frequently bought alongside this SKU.*- [[VELVEX ECO-FRIENDLY KITCHEN TOWEL TWIN PACK]]- [[VELVEX 140S PREM SILVER FACIAL TISSUES]]- [[Retail Market]]- [[KIM FAY EAST AFRICA LTD]]-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"KIM FAY EAST AFRICA LTD"price: 140.00margin: 0.00revenue: 0.00gross_profit: 0.00sales_rank: 12881velocity_ads: 0.3397total_quantity: 124.00</w:t>
      </w:r>
    </w:p>
    <w:p>
      <w:r>
        <w:t>--------------------</w:t>
      </w:r>
    </w:p>
    <w:p>
      <w:pPr>
        <w:pStyle w:val="Heading1"/>
      </w:pPr>
      <w:r>
        <w:t>FAY FACIAL 80S WHITE### [NODE IDENTITY]* **Network Role:** Active Node* **Macro-Habitat:** [[TISSUE PAPER]]* **Origin Point:** [[KIM FAY EAST AFRICA LTD]]### [UNIT ECONOMICS &amp;amp; VELOCITY]* **Average Retail Price:** 140.00 KES* **Gross Margin:** 0.00%* **Historical Revenue:** 0.00 KES* **Gross Profit:** 0.00 KES* **Sales Rank:** #12881* **Velocity (Average Daily Sales):** 0.34 units/day* **Total Quantity Moved:** 124.00 units### [THE PHYSICS OF THE SHELF]**The Halo Effect (11 Links):** *Items frequently bought alongside this SKU.*- [[VELVEX 80S SILVER PREM FACIAL TISSUES]]- [[Retail Market]]- [[KIM FAY EAST AFRICA LTD]]- [[BLOOM 70S FACIAL TISSUES]]- [[TENA 80S FACIAL TISSUES BAMBOO]]- [[TISSUE PAPER]]- [[ARYUV SINGLE PK ALOE VERA WET TISSUES 10S]]- [[TENA 80S FACIAL TISSUES FLORAL]]**Cannibalization (5 Substitutions):** *Direct shelf competitors fighting for the same basket.*- [[VELVEX 80S SILVER PREM FACIAL TISSUES]]- [[BLOOM 70S FACIAL TISSUES]]- [[TENA 80S FACIAL TISSUES BAMBOO]]- [[TENA 80S FACIAL TISSUES FLORAL]]- [[ARYUV SINGLE PK ALOE VERA WET TISSUES 10S]]</w:t>
      </w:r>
    </w:p>
    <w:p>
      <w:r>
        <w:t>--------------------</w:t>
      </w:r>
    </w:p>
    <w:p>
      <w:r>
        <w:t>type: SKUdepartment: "TISSUE PAPER"supplier: "KIM FAY EAST AFRICA LTD"price: 140.00margin: 0.00revenue: 0.00gross_profit: 0.00sales_rank: 12880velocity_ads: 0.1753total_quantity: 64.00</w:t>
      </w:r>
    </w:p>
    <w:p>
      <w:r>
        <w:t>--------------------</w:t>
      </w:r>
    </w:p>
    <w:p>
      <w:pPr>
        <w:pStyle w:val="Heading1"/>
      </w:pPr>
      <w:r>
        <w:t>FAY 80S FACIAL DECOR ART SERIES### [NODE IDENTITY]* **Network Role:** Active Node* **Macro-Habitat:** [[TISSUE PAPER]]* **Origin Point:** [[KIM FAY EAST AFRICA LTD]]### [UNIT ECONOMICS &amp;amp; VELOCITY]* **Average Retail Price:** 140.00 KES* **Gross Margin:** 0.00%* **Historical Revenue:** 0.00 KES* **Gross Profit:** 0.00 KES* **Sales Rank:** #12880* **Velocity (Average Daily Sales):** 0.18 units/day* **Total Quantity Moved:** 64.00 units### [THE PHYSICS OF THE SHELF]**The Halo Effect (11 Links):** *Items frequently bought alongside this SKU.*- [[VELVEX 80S SILVER PREM FACIAL TISSUES]]- [[Retail Market]]- [[FAY FACIAL 80S WHITE]]- [[KIM FAY EAST AFRICA LTD]]- [[BLOOM 70S FACIAL TISSUES]]- [[TENA 80S FACIAL TISSUES BAMBOO]]- [[TISSUE PAPER]]- [[TENA 80S FACIAL TISSUES FLORAL]]**Cannibalization (5 Substitutions):** *Direct shelf competitors fighting for the same basket.*- [[VELVEX 80S SILVER PREM FACIAL TISSUES]]- [[FAY FACIAL 80S WHITE]]- [[BLOOM 70S FACIAL TISSUES]]- [[TENA 80S FACIAL TISSUES BAMBOO]]- [[TENA 80S FACIAL TISSUES FLORAL]]</w:t>
      </w:r>
    </w:p>
    <w:p>
      <w:r>
        <w:t>--------------------</w:t>
      </w:r>
    </w:p>
    <w:p>
      <w:r>
        <w:t>type: SKUdepartment: "TISSUE PAPER"supplier: "CHANDARIA INDUSTRIES LTD HENKEL C BRANDS"price: 529.00margin: 0.00revenue: 0.00gross_profit: 0.00sales_rank: 7797velocity_ads: 0.1808total_quantity: 66.00</w:t>
      </w:r>
    </w:p>
    <w:p>
      <w:r>
        <w:t>--------------------</w:t>
      </w:r>
    </w:p>
    <w:p>
      <w:pPr>
        <w:pStyle w:val="Heading1"/>
      </w:pPr>
      <w:r>
        <w:t>FA KIDS 250ML SGEL N SHAMP WILD OCEAN### [NODE IDENTITY]* **Network Role:** Active Node* **Macro-Habitat:** [[TISSUE PAPER]]* **Origin Point:** [[CHANDARIA INDUSTRIES LTD HENKEL C BRANDS]]### [UNIT ECONOMICS &amp;amp; VELOCITY]* **Average Retail Price:** 529.00 KES* **Gross Margin:** 0.00%* **Historical Revenue:** 0.00 KES* **Gross Profit:** 0.00 KES* **Sales Rank:** #7797* **Velocity (Average Daily Sales):** 0.18 units/day* **Total Quantity Moved:** 66.00 units### [THE PHYSICS OF THE SHELF]**The Halo Effect (9 Links):** *Items frequently bought alongside this SKU.*- [[VELVEX KITCHEN TOWEL JUMBO PREMIUM PINK]]- [[Retail Market]]- [[CHANDARIA INDUSTRIES LTD HENKEL C BRANDS]]- [[FA KIDS 250ML SGEL N SHAMP SWEET BERRY]]- [[TISSUE PAPER]]- [[VELVEX KITCHEN TOWEL JUMBO PREM WHT LAMINATED]]**Cannibalization (3 Substitutions):** *Direct shelf competitors fighting for the same basket.*- [[FA KIDS 250ML SGEL N SHAMP SWEET BERRY]]- [[VELVEX KITCHEN TOWEL JUMBO PREM WHT LAMINATED]]- [[VELVEX KITCHEN TOWEL JUMBO PREMIUM PINK]]</w:t>
      </w:r>
    </w:p>
    <w:p>
      <w:r>
        <w:t>--------------------</w:t>
      </w:r>
    </w:p>
    <w:p>
      <w:r>
        <w:t>type: SKUdepartment: "TISSUE PAPER"supplier: "CHANDARIA INDUSTRIES LTD HENKEL C BRANDS"price: 529.00margin: 0.00revenue: 0.00gross_profit: 0.00sales_rank: 7796velocity_ads: 0.1315total_quantity: 48.00</w:t>
      </w:r>
    </w:p>
    <w:p>
      <w:r>
        <w:t>--------------------</w:t>
      </w:r>
    </w:p>
    <w:p>
      <w:pPr>
        <w:pStyle w:val="Heading1"/>
      </w:pPr>
      <w:r>
        <w:t>FA KIDS 250ML SGEL N SHAMP SWEET BERRY### [NODE IDENTITY]* **Network Role:** Active Node* **Macro-Habitat:** [[TISSUE PAPER]]* **Origin Point:** [[CHANDARIA INDUSTRIES LTD HENKEL C BRANDS]]### [UNIT ECONOMICS &amp;amp; VELOCITY]* **Average Retail Price:** 529.00 KES* **Gross Margin:** 0.00%* **Historical Revenue:** 0.00 KES* **Gross Profit:** 0.00 KES* **Sales Rank:** #7796* **Velocity (Average Daily Sales):** 0.13 units/day* **Total Quantity Moved:** 48.00 units### [THE PHYSICS OF THE SHELF]**The Halo Effect (9 Links):** *Items frequently bought alongside this SKU.*- [[VELVEX KITCHEN TOWEL JUMBO PREMIUM PINK]]- [[Retail Market]]- [[CHANDARIA INDUSTRIES LTD HENKEL C BRANDS]]- [[TISSUE PAPER]]- [[VELVEX KITCHEN TOWEL JUMBO PREM WHT LAMINATED]]- [[FA KIDS 250ML SGEL N SHAMP WILD OCEAN]]**Cannibalization (3 Substitutions):** *Direct shelf competitors fighting for the same basket.*- [[FA KIDS 250ML SGEL N SHAMP WILD OCEAN]]- [[VELVEX KITCHEN TOWEL JUMBO PREM WHT LAMINATED]]- [[VELVEX KITCHEN TOWEL JUMBO PREMIUM PINK]]</w:t>
      </w:r>
    </w:p>
    <w:p>
      <w:r>
        <w:t>--------------------</w:t>
      </w:r>
    </w:p>
    <w:p>
      <w:r>
        <w:t>type: SKUdepartment: "TISSUE PAPER"supplier: "ZENKO KENYA LIMITED"price: 385.00margin: 0.00revenue: 0.00gross_profit: 0.00sales_rank: 12888velocity_ads: 0.3945total_quantity: 144.00</w:t>
      </w:r>
    </w:p>
    <w:p>
      <w:r>
        <w:t>--------------------</w:t>
      </w:r>
    </w:p>
    <w:p>
      <w:pPr>
        <w:pStyle w:val="Heading1"/>
      </w:pPr>
      <w:r>
        <w:t>HANAN HAND TOWELS 240S### [NODE IDENTITY]* **Network Role:** Active Node* **Macro-Habitat:** [[TISSUE PAPER]]* **Origin Point:** [[ZENKO KENYA LIMITED]]### [UNIT ECONOMICS &amp;amp; VELOCITY]* **Average Retail Price:** 385.00 KES* **Gross Margin:** 0.00%* **Historical Revenue:** 0.00 KES* **Gross Profit:** 0.00 KES* **Sales Rank:** #12888* **Velocity (Average Daily Sales):** 0.39 units/day* **Total Quantity Moved:** 144.00 units### [THE PHYSICS OF THE SHELF]**The Halo Effect (11 Links):** *Items frequently bought alongside this SKU.*- [[FAY MULTI PURPOSE JUMBO ROLL]]- [[FAY QUILTED MULIFOLD HAND TOWELS 200S]]- [[FAY 240S MULTIFOLD ADVANCED 1PLY H-TOWEL]]- [[Retail Market]]- [[VELVEX KITCHEN TOWEL PRINTED TWIN PACK]]- [[TISSUE PAPER]]- [[QIKDRI PLAIN HAND PAPER TOWELS WHT]]- [[ZENKO KENYA LIMITED]]**Cannibalization (5 Substitutions):** *Direct shelf competitors fighting for the same basket.*- [[FAY MULTI PURPOSE JUMBO ROLL]]- [[FAY QUILTED MULIFOLD HAND TOWELS 200S]]- [[FAY 240S MULTIFOLD ADVANCED 1PLY H-TOWEL]]- [[VELVEX KITCHEN TOWEL PRINTED TWIN PACK]]- [[QIKDRI PLAIN HAND PAPER TOWELS WHT]]</w:t>
      </w:r>
    </w:p>
    <w:p>
      <w:r>
        <w:t>--------------------</w:t>
      </w:r>
    </w:p>
    <w:p>
      <w:r>
        <w:t>type: SKUdepartment: "TISSUE PAPER"supplier: "ZENKO KENYA LIMITED"price: 215.00margin: 0.00revenue: 0.00gross_profit: 0.00sales_rank: 17118velocity_ads: 0.0326total_quantity: 6.00</w:t>
      </w:r>
    </w:p>
    <w:p>
      <w:r>
        <w:t>--------------------</w:t>
      </w:r>
    </w:p>
    <w:p>
      <w:pPr>
        <w:pStyle w:val="Heading1"/>
      </w:pPr>
      <w:r>
        <w:t>HANAN POCKET TISSUES 10 PACK### [NODE IDENTITY]* **Network Role:** Active Node* **Macro-Habitat:** [[TISSUE PAPER]]* **Origin Point:** [[ZENKO KENYA LIMITED]]### [UNIT ECONOMICS &amp;amp; VELOCITY]* **Average Retail Price:** 215.00 KES* **Gross Margin:** 0.00%* **Historical Revenue:** 0.00 KES* **Gross Profit:** 0.00 KES* **Sales Rank:** #17118* **Velocity (Average Daily Sales):** 0.03 units/day* **Total Quantity Moved:** 6.00 units### [THE PHYSICS OF THE SHELF]**The Halo Effect (11 Links):** *Items frequently bought alongside this SKU.*- [[VELVEX ECO-FRIENDLY KITCHEN TOWEL TWIN PACK]]- [[VELVEX 140S PREM SILVER FACIAL TISSUES]]- [[Retail Market]]- [[VELVEX 140S PREM BLACK FACIAL TISSUES]]- [[VELVEX PRINTED PINK KITCHEN TOWEL SINGLE ROLL]]- [[TISSUE PAPER]]- [[TENA 150S FACIAL TISSUES FLORAL]]- [[ZENKO KENYA LIMITED]]**Cannibalization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p>
      <w:r>
        <w:t>type: SKUdepartment: "TISSUE PAPER"supplier: "CHANDARIA INDUSTRIES LTD HYGIENE"price: 215.00margin: 0.00revenue: 0.00gross_profit: 0.00sales_rank: 16096velocity_ads: 0.0110total_quantity: 4.00</w:t>
      </w:r>
    </w:p>
    <w:p>
      <w:r>
        <w:t>--------------------</w:t>
      </w:r>
    </w:p>
    <w:p>
      <w:pPr>
        <w:pStyle w:val="Heading1"/>
      </w:pPr>
      <w:r>
        <w:t>HIMALAYA 100ML GENTLE EXFOLIATING APRI FACE WASH### [NODE IDENTITY]* **Network Role:** Active Node* **Macro-Habitat:** [[TISSUE PAPER]]* **Origin Point:** [[CHANDARIA INDUSTRIES LTD HYGIENE]]### [UNIT ECONOMICS &amp;amp; VELOCITY]* **Average Retail Price:** 215.00 KES* **Gross Margin:** 0.00%* **Historical Revenue:** 0.00 KES* **Gross Profit:** 0.00 KES* **Sales Rank:** #16096* **Velocity (Average Daily Sales):** 0.01 units/day* **Total Quantity Moved:** 4.00 units### [THE PHYSICS OF THE SHELF]**The Halo Effect (11 Links):** *Items frequently bought alongside this SKU.*- [[VELVEX ECO-FRIENDLY KITCHEN TOWEL TWIN PACK]]- [[VELVEX 140S PREM SILVER FACIAL TISSUES]]- [[Retail Market]]- [[CHANDARIA INDUSTRIES LTD HYGIENE]]- [[VELVEX 140S PREM BLACK FACIAL TISSUES]]- [[VELVEX PRINTED PINK KITCHEN TOWEL SINGLE ROLL]]- [[TISSUE PAPER]]- [[TENA 150S FACIAL TISSUES FLORAL]]**Cannibalization (5 Substitutions):** *Direct shelf competitors fighting for the same basket.*- [[VELVEX ECO-FRIENDLY KITCHEN TOWEL TWIN PACK]]- [[VELVEX 140S PREM SILVER FACIAL TISSUES]]- [[VELVEX 140S PREM BLACK FACIAL TISSUES]]- [[VELVEX PRINTED PINK KITCHEN TOWEL SINGLE ROLL]]- [[TENA 150S FACIAL TISSUES FLORAL]]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