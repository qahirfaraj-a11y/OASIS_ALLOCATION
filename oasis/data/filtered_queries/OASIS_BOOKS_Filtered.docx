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BOOKS</w:t>
      </w:r>
    </w:p>
    <w:p>
      <w:r>
        <w:t>Generated on 2026-04-02 06:49:57</w:t>
      </w:r>
    </w:p>
    <w:p>
      <w:r>
        <w:t>type: SKUdepartment: "BOOKS"supplier: "KARTASI PRODUCTS LIMITED"price: 330.00margin: 16.00revenue: 4290.00gross_profit: 686.40sales_rank: 7101velocity_ads: 0.0707total_quantity: 13.00</w:t>
      </w:r>
    </w:p>
    <w:p>
      <w:r>
        <w:t>--------------------</w:t>
      </w:r>
    </w:p>
    <w:p>
      <w:pPr>
        <w:pStyle w:val="Heading1"/>
      </w:pPr>
      <w:r>
        <w:t>KARTASI DELIVERY NOTE BOOK DUPLICATE REF 523### [NODE IDENTITY]* **Network Role:** Active Node* **Macro-Habitat:** [[BOOKS]]* **Origin Point:** [[KARTASI PRODUCTS LIMITED]]### [UNIT ECONOMICS &amp;amp; VELOCITY]* **Average Retail Price:** 330.00 KES* **Gross Margin:** 16.00%* **Historical Revenue:** 4,290.00 KES* **Gross Profit:** 686.40 KES* **Sales Rank:** #7101* **Velocity (Average Daily Sales):** 0.07 units/day* **Total Quantity Moved:** 13.00 units### [THE PHYSICS OF THE SHELF]**The Halo Effect (11 Links):** *Items frequently bought alongside this SKU.*- [[POLAR LOOSE LEAF PAD]]- [[OP EXECUTIVE OML NBOOK CAM A6]]- [[Retail Market]]- [[OP EXECUTIVE OML NBOOK BEAT A6]]- [[KARTASI PRODUCTS LIMITED]]- [[OP EXECUTIVE SL NBOOK DREAM A6]]- [[BOOKS]]- [[LUXOR COLORING BOOK WITH 6 MARKERS]]**Cannibalization (5 Substitutions):** *Direct shelf competitors fighting for the same basket.*- [[POLAR LOOSE LEAF PAD]]- [[OP EXECUTIVE OML NBOOK CAM A6]]-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"HADIAH SUPPLIES LIMITED"price: 405.00margin: 16.00revenue: 3645.00gross_profit: 583.20sales_rank: 7494velocity_ads: 0.0489total_quantity: 9.00</w:t>
      </w:r>
    </w:p>
    <w:p>
      <w:r>
        <w:t>--------------------</w:t>
      </w:r>
    </w:p>
    <w:p>
      <w:pPr>
        <w:pStyle w:val="Heading1"/>
      </w:pPr>
      <w:r>
        <w:t>DIY DRAWING BOOK### [NODE IDENTITY]* **Network Role:** Active Node* **Macro-Habitat:** [[BOOKS]]* **Origin Point:** [[HADIAH SUPPLIES LIMITED]]### [UNIT ECONOMICS &amp;amp; VELOCITY]* **Average Retail Price:** 405.00 KES* **Gross Margin:** 16.00%* **Historical Revenue:** 3,645.00 KES* **Gross Profit:** 583.20 KES* **Sales Rank:** #7494* **Velocity (Average Daily Sales):** 0.05 units/day* **Total Quantity Moved:** 9.00 units### [THE PHYSICS OF THE SHELF]**The Halo Effect (11 Links):** *Items frequently bought alongside this SKU.*- [[OP EXECUTIVE OML NBOOK CAM A6]]- [[Retail Market]]- [[KARTASI DELIVERY NOTE BOOK DUPLICATE REF 523]]- [[OP EXECUTIVE OML NBOOK BEAT A6]]- [[HADIAH SUPPLIES LIMITED]]-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"KARTASI PRODUCTS LIMITED"price: 180.00margin: 16.00revenue: 2880.00gross_profit: 460.80sales_rank: 8045velocity_ads: 0.0870total_quantity: 16.00</w:t>
      </w:r>
    </w:p>
    <w:p>
      <w:r>
        <w:t>--------------------</w:t>
      </w:r>
    </w:p>
    <w:p>
      <w:pPr>
        <w:pStyle w:val="Heading1"/>
      </w:pPr>
      <w:r>
        <w:t>KARTASI DELIVERYNOTE NUMBERED REF 563### [NODE IDENTITY]* **Network Role:** Active Node* **Macro-Habitat:** [[BOOKS]]* **Origin Point:** [[KARTASI PRODUCTS LIMITED]]### [UNIT ECONOMICS &amp;amp; VELOCITY]* **Average Retail Price:** 180.00 KES* **Gross Margin:** 16.00%* **Historical Revenue:** 2,880.00 KES* **Gross Profit:** 460.80 KES* **Sales Rank:** #8045* **Velocity (Average Daily Sales):** 0.09 units/day* **Total Quantity Moved:** 16.00 units### [THE PHYSICS OF THE SHELF]**The Halo Effect (6 Links):** *Items frequently bought alongside this SKU.*- [[KARTASI PRODUCTS LIMITED]]- [[Retail Market]]- [[BOOKS]]**Cannibalization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"BOOKS"supplier: "Unknown"price: 330.00margin: 16.00revenue: 1320.00gross_profit: 211.20sales_rank: 9534velocity_ads: 0.0217total_quantity: 4.00</w:t>
      </w:r>
    </w:p>
    <w:p>
      <w:r>
        <w:t>--------------------</w:t>
      </w:r>
    </w:p>
    <w:p>
      <w:pPr>
        <w:pStyle w:val="Heading1"/>
      </w:pPr>
      <w:r>
        <w:t>PMS FELT COLOURING BOOK NO.389105### [NODE IDENTITY]* **Network Role:** Active Node* **Macro-Habitat:** [[BOOKS]]* **Origin Point:** [[Unknown]]### [UNIT ECONOMICS &amp;amp; VELOCITY]* **Average Retail Price:** 330.00 KES* **Gross Margin:** 16.00%* **Historical Revenue:** 1,320.00 KES* **Gross Profit:** 211.20 KES* **Sales Rank:** #9534* **Velocity (Average Daily Sales):** 0.02 units/day* **Total Quantity Moved:** 4.00 units### [THE PHYSICS OF THE SHELF]**The Halo Effect (11 Links):** *Items frequently bought alongside this SKU.*- [[OP EXECUTIVE OML NBOOK CAM A6]]- [[Retail Market]]- [[KARTASI DELIVERY NOTE BOOK DUPLICATE REF 523]]- [[OP EXECUTIVE OML NBOOK BEAT A6]]-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"Unknown"price: 330.00margin: 0.00revenue: 0.00gross_profit: 0.00sales_rank: 21777velocity_ads: 0.0054total_quantity: 1.00</w:t>
      </w:r>
    </w:p>
    <w:p>
      <w:r>
        <w:t>--------------------</w:t>
      </w:r>
    </w:p>
    <w:p>
      <w:pPr>
        <w:pStyle w:val="Heading1"/>
      </w:pPr>
      <w:r>
        <w:t>PMS  SPACE COLOURING BOOK NO.389098### [NODE IDENTITY]* **Network Role:** Active Node* **Macro-Habitat:** [[BOOKS]]* **Origin Point:** [[Unknown]]### [UNIT ECONOMICS &amp;amp; VELOCITY]* **Average Retail Price:** 330.00 KES* **Gross Margin:** 0.00%* **Historical Revenue:** 0.00 KES* **Gross Profit:** 0.00 KES* **Sales Rank:** #21777* **Velocity (Average Daily Sales):** 0.01 units/day* **Total Quantity Moved:** 1.00 units### [THE PHYSICS OF THE SHELF]**The Halo Effect (11 Links):** *Items frequently bought alongside this SKU.*- [[OP EXECUTIVE OML NBOOK CAM A6]]- [[Retail Market]]- [[KARTASI DELIVERY NOTE BOOK DUPLICATE REF 523]]- [[OP EXECUTIVE OML NBOOK BEAT A6]]-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"Unknown"price: 330.00margin: 0.00revenue: 0.00gross_profit: 0.00sales_rank: 20494velocity_ads: 0.0109total_quantity: 2.00</w:t>
      </w:r>
    </w:p>
    <w:p>
      <w:r>
        <w:t>--------------------</w:t>
      </w:r>
    </w:p>
    <w:p>
      <w:pPr>
        <w:pStyle w:val="Heading1"/>
      </w:pPr>
      <w:r>
        <w:t>PMS MIND MAZE WORD SEARCH PMS384079### [NODE IDENTITY]* **Network Role:** Active Node* **Macro-Habitat:** [[BOOKS]]* **Origin Point:** [[Unknown]]### [UNIT ECONOMICS &amp;amp; VELOCITY]* **Average Retail Price:** 330.00 KES* **Gross Margin:** 0.00%* **Historical Revenue:** 0.00 KES* **Gross Profit:** 0.00 KES* **Sales Rank:** #20494* **Velocity (Average Daily Sales):** 0.01 units/day* **Total Quantity Moved:** 2.00 units### [THE PHYSICS OF THE SHELF]**The Halo Effect (11 Links):** *Items frequently bought alongside this SKU.*- [[OP EXECUTIVE OML NBOOK CAM A6]]- [[Retail Market]]- [[KARTASI DELIVERY NOTE BOOK DUPLICATE REF 523]]- [[OP EXECUTIVE OML NBOOK BEAT A6]]-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"Unknown"price: 330.00margin: 0.00revenue: 0.00gross_profit: 0.00sales_rank: 2068velocity_ads: 0.0548total_quantity: 20.00</w:t>
      </w:r>
    </w:p>
    <w:p>
      <w:r>
        <w:t>--------------------</w:t>
      </w:r>
    </w:p>
    <w:p>
      <w:pPr>
        <w:pStyle w:val="Heading1"/>
      </w:pPr>
      <w:r>
        <w:t>PMS COLOUR THERAPY FELT ART PMS383097### [NODE IDENTITY]* **Network Role:** Active Node* **Macro-Habitat:** [[BOOKS]]* **Origin Point:** [[Unknown]]### [UNIT ECONOMICS &amp;amp; VELOCITY]* **Average Retail Price:** 330.00 KES* **Gross Margin:** 0.00%* **Historical Revenue:** 0.00 KES* **Gross Profit:** 0.00 KES* **Sales Rank:** #2068* **Velocity (Average Daily Sales):** 0.05 units/day* **Total Quantity Moved:** 20.00 units### [THE PHYSICS OF THE SHELF]**The Halo Effect (11 Links):** *Items frequently bought alongside this SKU.*- [[OP EXECUTIVE OML NBOOK CAM A6]]- [[Retail Market]]- [[KARTASI DELIVERY NOTE BOOK DUPLICATE REF 523]]- [[OP EXECUTIVE OML NBOOK BEAT A6]]-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"Unknown"price: 330.00margin: 0.00revenue: 0.00gross_profit: 0.00sales_rank: 17282velocity_ads: 0.0400total_quantity: 0.00</w:t>
      </w:r>
    </w:p>
    <w:p>
      <w:r>
        <w:t>--------------------</w:t>
      </w:r>
    </w:p>
    <w:p>
      <w:pPr>
        <w:pStyle w:val="Heading1"/>
      </w:pPr>
      <w:r>
        <w:t>POLAR LOOSE LEAF PAD### [NODE IDENTITY]* **Network Role:** Active Node* **Macro-Habitat:** [[BOOKS]]* **Origin Point:** [[Unknown]]### [UNIT ECONOMICS &amp;amp; VELOCITY]* **Average Retail Price:** 330.00 KES* **Gross Margin:** 0.00%* **Historical Revenue:** 0.00 KES* **Gross Profit:** 0.00 KES* **Sales Rank:** #17282* **Velocity (Average Daily Sales):** 0.04 units/day* **Total Quantity Moved:** 0.00 units### [THE PHYSICS OF THE SHELF]**The Halo Effect (11 Links):** *Items frequently bought alongside this SKU.*- [[OP EXECUTIVE OML NBOOK CAM A6]]- [[Retail Market]]- [[KARTASI DELIVERY NOTE BOOK DUPLICATE REF 523]]- [[OP EXECUTIVE OML NBOOK BEAT A6]]-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"Unknown"price: 330.00margin: 0.00revenue: 0.00gross_profit: 0.00sales_rank: 20464velocity_ads: 0.0598total_quantity: 11.00</w:t>
      </w:r>
    </w:p>
    <w:p>
      <w:r>
        <w:t>--------------------</w:t>
      </w:r>
    </w:p>
    <w:p>
      <w:pPr>
        <w:pStyle w:val="Heading1"/>
      </w:pPr>
      <w:r>
        <w:t>PMS UNICORN COLOURING BOOK NO.389096### [NODE IDENTITY]* **Network Role:** Active Node* **Macro-Habitat:** [[BOOKS]]* **Origin Point:** [[Unknown]]### [UNIT ECONOMICS &amp;amp; VELOCITY]* **Average Retail Price:** 330.00 KES* **Gross Margin:** 0.00%* **Historical Revenue:** 0.00 KES* **Gross Profit:** 0.00 KES* **Sales Rank:** #20464* **Velocity (Average Daily Sales):** 0.06 units/day* **Total Quantity Moved:** 11.00 units### [THE PHYSICS OF THE SHELF]**The Halo Effect (11 Links):** *Items frequently bought alongside this SKU.*- [[OP EXECUTIVE OML NBOOK CAM A6]]- [[Retail Market]]- [[KARTASI DELIVERY NOTE BOOK DUPLICATE REF 523]]- [[OP EXECUTIVE OML NBOOK BEAT A6]]-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"Unknown"price: 330.00margin: 0.00revenue: 0.00gross_profit: 0.00sales_rank: 14861velocity_ads: 0.0055total_quantity: 2.00</w:t>
      </w:r>
    </w:p>
    <w:p>
      <w:r>
        <w:t>--------------------</w:t>
      </w:r>
    </w:p>
    <w:p>
      <w:pPr>
        <w:pStyle w:val="Heading1"/>
      </w:pPr>
      <w:r>
        <w:t>PMS UNICORN COLOURING BOOK NO.389097### [NODE IDENTITY]* **Network Role:** Active Node* **Macro-Habitat:** [[BOOKS]]* **Origin Point:** [[Unknown]]### [UNIT ECONOMICS &amp;amp; VELOCITY]* **Average Retail Price:** 330.00 KES* **Gross Margin:** 0.00%* **Historical Revenue:** 0.00 KES* **Gross Profit:** 0.00 KES* **Sales Rank:** #14861* **Velocity (Average Daily Sales):** 0.01 units/day* **Total Quantity Moved:** 2.00 units### [THE PHYSICS OF THE SHELF]**The Halo Effect (11 Links):** *Items frequently bought alongside this SKU.*- [[OP EXECUTIVE OML NBOOK CAM A6]]- [[Retail Market]]- [[KARTASI DELIVERY NOTE BOOK DUPLICATE REF 523]]- [[OP EXECUTIVE OML NBOOK BEAT A6]]-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"Unknown"price: 330.00margin: 0.00revenue: 0.00gross_profit: 0.00sales_rank: 2073velocity_ads: 0.0110total_quantity: 4.00</w:t>
      </w:r>
    </w:p>
    <w:p>
      <w:r>
        <w:t>--------------------</w:t>
      </w:r>
    </w:p>
    <w:p>
      <w:pPr>
        <w:pStyle w:val="Heading1"/>
      </w:pPr>
      <w:r>
        <w:t>PMS UNICORN COLOURING BOOK NO.389099### [NODE IDENTITY]* **Network Role:** Active Node* **Macro-Habitat:** [[BOOKS]]* **Origin Point:** [[Unknown]]### [UNIT ECONOMICS &amp;amp; VELOCITY]* **Average Retail Price:** 330.00 KES* **Gross Margin:** 0.00%* **Historical Revenue:** 0.00 KES* **Gross Profit:** 0.00 KES* **Sales Rank:** #2073* **Velocity (Average Daily Sales):** 0.01 units/day* **Total Quantity Moved:** 4.00 units### [THE PHYSICS OF THE SHELF]**The Halo Effect (11 Links):** *Items frequently bought alongside this SKU.*- [[OP EXECUTIVE OML NBOOK CAM A6]]- [[Retail Market]]- [[KARTASI DELIVERY NOTE BOOK DUPLICATE REF 523]]- [[OP EXECUTIVE OML NBOOK BEAT A6]]- [[OP EXECUTIVE SL NBOOK DREAM A6]]- [[BOOKS]]- [[LUXOR COLORING BOOK WITH 6 MARKERS]]**Cannibalization (5 Substitutions):** *Direct shelf competitors fighting for the same basket.*- [[OP EXECUTIVE OML NBOOK CAM A6]]- [[KARTASI DELIVERY NOTE BOOK DUPLICATE REF 523]]- [[OP EXECUTIVE OML NBOOK BEAT A6]]- [[OP EXECUTIVE SL NBOOK DREAM A6]]- [[LUXOR COLORING BOOK WITH 6 MARKERS]]</w:t>
      </w:r>
    </w:p>
    <w:p>
      <w:r>
        <w:t>--------------------</w:t>
      </w:r>
    </w:p>
    <w:p>
      <w:r>
        <w:t>type: SKUdepartment: "BOOKS"supplier: "SAI OFFICE SUPPLIES LIMITED"price: 545.00margin: 0.00revenue: 0.00gross_profit: 0.00sales_rank: 2062velocity_ads: 0.0493total_quantity: 18.00</w:t>
      </w:r>
    </w:p>
    <w:p>
      <w:r>
        <w:t>--------------------</w:t>
      </w:r>
    </w:p>
    <w:p>
      <w:pPr>
        <w:pStyle w:val="Heading1"/>
      </w:pPr>
      <w:r>
        <w:t>OP EXECUTIVE OML NBOOK BEAT A5### [NODE IDENTITY]* **Network Role:** Active Node* **Macro-Habitat:** [[BOOKS]]* **Origin Point:** [[SAI OFFICE SUPPLIES LIMITED]]### [UNIT ECONOMICS &amp;amp; VELOCITY]* **Average Retail Price:** 545.00 KES* **Gross Margin:** 0.00%* **Historical Revenue:** 0.00 KES* **Gross Profit:** 0.00 KES* **Sales Rank:** #2062* **Velocity (Average Daily Sales):** 0.05 units/day* **Total Quantity Moved:** 18.00 units### [THE PHYSICS OF THE SHELF]**The Halo Effect (8 Links):** *Items frequently bought alongside this SKU.*- [[OP EXECUTIVE OML NBOOK CAM A5]]- [[Retail Market]]- [[OP EXECUTIVE SL NBOOK DREAM A5]]- [[SAI OFFICE SUPPLIES LIMITED]]- [[BOOKS]]**Cannibalization (2 Substitutions):** *Direct shelf competitors fighting for the same basket.*- [[OP EXECUTIVE OML NBOOK CAM A5]]- [[OP EXECUTIVE SL NBOOK DREAM A5]]</w:t>
      </w:r>
    </w:p>
    <w:p>
      <w:r>
        <w:t>--------------------</w:t>
      </w:r>
    </w:p>
    <w:p>
      <w:r>
        <w:t>type: SKUdepartment: "BOOKS"supplier: "SAI OFFICE SUPPLIES LIMITED"price: 375.00margin: 0.00revenue: 0.00gross_profit: 0.00sales_rank: 2063velocity_ads: 0.0164total_quantity: 6.00</w:t>
      </w:r>
    </w:p>
    <w:p>
      <w:r>
        <w:t>--------------------</w:t>
      </w:r>
    </w:p>
    <w:p>
      <w:pPr>
        <w:pStyle w:val="Heading1"/>
      </w:pPr>
      <w:r>
        <w:t>OP EXECUTIVE OML NBOOK BEAT A6### [NODE IDENTITY]* **Network Role:** Active Node* **Macro-Habitat:** [[BOOKS]]* **Origin Point:** [[SAI OFFICE SUPPLIES LIMITED]]### [UNIT ECONOMICS &amp;amp; VELOCITY]* **Average Retail Price:** 375.00 KES* **Gross Margin:** 0.00%* **Historical Revenue:** 0.00 KES* **Gross Profit:** 0.00 KES* **Sales Rank:** #2063* **Velocity (Average Daily Sales):** 0.02 units/day* **Total Quantity Moved:** 6.00 units### [THE PHYSICS OF THE SHELF]**The Halo Effect (11 Links):** *Items frequently bought alongside this SKU.*- [[OP EXECUTIVE OML NBOOK CAM A6]]- [[Retail Market]]- [[KARTASI DELIVERY NOTE BOOK DUPLICATE REF 523]]- [[DIY DRAWING BOOK]]- [[OP EXECUTIVE SL NBOOK DREAM A6]]- [[SAI OFFICE SUPPLIES LIMITED]]- [[BOOKS]]- [[LUXOR COLORING BOOK WITH 6 MARKERS]]**Cannibalization (5 Substitutions):** *Direct shelf competitors fighting for the same basket.*- [[OP EXECUTIVE OML NBOOK CAM A6]]- [[KARTASI DELIVERY NOTE BOOK DUPLICATE REF 523]]- [[DIY DRAWING BOOK]]- [[OP EXECUTIVE SL NBOOK DREAM A6]]- [[LUXOR COLORING BOOK WITH 6 MARKERS]]</w:t>
      </w:r>
    </w:p>
    <w:p>
      <w:r>
        <w:t>--------------------</w:t>
      </w:r>
    </w:p>
    <w:p>
      <w:r>
        <w:t>type: SKUdepartment: "BOOKS"supplier: "SAI OFFICE SUPPLIES LIMITED"price: 545.00margin: 0.00revenue: 0.00gross_profit: 0.00sales_rank: 13980velocity_ads: 0.1467total_quantity: 27.00</w:t>
      </w:r>
    </w:p>
    <w:p>
      <w:r>
        <w:t>--------------------</w:t>
      </w:r>
    </w:p>
    <w:p>
      <w:pPr>
        <w:pStyle w:val="Heading1"/>
      </w:pPr>
      <w:r>
        <w:t>OP EXECUTIVE OML NBOOK CAM A5### [NODE IDENTITY]* **Network Role:** Active Node* **Macro-Habitat:** [[BOOKS]]* **Origin Point:** [[SAI OFFICE SUPPLIES LIMITED]]### [UNIT ECONOMICS &amp;amp; VELOCITY]* **Average Retail Price:** 545.00 KES* **Gross Margin:** 0.00%* **Historical Revenue:** 0.00 KES* **Gross Profit:** 0.00 KES* **Sales Rank:** #13980* **Velocity (Average Daily Sales):** 0.15 units/day* **Total Quantity Moved:** 27.00 units### [THE PHYSICS OF THE SHELF]**The Halo Effect (8 Links):** *Items frequently bought alongside this SKU.*- [[OP EXECUTIVE OML NBOOK BEAT A5]]- [[Retail Market]]- [[OP EXECUTIVE SL NBOOK DREAM A5]]- [[SAI OFFICE SUPPLIES LIMITED]]- [[BOOKS]]**Cannibalization (2 Substitutions):** *Direct shelf competitors fighting for the same basket.*- [[OP EXECUTIVE SL NBOOK DREAM A5]]- [[OP EXECUTIVE OML NBOOK BEAT A5]]</w:t>
      </w:r>
    </w:p>
    <w:p>
      <w:r>
        <w:t>--------------------</w:t>
      </w:r>
    </w:p>
    <w:p>
      <w:r>
        <w:t>type: SKUdepartment: "BOOKS"supplier: "SAI OFFICE SUPPLIES LIMITED"price: 374.00margin: 0.00revenue: 0.00gross_profit: 0.00sales_rank: 2064velocity_ads: 0.0274total_quantity: 10.00</w:t>
      </w:r>
    </w:p>
    <w:p>
      <w:r>
        <w:t>--------------------</w:t>
      </w:r>
    </w:p>
    <w:p>
      <w:pPr>
        <w:pStyle w:val="Heading1"/>
      </w:pPr>
      <w:r>
        <w:t>OP EXECUTIVE OML NBOOK CAM A6### [NODE IDENTITY]* **Network Role:** Active Node* **Macro-Habitat:** [[BOOKS]]* **Origin Point:** [[SAI OFFICE SUPPLIES LIMITED]]### [UNIT ECONOMICS &amp;amp; VELOCITY]* **Average Retail Price:** 374.00 KES* **Gross Margin:** 0.00%* **Historical Revenue:** 0.00 KES* **Gross Profit:** 0.00 KES* **Sales Rank:** #2064* **Velocity (Average Daily Sales):** 0.03 units/day* **Total Quantity Moved:** 10.00 units### [THE PHYSICS OF THE SHELF]**The Halo Effect (11 Links):** *Items frequently bought alongside this SKU.*- [[Retail Market]]- [[KARTASI DELIVERY NOTE BOOK DUPLICATE REF 523]]- [[OP EXECUTIVE OML NBOOK BEAT A6]]- [[DIY DRAWING BOOK]]- [[OP EXECUTIVE SL NBOOK DREAM A6]]- [[SAI OFFICE SUPPLIES LIMITED]]- [[BOOKS]]- [[LUXOR COLORING BOOK WITH 6 MARKERS]]**Cannibalization (5 Substitutions):** *Direct shelf competitors fighting for the same basket.*- [[KARTASI DELIVERY NOTE BOOK DUPLICATE REF 523]]- [[OP EXECUTIVE OML NBOOK BEAT A6]]- [[DIY DRAWING BOOK]]- [[OP EXECUTIVE SL NBOOK DREAM A6]]- [[LUXOR COLORING BOOK WITH 6 MARKERS]]</w:t>
      </w:r>
    </w:p>
    <w:p>
      <w:r>
        <w:t>--------------------</w:t>
      </w:r>
    </w:p>
    <w:p>
      <w:r>
        <w:t>type: SKUdepartment: "BOOKS"supplier: "SAI OFFICE SUPPLIES LIMITED"price: 545.00margin: 0.00revenue: 0.00gross_profit: 0.00sales_rank: 2065velocity_ads: 0.0164total_quantity: 6.00</w:t>
      </w:r>
    </w:p>
    <w:p>
      <w:r>
        <w:t>--------------------</w:t>
      </w:r>
    </w:p>
    <w:p>
      <w:pPr>
        <w:pStyle w:val="Heading1"/>
      </w:pPr>
      <w:r>
        <w:t>OP EXECUTIVE SL NBOOK DREAM A5### [NODE IDENTITY]* **Network Role:** Active Node* **Macro-Habitat:** [[BOOKS]]* **Origin Point:** [[SAI OFFICE SUPPLIES LIMITED]]### [UNIT ECONOMICS &amp;amp; VELOCITY]* **Average Retail Price:** 545.00 KES* **Gross Margin:** 0.00%* **Historical Revenue:** 0.00 KES* **Gross Profit:** 0.00 KES* **Sales Rank:** #2065* **Velocity (Average Daily Sales):** 0.02 units/day* **Total Quantity Moved:** 6.00 units### [THE PHYSICS OF THE SHELF]**The Halo Effect (8 Links):** *Items frequently bought alongside this SKU.*- [[OP EXECUTIVE OML NBOOK CAM A5]]- [[OP EXECUTIVE OML NBOOK BEAT A5]]- [[Retail Market]]- [[SAI OFFICE SUPPLIES LIMITED]]- [[BOOKS]]**Cannibalization (2 Substitutions):** *Direct shelf competitors fighting for the same basket.*- [[OP EXECUTIVE OML NBOOK CAM A5]]- [[OP EXECUTIVE OML NBOOK BEAT A5]]</w:t>
      </w:r>
    </w:p>
    <w:p>
      <w:r>
        <w:t>--------------------</w:t>
      </w:r>
    </w:p>
    <w:p>
      <w:r>
        <w:t>type: SKUdepartment: "BOOKS"supplier: "SAI OFFICE SUPPLIES LIMITED"price: 375.00margin: 0.00revenue: 0.00gross_profit: 0.00sales_rank: 14859velocity_ads: 0.0164total_quantity: 6.00</w:t>
      </w:r>
    </w:p>
    <w:p>
      <w:r>
        <w:t>--------------------</w:t>
      </w:r>
    </w:p>
    <w:p>
      <w:pPr>
        <w:pStyle w:val="Heading1"/>
      </w:pPr>
      <w:r>
        <w:t>OP EXECUTIVE SL NBOOK DREAM A6### [NODE IDENTITY]* **Network Role:** Active Node* **Macro-Habitat:** [[BOOKS]]* **Origin Point:** [[SAI OFFICE SUPPLIES LIMITED]]### [UNIT ECONOMICS &amp;amp; VELOCITY]* **Average Retail Price:** 375.00 KES* **Gross Margin:** 0.00%* **Historical Revenue:** 0.00 KES* **Gross Profit:** 0.00 KES* **Sales Rank:** #14859* **Velocity (Average Daily Sales):** 0.02 units/day* **Total Quantity Moved:** 6.00 units### [THE PHYSICS OF THE SHELF]**The Halo Effect (11 Links):** *Items frequently bought alongside this SKU.*- [[OP EXECUTIVE OML NBOOK CAM A6]]- [[Retail Market]]- [[KARTASI DELIVERY NOTE BOOK DUPLICATE REF 523]]- [[OP EXECUTIVE OML NBOOK BEAT A6]]- [[DIY DRAWING BOOK]]- [[SAI OFFICE SUPPLIES LIMITED]]- [[BOOKS]]- [[LUXOR COLORING BOOK WITH 6 MARKERS]]**Cannibalization (5 Substitutions):** *Direct shelf competitors fighting for the same basket.*- [[OP EXECUTIVE OML NBOOK CAM A6]]- [[KARTASI DELIVERY NOTE BOOK DUPLICATE REF 523]]- [[OP EXECUTIVE OML NBOOK BEAT A6]]- [[DIY DRAWING BOOK]]- [[LUXOR COLORING BOOK WITH 6 MARKERS]]</w:t>
      </w:r>
    </w:p>
    <w:p>
      <w:r>
        <w:t>--------------------</w:t>
      </w:r>
    </w:p>
    <w:p>
      <w:r>
        <w:t>type: SKUdepartment: "BOOKS"supplier: "TWIGA STATIONERS AND PRINTERS LTD"price: 253.00margin: 0.00revenue: 0.00gross_profit: 0.00sales_rank: 2054velocity_ads: 0.1534total_quantity: 56.00</w:t>
      </w:r>
    </w:p>
    <w:p>
      <w:r>
        <w:t>--------------------</w:t>
      </w:r>
    </w:p>
    <w:p>
      <w:pPr>
        <w:pStyle w:val="Heading1"/>
      </w:pPr>
      <w:r>
        <w:t>DESIGN NOTEBOOK PLANNER A5 192G### [NODE IDENTITY]* **Network Role:** Active Node* **Macro-Habitat:** [[BOOKS]]* **Origin Point:** [[TWIGA STATIONERS AND PRINTERS LTD]]### [UNIT ECONOMICS &amp;amp; VELOCITY]* **Average Retail Price:** 253.00 KES* **Gross Margin:** 0.00%* **Historical Revenue:** 0.00 KES* **Gross Profit:** 0.00 KES* **Sales Rank:** #2054* **Velocity (Average Daily Sales):** 0.15 units/day* **Total Quantity Moved:** 56.00 units### [THE PHYSICS OF THE SHELF]**The Halo Effect (7 Links):** *Items frequently bought alongside this SKU.*- [[KASUKU NOTEBOOK PLANNER 192PG]]- [[TWIGA STATIONERS AND PRINTERS LTD]]- [[Retail Market]]- [[BOOKS]]**Cannibalization (1 Substitutions):** *Direct shelf competitors fighting for the same basket.*- [[KASUKU NOTEBOOK PLANNER 192PG]]</w:t>
      </w:r>
    </w:p>
    <w:p>
      <w:r>
        <w:t>--------------------</w:t>
      </w:r>
    </w:p>
    <w:p>
      <w:r>
        <w:t>type: SKUdepartment: "BOOKS"supplier: "KARTASI PRODUCTS LIMITED"price: 50.00margin: 0.00revenue: 0.00gross_profit: 0.00sales_rank: 2055velocity_ads: 0.2356total_quantity: 86.00</w:t>
      </w:r>
    </w:p>
    <w:p>
      <w:r>
        <w:t>--------------------</w:t>
      </w:r>
    </w:p>
    <w:p>
      <w:pPr>
        <w:pStyle w:val="Heading1"/>
      </w:pPr>
      <w:r>
        <w:t>KARTASI ASST. PETTY CASH VOUCHER A5 REF 284### [NODE IDENTITY]* **Network Role:** Active Node* **Macro-Habitat:** [[BOOKS]]* **Origin Point:** [[KARTASI PRODUCTS LIMITED]]### [UNIT ECONOMICS &amp;amp; VELOCITY]* **Average Retail Price:** 50.00 KES* **Gross Margin:** 0.00%* **Historical Revenue:** 0.00 KES* **Gross Profit:** 0.00 KES* **Sales Rank:** #2055* **Velocity (Average Daily Sales):** 0.24 units/day* **Total Quantity Moved:** 86.00 units### [THE PHYSICS OF THE SHELF]**The Halo Effect (8 Links):** *Items frequently bought alongside this SKU.*- [[KARTASI NOTE BOOK 160 PAGES REF 401-6]]- [[Retail Market]]- [[KASUKU SPIRAL PAD SHEETS 50GSM A6]]- [[KARTASI PRODUCTS LIMITED]]- [[BOOKS]]**Cannibalization (2 Substitutions):** *Direct shelf competitors fighting for the same basket.*- [[KARTASI NOTE BOOK 160 PAGES REF 401-6]]- [[KASUKU SPIRAL PAD SHEETS 50GSM A6]]</w:t>
      </w:r>
    </w:p>
    <w:p>
      <w:r>
        <w:t>--------------------</w:t>
      </w:r>
    </w:p>
    <w:p>
      <w:r>
        <w:t>type: SKUdepartment: "BOOKS"supplier: "KARTASI PRODUCTS LIMITED"price: 101.00margin: 0.00revenue: 0.00gross_profit: 0.00sales_rank: 2058velocity_ads: 0.1096total_quantity: 40.00</w:t>
      </w:r>
    </w:p>
    <w:p>
      <w:r>
        <w:t>--------------------</w:t>
      </w:r>
    </w:p>
    <w:p>
      <w:pPr>
        <w:pStyle w:val="Heading1"/>
      </w:pPr>
      <w:r>
        <w:t>KARTASI SHORTHAND NOTE BOOK REF 420### [NODE IDENTITY]* **Network Role:** Active Node* **Macro-Habitat:** [[BOOKS]]* **Origin Point:** [[KARTASI PRODUCTS LIMITED]]### [UNIT ECONOMICS &amp;amp; VELOCITY]* **Average Retail Price:** 101.00 KES* **Gross Margin:** 0.00%* **Historical Revenue:** 0.00 KES* **Gross Profit:** 0.00 KES* **Sales Rank:** #2058* **Velocity (Average Daily Sales):** 0.11 units/day* **Total Quantity Moved:** 40.00 units### [THE PHYSICS OF THE SHELF]**The Halo Effect (6 Links):** *Items frequently bought alongside this SKU.*- [[KARTASI PRODUCTS LIMITED]]- [[Retail Market]]- [[BOOKS]]**Cannibalization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"BOOKS"supplier: "KARTASI PRODUCTS LIMITED"price: 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KARTASI NOTE BOOK 160 PAGES REF 401-6### [NODE IDENTITY]* **Network Role:** Active Node* **Macro-Habitat:** [[BOOKS]]* **Origin Point:** [[KARTASI PRODUCTS LIMITED]]### [UNIT ECONOMICS &amp;amp; VELOCITY]* **Average Retail Price:** 60.00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[[KARTASI ASST. PETTY CASH VOUCHER A5 REF 284]]- [[Retail Market]]- [[KASUKU SPIRAL PAD SHEETS 50GSM A6]]- [[KARTASI PRODUCTS LIMITED]]- [[BOOKS]]**Cannibalization (2 Substitutions):** *Direct shelf competitors fighting for the same basket.*- [[KASUKU SPIRAL PAD SHEETS 50GSM A6]]- [[KARTASI ASST. PETTY CASH VOUCHER A5 REF 284]]</w:t>
      </w:r>
    </w:p>
    <w:p>
      <w:r>
        <w:t>--------------------</w:t>
      </w:r>
    </w:p>
    <w:p>
      <w:r>
        <w:t>type: SKUdepartment: "BOOKS"supplier: "TWIGA STATIONERS AND PRINTERS LTD"price: 54.00margin: 0.00revenue: 0.00gross_profit: 0.00sales_rank: 2060velocity_ads: 0.2575total_quantity: 94.00</w:t>
      </w:r>
    </w:p>
    <w:p>
      <w:r>
        <w:t>--------------------</w:t>
      </w:r>
    </w:p>
    <w:p>
      <w:pPr>
        <w:pStyle w:val="Heading1"/>
      </w:pPr>
      <w:r>
        <w:t>KASUKU SPIRAL PAD SHEETS 50GSM A6### [NODE IDENTITY]* **Network Role:** Active Node* **Macro-Habitat:** [[BOOKS]]* **Origin Point:** [[TWIGA STATIONERS AND PRINTERS LTD]]### [UNIT ECONOMICS &amp;amp; VELOCITY]* **Average Retail Price:** 54.00 KES* **Gross Margin:** 0.00%* **Historical Revenue:** 0.00 KES* **Gross Profit:** 0.00 KES* **Sales Rank:** #2060* **Velocity (Average Daily Sales):** 0.26 units/day* **Total Quantity Moved:** 94.00 units### [THE PHYSICS OF THE SHELF]**The Halo Effect (8 Links):** *Items frequently bought alongside this SKU.*- [[KARTASI NOTE BOOK 160 PAGES REF 401-6]]- [[KARTASI ASST. PETTY CASH VOUCHER A5 REF 284]]- [[TWIGA STATIONERS AND PRINTERS LTD]]- [[Retail Market]]- [[BOOKS]]**Cannibalization (2 Substitutions):** *Direct shelf competitors fighting for the same basket.*- [[KARTASI NOTE BOOK 160 PAGES REF 401-6]]- [[KARTASI ASST. PETTY CASH VOUCHER A5 REF 284]]</w:t>
      </w:r>
    </w:p>
    <w:p>
      <w:r>
        <w:t>--------------------</w:t>
      </w:r>
    </w:p>
    <w:p>
      <w:r>
        <w:t>type: SKUdepartment: "BOOKS"supplier: "TWIGA STATIONERS AND PRINTERS LTD"price: 253.00margin: 0.00revenue: 0.00gross_profit: 0.00sales_rank: 2059velocity_ads: 0.0055total_quantity: 2.00</w:t>
      </w:r>
    </w:p>
    <w:p>
      <w:r>
        <w:t>--------------------</w:t>
      </w:r>
    </w:p>
    <w:p>
      <w:pPr>
        <w:pStyle w:val="Heading1"/>
      </w:pPr>
      <w:r>
        <w:t>KASUKU NOTEBOOK PLANNER 192PG### [NODE IDENTITY]* **Network Role:** Active Node* **Macro-Habitat:** [[BOOKS]]* **Origin Point:** [[TWIGA STATIONERS AND PRINTERS LTD]]### [UNIT ECONOMICS &amp;amp; VELOCITY]* **Average Retail Price:** 253.00 KES* **Gross Margin:** 0.00%* **Historical Revenue:** 0.00 KES* **Gross Profit:** 0.00 KES* **Sales Rank:** #2059* **Velocity (Average Daily Sales):** 0.01 units/day* **Total Quantity Moved:** 2.00 units### [THE PHYSICS OF THE SHELF]**The Halo Effect (7 Links):** *Items frequently bought alongside this SKU.*- [[TWIGA STATIONERS AND PRINTERS LTD]]- [[DESIGN NOTEBOOK PLANNER A5 192G]]- [[BOOKS]]- [[Retail Market]]**Cannibalization (1 Substitutions):** *Direct shelf competitors fighting for the same basket.*- [[DESIGN NOTEBOOK PLANNER A5 192G]]</w:t>
      </w:r>
    </w:p>
    <w:p>
      <w:r>
        <w:t>--------------------</w:t>
      </w:r>
    </w:p>
    <w:p>
      <w:r>
        <w:t>type: SKUdepartment: "BOOKS"supplier: "RICKS LTD"price: 330.00margin: 0.00revenue: 0.00gross_profit: 0.00sales_rank: 2061velocity_ads: 0.0384total_quantity: 14.00</w:t>
      </w:r>
    </w:p>
    <w:p>
      <w:r>
        <w:t>--------------------</w:t>
      </w:r>
    </w:p>
    <w:p>
      <w:pPr>
        <w:pStyle w:val="Heading1"/>
      </w:pPr>
      <w:r>
        <w:t>LUXOR COLORING BOOK WITH 6 MARKERS### [NODE IDENTITY]* **Network Role:** Active Node* **Macro-Habitat:** [[BOOKS]]* **Origin Point:** [[RICKS LTD]]### [UNIT ECONOMICS &amp;amp; VELOCITY]* **Average Retail Price:** 330.00 KES* **Gross Margin:** 0.00%* **Historical Revenue:** 0.00 KES* **Gross Profit:** 0.00 KES* **Sales Rank:** #2061* **Velocity (Average Daily Sales):** 0.04 units/day* **Total Quantity Moved:** 14.00 units### [THE PHYSICS OF THE SHELF]**The Halo Effect (11 Links):** *Items frequently bought alongside this SKU.*- [[POLAR LOOSE LEAF PAD]]- [[OP EXECUTIVE OML NBOOK CAM A6]]- [[RICKS LTD]]- [[Retail Market]]- [[KARTASI DELIVERY NOTE BOOK DUPLICATE REF 523]]- [[OP EXECUTIVE OML NBOOK BEAT A6]]- [[OP EXECUTIVE SL NBOOK DREAM A6]]- [[BOOKS]]**Cannibalization (5 Substitutions):** *Direct shelf competitors fighting for the same basket.*- [[POLAR LOOSE LEAF PAD]]- [[OP EXECUTIVE OML NBOOK CAM A6]]- [[KARTASI DELIVERY NOTE BOOK DUPLICATE REF 523]]- [[OP EXECUTIVE OML NBOOK BEAT A6]]- [[OP EXECUTIVE SL NBOOK DREAM A6]]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