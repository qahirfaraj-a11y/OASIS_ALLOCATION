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FRESH MILK</w:t>
      </w:r>
    </w:p>
    <w:p>
      <w:r>
        <w:t>Generated on 2026-04-02 06:50:18</w:t>
      </w:r>
    </w:p>
    <w:p>
      <w:r>
        <w:t>type: SKUdepartment: "FRESH MILK"supplier: "BROOKSIDE DAIRY LIMITED"price: 54.69margin: -7.88revenue: 11220852.00gross_profit: -884203.14sales_rank: 1velocity_ads: 727.2986total_quantity: 265464.00</w:t>
      </w:r>
    </w:p>
    <w:p>
      <w:r>
        <w:t>--------------------</w:t>
      </w:r>
    </w:p>
    <w:p>
      <w:pPr>
        <w:pStyle w:val="Heading1"/>
      </w:pPr>
      <w:r>
        <w:t>BROOKSIDE 500ML DAIRY BEST (POUCH)### [NODE IDENTITY]* **Network Role:** Active Node* **Macro-Habitat:** [[FRESH MILK]]* **Origin Point:** [[BROOKSIDE DAIRY LIMITED]]### [UNIT ECONOMICS &amp;amp; VELOCITY]* **Average Retail Price:** 54.69 KES* **Gross Margin:** -7.88%* **Historical Revenue:** 11,220,852.00 KES* **Gross Profit:** -884,203.14 KES* **Sales Rank:** #1* **Velocity (Average Daily Sales):** 727.30 units/day* **Total Quantity Moved:** 265,464.00 units### [THE PHYSICS OF THE SHELF]**The Halo Effect (11 Links):** *Items frequently bought alongside this SKU.*- [[FRESH MILK]]- [[TUZO 500ML WHOLE MILK (FINO PACK) 180DAYS]]-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[[TUZO 500ML WHOLE MILK (FINO PACK) 180DAYS]]-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"BIO FOOD PRODUCTS LTD"price: 318.37margin: 10.10revenue: 5352465.00gross_profit: 540598.96sales_rank: 5velocity_ads: 63.2658total_quantity: 23092.00</w:t>
      </w:r>
    </w:p>
    <w:p>
      <w:r>
        <w:t>--------------------</w:t>
      </w:r>
    </w:p>
    <w:p>
      <w:pPr>
        <w:pStyle w:val="Heading1"/>
      </w:pPr>
      <w:r>
        <w:t>BIO 2L WHOLE FRESH MILK### [NODE IDENTITY]* **Network Role:** Active Node* **Macro-Habitat:** [[FRESH MILK]]* **Origin Point:** [[BIO FOOD PRODUCTS LTD]]### [UNIT ECONOMICS &amp;amp; VELOCITY]* **Average Retail Price:** 318.37 KES* **Gross Margin:** 10.10%* **Historical Revenue:** 5,352,465.00 KES* **Gross Profit:** 540,598.96 KES* **Sales Rank:** #5* **Velocity (Average Daily Sales):** 63.27 units/day* **Total Quantity Moved:** 23,092.00 units### [THE PHYSICS OF THE SHELF]**The Halo Effect (9 Links):** *Items frequently bought alongside this SKU.*- [[FRESH MILK]]- [[BROOKSIDE 2LTR FRESH MILK STANDARD BOTTLE]]- [[BROOKSIDE 2LTR FRESH MILK WHOLE BOTTLE]]- [[Retail Market]]- [[BIO 2L SEMI SKIMMED FRESH MILK]]- [[BIO FOOD PRODUCTS LTD]]**Cannibalization (3 Substitutions):** *Direct shelf competitors fighting for the same basket.*- [[BIO 2L SEMI SKIMMED FRESH MILK]]- [[BROOKSIDE 2LTR FRESH MILK STANDARD BOTTLE]]- [[BROOKSIDE 2LTR FRESH MILK WHOLE BOTTLE]]</w:t>
      </w:r>
    </w:p>
    <w:p>
      <w:r>
        <w:t>--------------------</w:t>
      </w:r>
    </w:p>
    <w:p>
      <w:r>
        <w:t>type: SKUdepartment: "FRESH MILK"supplier: "BROOKSIDE DAIRY LIMITED"price: 56.22margin: -3.16revenue: 3370419.00gross_profit: -106505.24sales_rank: 11velocity_ads: 208.8274total_quantity: 76222.00</w:t>
      </w:r>
    </w:p>
    <w:p>
      <w:r>
        <w:t>--------------------</w:t>
      </w:r>
    </w:p>
    <w:p>
      <w:pPr>
        <w:pStyle w:val="Heading1"/>
      </w:pPr>
      <w:r>
        <w:t>ILARA FRESH MILK 500ML SATCHET### [NODE IDENTITY]* **Network Role:** Active Node* **Macro-Habitat:** [[FRESH MILK]]* **Origin Point:** [[BROOKSIDE DAIRY LIMITED]]### [UNIT ECONOMICS &amp;amp; VELOCITY]* **Average Retail Price:** 56.22 KES* **Gross Margin:** -3.16%* **Historical Revenue:** 3,370,419.00 KES* **Gross Profit:** -106,505.24 KES* **Sales Rank:** #11* **Velocity (Average Daily Sales):** 208.83 units/day* **Total Quantity Moved:** 76,222.00 units### [THE PHYSICS OF THE SHELF]**The Halo Effect (11 Links):** *Items frequently bought alongside this SKU.*- [[FRESH MILK]]- [[BROOKSIDE 500ML DAIRY BEST (POUCH)]]- [[TUZO 500ML WHOLE MILK (FINO PACK) 180DAYS]]- [[BROOKSIDE DAIRY LIMITED]]- [[BROOKSIDE 500ML TR FRESH MILK]]- [[Retail Market]]- [[FRESHA 500ML WHOLE MILK POUCH]]- [[TUZO 500ML FRESH MILK (POUCH)]]**Cannibalization (5 Substitutions):** *Direct shelf competitors fighting for the same basket.*- [[BROOKSIDE 500ML DAIRY BEST (POUCH)]]- [[TUZO 500ML WHOLE MILK (FINO PACK) 180DAYS]]- [[BROOKSIDE 500ML TR FRESH MILK]]-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155.40margin: 1.54revenue: 2717182.00gross_profit: 41844.60sales_rank: 15velocity_ads: 58.9726total_quantity: 21525.00</w:t>
      </w:r>
    </w:p>
    <w:p>
      <w:r>
        <w:t>--------------------</w:t>
      </w:r>
    </w:p>
    <w:p>
      <w:pPr>
        <w:pStyle w:val="Heading1"/>
      </w:pPr>
      <w:r>
        <w:t>BROOKSIDE 1LT UHT WHOLE MILK### [NODE IDENTITY]* **Network Role:** Active Node* **Macro-Habitat:** [[FRESH MILK]]* **Origin Point:** [[BROOKSIDE DAIRY LIMITED]]### [UNIT ECONOMICS &amp;amp; VELOCITY]* **Average Retail Price:** 155.40 KES* **Gross Margin:** 1.54%* **Historical Revenue:** 2,717,182.00 KES* **Gross Profit:** 41,844.60 KES* **Sales Rank:** #15* **Velocity (Average Daily Sales):** 58.97 units/day* **Total Quantity Moved:** 21,525.00 units### [THE PHYSICS OF THE SHELF]**The Halo Effect (11 Links):** *Items frequently bought alongside this SKU.*- [[FRESH MILK]]- [[BROOKSIDE 1LTR FRESH MILK STANDARD]]- [[BROOKSIDE 1L LACTOSE FREE UHT MILK]]- [[BROOKSIDE DAIRY LIMITED]]- [[BROOKSIDE 1L FARM FRESH MILK]]- [[Retail Market]]- [[BROOKSIDE 1LT UHT LOWFAT MILK]]- [[BIO 1L FRESH WHOLE MILK]]**Cannibalization (5 Substitutions):** *Direct shelf competitors fighting for the same basket.*- [[BROOKSIDE 1LTR FRESH MILK STANDARD]]- [[BROOKSIDE 1L LACTOSE FREE UHT MILK]]- [[BROOKSIDE 1L FARM FRESH MILK]]- [[BROOKSIDE 1LT UHT LOWFAT MILK]]- [[BIO 1L FRESH WHOLE MILK]]</w:t>
      </w:r>
    </w:p>
    <w:p>
      <w:r>
        <w:t>--------------------</w:t>
      </w:r>
    </w:p>
    <w:p>
      <w:r>
        <w:t>type: SKUdepartment: "FRESH MILK"supplier: "BROOKSIDE DAIRY LIMITED"price: 64.97margin: 3.04revenue: 1893678.00gross_profit: 57567.81sales_rank: 31velocity_ads: 105.3808total_quantity: 38464.00</w:t>
      </w:r>
    </w:p>
    <w:p>
      <w:r>
        <w:t>--------------------</w:t>
      </w:r>
    </w:p>
    <w:p>
      <w:pPr>
        <w:pStyle w:val="Heading1"/>
      </w:pPr>
      <w:r>
        <w:t>BROOKSIDE 500ML TR FRESH MILK### [NODE IDENTITY]* **Network Role:** Active Node* **Macro-Habitat:** [[FRESH MILK]]* **Origin Point:** [[BROOKSIDE DAIRY LIMITED]]### [UNIT ECONOMICS &amp;amp; VELOCITY]* **Average Retail Price:** 64.97 KES* **Gross Margin:** 3.04%* **Historical Revenue:** 1,893,678.00 KES* **Gross Profit:** 57,567.81 KES* **Sales Rank:** #31* **Velocity (Average Daily Sales):** 105.38 units/day* **Total Quantity Moved:** 38,464.00 units### [THE PHYSICS OF THE SHELF]**The Halo Effect (11 Links):** *Items frequently bought alongside this SKU.*- [[FRESH MILK]]- [[BROOKSIDE 500ML DAIRY BEST (POUCH)]]- [[BROOKSIDE DAIRY LIMITED]]- [[Retail Market]]- [[ILARA FRESH MILK 500ML SATCHET]]- [[FRESHA 500ML WHOLE MILK POUCH]]- [[TUZO 500ML FRESH MILK (POUCH)]]- [[BROOKSIDE 500ML LACTOSE FREE UHT MILK FINO]]**Cannibalization (5 Substitutions):** *Direct shelf competitors fighting for the same basket.*- [[BROOKSIDE 500ML DAIRY BEST (POUCH)]]- [[ILARA FRESH MILK 500ML SATCHET]]- [[FRESHA 500ML WHOLE MILK POUCH]]- [[TUZO 500ML FRESH MILK (POUCH)]]- [[BROOKSIDE 500ML LACTOSE FREE UHT MILK FINO]]</w:t>
      </w:r>
    </w:p>
    <w:p>
      <w:r>
        <w:t>--------------------</w:t>
      </w:r>
    </w:p>
    <w:p>
      <w:r>
        <w:t>type: SKUdepartment: "FRESH MILK"supplier: "GITHUNGURI DAIRY FARMERS"price: 499.47margin: 12.91revenue: 1840065.00gross_profit: 237552.39sales_rank: 32velocity_ads: 13.5945total_quantity: 4962.00</w:t>
      </w:r>
    </w:p>
    <w:p>
      <w:r>
        <w:t>--------------------</w:t>
      </w:r>
    </w:p>
    <w:p>
      <w:pPr>
        <w:pStyle w:val="Heading1"/>
      </w:pPr>
      <w:r>
        <w:t>FRESHA 5L WHOLE MILK### [NODE IDENTITY]* **Network Role:** Active Node* **Macro-Habitat:** [[FRESH MILK]]* **Origin Point:** [[GITHUNGURI DAIRY FARMERS]]### [UNIT ECONOMICS &amp;amp; VELOCITY]* **Average Retail Price:** 499.47 KES* **Gross Margin:** 12.91%* **Historical Revenue:** 1,840,065.00 KES* **Gross Profit:** 237,552.39 KES* **Sales Rank:** #32* **Velocity (Average Daily Sales):** 13.59 units/day* **Total Quantity Moved:** 4,962.00 units### [THE PHYSICS OF THE SHELF]**The Halo Effect (6 Links):** *Items frequently bought alongside this SKU.*- [[FRESH MILK]]- [[Retail Market]]- [[GITHUNGURI DAIRY FARMERS]]**Cannibalization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"FRESH MILK"supplier: "BROOKSIDE DAIRY LIMITED"price: 59.00margin: 3.38revenue: 1823869.00gross_profit: 61646.77sales_rank: 33velocity_ads: 108.8630total_quantity: 39735.00</w:t>
      </w:r>
    </w:p>
    <w:p>
      <w:r>
        <w:t>--------------------</w:t>
      </w:r>
    </w:p>
    <w:p>
      <w:pPr>
        <w:pStyle w:val="Heading1"/>
      </w:pPr>
      <w:r>
        <w:t>TUZO 500ML FRESH MILK (POUCH)### [NODE IDENTITY]* **Network Role:** Active Node* **Macro-Habitat:** [[FRESH MILK]]* **Origin Point:** [[BROOKSIDE DAIRY LIMITED]]### [UNIT ECONOMICS &amp;amp; VELOCITY]* **Average Retail Price:** 59.00 KES* **Gross Margin:** 3.38%* **Historical Revenue:** 1,823,869.00 KES* **Gross Profit:** 61,646.77 KES* **Sales Rank:** #33* **Velocity (Average Daily Sales):** 108.86 units/day* **Total Quantity Moved:** 39,735.00 units### [THE PHYSICS OF THE SHELF]**The Halo Effect (11 Links):** *Items frequently bought alongside this SKU.*- [[FRESH MILK]]- [[BROOKSIDE 500ML DAIRY BEST (POUCH)]]- [[TUZO 500ML WHOLE MILK (FINO PACK) 180DAYS]]- [[BROOKSIDE DAIRY LIMITED]]- [[BROOKSIDE 500ML TR FRESH MILK]]- [[Retail Market]]- [[ILARA FRESH MILK 500ML SATCHET]]- [[FRESHA 500ML WHOLE MILK POUCH]]**Cannibalization (5 Substitutions):** *Direct shelf competitors fighting for the same basket.*- [[BROOKSIDE 500ML DAIRY BEST (POUCH)]]- [[TUZO 500ML WHOLE MILK (FINO PACK) 180DAYS]]- [[BROOKSIDE 500ML TR FRESH MILK]]- [[ILARA FRESH MILK 500ML SATCHET]]- [[FRESHA 500ML WHOLE MILK POUCH]]</w:t>
      </w:r>
    </w:p>
    <w:p>
      <w:r>
        <w:t>--------------------</w:t>
      </w:r>
    </w:p>
    <w:p>
      <w:r>
        <w:t>type: SKUdepartment: "FRESH MILK"supplier: "BROOKSIDE DAIRY LIMITED"price: 256.95margin: 1.54revenue: 1538587.00gross_profit: 23694.24sales_rank: 44velocity_ads: 21.9233total_quantity: 8002.00</w:t>
      </w:r>
    </w:p>
    <w:p>
      <w:r>
        <w:t>--------------------</w:t>
      </w:r>
    </w:p>
    <w:p>
      <w:pPr>
        <w:pStyle w:val="Heading1"/>
      </w:pPr>
      <w:r>
        <w:t>BROOKSIDE 2LTR FRESH MILK STANDARD BOTTLE### [NODE IDENTITY]* **Network Role:** Active Node* **Macro-Habitat:** [[FRESH MILK]]* **Origin Point:** [[BROOKSIDE DAIRY LIMITED]]### [UNIT ECONOMICS &amp;amp; VELOCITY]* **Average Retail Price:** 256.95 KES* **Gross Margin:** 1.54%* **Historical Revenue:** 1,538,587.00 KES* **Gross Profit:** 23,694.24 KES* **Sales Rank:** #44* **Velocity (Average Daily Sales):** 21.92 units/day* **Total Quantity Moved:** 8,002.00 units### [THE PHYSICS OF THE SHELF]**The Halo Effect (9 Links):** *Items frequently bought alongside this SKU.*- [[FRESH MILK]]- [[BROOKSIDE DAIRY LIMITED]]- [[BROOKSIDE 2LTR FRESH MILK WHOLE BOTTLE]]- [[Retail Market]]- [[FRESHA 2LT WHOLE MILK]]- [[BIO 2L SEMI SKIMMED FRESH MILK]]**Cannibalization (3 Substitutions):** *Direct shelf competitors fighting for the same basket.*- [[FRESHA 2LT WHOLE MILK]]- [[BIO 2L SEMI SKIMMED FRESH MILK]]- [[BROOKSIDE 2LTR FRESH MILK WHOLE BOTTLE]]</w:t>
      </w:r>
    </w:p>
    <w:p>
      <w:r>
        <w:t>--------------------</w:t>
      </w:r>
    </w:p>
    <w:p>
      <w:r>
        <w:t>type: SKUdepartment: "FRESH MILK"supplier: "BIO FOOD PRODUCTS LTD"price: 170.88margin: 10.90revenue: 1340911.00gross_profit: 146159.30sales_rank: 49velocity_ads: 28.8301total_quantity: 10523.00</w:t>
      </w:r>
    </w:p>
    <w:p>
      <w:r>
        <w:t>--------------------</w:t>
      </w:r>
    </w:p>
    <w:p>
      <w:pPr>
        <w:pStyle w:val="Heading1"/>
      </w:pPr>
      <w:r>
        <w:t>BIO 1L FRESH WHOLE MILK### [NODE IDENTITY]* **Network Role:** Active Node* **Macro-Habitat:** [[FRESH MILK]]* **Origin Point:** [[BIO FOOD PRODUCTS LTD]]### [UNIT ECONOMICS &amp;amp; VELOCITY]* **Average Retail Price:** 170.88 KES* **Gross Margin:** 10.90%* **Historical Revenue:** 1,340,911.00 KES* **Gross Profit:** 146,159.30 KES* **Sales Rank:** #49* **Velocity (Average Daily Sales):** 28.83 units/day* **Total Quantity Moved:** 10,523.00 units### [THE PHYSICS OF THE SHELF]**The Halo Effect (11 Links):** *Items frequently bought alongside this SKU.*- [[FRESH MILK]]- [[BIO 1L FRESH SEMI SKIMMED MILK]]- [[BROOKSIDE 1L LACTOSE FREE UHT MILK]]- [[Retail Market]]- [[BROOKSIDE 1LT UHT LOWFAT MILK]]- [[BROOKSIDE 1LT UHT WHOLE MILK]]- [[BIO 1L BARISTA FRESH MILK]]- [[BIO FOOD PRODUCTS LTD]]**Cannibalization (5 Substitutions):** *Direct shelf competitors fighting for the same basket.*- [[BIO 1L FRESH SEMI SKIMMED MILK]]- [[BROOKSIDE 1L LACTOSE FREE UHT MILK]]- [[BROOKSIDE 1LT UHT LOWFAT MILK]]- [[BROOKSIDE 1LT UHT WHOLE MILK]]- [[BIO 1L BARISTA FRESH MILK]]</w:t>
      </w:r>
    </w:p>
    <w:p>
      <w:r>
        <w:t>--------------------</w:t>
      </w:r>
    </w:p>
    <w:p>
      <w:r>
        <w:t>type: SKUdepartment: "FRESH MILK"supplier: "BROOKSIDE DAIRY LIMITED"price: 256.95margin: 1.54revenue: 1235437.00gross_profit: 19025.73sales_rank: 57velocity_ads: 17.5288total_quantity: 6398.00</w:t>
      </w:r>
    </w:p>
    <w:p>
      <w:r>
        <w:t>--------------------</w:t>
      </w:r>
    </w:p>
    <w:p>
      <w:pPr>
        <w:pStyle w:val="Heading1"/>
      </w:pPr>
      <w:r>
        <w:t>BROOKSIDE 2LTR FRESH MILK WHOLE BOTTLE### [NODE IDENTITY]* **Network Role:** Active Node* **Macro-Habitat:** [[FRESH MILK]]* **Origin Point:** [[BROOKSIDE DAIRY LIMITED]]### [UNIT ECONOMICS &amp;amp; VELOCITY]* **Average Retail Price:** 256.95 KES* **Gross Margin:** 1.54%* **Historical Revenue:** 1,235,437.00 KES* **Gross Profit:** 19,025.73 KES* **Sales Rank:** #57* **Velocity (Average Daily Sales):** 17.53 units/day* **Total Quantity Moved:** 6,398.00 units### [THE PHYSICS OF THE SHELF]**The Halo Effect (9 Links):** *Items frequently bought alongside this SKU.*- [[FRESH MILK]]- [[BROOKSIDE 2LTR FRESH MILK STANDARD BOTTLE]]- [[BROOKSIDE DAIRY LIMITED]]- [[Retail Market]]- [[FRESHA 2LT WHOLE MILK]]- [[BIO 2L SEMI SKIMMED FRESH MILK]]**Cannibalization (3 Substitutions):** *Direct shelf competitors fighting for the same basket.*- [[FRESHA 2LT WHOLE MILK]]- [[BIO 2L SEMI SKIMMED FRESH MILK]]- [[BROOKSIDE 2LTR FRESH MILK STANDARD BOTTLE]]</w:t>
      </w:r>
    </w:p>
    <w:p>
      <w:r>
        <w:t>--------------------</w:t>
      </w:r>
    </w:p>
    <w:p>
      <w:r>
        <w:t>type: SKUdepartment: "FRESH MILK"supplier: "BIO FOOD PRODUCTS LTD"price: 305.61margin: 11.67revenue: 1160408.00gross_profit: 135419.61sales_rank: 63velocity_ads: 12.6932total_quantity: 4633.00</w:t>
      </w:r>
    </w:p>
    <w:p>
      <w:r>
        <w:t>--------------------</w:t>
      </w:r>
    </w:p>
    <w:p>
      <w:pPr>
        <w:pStyle w:val="Heading1"/>
      </w:pPr>
      <w:r>
        <w:t>BIO 2L SEMI SKIMMED FRESH MILK### [NODE IDENTITY]* **Network Role:** Active Node* **Macro-Habitat:** [[FRESH MILK]]* **Origin Point:** [[BIO FOOD PRODUCTS LTD]]### [UNIT ECONOMICS &amp;amp; VELOCITY]* **Average Retail Price:** 305.61 KES* **Gross Margin:** 11.67%* **Historical Revenue:** 1,160,408.00 KES* **Gross Profit:** 135,419.61 KES* **Sales Rank:** #63* **Velocity (Average Daily Sales):** 12.69 units/day* **Total Quantity Moved:** 4,633.00 units### [THE PHYSICS OF THE SHELF]**The Halo Effect (9 Links):** *Items frequently bought alongside this SKU.*- [[FRESH MILK]]- [[BROOKSIDE 2LTR FRESH MILK STANDARD BOTTLE]]- [[BIO 2L WHOLE FRESH MILK]]- [[BROOKSIDE 2LTR FRESH MILK WHOLE BOTTLE]]- [[Retail Market]]- [[BIO FOOD PRODUCTS LTD]]**Cannibalization (3 Substitutions):** *Direct shelf competitors fighting for the same basket.*- [[BROOKSIDE 2LTR FRESH MILK WHOLE BOTTLE]]- [[BROOKSIDE 2LTR FRESH MILK STANDARD BOTTLE]]- [[BIO 2L WHOLE FRESH MILK]]</w:t>
      </w:r>
    </w:p>
    <w:p>
      <w:r>
        <w:t>--------------------</w:t>
      </w:r>
    </w:p>
    <w:p>
      <w:r>
        <w:t>type: SKUdepartment: "FRESH MILK"supplier: "BROOKSIDE DAIRY LIMITED"price: 75.62margin: 2.15revenue: 947120.00gross_profit: 20363.08sales_rank: 86velocity_ads: 44.6356total_quantity: 16292.00</w:t>
      </w:r>
    </w:p>
    <w:p>
      <w:r>
        <w:t>--------------------</w:t>
      </w:r>
    </w:p>
    <w:p>
      <w:pPr>
        <w:pStyle w:val="Heading1"/>
      </w:pPr>
      <w:r>
        <w:t>BROOKSIDE 500ML LACTOSE FREE UHT MILK FINO### [NODE IDENTITY]* **Network Role:** Active Node* **Macro-Habitat:** [[FRESH MILK]]* **Origin Point:** [[BROOKSIDE DAIRY LIMITED]]### [UNIT ECONOMICS &amp;amp; VELOCITY]* **Average Retail Price:** 75.62 KES* **Gross Margin:** 2.15%* **Historical Revenue:** 947,120.00 KES* **Gross Profit:** 20,363.08 KES* **Sales Rank:** #86* **Velocity (Average Daily Sales):** 44.64 units/day* **Total Quantity Moved:** 16,292.00 units### [THE PHYSICS OF THE SHELF]**The Halo Effect (7 Links):** *Items frequently bought alongside this SKU.*- [[FRESH MILK]]- [[BROOKSIDE 500ML TR FRESH MILK]]- [[Retail Market]]- [[BROOKSIDE DAIRY LIMITED]]**Cannibalization (1 Substitutions):** *Direct shelf competitors fighting for the same basket.*- [[BROOKSIDE 500ML TR FRESH MILK]]</w:t>
      </w:r>
    </w:p>
    <w:p>
      <w:r>
        <w:t>--------------------</w:t>
      </w:r>
    </w:p>
    <w:p>
      <w:r>
        <w:t>type: SKUdepartment: "FRESH MILK"supplier: "BROOKSIDE DAIRY LIMITED"price: 51.12margin: -13.45revenue: 887162.00gross_profit: -119323.29sales_rank: 90velocity_ads: 83.5041total_quantity: 30479.00</w:t>
      </w:r>
    </w:p>
    <w:p>
      <w:r>
        <w:t>--------------------</w:t>
      </w:r>
    </w:p>
    <w:p>
      <w:pPr>
        <w:pStyle w:val="Heading1"/>
      </w:pPr>
      <w:r>
        <w:t>TUZO 500ML WHOLE MILK (FINO PACK) 180DAYS### [NODE IDENTITY]* **Network Role:** Active Node* **Macro-Habitat:** [[FRESH MILK]]* **Origin Point:** [[BROOKSIDE DAIRY LIMITED]]### [UNIT ECONOMICS &amp;amp; VELOCITY]* **Average Retail Price:** 51.12 KES* **Gross Margin:** -13.45%* **Historical Revenue:** 887,162.00 KES* **Gross Profit:** -119,323.29 KES* **Sales Rank:** #90* **Velocity (Average Daily Sales):** 83.50 units/day* **Total Quantity Moved:** 30,479.00 units### [THE PHYSICS OF THE SHELF]**The Halo Effect (11 Links):** *Items frequently bought alongside this SKU.*- [[FRESH MILK]]- [[BROOKSIDE 500ML DAIRY BEST (POUCH)]]- [[BROOKSIDE DAIRY LIMITED]]- [[Retail Market]]- [[TUZO 450ML ESL WHOLE MILK 90DAYS]]- [[ILARA FRESH MILK 500ML SATCHET]]- [[FRESHA 500ML WHOLE MILK POUCH]]- [[TUZO 500ML FRESH MILK (POUCH)]]**Cannibalization (5 Substitutions):** *Direct shelf competitors fighting for the same basket.*- [[BROOKSIDE 500ML DAIRY BEST (POUCH)]]- [[TUZO 450ML ESL WHOLE MILK 90DAYS]]-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"GITHUNGURI DAIRY FARMERS"price: 56.82margin: 12.73revenue: 855944.00gross_profit: 108961.67sales_rank: 97velocity_ads: 54.7753total_quantity: 19993.00</w:t>
      </w:r>
    </w:p>
    <w:p>
      <w:r>
        <w:t>--------------------</w:t>
      </w:r>
    </w:p>
    <w:p>
      <w:pPr>
        <w:pStyle w:val="Heading1"/>
      </w:pPr>
      <w:r>
        <w:t>FRESHA 500ML WHOLE MILK POUCH### [NODE IDENTITY]* **Network Role:** Active Node* **Macro-Habitat:** [[FRESH MILK]]* **Origin Point:** [[GITHUNGURI DAIRY FARMERS]]### [UNIT ECONOMICS &amp;amp; VELOCITY]* **Average Retail Price:** 56.82 KES* **Gross Margin:** 12.73%* **Historical Revenue:** 855,944.00 KES* **Gross Profit:** 108,961.67 KES* **Sales Rank:** #97* **Velocity (Average Daily Sales):** 54.78 units/day* **Total Quantity Moved:** 19,993.00 units### [THE PHYSICS OF THE SHELF]**The Halo Effect (11 Links):** *Items frequently bought alongside this SKU.*- [[FRESH MILK]]- [[BROOKSIDE 500ML DAIRY BEST (POUCH)]]- [[TUZO 500ML WHOLE MILK (FINO PACK) 180DAYS]]- [[BROOKSIDE 500ML TR FRESH MILK]]- [[GITHUNGURI DAIRY FARMERS]]- [[Retail Market]]- [[ILARA FRESH MILK 500ML SATCHET]]- [[TUZO 500ML FRESH MILK (POUCH)]]**Cannibalization (5 Substitutions):** *Direct shelf competitors fighting for the same basket.*- [[BROOKSIDE 500ML DAIRY BEST (POUCH)]]- [[TUZO 500ML WHOLE MILK (FINO PACK) 180DAYS]]- [[BROOKSIDE 500ML TR FRESH MILK]]- [[ILARA FRESH MILK 500ML SATCHET]]- [[TUZO 500ML FRESH MILK (POUCH)]]</w:t>
      </w:r>
    </w:p>
    <w:p>
      <w:r>
        <w:t>--------------------</w:t>
      </w:r>
    </w:p>
    <w:p>
      <w:r>
        <w:t>type: SKUdepartment: "FRESH MILK"supplier: "BROOKSIDE DAIRY LIMITED"price: 45.94margin: -6.66revenue: 844744.00gross_profit: -56259.95sales_rank: 100velocity_ads: 77.3589total_quantity: 28236.00</w:t>
      </w:r>
    </w:p>
    <w:p>
      <w:r>
        <w:t>--------------------</w:t>
      </w:r>
    </w:p>
    <w:p>
      <w:pPr>
        <w:pStyle w:val="Heading1"/>
      </w:pPr>
      <w:r>
        <w:t>TUZO 450ML ESL WHOLE MILK 90DAYS### [NODE IDENTITY]* **Network Role:** Active Node* **Macro-Habitat:** [[FRESH MILK]]* **Origin Point:** [[BROOKSIDE DAIRY LIMITED]]### [UNIT ECONOMICS &amp;amp; VELOCITY]* **Average Retail Price:** 45.94 KES* **Gross Margin:** -6.66%* **Historical Revenue:** 844,744.00 KES* **Gross Profit:** -56,259.95 KES* **Sales Rank:** #100* **Velocity (Average Daily Sales):** 77.36 units/day* **Total Quantity Moved:** 28,236.00 units### [THE PHYSICS OF THE SHELF]**The Halo Effect (11 Links):** *Items frequently bought alongside this SKU.*- [[FRESH MILK]]- [[BROOKSIDE 500ML DAIRY BEST (POUCH)]]- [[TUZO 500ML WHOLE MILK (FINO PACK) 180DAYS]]- [[BROOKSIDE DAIRY LIMITED]]- [[DAIMA 500ML FINO MAZIWA BORA]]- [[Retail Market]]- [[DAIMA 500ML WHOLE ESL POUCH]]- [[LATO 500ML ESL MILK 90DAYS]]**Cannibalization (5 Substitutions):** *Direct shelf competitors fighting for the same basket.*- [[BROOKSIDE 500ML DAIRY BEST (POUCH)]]- [[DAIMA 500ML FINO MAZIWA BORA]]- [[TUZO 500ML WHOLE MILK (FINO PACK) 180DAYS]]- [[DAIMA 500ML WHOLE ESL POUCH]]- [[LATO 500ML ESL MILK 90DAYS]]</w:t>
      </w:r>
    </w:p>
    <w:p>
      <w:r>
        <w:t>--------------------</w:t>
      </w:r>
    </w:p>
    <w:p>
      <w:r>
        <w:t>type: SKUdepartment: "FRESH MILK"supplier: "NEW KENYA COOP CREAMERIES  LTD"price: 54.67margin: 10.27revenue: 731682.00gross_profit: 75143.74sales_rank: 112velocity_ads: 41.7096total_quantity: 15224.00</w:t>
      </w:r>
    </w:p>
    <w:p>
      <w:r>
        <w:t>--------------------</w:t>
      </w:r>
    </w:p>
    <w:p>
      <w:pPr>
        <w:pStyle w:val="Heading1"/>
      </w:pPr>
      <w:r>
        <w:t>GOLD CROWN 500ML WHOLE MILK LONGLIFE FINO TFA 20### [NODE IDENTITY]* **Network Role:** Active Node* **Macro-Habitat:** [[FRESH MILK]]* **Origin Point:** [[NEW KENYA COOP CREAMERIES  LTD]]### [UNIT ECONOMICS &amp;amp; VELOCITY]* **Average Retail Price:** 54.67 KES* **Gross Margin:** 10.27%* **Historical Revenue:** 731,682.00 KES* **Gross Profit:** 75,143.74 KES* **Sales Rank:** #112* **Velocity (Average Daily Sales):** 41.71 units/day* **Total Quantity Moved:** 15,224.00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117.04margin: 2.60revenue: 700731.00gross_profit: 18219.01sales_rank: 118velocity_ads: 22.1726total_quantity: 8093.00</w:t>
      </w:r>
    </w:p>
    <w:p>
      <w:r>
        <w:t>--------------------</w:t>
      </w:r>
    </w:p>
    <w:p>
      <w:pPr>
        <w:pStyle w:val="Heading1"/>
      </w:pPr>
      <w:r>
        <w:t>ILARA  POUCH FRESH MILK 1LTR### [NODE IDENTITY]* **Network Role:** Active Node* **Macro-Habitat:** [[FRESH MILK]]* **Origin Point:** [[BROOKSIDE DAIRY LIMITED]]### [UNIT ECONOMICS &amp;amp; VELOCITY]* **Average Retail Price:** 117.04 KES* **Gross Margin:** 2.60%* **Historical Revenue:** 700,731.00 KES* **Gross Profit:** 18,219.01 KES* **Sales Rank:** #118* **Velocity (Average Daily Sales):** 22.17 units/day* **Total Quantity Moved:** 8,093.00 units### [THE PHYSICS OF THE SHELF]**The Halo Effect (8 Links):** *Items frequently bought alongside this SKU.*- [[FRESH MILK]]- [[BROOKSIDE 1LTR FRESH MILK STANDARD]]- [[BROOKSIDE DAIRY LIMITED]]- [[BROOKSIDE 1L FARM FRESH MILK]]- [[Retail Market]]**Cannibalization (2 Substitutions):** *Direct shelf competitors fighting for the same basket.*- [[BROOKSIDE 1LTR FRESH MILK STANDARD]]- [[BROOKSIDE 1L FARM FRESH MILK]]</w:t>
      </w:r>
    </w:p>
    <w:p>
      <w:r>
        <w:t>--------------------</w:t>
      </w:r>
    </w:p>
    <w:p>
      <w:r>
        <w:t>type: SKUdepartment: "FRESH MILK"supplier: "BROOKSIDE DAIRY LIMITED"price: 174.22margin: -0.13revenue: 663949.00gross_profit: -863.13sales_rank: 123velocity_ads: 14.9068total_quantity: 5441.00</w:t>
      </w:r>
    </w:p>
    <w:p>
      <w:r>
        <w:t>--------------------</w:t>
      </w:r>
    </w:p>
    <w:p>
      <w:pPr>
        <w:pStyle w:val="Heading1"/>
      </w:pPr>
      <w:r>
        <w:t>BROOKSIDE 1L LACTOSE FREE UHT MILK### [NODE IDENTITY]* **Network Role:** Active Node* **Macro-Habitat:** [[FRESH MILK]]* **Origin Point:** [[BROOKSIDE DAIRY LIMITED]]### [UNIT ECONOMICS &amp;amp; VELOCITY]* **Average Retail Price:** 174.22 KES* **Gross Margin:** -0.13%* **Historical Revenue:** 663,949.00 KES* **Gross Profit:** -863.13 KES* **Sales Rank:** #123* **Velocity (Average Daily Sales):** 14.91 units/day* **Total Quantity Moved:** 5,441.00 units### [THE PHYSICS OF THE SHELF]**The Halo Effect (11 Links):** *Items frequently bought alongside this SKU.*- [[FRESH MILK]]- [[BIO 1L FRESH SEMI SKIMMED MILK]]- [[BROOKSIDE DAIRY LIMITED]]- [[Retail Market]]- [[BROOKSIDE 1LT UHT LOWFAT MILK]]- [[BROOKSIDE 1LT UHT WHOLE MILK]]- [[BIO 1L BARISTA FRESH MILK]]- [[BIO 1L FRESH WHOLE MILK]]**Cannibalization (5 Substitutions):** *Direct shelf competitors fighting for the same basket.*- [[BIO 1L FRESH SEMI SKIMMED MILK]]- [[BROOKSIDE 1LT UHT LOWFAT MILK]]- [[BROOKSIDE 1LT UHT WHOLE MILK]]- [[BIO 1L BARISTA FRESH MILK]]- [[BIO 1L FRESH WHOLE MILK]]</w:t>
      </w:r>
    </w:p>
    <w:p>
      <w:r>
        <w:t>--------------------</w:t>
      </w:r>
    </w:p>
    <w:p>
      <w:r>
        <w:t>type: SKUdepartment: "FRESH MILK"supplier: "DEVYANI FOOD INDUSTRIES K LIMITED MILK AND YOGHURT"price: 48.95margin: 7.89revenue: 661179.00gross_profit: 52167.02sales_rank: 124velocity_ads: 55.8466total_quantity: 20384.00</w:t>
      </w:r>
    </w:p>
    <w:p>
      <w:r>
        <w:t>--------------------</w:t>
      </w:r>
    </w:p>
    <w:p>
      <w:pPr>
        <w:pStyle w:val="Heading1"/>
      </w:pPr>
      <w:r>
        <w:t>DAIMA 500ML WHOLE ESL POUCH### [NODE IDENTITY]* **Network Role:** Active Node* **Macro-Habitat:** [[FRESH MILK]]* **Origin Point:** [[DEVYANI FOOD INDUSTRIES K LIMITED MILK AND YOGHURT]]### [UNIT ECONOMICS &amp;amp; VELOCITY]* **Average Retail Price:** 48.95 KES* **Gross Margin:** 7.89%* **Historical Revenue:** 661,179.00 KES* **Gross Profit:** 52,167.02 KES* **Sales Rank:** #124* **Velocity (Average Daily Sales):** 55.85 units/day* **Total Quantity Moved:** 20,384.00 units### [THE PHYSICS OF THE SHELF]**The Halo Effect (11 Links):** *Items frequently bought alongside this SKU.*- [[FRESH MILK]]- [[BROOKSIDE 500ML DAIRY BEST (POUCH)]]- [[TUZO 500ML WHOLE MILK (FINO PACK) 180DAYS]]- [[Retail Market]]- [[TUZO 450ML ESL WHOLE MILK 90DAYS]]- [[ILARA FRESH MILK 500ML SATCHET]]- [[FRESHA 500ML WHOLE MILK POUCH]]- [[DEVYANI FOOD INDUSTRIES K LIMITED MILK AND YOGHURT]]**Cannibalization (5 Substitutions):** *Direct shelf competitors fighting for the same basket.*- [[BROOKSIDE 500ML DAIRY BEST (POUCH)]]- [[TUZO 500ML WHOLE MILK (FINO PACK) 180DAYS]]- [[TUZO 450ML ESL WHOLE MILK 90DAYS]]- [[ILARA FRESH MILK 500ML SATCHET]]- [[FRESHA 500ML WHOLE MILK POUCH]]</w:t>
      </w:r>
    </w:p>
    <w:p>
      <w:r>
        <w:t>--------------------</w:t>
      </w:r>
    </w:p>
    <w:p>
      <w:r>
        <w:t>type: SKUdepartment: "FRESH MILK"supplier: "MUSTY DISTRIBUTION LIMITED"price: 51.49margin: 11.58revenue: 585698.00gross_profit: 67823.83sales_rank: 143velocity_ads: 46.7753total_quantity: 17073.00</w:t>
      </w:r>
    </w:p>
    <w:p>
      <w:r>
        <w:t>--------------------</w:t>
      </w:r>
    </w:p>
    <w:p>
      <w:pPr>
        <w:pStyle w:val="Heading1"/>
      </w:pPr>
      <w:r>
        <w:t>LATO 500ML ESL MILK 90DAYS### [NODE IDENTITY]* **Network Role:** Active Node* **Macro-Habitat:** [[FRESH MILK]]* **Origin Point:** [[MUSTY DISTRIBUTION LIMITED]]### [UNIT ECONOMICS &amp;amp; VELOCITY]* **Average Retail Price:** 51.49 KES* **Gross Margin:** 11.58%* **Historical Revenue:** 585,698.00 KES* **Gross Profit:** 67,823.83 KES* **Sales Rank:** #143* **Velocity (Average Daily Sales):** 46.78 units/day* **Total Quantity Moved:** 17,073.00 units### [THE PHYSICS OF THE SHELF]**The Halo Effect (11 Links):** *Items frequently bought alongside this SKU.*- [[FRESH MILK]]- [[BROOKSIDE 500ML DAIRY BEST (POUCH)]]- [[TUZO 500ML WHOLE MILK (FINO PACK) 180DAYS]]- [[Retail Market]]- [[ILARA FRESH MILK 500ML SATCHET]]- [[FRESHA 500ML WHOLE MILK POUCH]]- [[TUZO 500ML FRESH MILK (POUCH)]]- [[MUSTY DISTRIBUTION LIMITED]]**Cannibalization (5 Substitutions):** *Direct shelf competitors fighting for the same basket.*- [[BROOKSIDE 500ML DAIRY BEST (POUCH)]]- [[TUZO 500ML WHOLE MILK (FINO PACK) 180DAYS]]-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129.98margin: 1.53revenue: 575440.00gross_profit: 8804.23sales_rank: 145velocity_ads: 16.3260total_quantity: 5959.00</w:t>
      </w:r>
    </w:p>
    <w:p>
      <w:r>
        <w:t>--------------------</w:t>
      </w:r>
    </w:p>
    <w:p>
      <w:pPr>
        <w:pStyle w:val="Heading1"/>
      </w:pPr>
      <w:r>
        <w:t>BROOKSIDE 1LTR FRESH MILK STANDARD### [NODE IDENTITY]* **Network Role:** Active Node* **Macro-Habitat:** [[FRESH MILK]]* **Origin Point:** [[BROOKSIDE DAIRY LIMITED]]### [UNIT ECONOMICS &amp;amp; VELOCITY]* **Average Retail Price:** 129.98 KES* **Gross Margin:** 1.53%* **Historical Revenue:** 575,440.00 KES* **Gross Profit:** 8,804.23 KES* **Sales Rank:** #145* **Velocity (Average Daily Sales):** 16.33 units/day* **Total Quantity Moved:** 5,959.00 units### [THE PHYSICS OF THE SHELF]**The Halo Effect (11 Links):** *Items frequently bought alongside this SKU.*- [[FRESH MILK]]- [[BROOKSIDE DAIRY LIMITED]]- [[ILARA  POUCH FRESH MILK 1LTR]]- [[BROOKSIDE 1L FARM FRESH MILK]]- [[Retail Market]]- [[BROOKSIDE 1LT UHT WHOLE MILK]]- [[BROOKSIDE 1LT UHT LOWFAT MILK]]- [[BIO 1L FRESH SKIMMED MILK]]**Cannibalization (5 Substitutions):** *Direct shelf competitors fighting for the same basket.*- [[ILARA  POUCH FRESH MILK 1LTR]]- [[BROOKSIDE 1L FARM FRESH MILK]]- [[BROOKSIDE 1LT UHT LOWFAT MILK]]- [[BROOKSIDE 1LT UHT WHOLE MILK]]- [[BIO 1L FRESH SKIMMED MILK]]</w:t>
      </w:r>
    </w:p>
    <w:p>
      <w:r>
        <w:t>--------------------</w:t>
      </w:r>
    </w:p>
    <w:p>
      <w:r>
        <w:t>type: SKUdepartment: "FRESH MILK"supplier: "DEVYANI FOOD INDUSTRIES K LIMITED MILK AND YOGHURT"price: 47.66margin: 10.32revenue: 544050.00gross_profit: 56145.96sales_rank: 158velocity_ads: 46.1973total_quantity: 16862.00</w:t>
      </w:r>
    </w:p>
    <w:p>
      <w:r>
        <w:t>--------------------</w:t>
      </w:r>
    </w:p>
    <w:p>
      <w:pPr>
        <w:pStyle w:val="Heading1"/>
      </w:pPr>
      <w:r>
        <w:t>DAIMA 500ML FINO MAZIWA BORA### [NODE IDENTITY]* **Network Role:** Active Node* **Macro-Habitat:** [[FRESH MILK]]* **Origin Point:** [[DEVYANI FOOD INDUSTRIES K LIMITED MILK AND YOGHURT]]### [UNIT ECONOMICS &amp;amp; VELOCITY]* **Average Retail Price:** 47.66 KES* **Gross Margin:** 10.32%* **Historical Revenue:** 544,050.00 KES* **Gross Profit:** 56,145.96 KES* **Sales Rank:** #158* **Velocity (Average Daily Sales):** 46.20 units/day* **Total Quantity Moved:** 16,862.00 units### [THE PHYSICS OF THE SHELF]**The Halo Effect (11 Links):** *Items frequently bought alongside this SKU.*- [[FRESH MILK]]- [[BROOKSIDE 500ML DAIRY BEST (POUCH)]]- [[TUZO 500ML WHOLE MILK (FINO PACK) 180DAYS]]- [[Retail Market]]- [[TUZO 450ML ESL WHOLE MILK 90DAYS]]- [[ILARA FRESH MILK 500ML SATCHET]]- [[FRESHA 500ML WHOLE MILK POUCH]]- [[DEVYANI FOOD INDUSTRIES K LIMITED MILK AND YOGHURT]]**Cannibalization (5 Substitutions):** *Direct shelf competitors fighting for the same basket.*- [[BROOKSIDE 500ML DAIRY BEST (POUCH)]]- [[TUZO 500ML WHOLE MILK (FINO PACK) 180DAYS]]- [[TUZO 450ML ESL WHOLE MILK 90DAYS]]- [[ILARA FRESH MILK 500ML SATCHET]]- [[FRESHA 500ML WHOLE MILK POUCH]]</w:t>
      </w:r>
    </w:p>
    <w:p>
      <w:r>
        <w:t>--------------------</w:t>
      </w:r>
    </w:p>
    <w:p>
      <w:r>
        <w:t>type: SKUdepartment: "FRESH MILK"supplier: "BROOKSIDE DAIRY LIMITED"price: 152.91margin: -0.06revenue: 507980.00gross_profit: -304.79sales_rank: 167velocity_ads: 11.9945total_quantity: 4378.00</w:t>
      </w:r>
    </w:p>
    <w:p>
      <w:r>
        <w:t>--------------------</w:t>
      </w:r>
    </w:p>
    <w:p>
      <w:pPr>
        <w:pStyle w:val="Heading1"/>
      </w:pPr>
      <w:r>
        <w:t>BROOKSIDE 1LT UHT LOWFAT MILK### [NODE IDENTITY]* **Network Role:** Active Node* **Macro-Habitat:** [[FRESH MILK]]* **Origin Point:** [[BROOKSIDE DAIRY LIMITED]]### [UNIT ECONOMICS &amp;amp; VELOCITY]* **Average Retail Price:** 152.91 KES* **Gross Margin:** -0.06%* **Historical Revenue:** 507,980.00 KES* **Gross Profit:** -304.79 KES* **Sales Rank:** #167* **Velocity (Average Daily Sales):** 11.99 units/day* **Total Quantity Moved:** 4,378.00 units### [THE PHYSICS OF THE SHELF]**The Halo Effect (11 Links):** *Items frequently bought alongside this SKU.*- [[FRESH MILK]]- [[BROOKSIDE 1LTR FRESH MILK STANDARD]]- [[BROOKSIDE 1L LACTOSE FREE UHT MILK]]- [[BROOKSIDE DAIRY LIMITED]]- [[BROOKSIDE 1L FARM FRESH MILK]]- [[Retail Market]]- [[BROOKSIDE 1LT UHT WHOLE MILK]]- [[BIO 1L FRESH WHOLE MILK]]**Cannibalization (5 Substitutions):** *Direct shelf competitors fighting for the same basket.*- [[BROOKSIDE 1LTR FRESH MILK STANDARD]]- [[BROOKSIDE 1L LACTOSE FREE UHT MILK]]- [[BROOKSIDE 1L FARM FRESH MILK]]- [[BROOKSIDE 1LT UHT WHOLE MILK]]- [[BIO 1L FRESH WHOLE MILK]]</w:t>
      </w:r>
    </w:p>
    <w:p>
      <w:r>
        <w:t>--------------------</w:t>
      </w:r>
    </w:p>
    <w:p>
      <w:r>
        <w:t>type: SKUdepartment: "FRESH MILK"supplier: "BROOKSIDE DAIRY LIMITED"price: 130.00margin: 1.54revenue: 496470.00gross_profit: 7645.64sales_rank: 170velocity_ads: 13.5260total_quantity: 4937.00</w:t>
      </w:r>
    </w:p>
    <w:p>
      <w:r>
        <w:t>--------------------</w:t>
      </w:r>
    </w:p>
    <w:p>
      <w:pPr>
        <w:pStyle w:val="Heading1"/>
      </w:pPr>
      <w:r>
        <w:t>BROOKSIDE 1L FARM FRESH MILK### [NODE IDENTITY]* **Network Role:** Active Node* **Macro-Habitat:** [[FRESH MILK]]* **Origin Point:** [[BROOKSIDE DAIRY LIMITED]]### [UNIT ECONOMICS &amp;amp; VELOCITY]* **Average Retail Price:** 130.00 KES* **Gross Margin:** 1.54%* **Historical Revenue:** 496,470.00 KES* **Gross Profit:** 7,645.64 KES* **Sales Rank:** #170* **Velocity (Average Daily Sales):** 13.53 units/day* **Total Quantity Moved:** 4,937.00 units### [THE PHYSICS OF THE SHELF]**The Halo Effect (11 Links):** *Items frequently bought alongside this SKU.*- [[FRESH MILK]]- [[BROOKSIDE 1LTR FRESH MILK STANDARD]]- [[BROOKSIDE DAIRY LIMITED]]- [[ILARA  POUCH FRESH MILK 1LTR]]- [[Retail Market]]- [[BROOKSIDE 1LT UHT WHOLE MILK]]- [[BROOKSIDE 1LT UHT LOWFAT MILK]]- [[BIO 1L FRESH SKIMMED MILK]]**Cannibalization (5 Substitutions):** *Direct shelf competitors fighting for the same basket.*- [[BROOKSIDE 1LTR FRESH MILK STANDARD]]- [[ILARA  POUCH FRESH MILK 1LTR]]- [[BROOKSIDE 1LT UHT LOWFAT MILK]]- [[BROOKSIDE 1LT UHT WHOLE MILK]]- [[BIO 1L FRESH SKIMMED MILK]]</w:t>
      </w:r>
    </w:p>
    <w:p>
      <w:r>
        <w:t>--------------------</w:t>
      </w:r>
    </w:p>
    <w:p>
      <w:r>
        <w:t>type: SKUdepartment: "FRESH MILK"supplier: "MERU CENTRAL DAIRY COOPERATIVE UNION LIMITED"price: 56.98margin: 12.93revenue: 493461.00gross_profit: 63804.51sales_rank: 174velocity_ads: 34.7178total_quantity: 12672.00</w:t>
      </w:r>
    </w:p>
    <w:p>
      <w:r>
        <w:t>--------------------</w:t>
      </w:r>
    </w:p>
    <w:p>
      <w:pPr>
        <w:pStyle w:val="Heading1"/>
      </w:pPr>
      <w:r>
        <w:t>MT KENYA 500ML ESL UHT MILK### [NODE IDENTITY]* **Network Role:** Active Node* **Macro-Habitat:** [[FRESH MILK]]* **Origin Point:** [[MERU CENTRAL DAIRY COOPERATIVE UNION LIMITED]]### [UNIT ECONOMICS &amp;amp; VELOCITY]* **Average Retail Price:** 56.98 KES* **Gross Margin:** 12.93%* **Historical Revenue:** 493,461.00 KES* **Gross Profit:** 63,804.51 KES* **Sales Rank:** #174* **Velocity (Average Daily Sales):** 34.72 units/day* **Total Quantity Moved:** 12,672.00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[[MERU CENTRAL DAIRY COOPERATIVE UNION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"BIO FOOD PRODUCTS LTD"price: 157.08margin: 10.56revenue: 487738.00gross_profit: 51505.13sales_rank: 176velocity_ads: 10.1452total_quantity: 3703.00</w:t>
      </w:r>
    </w:p>
    <w:p>
      <w:r>
        <w:t>--------------------</w:t>
      </w:r>
    </w:p>
    <w:p>
      <w:pPr>
        <w:pStyle w:val="Heading1"/>
      </w:pPr>
      <w:r>
        <w:t>BIO 1L FRESH SEMI SKIMMED MILK### [NODE IDENTITY]* **Network Role:** Active Node* **Macro-Habitat:** [[FRESH MILK]]* **Origin Point:** [[BIO FOOD PRODUCTS LTD]]### [UNIT ECONOMICS &amp;amp; VELOCITY]* **Average Retail Price:** 157.08 KES* **Gross Margin:** 10.56%* **Historical Revenue:** 487,738.00 KES* **Gross Profit:** 51,505.13 KES* **Sales Rank:** #176* **Velocity (Average Daily Sales):** 10.15 units/day* **Total Quantity Moved:** 3,703.00 units### [THE PHYSICS OF THE SHELF]**The Halo Effect (11 Links):** *Items frequently bought alongside this SKU.*- [[FRESH MILK]]- [[BROOKSIDE 1LTR FRESH MILK STANDARD]]- [[BROOKSIDE 1L LACTOSE FREE UHT MILK]]- [[BROOKSIDE 1L FARM FRESH MILK]]- [[Retail Market]]- [[BROOKSIDE 1LT UHT WHOLE MILK]]- [[BIO 1L FRESH WHOLE MILK]]- [[BIO FOOD PRODUCTS LTD]]**Cannibalization (5 Substitutions):** *Direct shelf competitors fighting for the same basket.*- [[BROOKSIDE 1LTR FRESH MILK STANDARD]]- [[BROOKSIDE 1L LACTOSE FREE UHT MILK]]- [[BROOKSIDE 1L FARM FRESH MILK]]- [[BROOKSIDE 1LT UHT WHOLE MILK]]- [[BIO 1L FRESH WHOLE MILK]]</w:t>
      </w:r>
    </w:p>
    <w:p>
      <w:r>
        <w:t>--------------------</w:t>
      </w:r>
    </w:p>
    <w:p>
      <w:r>
        <w:t>type: SKUdepartment: "FRESH MILK"supplier: "GITHUNGURI DAIRY FARMERS"price: 55.45margin: 5.31revenue: 453224.00gross_profit: 24066.19sales_rank: 194velocity_ads: 29.5370total_quantity: 10781.00</w:t>
      </w:r>
    </w:p>
    <w:p>
      <w:r>
        <w:t>--------------------</w:t>
      </w:r>
    </w:p>
    <w:p>
      <w:pPr>
        <w:pStyle w:val="Heading1"/>
      </w:pPr>
      <w:r>
        <w:t>FRESHA MAISHA 500ML LONG LIFE MILK### [NODE IDENTITY]* **Network Role:** Active Node* **Macro-Habitat:** [[FRESH MILK]]* **Origin Point:** [[GITHUNGURI DAIRY FARMERS]]### [UNIT ECONOMICS &amp;amp; VELOCITY]* **Average Retail Price:** 55.45 KES* **Gross Margin:** 5.31%* **Historical Revenue:** 453,224.00 KES* **Gross Profit:** 24,066.19 KES* **Sales Rank:** #194* **Velocity (Average Daily Sales):** 29.54 units/day* **Total Quantity Moved:** 10,781.00 units### [THE PHYSICS OF THE SHELF]**The Halo Effect (11 Links):** *Items frequently bought alongside this SKU.*- [[FRESH MILK]]- [[BROOKSIDE 500ML DAIRY BEST (POUCH)]]- [[BROOKSIDE 500ML TR FRESH MILK]]- [[GITHUNGURI DAIRY FARMERS]]-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"DEVYANI FOOD INDUSTRIES K LIMITED MILK AND YOGHURT"price: 44.75margin: 8.14revenue: 446845.00gross_profit: 36373.18sales_rank: 197velocity_ads: 44.8959total_quantity: 16387.00</w:t>
      </w:r>
    </w:p>
    <w:p>
      <w:r>
        <w:t>--------------------</w:t>
      </w:r>
    </w:p>
    <w:p>
      <w:pPr>
        <w:pStyle w:val="Heading1"/>
      </w:pPr>
      <w:r>
        <w:t>DAIMA 450ML ESL MAZIWA BORA### [NODE IDENTITY]* **Network Role:** Active Node* **Macro-Habitat:** [[FRESH MILK]]* **Origin Point:** [[DEVYANI FOOD INDUSTRIES K LIMITED MILK AND YOGHURT]]### [UNIT ECONOMICS &amp;amp; VELOCITY]* **Average Retail Price:** 44.75 KES* **Gross Margin:** 8.14%* **Historical Revenue:** 446,845.00 KES* **Gross Profit:** 36,373.18 KES* **Sales Rank:** #197* **Velocity (Average Daily Sales):** 44.90 units/day* **Total Quantity Moved:** 16,387.00 units### [THE PHYSICS OF THE SHELF]**The Halo Effect (11 Links):** *Items frequently bought alongside this SKU.*- [[FRESH MILK]]- [[TUZO 500ML WHOLE MILK (FINO PACK) 180DAYS]]- [[DAIMA 500ML FINO MAZIWA BORA]]- [[Retail Market]]- [[DAIMA 500ML WHOLE ESL POUCH]]- [[TUZO 450ML ESL WHOLE MILK 90DAYS]]- [[LATO 500ML ESL MILK 90DAYS]]- [[DEVYANI FOOD INDUSTRIES K LIMITED MILK AND YOGHURT]]**Cannibalization (5 Substitutions):** *Direct shelf competitors fighting for the same basket.*- [[DAIMA 500ML FINO MAZIWA BORA]]- [[TUZO 500ML WHOLE MILK (FINO PACK) 180DAYS]]- [[DAIMA 500ML WHOLE ESL POUCH]]- [[TUZO 450ML ESL WHOLE MILK 90DAYS]]- [[LATO 500ML ESL MILK 90DAYS]]</w:t>
      </w:r>
    </w:p>
    <w:p>
      <w:r>
        <w:t>--------------------</w:t>
      </w:r>
    </w:p>
    <w:p>
      <w:r>
        <w:t>type: SKUdepartment: "FRESH MILK"supplier: "BROOKSIDE DAIRY LIMITED"price: 42.00margin: 4.76revenue: 435839.00gross_profit: 20745.94sales_rank: 205velocity_ads: 37.8932total_quantity: 13831.00</w:t>
      </w:r>
    </w:p>
    <w:p>
      <w:r>
        <w:t>--------------------</w:t>
      </w:r>
    </w:p>
    <w:p>
      <w:pPr>
        <w:pStyle w:val="Heading1"/>
      </w:pPr>
      <w:r>
        <w:t>BROOKSIDE 250ML UHT WHOLE MILK### [NODE IDENTITY]* **Network Role:** Active Node* **Macro-Habitat:** [[FRESH MILK]]* **Origin Point:** [[BROOKSIDE DAIRY LIMITED]]### [UNIT ECONOMICS &amp;amp; VELOCITY]* **Average Retail Price:** 42.00 KES* **Gross Margin:** 4.76%* **Historical Revenue:** 435,839.00 KES* **Gross Profit:** 20,745.94 KES* **Sales Rank:** #205* **Velocity (Average Daily Sales):** 37.89 units/day* **Total Quantity Moved:** 13,831.00 units### [THE PHYSICS OF THE SHELF]**The Halo Effect (11 Links):** *Items frequently bought alongside this SKU.*- [[FRESH MILK]]- [[DAIMA 500ML FINO MAZIWA BORA]]- [[BROOKSIDE DAIRY LIMITED]]- [[DAIMA 450ML ESL MAZIWA BORA]]- [[Retail Market]]- [[DAIMA 500ML WHOLE ESL POUCH]]- [[TUZO 450ML ESL WHOLE MILK 90DAYS]]- [[LATO 500ML FINO UHT MILK 180DAYS]]**Cannibalization (5 Substitutions):** *Direct shelf competitors fighting for the same basket.*- [[DAIMA 500ML FINO MAZIWA BORA]]- [[DAIMA 450ML ESL MAZIWA BORA]]- [[DAIMA 500ML WHOLE ESL POUCH]]- [[TUZO 450ML ESL WHOLE MILK 90DAYS]]- [[LATO 500ML FINO UHT MILK 180DAYS]]</w:t>
      </w:r>
    </w:p>
    <w:p>
      <w:r>
        <w:t>--------------------</w:t>
      </w:r>
    </w:p>
    <w:p>
      <w:r>
        <w:t>type: SKUdepartment: "FRESH MILK"supplier: "NEW KENYA COOP CREAMERIES  LTD"price: 52.91margin: 10.04revenue: 362945.00gross_profit: 36439.68sales_rank: 241velocity_ads: 23.9890total_quantity: 8756.00</w:t>
      </w:r>
    </w:p>
    <w:p>
      <w:r>
        <w:t>--------------------</w:t>
      </w:r>
    </w:p>
    <w:p>
      <w:pPr>
        <w:pStyle w:val="Heading1"/>
      </w:pPr>
      <w:r>
        <w:t>KCC 500ML FRESH WHOLE MILK TFA 21### [NODE IDENTITY]* **Network Role:** Active Node* **Macro-Habitat:** [[FRESH MILK]]* **Origin Point:** [[NEW KENYA COOP CREAMERIES  LTD]]### [UNIT ECONOMICS &amp;amp; VELOCITY]* **Average Retail Price:** 52.91 KES* **Gross Margin:** 10.04%* **Historical Revenue:** 362,945.00 KES* **Gross Profit:** 36,439.68 KES* **Sales Rank:** #241* **Velocity (Average Daily Sales):** 23.99 units/day* **Total Quantity Moved:** 8,756.00 units### [THE PHYSICS OF THE SHELF]**The Halo Effect (11 Links):** *Items frequently bought alongside this SKU.*- [[FRESH MILK]]- [[BROOKSIDE 500ML DAIRY BEST (POUCH)]]- [[TUZO 500ML WHOLE MILK (FINO PACK) 180DAYS]]-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[[TUZO 500ML WHOLE MILK (FINO PACK) 180DAYS]]-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"NEW KENYA COOP CREAMERIES  LTD"price: 56.39margin: 10.12revenue: 353013.00gross_profit: 35717.56sales_rank: 79velocity_ads: 0.0000total_quantity: 0.00</w:t>
      </w:r>
    </w:p>
    <w:p>
      <w:r>
        <w:t>--------------------</w:t>
      </w:r>
    </w:p>
    <w:p>
      <w:pPr>
        <w:pStyle w:val="Heading1"/>
      </w:pPr>
      <w:r>
        <w:t>KCC 500ML FRESH W-MILK (POUCH)-84### [NODE IDENTITY]* **Network Role:** Active Node* **Macro-Habitat:** [[FRESH MILK]]* **Origin Point:** [[NEW KENYA COOP CREAMERIES  LTD]]### [UNIT ECONOMICS &amp;amp; VELOCITY]* **Average Retail Price:** 56.39 KES* **Gross Margin:** 10.12%* **Historical Revenue:** 353,013.00 KES* **Gross Profit:** 35,717.56 KES* **Sales Rank:** #79* **Velocity (Average Daily Sales):** 0.00 units/day* **Total Quantity Moved:** 0.00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"MUSTY DISTRIBUTION LIMITED"price: 50.21margin: 10.24revenue: 330203.00gross_profit: 33812.79sales_rank: 258velocity_ads: 24.0055total_quantity: 8762.00</w:t>
      </w:r>
    </w:p>
    <w:p>
      <w:r>
        <w:t>--------------------</w:t>
      </w:r>
    </w:p>
    <w:p>
      <w:pPr>
        <w:pStyle w:val="Heading1"/>
      </w:pPr>
      <w:r>
        <w:t>LATO 500ML FINO UHT MILK 180DAYS### [NODE IDENTITY]* **Network Role:** Active Node* **Macro-Habitat:** [[FRESH MILK]]* **Origin Point:** [[MUSTY DISTRIBUTION LIMITED]]### [UNIT ECONOMICS &amp;amp; VELOCITY]* **Average Retail Price:** 50.21 KES* **Gross Margin:** 10.24%* **Historical Revenue:** 330,203.00 KES* **Gross Profit:** 33,812.79 KES* **Sales Rank:** #258* **Velocity (Average Daily Sales):** 24.01 units/day* **Total Quantity Moved:** 8,762.00 units### [THE PHYSICS OF THE SHELF]**The Halo Effect (11 Links):** *Items frequently bought alongside this SKU.*- [[FRESH MILK]]- [[BROOKSIDE 500ML DAIRY BEST (POUCH)]]- [[TUZO 500ML WHOLE MILK (FINO PACK) 180DAYS]]- [[Retail Market]]- [[ILARA FRESH MILK 500ML SATCHET]]- [[FRESHA 500ML WHOLE MILK POUCH]]- [[TUZO 500ML FRESH MILK (POUCH)]]- [[MUSTY DISTRIBUTION LIMITED]]**Cannibalization (5 Substitutions):** *Direct shelf competitors fighting for the same basket.*- [[BROOKSIDE 500ML DAIRY BEST (POUCH)]]- [[TUZO 500ML WHOLE MILK (FINO PACK) 180DAYS]]-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"BIO FOOD PRODUCTS LTD"price: 178.98margin: 12.99revenue: 320740.00gross_profit: 41664.13sales_rank: 261velocity_ads: 6.3781total_quantity: 2328.00</w:t>
      </w:r>
    </w:p>
    <w:p>
      <w:r>
        <w:t>--------------------</w:t>
      </w:r>
    </w:p>
    <w:p>
      <w:pPr>
        <w:pStyle w:val="Heading1"/>
      </w:pPr>
      <w:r>
        <w:t>BIO 1L BARISTA FRESH MILK### [NODE IDENTITY]* **Network Role:** Active Node* **Macro-Habitat:** [[FRESH MILK]]* **Origin Point:** [[BIO FOOD PRODUCTS LTD]]### [UNIT ECONOMICS &amp;amp; VELOCITY]* **Average Retail Price:** 178.98 KES* **Gross Margin:** 12.99%* **Historical Revenue:** 320,740.00 KES* **Gross Profit:** 41,664.13 KES* **Sales Rank:** #261* **Velocity (Average Daily Sales):** 6.38 units/day* **Total Quantity Moved:** 2,328.00 units### [THE PHYSICS OF THE SHELF]**The Halo Effect (11 Links):** *Items frequently bought alongside this SKU.*- [[FRESH MILK]]- [[BIO 1L FRESH SEMI SKIMMED MILK]]- [[BROOKSIDE 1L LACTOSE FREE UHT MILK]]- [[Retail Market]]- [[BROOKSIDE 1LT UHT WHOLE MILK]]- [[BROOKSIDE 1LT UHT LOWFAT MILK]]- [[BIO 1L FRESH WHOLE MILK]]- [[BIO FOOD PRODUCTS LTD]]**Cannibalization (5 Substitutions):** *Direct shelf competitors fighting for the same basket.*- [[BIO 1L FRESH SEMI SKIMMED MILK]]- [[BROOKSIDE 1L LACTOSE FREE UHT MILK]]- [[BROOKSIDE 1LT UHT LOWFAT MILK]]- [[BROOKSIDE 1LT UHT WHOLE MILK]]- [[BIO 1L FRESH WHOLE MILK]]</w:t>
      </w:r>
    </w:p>
    <w:p>
      <w:r>
        <w:t>--------------------</w:t>
      </w:r>
    </w:p>
    <w:p>
      <w:r>
        <w:t>type: SKUdepartment: "FRESH MILK"supplier: "KINANGOP DAIRY LIMITED"price: 49.97margin: 12.62revenue: 311439.00gross_profit: 39303.60sales_rank: 267velocity_ads: 23.3151total_quantity: 8510.00</w:t>
      </w:r>
    </w:p>
    <w:p>
      <w:r>
        <w:t>--------------------</w:t>
      </w:r>
    </w:p>
    <w:p>
      <w:pPr>
        <w:pStyle w:val="Heading1"/>
      </w:pPr>
      <w:r>
        <w:t>KINANGOP FRESH 500ML MILK POUCH### [NODE IDENTITY]* **Network Role:** Active Node* **Macro-Habitat:** [[FRESH MILK]]* **Origin Point:** [[KINANGOP DAIRY LIMITED]]### [UNIT ECONOMICS &amp;amp; VELOCITY]* **Average Retail Price:** 49.97 KES* **Gross Margin:** 12.62%* **Historical Revenue:** 311,439.00 KES* **Gross Profit:** 39,303.60 KES* **Sales Rank:** #267* **Velocity (Average Daily Sales):** 23.32 units/day* **Total Quantity Moved:** 8,510.00 units### [THE PHYSICS OF THE SHELF]**The Halo Effect (11 Links):** *Items frequently bought alongside this SKU.*- [[FRESH MILK]]- [[BROOKSIDE 500ML DAIRY BEST (POUCH)]]- [[TUZO 500ML WHOLE MILK (FINO PACK) 180DAYS]]- [[Retail Market]]- [[ILARA FRESH MILK 500ML SATCHET]]- [[FRESHA 500ML WHOLE MILK POUCH]]- [[TUZO 500ML FRESH MILK (POUCH)]]- [[KINANGOP DAIRY LIMITED]]**Cannibalization (5 Substitutions):** *Direct shelf competitors fighting for the same basket.*- [[BROOKSIDE 500ML DAIRY BEST (POUCH)]]- [[TUZO 500ML WHOLE MILK (FINO PACK) 180DAYS]]-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"GITHUNGURI DAIRY FARMERS"price: 210.00margin: 13.00revenue: 305550.00gross_profit: 39721.50sales_rank: 269velocity_ads: 5.3068total_quantity: 1937.00</w:t>
      </w:r>
    </w:p>
    <w:p>
      <w:r>
        <w:t>--------------------</w:t>
      </w:r>
    </w:p>
    <w:p>
      <w:pPr>
        <w:pStyle w:val="Heading1"/>
      </w:pPr>
      <w:r>
        <w:t>FRESHA 2LT WHOLE MILK### [NODE IDENTITY]* **Network Role:** Active Node* **Macro-Habitat:** [[FRESH MILK]]* **Origin Point:** [[GITHUNGURI DAIRY FARMERS]]### [UNIT ECONOMICS &amp;amp; VELOCITY]* **Average Retail Price:** 210.00 KES* **Gross Margin:** 13.00%* **Historical Revenue:** 305,550.00 KES* **Gross Profit:** 39,721.50 KES* **Sales Rank:** #269* **Velocity (Average Daily Sales):** 5.31 units/day* **Total Quantity Moved:** 1,937.00 units### [THE PHYSICS OF THE SHELF]**The Halo Effect (9 Links):** *Items frequently bought alongside this SKU.*- [[FRESH MILK]]- [[BROOKSIDE 1L LACTOSE FREE UHT MILK]]- [[Retail Market]]- [[GITHUNGURI DAIRY FARMERS]]- [[BIO 1L BARISTA FRESH MILK]]- [[BIO 1L FRESH WHOLE MILK]]**Cannibalization (3 Substitutions):** *Direct shelf competitors fighting for the same basket.*- [[BIO 1L BARISTA FRESH MILK]]- [[BROOKSIDE 1L LACTOSE FREE UHT MILK]]- [[BIO 1L FRESH WHOLE MILK]]</w:t>
      </w:r>
    </w:p>
    <w:p>
      <w:r>
        <w:t>--------------------</w:t>
      </w:r>
    </w:p>
    <w:p>
      <w:r>
        <w:t>type: SKUdepartment: "FRESH MILK"supplier: "NEW KENYA COOP CREAMERIES  LTD"price: 57.46margin: 9.52revenue: 287578.00gross_profit: 27377.43sales_rank: 285velocity_ads: 18.3699total_quantity: 6705.00</w:t>
      </w:r>
    </w:p>
    <w:p>
      <w:r>
        <w:t>--------------------</w:t>
      </w:r>
    </w:p>
    <w:p>
      <w:pPr>
        <w:pStyle w:val="Heading1"/>
      </w:pPr>
      <w:r>
        <w:t>KCC 500ML GOLD CROWN  (POUCH)-55### [NODE IDENTITY]* **Network Role:** Active Node* **Macro-Habitat:** [[FRESH MILK]]* **Origin Point:** [[NEW KENYA COOP CREAMERIES  LTD]]### [UNIT ECONOMICS &amp;amp; VELOCITY]* **Average Retail Price:** 57.46 KES* **Gross Margin:** 9.52%* **Historical Revenue:** 287,578.00 KES* **Gross Profit:** 27,377.43 KES* **Sales Rank:** #285* **Velocity (Average Daily Sales):** 18.37 units/day* **Total Quantity Moved:** 6,705.00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"GITHUNGURI DAIRY FARMERS"price: 30.00margin: 12.50revenue: 261634.00gross_profit: 32704.25sales_rank: 311velocity_ads: 30.3973total_quantity: 11095.00</w:t>
      </w:r>
    </w:p>
    <w:p>
      <w:r>
        <w:t>--------------------</w:t>
      </w:r>
    </w:p>
    <w:p>
      <w:pPr>
        <w:pStyle w:val="Heading1"/>
      </w:pPr>
      <w:r>
        <w:t>FRESHA MAISHA 250ML LONG LIFE MILK### [NODE IDENTITY]* **Network Role:** Active Node* **Macro-Habitat:** [[FRESH MILK]]* **Origin Point:** [[GITHUNGURI DAIRY FARMERS]]### [UNIT ECONOMICS &amp;amp; VELOCITY]* **Average Retail Price:** 30.00 KES* **Gross Margin:** 12.50%* **Historical Revenue:** 261,634.00 KES* **Gross Profit:** 32,704.25 KES* **Sales Rank:** #311* **Velocity (Average Daily Sales):** 30.40 units/day* **Total Quantity Moved:** 11,095.00 units### [THE PHYSICS OF THE SHELF]**The Halo Effect (9 Links):** *Items frequently bought alongside this SKU.*- [[FRESH MILK]]- [[DAIMA 200ML MILK FINO BORA]]- [[Retail Market]]- [[GITHUNGURI DAIRY FARMERS]]- [[BROOKSIDE 200ML  WHOLE MILK TCA]]- [[DAIMA 200ML WHOLE MILK FINO TETRA 180DAYS]]**Cannibalization (3 Substitutions):** *Direct shelf competitors fighting for the same basket.*- [[DAIMA 200ML MILK FINO BORA]]- [[BROOKSIDE 200ML  WHOLE MILK TCA]]- [[DAIMA 200ML WHOLE MILK FINO TETRA 180DAYS]]</w:t>
      </w:r>
    </w:p>
    <w:p>
      <w:r>
        <w:t>--------------------</w:t>
      </w:r>
    </w:p>
    <w:p>
      <w:r>
        <w:t>type: SKUdepartment: "FRESH MILK"supplier: "BIO FOOD PRODUCTS LTD"price: 153.88margin: 11.22revenue: 233135.00gross_profit: 26157.75sales_rank: 328velocity_ads: 5.1370total_quantity: 1875.00</w:t>
      </w:r>
    </w:p>
    <w:p>
      <w:r>
        <w:t>--------------------</w:t>
      </w:r>
    </w:p>
    <w:p>
      <w:pPr>
        <w:pStyle w:val="Heading1"/>
      </w:pPr>
      <w:r>
        <w:t>BIO 1L FRESH SKIMMED MILK### [NODE IDENTITY]* **Network Role:** Active Node* **Macro-Habitat:** [[FRESH MILK]]* **Origin Point:** [[BIO FOOD PRODUCTS LTD]]### [UNIT ECONOMICS &amp;amp; VELOCITY]* **Average Retail Price:** 153.88 KES* **Gross Margin:** 11.22%* **Historical Revenue:** 233,135.00 KES* **Gross Profit:** 26,157.75 KES* **Sales Rank:** #328* **Velocity (Average Daily Sales):** 5.14 units/day* **Total Quantity Moved:** 1,875.00 units### [THE PHYSICS OF THE SHELF]**The Halo Effect (11 Links):** *Items frequently bought alongside this SKU.*- [[FRESH MILK]]- [[BROOKSIDE 1LTR FRESH MILK STANDARD]]- [[BROOKSIDE 1L LACTOSE FREE UHT MILK]]- [[BROOKSIDE 1L FARM FRESH MILK]]- [[Retail Market]]- [[BROOKSIDE 1LT UHT WHOLE MILK]]- [[BIO 1L FRESH WHOLE MILK]]- [[BIO FOOD PRODUCTS LTD]]**Cannibalization (5 Substitutions):** *Direct shelf competitors fighting for the same basket.*- [[BROOKSIDE 1LTR FRESH MILK STANDARD]]- [[BROOKSIDE 1L LACTOSE FREE UHT MILK]]- [[BROOKSIDE 1L FARM FRESH MILK]]- [[BROOKSIDE 1LT UHT WHOLE MILK]]- [[BIO 1L FRESH WHOLE MILK]]</w:t>
      </w:r>
    </w:p>
    <w:p>
      <w:r>
        <w:t>--------------------</w:t>
      </w:r>
    </w:p>
    <w:p>
      <w:r>
        <w:t>type: SKUdepartment: "FRESH MILK"supplier: "BROOKSIDE DAIRY LIMITED"price: 55.50margin: 16.00revenue: 197025.00gross_profit: 31524.00sales_rank: 282velocity_ads: 19.2935total_quantity: 3550.00</w:t>
      </w:r>
    </w:p>
    <w:p>
      <w:r>
        <w:t>--------------------</w:t>
      </w:r>
    </w:p>
    <w:p>
      <w:pPr>
        <w:pStyle w:val="Heading1"/>
      </w:pPr>
      <w:r>
        <w:t>TUZO 450ML ESL WHOLE MILK 30DAYS### [NODE IDENTITY]* **Network Role:** Active Node* **Macro-Habitat:** [[FRESH MILK]]* **Origin Point:** [[BROOKSIDE DAIRY LIMITED]]### [UNIT ECONOMICS &amp;amp; VELOCITY]* **Average Retail Price:** 55.50 KES* **Gross Margin:** 16.00%* **Historical Revenue:** 197,025.00 KES* **Gross Profit:** 31,524.00 KES* **Sales Rank:** #282* **Velocity (Average Daily Sales):** 19.29 units/day* **Total Quantity Moved:** 3,550.00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"RAVINE DAIRIES LIMITED"price: 47.01margin: 11.15revenue: 192805.00gross_profit: 21497.76sales_rank: 363velocity_ads: 14.1452total_quantity: 5163.00</w:t>
      </w:r>
    </w:p>
    <w:p>
      <w:r>
        <w:t>--------------------</w:t>
      </w:r>
    </w:p>
    <w:p>
      <w:pPr>
        <w:pStyle w:val="Heading1"/>
      </w:pPr>
      <w:r>
        <w:t>RAVINE GOLD 500ML ESL UHT MILK### [NODE IDENTITY]* **Network Role:** Active Node* **Macro-Habitat:** [[FRESH MILK]]* **Origin Point:** [[RAVINE DAIRIES LIMITED]]### [UNIT ECONOMICS &amp;amp; VELOCITY]* **Average Retail Price:** 47.01 KES* **Gross Margin:** 11.15%* **Historical Revenue:** 192,805.00 KES* **Gross Profit:** 21,497.76 KES* **Sales Rank:** #363* **Velocity (Average Daily Sales):** 14.15 units/day* **Total Quantity Moved:** 5,163.00 units### [THE PHYSICS OF THE SHELF]**The Halo Effect (11 Links):** *Items frequently bought alongside this SKU.*- [[FRESH MILK]]- [[BROOKSIDE 500ML DAIRY BEST (POUCH)]]- [[TUZO 500ML WHOLE MILK (FINO PACK) 180DAYS]]- [[RAVINE DAIRIES LIMITED]]- [[Retail Market]]- [[DAIMA 500ML WHOLE ESL POUCH]]- [[TUZO 450ML ESL WHOLE MILK 90DAYS]]- [[ILARA FRESH MILK 500ML SATCHET]]**Cannibalization (5 Substitutions):** *Direct shelf competitors fighting for the same basket.*- [[BROOKSIDE 500ML DAIRY BEST (POUCH)]]- [[TUZO 500ML WHOLE MILK (FINO PACK) 180DAYS]]- [[DAIMA 500ML WHOLE ESL POUCH]]- [[TUZO 450ML ESL WHOLE MILK 90DAYS]]- [[ILARA FRESH MILK 500ML SATCHET]]</w:t>
      </w:r>
    </w:p>
    <w:p>
      <w:r>
        <w:t>--------------------</w:t>
      </w:r>
    </w:p>
    <w:p>
      <w:r>
        <w:t>type: SKUdepartment: "FRESH MILK"supplier: "GITHUNGURI DAIRY FARMERS"price: 54.00margin: 5.96revenue: 160975.00gross_profit: 9594.11sales_rank: 383velocity_ads: 10.6274total_quantity: 3879.00</w:t>
      </w:r>
    </w:p>
    <w:p>
      <w:r>
        <w:t>--------------------</w:t>
      </w:r>
    </w:p>
    <w:p>
      <w:pPr>
        <w:pStyle w:val="Heading1"/>
      </w:pPr>
      <w:r>
        <w:t>FRESHA 500ML ASEPTIC WHOLE MILK### [NODE IDENTITY]* **Network Role:** Active Node* **Macro-Habitat:** [[FRESH MILK]]* **Origin Point:** [[GITHUNGURI DAIRY FARMERS]]### [UNIT ECONOMICS &amp;amp; VELOCITY]* **Average Retail Price:** 54.00 KES* **Gross Margin:** 5.96%* **Historical Revenue:** 160,975.00 KES* **Gross Profit:** 9,594.11 KES* **Sales Rank:** #383* **Velocity (Average Daily Sales):** 10.63 units/day* **Total Quantity Moved:** 3,879.00 units### [THE PHYSICS OF THE SHELF]**The Halo Effect (11 Links):** *Items frequently bought alongside this SKU.*- [[FRESH MILK]]- [[BROOKSIDE 500ML DAIRY BEST (POUCH)]]- [[TUZO 500ML WHOLE MILK (FINO PACK) 180DAYS]]- [[Retail Market]]- [[GITHUNGURI DAIRY FARMERS]]- [[ILARA FRESH MILK 500ML SATCHET]]- [[FRESHA 500ML WHOLE MILK POUCH]]- [[TUZO 500ML FRESH MILK (POUCH)]]**Cannibalization (5 Substitutions):** *Direct shelf competitors fighting for the same basket.*- [[BROOKSIDE 500ML DAIRY BEST (POUCH)]]- [[TUZO 500ML WHOLE MILK (FINO PACK) 180DAYS]]-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"KINANGOP DAIRY LIMITED"price: 55.50margin: 11.32revenue: 152236.00gross_profit: 17233.12sales_rank: 394velocity_ads: 9.8603total_quantity: 3599.00</w:t>
      </w:r>
    </w:p>
    <w:p>
      <w:r>
        <w:t>--------------------</w:t>
      </w:r>
    </w:p>
    <w:p>
      <w:pPr>
        <w:pStyle w:val="Heading1"/>
      </w:pPr>
      <w:r>
        <w:t>KINANGOP 500ML GOLD FINO ASEPTIC### [NODE IDENTITY]* **Network Role:** Active Node* **Macro-Habitat:** [[FRESH MILK]]* **Origin Point:** [[KINANGOP DAIRY LIMITED]]### [UNIT ECONOMICS &amp;amp; VELOCITY]* **Average Retail Price:** 55.50 KES* **Gross Margin:** 11.32%* **Historical Revenue:** 152,236.00 KES* **Gross Profit:** 17,233.12 KES* **Sales Rank:** #394* **Velocity (Average Daily Sales):** 9.86 units/day* **Total Quantity Moved:** 3,599.00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[[KINANGOP DAIRY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"MERU CENTRAL DAIRY COOPERATIVE UNION LIMITED"price: 59.50margin: 12.06revenue: 132088.00gross_profit: 15929.81sales_rank: 413velocity_ads: 7.2438total_quantity: 2644.00</w:t>
      </w:r>
    </w:p>
    <w:p>
      <w:r>
        <w:t>--------------------</w:t>
      </w:r>
    </w:p>
    <w:p>
      <w:pPr>
        <w:pStyle w:val="Heading1"/>
      </w:pPr>
      <w:r>
        <w:t>MT KENYA 500ML PREMIUM TFA MILK### [NODE IDENTITY]* **Network Role:** Active Node* **Macro-Habitat:** [[FRESH MILK]]* **Origin Point:** [[MERU CENTRAL DAIRY COOPERATIVE UNION LIMITED]]### [UNIT ECONOMICS &amp;amp; VELOCITY]* **Average Retail Price:** 59.50 KES* **Gross Margin:** 12.06%* **Historical Revenue:** 132,088.00 KES* **Gross Profit:** 15,929.81 KES* **Sales Rank:** #413* **Velocity (Average Daily Sales):** 7.24 units/day* **Total Quantity Moved:** 2,644.00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[[MERU CENTRAL DAIRY COOPERATIVE UNION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46.89margin: -15.16revenue: 127968.00gross_profit: -19399.95sales_rank: 417velocity_ads: 11.7726total_quantity: 4297.00</w:t>
      </w:r>
    </w:p>
    <w:p>
      <w:r>
        <w:t>--------------------</w:t>
      </w:r>
    </w:p>
    <w:p>
      <w:pPr>
        <w:pStyle w:val="Heading1"/>
      </w:pPr>
      <w:r>
        <w:t>MOLO UHT MILK 500ML ESL 90DAYS### [NODE IDENTITY]* **Network Role:** Active Node* **Macro-Habitat:** [[FRESH MILK]]* **Origin Point:** [[BROOKSIDE DAIRY LIMITED]]### [UNIT ECONOMICS &amp;amp; VELOCITY]* **Average Retail Price:** 46.89 KES* **Gross Margin:** -15.16%* **Historical Revenue:** 127,968.00 KES* **Gross Profit:** -19,399.95 KES* **Sales Rank:** #417* **Velocity (Average Daily Sales):** 11.77 units/day* **Total Quantity Moved:** 4,297.00 units### [THE PHYSICS OF THE SHELF]**The Halo Effect (11 Links):** *Items frequently bought alongside this SKU.*- [[FRESH MILK]]- [[BROOKSIDE 500ML DAIRY BEST (POUCH)]]- [[TUZO 500ML WHOLE MILK (FINO PACK) 180DAYS]]- [[BROOKSIDE DAIRY LIMITED]]- [[Retail Market]]- [[DAIMA 500ML WHOLE ESL POUCH]]- [[TUZO 450ML ESL WHOLE MILK 90DAYS]]- [[ILARA FRESH MILK 500ML SATCHET]]**Cannibalization (5 Substitutions):** *Direct shelf competitors fighting for the same basket.*- [[BROOKSIDE 500ML DAIRY BEST (POUCH)]]- [[TUZO 500ML WHOLE MILK (FINO PACK) 180DAYS]]- [[DAIMA 500ML WHOLE ESL POUCH]]- [[TUZO 450ML ESL WHOLE MILK 90DAYS]]- [[ILARA FRESH MILK 500ML SATCHET]]</w:t>
      </w:r>
    </w:p>
    <w:p>
      <w:r>
        <w:t>--------------------</w:t>
      </w:r>
    </w:p>
    <w:p>
      <w:r>
        <w:t>type: SKUdepartment: "FRESH MILK"supplier: "KINANGOP DAIRY LIMITED"price: 53.34margin: 10.63revenue: 112443.00gross_profit: 11952.69sales_rank: 424velocity_ads: 7.0247total_quantity: 2564.00</w:t>
      </w:r>
    </w:p>
    <w:p>
      <w:r>
        <w:t>--------------------</w:t>
      </w:r>
    </w:p>
    <w:p>
      <w:pPr>
        <w:pStyle w:val="Heading1"/>
      </w:pPr>
      <w:r>
        <w:t>KINANGOP 500ML LONGLIFE MILK### [NODE IDENTITY]* **Network Role:** Active Node* **Macro-Habitat:** [[FRESH MILK]]* **Origin Point:** [[KINANGOP DAIRY LIMITED]]### [UNIT ECONOMICS &amp;amp; VELOCITY]* **Average Retail Price:** 53.34 KES* **Gross Margin:** 10.63%* **Historical Revenue:** 112,443.00 KES* **Gross Profit:** 11,952.69 KES* **Sales Rank:** #424* **Velocity (Average Daily Sales):** 7.02 units/day* **Total Quantity Moved:** 2,564.00 units### [THE PHYSICS OF THE SHELF]**The Halo Effect (11 Links):** *Items frequently bought alongside this SKU.*- [[FRESH MILK]]- [[BROOKSIDE 500ML DAIRY BEST (POUCH)]]- [[TUZO 500ML WHOLE MILK (FINO PACK) 180DAYS]]- [[Retail Market]]- [[ILARA FRESH MILK 500ML SATCHET]]- [[FRESHA 500ML WHOLE MILK POUCH]]- [[TUZO 500ML FRESH MILK (POUCH)]]- [[KINANGOP DAIRY LIMITED]]**Cannibalization (5 Substitutions):** *Direct shelf competitors fighting for the same basket.*- [[BROOKSIDE 500ML DAIRY BEST (POUCH)]]- [[TUZO 500ML WHOLE MILK (FINO PACK) 180DAYS]]-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32.00margin: 6.25revenue: 106722.00gross_profit: 6670.12sales_rank: 428velocity_ads: 12.2767total_quantity: 4481.00</w:t>
      </w:r>
    </w:p>
    <w:p>
      <w:r>
        <w:t>--------------------</w:t>
      </w:r>
    </w:p>
    <w:p>
      <w:pPr>
        <w:pStyle w:val="Heading1"/>
      </w:pPr>
      <w:r>
        <w:t>BROOKSIDE 200ML  WHOLE MILK TCA### [NODE IDENTITY]* **Network Role:** Active Node* **Macro-Habitat:** [[FRESH MILK]]* **Origin Point:** [[BROOKSIDE DAIRY LIMITED]]### [UNIT ECONOMICS &amp;amp; VELOCITY]* **Average Retail Price:** 32.00 KES* **Gross Margin:** 6.25%* **Historical Revenue:** 106,722.00 KES* **Gross Profit:** 6,670.12 KES* **Sales Rank:** #428* **Velocity (Average Daily Sales):** 12.28 units/day* **Total Quantity Moved:** 4,481.00 units### [THE PHYSICS OF THE SHELF]**The Halo Effect (8 Links):** *Items frequently bought alongside this SKU.*- [[FRESH MILK]]- [[BROOKSIDE DAIRY LIMITED]]- [[FRESHA MAISHA 250ML LONG LIFE MILK]]- [[Retail Market]]- [[DAIMA 200ML WHOLE MILK FINO TETRA 180DAYS]]**Cannibalization (2 Substitutions):** *Direct shelf competitors fighting for the same basket.*- [[FRESHA MAISHA 250ML LONG LIFE MILK]]- [[DAIMA 200ML WHOLE MILK FINO TETRA 180DAYS]]</w:t>
      </w:r>
    </w:p>
    <w:p>
      <w:r>
        <w:t>--------------------</w:t>
      </w:r>
    </w:p>
    <w:p>
      <w:r>
        <w:t>type: SKUdepartment: "FRESH MILK"supplier: "DEVYANI FOOD INDUSTRIES K LIMITED MILK AND YOGHURT"price: 52.27margin: 6.66revenue: 82487.00gross_profit: 5493.63sales_rank: 444velocity_ads: 5.8630total_quantity: 2140.00</w:t>
      </w:r>
    </w:p>
    <w:p>
      <w:r>
        <w:t>--------------------</w:t>
      </w:r>
    </w:p>
    <w:p>
      <w:pPr>
        <w:pStyle w:val="Heading1"/>
      </w:pPr>
      <w:r>
        <w:t>DAIMA 500ML UHT PLAIN FINO 180DAYS### [NODE IDENTITY]* **Network Role:** Active Node* **Macro-Habitat:** [[FRESH MILK]]* **Origin Point:** [[DEVYANI FOOD INDUSTRIES K LIMITED MILK AND YOGHURT]]### [UNIT ECONOMICS &amp;amp; VELOCITY]* **Average Retail Price:** 52.27 KES* **Gross Margin:** 6.66%* **Historical Revenue:** 82,487.00 KES* **Gross Profit:** 5,493.63 KES* **Sales Rank:** #444* **Velocity (Average Daily Sales):** 5.86 units/day* **Total Quantity Moved:** 2,140.00 units### [THE PHYSICS OF THE SHELF]**The Halo Effect (11 Links):** *Items frequently bought alongside this SKU.*- [[FRESH MILK]]- [[BROOKSIDE 500ML DAIRY BEST (POUCH)]]- [[TUZO 500ML WHOLE MILK (FINO PACK) 180DAYS]]- [[Retail Market]]- [[ILARA FRESH MILK 500ML SATCHET]]- [[FRESHA 500ML WHOLE MILK POUCH]]- [[TUZO 500ML FRESH MILK (POUCH)]]- [[DEVYANI FOOD INDUSTRIES K LIMITED MILK AND YOGHURT]]**Cannibalization (5 Substitutions):** *Direct shelf competitors fighting for the same basket.*- [[BROOKSIDE 500ML DAIRY BEST (POUCH)]]- [[TUZO 500ML WHOLE MILK (FINO PACK) 180DAYS]]-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40.00margin: 5.00revenue: 65840.00gross_profit: 3292.00sales_rank: 461velocity_ads: 5.4301total_quantity: 1982.00</w:t>
      </w:r>
    </w:p>
    <w:p>
      <w:r>
        <w:t>--------------------</w:t>
      </w:r>
    </w:p>
    <w:p>
      <w:pPr>
        <w:pStyle w:val="Heading1"/>
      </w:pPr>
      <w:r>
        <w:t>TUZO 250ML UHT WHOLE MILK### [NODE IDENTITY]* **Network Role:** Active Node* **Macro-Habitat:** [[FRESH MILK]]* **Origin Point:** [[BROOKSIDE DAIRY LIMITED]]### [UNIT ECONOMICS &amp;amp; VELOCITY]* **Average Retail Price:** 40.00 KES* **Gross Margin:** 5.00%* **Historical Revenue:** 65,840.00 KES* **Gross Profit:** 3,292.00 KES* **Sales Rank:** #461* **Velocity (Average Daily Sales):** 5.43 units/day* **Total Quantity Moved:** 1,982.00 units### [THE PHYSICS OF THE SHELF]**The Halo Effect (11 Links):** *Items frequently bought alongside this SKU.*- [[FRESH MILK]]- [[DAIMA 500ML FINO MAZIWA BORA]]- [[BROOKSIDE DAIRY LIMITED]]- [[DAIMA 450ML ESL MAZIWA BORA]]- [[Retail Market]]- [[TUZO 450ML ESL WHOLE MILK 90DAYS]]- [[BROOKSIDE 250ML UHT WHOLE MILK]]- [[RAVINE GOLD 500ML ESL UHT MILK]]**Cannibalization (5 Substitutions):** *Direct shelf competitors fighting for the same basket.*- [[DAIMA 500ML FINO MAZIWA BORA]]- [[DAIMA 450ML ESL MAZIWA BORA]]- [[TUZO 450ML ESL WHOLE MILK 90DAYS]]- [[BROOKSIDE 250ML UHT WHOLE MILK]]- [[RAVINE GOLD 500ML ESL UHT MILK]]</w:t>
      </w:r>
    </w:p>
    <w:p>
      <w:r>
        <w:t>--------------------</w:t>
      </w:r>
    </w:p>
    <w:p>
      <w:r>
        <w:t>type: SKUdepartment: "FRESH MILK"supplier: "DEVYANI FOOD INDUSTRIES K LIMITED MILK AND YOGHURT"price: 25.61margin: 6.37revenue: 57936.00gross_profit: 3690.52sales_rank: 473velocity_ads: 11.6438total_quantity: 4250.00</w:t>
      </w:r>
    </w:p>
    <w:p>
      <w:r>
        <w:t>--------------------</w:t>
      </w:r>
    </w:p>
    <w:p>
      <w:pPr>
        <w:pStyle w:val="Heading1"/>
      </w:pPr>
      <w:r>
        <w:t>DAIMA 200ML WHOLE MILK FINO TETRA 180DAYS### [NODE IDENTITY]* **Network Role:** Active Node* **Macro-Habitat:** [[FRESH MILK]]* **Origin Point:** [[DEVYANI FOOD INDUSTRIES K LIMITED MILK AND YOGHURT]]### [UNIT ECONOMICS &amp;amp; VELOCITY]* **Average Retail Price:** 25.61 KES* **Gross Margin:** 6.37%* **Historical Revenue:** 57,936.00 KES* **Gross Profit:** 3,690.52 KES* **Sales Rank:** #473* **Velocity (Average Daily Sales):** 11.64 units/day* **Total Quantity Moved:** 4,250.00 units### [THE PHYSICS OF THE SHELF]**The Halo Effect (9 Links):** *Items frequently bought alongside this SKU.*- [[FRESH MILK]]- [[FRESHA MAISHA 250ML LONG LIFE MILK]]- [[DAIMA 200ML MILK FINO BORA]]- [[Retail Market]]- [[RAVINE GOLD 200ML ESL UHT MILK]]- [[DEVYANI FOOD INDUSTRIES K LIMITED MILK AND YOGHURT]]**Cannibalization (3 Substitutions):** *Direct shelf competitors fighting for the same basket.*- [[FRESHA MAISHA 250ML LONG LIFE MILK]]- [[DAIMA 200ML MILK FINO BORA]]- [[RAVINE GOLD 200ML ESL UHT MILK]]</w:t>
      </w:r>
    </w:p>
    <w:p>
      <w:r>
        <w:t>--------------------</w:t>
      </w:r>
    </w:p>
    <w:p>
      <w:r>
        <w:t>type: SKUdepartment: "FRESH MILK"supplier: "BROOKSIDE DAIRY LIMITED"price: 42.00margin: 4.76revenue: 56364.00gross_profit: 2682.93sales_rank: 474velocity_ads: 5.2110total_quantity: 1902.00</w:t>
      </w:r>
    </w:p>
    <w:p>
      <w:r>
        <w:t>--------------------</w:t>
      </w:r>
    </w:p>
    <w:p>
      <w:pPr>
        <w:pStyle w:val="Heading1"/>
      </w:pPr>
      <w:r>
        <w:t>BROOKSIDE 250ML UHT LOW FAT MILK### [NODE IDENTITY]* **Network Role:** Active Node* **Macro-Habitat:** [[FRESH MILK]]* **Origin Point:** [[BROOKSIDE DAIRY LIMITED]]### [UNIT ECONOMICS &amp;amp; VELOCITY]* **Average Retail Price:** 42.00 KES* **Gross Margin:** 4.76%* **Historical Revenue:** 56,364.00 KES* **Gross Profit:** 2,682.93 KES* **Sales Rank:** #474* **Velocity (Average Daily Sales):** 5.21 units/day* **Total Quantity Moved:** 1,902.00 units### [THE PHYSICS OF THE SHELF]**The Halo Effect (11 Links):** *Items frequently bought alongside this SKU.*- [[FRESH MILK]]- [[DAIMA 500ML FINO MAZIWA BORA]]- [[BROOKSIDE DAIRY LIMITED]]- [[DAIMA 450ML ESL MAZIWA BORA]]- [[Retail Market]]- [[DAIMA 500ML WHOLE ESL POUCH]]- [[TUZO 450ML ESL WHOLE MILK 90DAYS]]- [[BROOKSIDE 250ML UHT WHOLE MILK]]**Cannibalization (5 Substitutions):** *Direct shelf competitors fighting for the same basket.*- [[DAIMA 500ML FINO MAZIWA BORA]]- [[DAIMA 450ML ESL MAZIWA BORA]]- [[DAIMA 500ML WHOLE ESL POUCH]]- [[TUZO 450ML ESL WHOLE MILK 90DAYS]]- [[BROOKSIDE 250ML UHT WHOLE MILK]]</w:t>
      </w:r>
    </w:p>
    <w:p>
      <w:r>
        <w:t>--------------------</w:t>
      </w:r>
    </w:p>
    <w:p>
      <w:r>
        <w:t>type: SKUdepartment: "FRESH MILK"supplier: "MUSTY DISTRIBUTION LIMITED"price: 55.50margin: 16.00revenue: 53502.00gross_profit: 8560.32sales_rank: 1223velocity_ads: 5.2391total_quantity: 964.00</w:t>
      </w:r>
    </w:p>
    <w:p>
      <w:r>
        <w:t>--------------------</w:t>
      </w:r>
    </w:p>
    <w:p>
      <w:pPr>
        <w:pStyle w:val="Heading1"/>
      </w:pPr>
      <w:r>
        <w:t>LATO 500ML UHT MILK AMOO ESL### [NODE IDENTITY]* **Network Role:** Active Node* **Macro-Habitat:** [[FRESH MILK]]* **Origin Point:** [[MUSTY DISTRIBUTION LIMITED]]### [UNIT ECONOMICS &amp;amp; VELOCITY]* **Average Retail Price:** 55.50 KES* **Gross Margin:** 16.00%* **Historical Revenue:** 53,502.00 KES* **Gross Profit:** 8,560.32 KES* **Sales Rank:** #1223* **Velocity (Average Daily Sales):** 5.24 units/day* **Total Quantity Moved:** 964.00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[[MUSTY DISTRIBUTION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"DEVYANI FOOD INDUSTRIES K LIMITED MILK AND YOGHURT"price: 24.98margin: 9.05revenue: 52179.00gross_profit: 4722.20sales_rank: 478velocity_ads: 11.7507total_quantity: 4289.00</w:t>
      </w:r>
    </w:p>
    <w:p>
      <w:r>
        <w:t>--------------------</w:t>
      </w:r>
    </w:p>
    <w:p>
      <w:pPr>
        <w:pStyle w:val="Heading1"/>
      </w:pPr>
      <w:r>
        <w:t>DAIMA 200ML MILK FINO BORA### [NODE IDENTITY]* **Network Role:** Active Node* **Macro-Habitat:** [[FRESH MILK]]* **Origin Point:** [[DEVYANI FOOD INDUSTRIES K LIMITED MILK AND YOGHURT]]### [UNIT ECONOMICS &amp;amp; VELOCITY]* **Average Retail Price:** 24.98 KES* **Gross Margin:** 9.05%* **Historical Revenue:** 52,179.00 KES* **Gross Profit:** 4,722.20 KES* **Sales Rank:** #478* **Velocity (Average Daily Sales):** 11.75 units/day* **Total Quantity Moved:** 4,289.00 units### [THE PHYSICS OF THE SHELF]**The Halo Effect (8 Links):** *Items frequently bought alongside this SKU.*- [[FRESH MILK]]- [[Retail Market]]- [[DAIMA 200ML WHOLE MILK FINO TETRA 180DAYS]]- [[RAVINE GOLD 200ML ESL UHT MILK]]- [[DEVYANI FOOD INDUSTRIES K LIMITED MILK AND YOGHURT]]**Cannibalization (2 Substitutions):** *Direct shelf competitors fighting for the same basket.*- [[DAIMA 200ML WHOLE MILK FINO TETRA 180DAYS]]- [[RAVINE GOLD 200ML ESL UHT MILK]]</w:t>
      </w:r>
    </w:p>
    <w:p>
      <w:r>
        <w:t>--------------------</w:t>
      </w:r>
    </w:p>
    <w:p>
      <w:r>
        <w:t>type: SKUdepartment: "FRESH MILK"supplier: "MUSTY DISTRIBUTION LIMITED"price: 55.50margin: 16.00revenue: 31468.50gross_profit: 5034.96sales_rank: 2035velocity_ads: 3.0815total_quantity: 567.00</w:t>
      </w:r>
    </w:p>
    <w:p>
      <w:r>
        <w:t>--------------------</w:t>
      </w:r>
    </w:p>
    <w:p>
      <w:pPr>
        <w:pStyle w:val="Heading1"/>
      </w:pPr>
      <w:r>
        <w:t>LATO 500ML UHT MILK AMOO### [NODE IDENTITY]* **Network Role:** Active Node* **Macro-Habitat:** [[FRESH MILK]]* **Origin Point:** [[MUSTY DISTRIBUTION LIMITED]]### [UNIT ECONOMICS &amp;amp; VELOCITY]* **Average Retail Price:** 55.50 KES* **Gross Margin:** 16.00%* **Historical Revenue:** 31,468.50 KES* **Gross Profit:** 5,034.96 KES* **Sales Rank:** #2035* **Velocity (Average Daily Sales):** 3.08 units/day* **Total Quantity Moved:** 567.00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[[MUSTY DISTRIBUTION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"RAVINE DAIRIES LIMITED"price: 23.24margin: 14.85revenue: 30447.00gross_profit: 4521.38sales_rank: 495velocity_ads: 5.6603total_quantity: 2066.00</w:t>
      </w:r>
    </w:p>
    <w:p>
      <w:r>
        <w:t>--------------------</w:t>
      </w:r>
    </w:p>
    <w:p>
      <w:pPr>
        <w:pStyle w:val="Heading1"/>
      </w:pPr>
      <w:r>
        <w:t>RAVINE GOLD 200ML ESL UHT MILK### [NODE IDENTITY]* **Network Role:** Active Node* **Macro-Habitat:** [[FRESH MILK]]* **Origin Point:** [[RAVINE DAIRIES LIMITED]]### [UNIT ECONOMICS &amp;amp; VELOCITY]* **Average Retail Price:** 23.24 KES* **Gross Margin:** 14.85%* **Historical Revenue:** 30,447.00 KES* **Gross Profit:** 4,521.38 KES* **Sales Rank:** #495* **Velocity (Average Daily Sales):** 5.66 units/day* **Total Quantity Moved:** 2,066.00 units### [THE PHYSICS OF THE SHELF]**The Halo Effect (8 Links):** *Items frequently bought alongside this SKU.*- [[FRESH MILK]]- [[RAVINE DAIRIES LIMITED]]- [[DAIMA 200ML MILK FINO BORA]]- [[Retail Market]]- [[DAIMA 200ML WHOLE MILK FINO TETRA 180DAYS]]**Cannibalization (2 Substitutions):** *Direct shelf competitors fighting for the same basket.*- [[DAIMA 200ML MILK FINO BORA]]- [[DAIMA 200ML WHOLE MILK FINO TETRA 180DAYS]]</w:t>
      </w:r>
    </w:p>
    <w:p>
      <w:r>
        <w:t>--------------------</w:t>
      </w:r>
    </w:p>
    <w:p>
      <w:r>
        <w:t>type: SKUdepartment: "FRESH MILK"supplier: "HASBAH KENYA LIMITED NESTLE"price: 55.50margin: 16.00revenue: 8602.50gross_profit: 1376.40sales_rank: 5269velocity_ads: 0.8424total_quantity: 155.00</w:t>
      </w:r>
    </w:p>
    <w:p>
      <w:r>
        <w:t>--------------------</w:t>
      </w:r>
    </w:p>
    <w:p>
      <w:pPr>
        <w:pStyle w:val="Heading1"/>
      </w:pPr>
      <w:r>
        <w:t>NESTLE 20.7G KITKAT 2FINGER MILK### [NODE IDENTITY]* **Network Role:** Active Node* **Macro-Habitat:** [[FRESH MILK]]* **Origin Point:** [[HASBAH KENYA LIMITED NESTLE]]### [UNIT ECONOMICS &amp;amp; VELOCITY]* **Average Retail Price:** 55.50 KES* **Gross Margin:** 16.00%* **Historical Revenue:** 8,602.50 KES* **Gross Profit:** 1,376.40 KES* **Sales Rank:** #5269* **Velocity (Average Daily Sales):** 0.84 units/day* **Total Quantity Moved:** 155.00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[[HASBAH KENYA LIMITED NESTLE]]**Cannibalization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"DPL FESTIVE  LIMITED"price: 55.50margin: 16.00revenue: 6271.50gross_profit: 1003.44sales_rank: 6107velocity_ads: 0.6141total_quantity: 113.00</w:t>
      </w:r>
    </w:p>
    <w:p>
      <w:r>
        <w:t>--------------------</w:t>
      </w:r>
    </w:p>
    <w:p>
      <w:pPr>
        <w:pStyle w:val="Heading1"/>
      </w:pPr>
      <w:r>
        <w:t>FESTIVE 1500G WHITE MILKY BREAD### [NODE IDENTITY]* **Network Role:** Active Node* **Macro-Habitat:** [[FRESH MILK]]* **Origin Point:** [[DPL FESTIVE  LIMITED]]### [UNIT ECONOMICS &amp;amp; VELOCITY]* **Average Retail Price:** 55.50 KES* **Gross Margin:** 16.00%* **Historical Revenue:** 6,271.50 KES* **Gross Profit:** 1,003.44 KES* **Sales Rank:** #6107* **Velocity (Average Daily Sales):** 0.61 units/day* **Total Quantity Moved:** 113.00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[[DPL FESTIVE 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"KENAFRIC BAKERY LTD"price: 55.50margin: 16.00revenue: 4051.50gross_profit: 648.24sales_rank: 7222velocity_ads: 0.3967total_quantity: 73.00</w:t>
      </w:r>
    </w:p>
    <w:p>
      <w:r>
        <w:t>--------------------</w:t>
      </w:r>
    </w:p>
    <w:p>
      <w:pPr>
        <w:pStyle w:val="Heading1"/>
      </w:pPr>
      <w:r>
        <w:t>KINGSMIL 400G MILKY WHITE BREAD SLICED### [NODE IDENTITY]* **Network Role:** Active Node* **Macro-Habitat:** [[FRESH MILK]]* **Origin Point:** [[KENAFRIC BAKERY LTD]]### [UNIT ECONOMICS &amp;amp; VELOCITY]* **Average Retail Price:** 55.50 KES* **Gross Margin:** 16.00%* **Historical Revenue:** 4,051.50 KES* **Gross Profit:** 648.24 KES* **Sales Rank:** #7222* **Velocity (Average Daily Sales):** 0.40 units/day* **Total Quantity Moved:** 73.00 units### [THE PHYSICS OF THE SHELF]**The Halo Effect (11 Links):** *Items frequently bought alongside this SKU.*- [[FRESH MILK]]- [[BROOKSIDE 500ML DAIRY BEST (POUCH)]]- [[BROOKSIDE 500ML TR FRESH MILK]]- [[Retail Market]]- [[ILARA FRESH MILK 500ML SATCHET]]- [[KENAFRIC BAKERY LTD]]-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"KENAFRIC BAKERY LTD"price: 55.50margin: 16.00revenue: 2608.50gross_profit: 417.36sales_rank: 8247velocity_ads: 0.2554total_quantity: 47.00</w:t>
      </w:r>
    </w:p>
    <w:p>
      <w:r>
        <w:t>--------------------</w:t>
      </w:r>
    </w:p>
    <w:p>
      <w:pPr>
        <w:pStyle w:val="Heading1"/>
      </w:pPr>
      <w:r>
        <w:t>KINGSMIL 600G MILKY WHITE BREAD### [NODE IDENTITY]* **Network Role:** Active Node* **Macro-Habitat:** [[FRESH MILK]]* **Origin Point:** [[KENAFRIC BAKERY LTD]]### [UNIT ECONOMICS &amp;amp; VELOCITY]* **Average Retail Price:** 55.50 KES* **Gross Margin:** 16.00%* **Historical Revenue:** 2,608.50 KES* **Gross Profit:** 417.36 KES* **Sales Rank:** #8247* **Velocity (Average Daily Sales):** 0.26 units/day* **Total Quantity Moved:** 47.00 units### [THE PHYSICS OF THE SHELF]**The Halo Effect (11 Links):** *Items frequently bought alongside this SKU.*- [[FRESH MILK]]- [[BROOKSIDE 500ML DAIRY BEST (POUCH)]]- [[BROOKSIDE 500ML TR FRESH MILK]]- [[Retail Market]]- [[ILARA FRESH MILK 500ML SATCHET]]- [[KENAFRIC BAKERY LTD]]-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"DNO ASPENDOS DAIRY LTD"price: 55.50margin: 16.00revenue: 2497.50gross_profit: 399.60sales_rank: 8307velocity_ads: 0.2446total_quantity: 45.00</w:t>
      </w:r>
    </w:p>
    <w:p>
      <w:r>
        <w:t>--------------------</w:t>
      </w:r>
    </w:p>
    <w:p>
      <w:pPr>
        <w:pStyle w:val="Heading1"/>
      </w:pPr>
      <w:r>
        <w:t>MOUNTAIN FRESH 500ML UHT FINO WHOLE MILK 180DAYS### [NODE IDENTITY]* **Network Role:** Active Node* **Macro-Habitat:** [[FRESH MILK]]* **Origin Point:** [[DNO ASPENDOS DAIRY LTD]]### [UNIT ECONOMICS &amp;amp; VELOCITY]* **Average Retail Price:** 55.50 KES* **Gross Margin:** 16.00%* **Historical Revenue:** 2,497.50 KES* **Gross Profit:** 399.60 KES* **Sales Rank:** #8307* **Velocity (Average Daily Sales):** 0.24 units/day* **Total Quantity Moved:** 45.00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[[DNO ASPENDOS DAIRY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16.00revenue: 2442.00gross_profit: 390.72sales_rank: 8359velocity_ads: 0.2391total_quantity: 44.00</w:t>
      </w:r>
    </w:p>
    <w:p>
      <w:r>
        <w:t>--------------------</w:t>
      </w:r>
    </w:p>
    <w:p>
      <w:pPr>
        <w:pStyle w:val="Heading1"/>
      </w:pPr>
      <w:r>
        <w:t>NESTLE 25G MILKY BAR MEDIUM### [NODE IDENTITY]* **Network Role:** Active Node* **Macro-Habitat:** [[FRESH MILK]]* **Origin Point:** [[Unknown]]### [UNIT ECONOMICS &amp;amp; VELOCITY]* **Average Retail Price:** 55.50 KES* **Gross Margin:** 16.00%* **Historical Revenue:** 2,442.00 KES* **Gross Profit:** 390.72 KES* **Sales Rank:** #8359* **Velocity (Average Daily Sales):** 0.24 units/day* **Total Quantity Moved:** 44.00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"NESTLE KENYA LTD"price: 55.50margin: 16.00revenue: 1887.00gross_profit: 301.92sales_rank: 8866velocity_ads: 0.1848total_quantity: 34.00</w:t>
      </w:r>
    </w:p>
    <w:p>
      <w:r>
        <w:t>--------------------</w:t>
      </w:r>
    </w:p>
    <w:p>
      <w:pPr>
        <w:pStyle w:val="Heading1"/>
      </w:pPr>
      <w:r>
        <w:t>NESTLE 45G CEREVITA WITH MILK### [NODE IDENTITY]* **Network Role:** Active Node* **Macro-Habitat:** [[FRESH MILK]]* **Origin Point:** [[NESTLE KENYA LTD]]### [UNIT ECONOMICS &amp;amp; VELOCITY]* **Average Retail Price:** 55.50 KES* **Gross Margin:** 16.00%* **Historical Revenue:** 1,887.00 KES* **Gross Profit:** 301.92 KES* **Sales Rank:** #8866* **Velocity (Average Daily Sales):** 0.18 units/day* **Total Quantity Moved:** 34.00 units### [THE PHYSICS OF THE SHELF]**The Halo Effect (11 Links):** *Items frequently bought alongside this SKU.*- [[FRESH MILK]]- [[BROOKSIDE 500ML DAIRY BEST (POUCH)]]- [[BROOKSIDE 500ML TR FRESH MILK]]- [[Retail Market]]- [[NESTLE KENYA LTD]]-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"SUNPOWER PRODUCTS LTD"price: 55.50margin: 16.00revenue: 1332.00gross_profit: 213.12sales_rank: 9512velocity_ads: 0.1304total_quantity: 24.00</w:t>
      </w:r>
    </w:p>
    <w:p>
      <w:r>
        <w:t>--------------------</w:t>
      </w:r>
    </w:p>
    <w:p>
      <w:pPr>
        <w:pStyle w:val="Heading1"/>
      </w:pPr>
      <w:r>
        <w:t>BROWNS 420ML WHOLE GOAT MILK### [NODE IDENTITY]* **Network Role:** Active Node* **Macro-Habitat:** [[FRESH MILK]]* **Origin Point:** [[SUNPOWER PRODUCTS LTD]]### [UNIT ECONOMICS &amp;amp; VELOCITY]* **Average Retail Price:** 55.50 KES* **Gross Margin:** 16.00%* **Historical Revenue:** 1,332.00 KES* **Gross Profit:** 213.12 KES* **Sales Rank:** #9512* **Velocity (Average Daily Sales):** 0.13 units/day* **Total Quantity Moved:** 24.00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[[SUNPOWER PRODUCTS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16.00revenue: 721.50gross_profit: 115.44sales_rank: 10351velocity_ads: 0.0707total_quantity: 13.00</w:t>
      </w:r>
    </w:p>
    <w:p>
      <w:r>
        <w:t>--------------------</w:t>
      </w:r>
    </w:p>
    <w:p>
      <w:pPr>
        <w:pStyle w:val="Heading1"/>
      </w:pPr>
      <w:r>
        <w:t>CAANO 200ML UHT WHOLE MILK### [NODE IDENTITY]* **Network Role:** Active Node* **Macro-Habitat:** [[FRESH MILK]]* **Origin Point:** [[Unknown]]### [UNIT ECONOMICS &amp;amp; VELOCITY]* **Average Retail Price:** 55.50 KES* **Gross Margin:** 16.00%* **Historical Revenue:** 721.50 KES* **Gross Profit:** 115.44 KES* **Sales Rank:** #10351* **Velocity (Average Daily Sales):** 0.07 units/day* **Total Quantity Moved:** 13.00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"HASBAH KENYA LIMITED NESTLE"price: 55.50margin: 16.00revenue: 666.00gross_profit: 106.56sales_rank: 10433velocity_ads: 0.0652total_quantity: 12.00</w:t>
      </w:r>
    </w:p>
    <w:p>
      <w:r>
        <w:t>--------------------</w:t>
      </w:r>
    </w:p>
    <w:p>
      <w:pPr>
        <w:pStyle w:val="Heading1"/>
      </w:pPr>
      <w:r>
        <w:t>NESTLE 420G CEREVITA WITH MILK### [NODE IDENTITY]* **Network Role:** Active Node* **Macro-Habitat:** [[FRESH MILK]]* **Origin Point:** [[HASBAH KENYA LIMITED NESTLE]]### [UNIT ECONOMICS &amp;amp; VELOCITY]* **Average Retail Price:** 55.50 KES* **Gross Margin:** 16.00%* **Historical Revenue:** 666.00 KES* **Gross Profit:** 106.56 KES* **Sales Rank:** #10433* **Velocity (Average Daily Sales):** 0.07 units/day* **Total Quantity Moved:** 12.00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[[HASBAH KENYA LIMITED NESTLE]]**Cannibalization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16.00revenue: 388.50gross_profit: 62.16sales_rank: 11037velocity_ads: 0.0380total_quantity: 7.00</w:t>
      </w:r>
    </w:p>
    <w:p>
      <w:r>
        <w:t>--------------------</w:t>
      </w:r>
    </w:p>
    <w:p>
      <w:pPr>
        <w:pStyle w:val="Heading1"/>
      </w:pPr>
      <w:r>
        <w:t>COW &amp;amp; GATE 400G NUTRISTART 2  MILK FORMULA### [NODE IDENTITY]* **Network Role:** Active Node* **Macro-Habitat:** [[FRESH MILK]]* **Origin Point:** [[Unknown]]### [UNIT ECONOMICS &amp;amp; VELOCITY]* **Average Retail Price:** 55.50 KES* **Gross Margin:** 16.00%* **Historical Revenue:** 388.50 KES* **Gross Profit:** 62.16 KES* **Sales Rank:** #11037* **Velocity (Average Daily Sales):** 0.04 units/day* **Total Quantity Moved:** 7.00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"DNO ASPENDOS DAIRY LTD"price: 55.50margin: 16.00revenue: 333.00gross_profit: 53.28sales_rank: 11166velocity_ads: 0.0326total_quantity: 6.00</w:t>
      </w:r>
    </w:p>
    <w:p>
      <w:r>
        <w:t>--------------------</w:t>
      </w:r>
    </w:p>
    <w:p>
      <w:pPr>
        <w:pStyle w:val="Heading1"/>
      </w:pPr>
      <w:r>
        <w:t>MOUNTAIN FRESH 500ML WHOLE MILK### [NODE IDENTITY]* **Network Role:** Active Node* **Macro-Habitat:** [[FRESH MILK]]* **Origin Point:** [[DNO ASPENDOS DAIRY LTD]]### [UNIT ECONOMICS &amp;amp; VELOCITY]* **Average Retail Price:** 55.50 KES* **Gross Margin:** 16.00%* **Historical Revenue:** 333.00 KES* **Gross Profit:** 53.28 KES* **Sales Rank:** #11166* **Velocity (Average Daily Sales):** 0.03 units/day* **Total Quantity Moved:** 6.00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[[DNO ASPENDOS DAIRY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16.00revenue: 111.00gross_profit: 17.76sales_rank: 11722velocity_ads: 0.0109total_quantity: 2.00</w:t>
      </w:r>
    </w:p>
    <w:p>
      <w:r>
        <w:t>--------------------</w:t>
      </w:r>
    </w:p>
    <w:p>
      <w:pPr>
        <w:pStyle w:val="Heading1"/>
      </w:pPr>
      <w:r>
        <w:t>RAINBOW 160ML MASALA MILK### [NODE IDENTITY]* **Network Role:** Active Node* **Macro-Habitat:** [[FRESH MILK]]* **Origin Point:** [[Unknown]]### [UNIT ECONOMICS &amp;amp; VELOCITY]* **Average Retail Price:** 55.50 KES* **Gross Margin:** 16.00%* **Historical Revenue:** 111.00 KES* **Gross Profit:** 17.76 KES* **Sales Rank:** #11722* **Velocity (Average Daily Sales):** 0.01 units/day* **Total Quantity Moved:** 2.00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16.00revenue: 55.50gross_profit: 8.88sales_rank: 11902velocity_ads: 0.0054total_quantity: 1.00</w:t>
      </w:r>
    </w:p>
    <w:p>
      <w:r>
        <w:t>--------------------</w:t>
      </w:r>
    </w:p>
    <w:p>
      <w:pPr>
        <w:pStyle w:val="Heading1"/>
      </w:pPr>
      <w:r>
        <w:t>KMW MLK350 MILK FROTHING JUG 350ML### [NODE IDENTITY]* **Network Role:** Active Node* **Macro-Habitat:** [[FRESH MILK]]* **Origin Point:** [[Unknown]]### [UNIT ECONOMICS &amp;amp; VELOCITY]* **Average Retail Price:** 55.50 KES* **Gross Margin:** 16.00%* **Historical Revenue:** 55.50 KES* **Gross Profit:** 8.88 KES* **Sales Rank:** #11902* **Velocity (Average Daily Sales):** 0.01 units/day* **Total Quantity Moved:** 1.00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16.00revenue: 55.50gross_profit: 8.88sales_rank: 11901velocity_ads: 0.0054total_quantity: 1.00</w:t>
      </w:r>
    </w:p>
    <w:p>
      <w:r>
        <w:t>--------------------</w:t>
      </w:r>
    </w:p>
    <w:p>
      <w:pPr>
        <w:pStyle w:val="Heading1"/>
      </w:pPr>
      <w:r>
        <w:t>ROSS TORINO MILK PAN 16CM #1251### [NODE IDENTITY]* **Network Role:** Active Node* **Macro-Habitat:** [[FRESH MILK]]* **Origin Point:** [[Unknown]]### [UNIT ECONOMICS &amp;amp; VELOCITY]* **Average Retail Price:** 55.50 KES* **Gross Margin:** 16.00%* **Historical Revenue:** 55.50 KES* **Gross Profit:** 8.88 KES* **Sales Rank:** #11901* **Velocity (Average Daily Sales):** 0.01 units/day* **Total Quantity Moved:** 1.00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16.00revenue: 55.50gross_profit: 8.88sales_rank: 11903velocity_ads: 0.0054total_quantity: 1.00</w:t>
      </w:r>
    </w:p>
    <w:p>
      <w:r>
        <w:t>--------------------</w:t>
      </w:r>
    </w:p>
    <w:p>
      <w:pPr>
        <w:pStyle w:val="Heading1"/>
      </w:pPr>
      <w:r>
        <w:t>VINOD SS MILK PAN #20### [NODE IDENTITY]* **Network Role:** Active Node* **Macro-Habitat:** [[FRESH MILK]]* **Origin Point:** [[Unknown]]### [UNIT ECONOMICS &amp;amp; VELOCITY]* **Average Retail Price:** 55.50 KES* **Gross Margin:** 16.00%* **Historical Revenue:** 55.50 KES* **Gross Profit:** 8.88 KES* **Sales Rank:** #11903* **Velocity (Average Daily Sales):** 0.01 units/day* **Total Quantity Moved:** 1.00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"SUNPOWER PRODUCTS LTD"price: 55.50margin: 16.00revenue: 55.50gross_profit: 8.88sales_rank: 11904velocity_ads: 0.0054total_quantity: 1.00</w:t>
      </w:r>
    </w:p>
    <w:p>
      <w:r>
        <w:t>--------------------</w:t>
      </w:r>
    </w:p>
    <w:p>
      <w:pPr>
        <w:pStyle w:val="Heading1"/>
      </w:pPr>
      <w:r>
        <w:t>BROWNS 1LT ORGANIC MILK W BOTTLE### [NODE IDENTITY]* **Network Role:** Active Node* **Macro-Habitat:** [[FRESH MILK]]* **Origin Point:** [[SUNPOWER PRODUCTS LTD]]### [UNIT ECONOMICS &amp;amp; VELOCITY]* **Average Retail Price:** 55.50 KES* **Gross Margin:** 16.00%* **Historical Revenue:** 55.50 KES* **Gross Profit:** 8.88 KES* **Sales Rank:** #11904* **Velocity (Average Daily Sales):** 0.01 units/day* **Total Quantity Moved:** 1.00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[[SUNPOWER PRODUCTS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16.00revenue: 55.50gross_profit: 8.88sales_rank: 11899velocity_ads: 0.0054total_quantity: 1.00</w:t>
      </w:r>
    </w:p>
    <w:p>
      <w:r>
        <w:t>--------------------</w:t>
      </w:r>
    </w:p>
    <w:p>
      <w:pPr>
        <w:pStyle w:val="Heading1"/>
      </w:pPr>
      <w:r>
        <w:t>CAANO 500ML FINO MILK### [NODE IDENTITY]* **Network Role:** Active Node* **Macro-Habitat:** [[FRESH MILK]]* **Origin Point:** [[Unknown]]### [UNIT ECONOMICS &amp;amp; VELOCITY]* **Average Retail Price:** 55.50 KES* **Gross Margin:** 16.00%* **Historical Revenue:** 55.50 KES* **Gross Profit:** 8.88 KES* **Sales Rank:** #11899* **Velocity (Average Daily Sales):** 0.01 units/day* **Total Quantity Moved:** 1.00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"SATIMA FARMHOUSE LIMITED"price: 55.50margin: 0.00revenue: 0.00gross_profit: 0.00sales_rank: 5743velocity_ads: 1.1342total_quantity: 414.00</w:t>
      </w:r>
    </w:p>
    <w:p>
      <w:r>
        <w:t>--------------------</w:t>
      </w:r>
    </w:p>
    <w:p>
      <w:pPr>
        <w:pStyle w:val="Heading1"/>
      </w:pPr>
      <w:r>
        <w:t>MORNING DEW 500ML GOAT MILK### [NODE IDENTITY]* **Network Role:** Active Node* **Macro-Habitat:** [[FRESH MILK]]* **Origin Point:** [[SATIMA FARMHOUSE LIMITED]]### [UNIT ECONOMICS &amp;amp; VELOCITY]* **Average Retail Price:** 55.50 KES* **Gross Margin:** 0.00%* **Historical Revenue:** 0.00 KES* **Gross Profit:** 0.00 KES* **Sales Rank:** #5743* **Velocity (Average Daily Sales):** 1.13 units/day* **Total Quantity Moved:** 414.00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[[SATIMA FARMHOUSE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"SATIMA FARMHOUSE LIMITED"price: 55.50margin: 0.00revenue: 0.00gross_profit: 0.00sales_rank: 5742velocity_ads: 1.2603total_quantity: 460.00</w:t>
      </w:r>
    </w:p>
    <w:p>
      <w:r>
        <w:t>--------------------</w:t>
      </w:r>
    </w:p>
    <w:p>
      <w:pPr>
        <w:pStyle w:val="Heading1"/>
      </w:pPr>
      <w:r>
        <w:t>MORNING DEW 1L GOAT MILK### [NODE IDENTITY]* **Network Role:** Active Node* **Macro-Habitat:** [[FRESH MILK]]* **Origin Point:** [[SATIMA FARMHOUSE LIMITED]]### [UNIT ECONOMICS &amp;amp; VELOCITY]* **Average Retail Price:** 55.50 KES* **Gross Margin:** 0.00%* **Historical Revenue:** 0.00 KES* **Gross Profit:** 0.00 KES* **Sales Rank:** #5742* **Velocity (Average Daily Sales):** 1.26 units/day* **Total Quantity Moved:** 460.00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[[SATIMA FARMHOUSE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"MERU CENTRAL DAIRY COOPERATIVE UNION LIMITED"price: 55.00margin: 0.00revenue: 0.00gross_profit: 0.00sales_rank: 8111velocity_ads: 0.4493total_quantity: 164.00</w:t>
      </w:r>
    </w:p>
    <w:p>
      <w:r>
        <w:t>--------------------</w:t>
      </w:r>
    </w:p>
    <w:p>
      <w:pPr>
        <w:pStyle w:val="Heading1"/>
      </w:pPr>
      <w:r>
        <w:t>MT KENYA 500ML CHOICE KUBWA  FINO### [NODE IDENTITY]* **Network Role:** Active Node* **Macro-Habitat:** [[FRESH MILK]]* **Origin Point:** [[MERU CENTRAL DAIRY COOPERATIVE UNION LIMITED]]### [UNIT ECONOMICS &amp;amp; VELOCITY]* **Average Retail Price:** 55.00 KES* **Gross Margin:** 0.00%* **Historical Revenue:** 0.00 KES* **Gross Profit:** 0.00 KES* **Sales Rank:** #8111* **Velocity (Average Daily Sales):** 0.45 units/day* **Total Quantity Moved:** 164.00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[[MERU CENTRAL DAIRY COOPERATIVE UNION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"GLACIER PRODUCTS LTD 2ND"price: 55.50margin: 0.00revenue: 0.00gross_profit: 0.00sales_rank: 21110velocity_ads: 0.0217total_quantity: 4.00</w:t>
      </w:r>
    </w:p>
    <w:p>
      <w:r>
        <w:t>--------------------</w:t>
      </w:r>
    </w:p>
    <w:p>
      <w:pPr>
        <w:pStyle w:val="Heading1"/>
      </w:pPr>
      <w:r>
        <w:t>NESTLE 90GM MILKYBAR BLOCK### [NODE IDENTITY]* **Network Role:** Active Node* **Macro-Habitat:** [[FRESH MILK]]* **Origin Point:** [[GLACIER PRODUCTS LTD 2ND]]### [UNIT ECONOMICS &amp;amp; VELOCITY]* **Average Retail Price:** 55.50 KES* **Gross Margin:** 0.00%* **Historical Revenue:** 0.00 KES* **Gross Profit:** 0.00 KES* **Sales Rank:** #21110* **Velocity (Average Daily Sales):** 0.02 units/day* **Total Quantity Moved:** 4.00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[[GLACIER PRODUCTS LTD 2ND]]-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"NESTLE KENYA LTD"price: 55.50margin: 0.00revenue: 0.00gross_profit: 0.00sales_rank: 19015velocity_ads: 0.0652total_quantity: 12.00</w:t>
      </w:r>
    </w:p>
    <w:p>
      <w:r>
        <w:t>--------------------</w:t>
      </w:r>
    </w:p>
    <w:p>
      <w:pPr>
        <w:pStyle w:val="Heading1"/>
      </w:pPr>
      <w:r>
        <w:t>NESTLE 315G CEREVITA WITH MILK### [NODE IDENTITY]* **Network Role:** Active Node* **Macro-Habitat:** [[FRESH MILK]]* **Origin Point:** [[NESTLE KENYA LTD]]### [UNIT ECONOMICS &amp;amp; VELOCITY]* **Average Retail Price:** 55.50 KES* **Gross Margin:** 0.00%* **Historical Revenue:** 0.00 KES* **Gross Profit:** 0.00 KES* **Sales Rank:** #19015* **Velocity (Average Daily Sales):** 0.07 units/day* **Total Quantity Moved:** 12.00 units### [THE PHYSICS OF THE SHELF]**The Halo Effect (11 Links):** *Items frequently bought alongside this SKU.*- [[FRESH MILK]]- [[BROOKSIDE 500ML DAIRY BEST (POUCH)]]- [[BROOKSIDE 500ML TR FRESH MILK]]- [[Retail Market]]- [[NESTLE KENYA LTD]]-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"FOOD AND US LIMITED"price: 55.50margin: 0.00revenue: 0.00gross_profit: 0.00sales_rank: 5745velocity_ads: 0.0329total_quantity: 12.00</w:t>
      </w:r>
    </w:p>
    <w:p>
      <w:r>
        <w:t>--------------------</w:t>
      </w:r>
    </w:p>
    <w:p>
      <w:pPr>
        <w:pStyle w:val="Heading1"/>
      </w:pPr>
      <w:r>
        <w:t>TOO GOOD 2LT WHOLE FRESH MILK### [NODE IDENTITY]* **Network Role:** Active Node* **Macro-Habitat:** [[FRESH MILK]]* **Origin Point:** [[FOOD AND US LIMITED]]### [UNIT ECONOMICS &amp;amp; VELOCITY]* **Average Retail Price:** 55.50 KES* **Gross Margin:** 0.00%* **Historical Revenue:** 0.00 KES* **Gross Profit:** 0.00 KES* **Sales Rank:** #5745* **Velocity (Average Daily Sales):** 0.03 units/day* **Total Quantity Moved:** 12.00 units### [THE PHYSICS OF THE SHELF]**The Halo Effect (11 Links):** *Items frequently bought alongside this SKU.*- [[FRESH MILK]]- [[BROOKSIDE 500ML DAIRY BEST (POUCH)]]- [[FOOD AND US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"FOOD AND US LIMITED"price: 55.50margin: 0.00revenue: 0.00gross_profit: 0.00sales_rank: 5744velocity_ads: 0.0932total_quantity: 34.00</w:t>
      </w:r>
    </w:p>
    <w:p>
      <w:r>
        <w:t>--------------------</w:t>
      </w:r>
    </w:p>
    <w:p>
      <w:pPr>
        <w:pStyle w:val="Heading1"/>
      </w:pPr>
      <w:r>
        <w:t>TOO GOOD 1LT WHOLE FRESH MILK### [NODE IDENTITY]* **Network Role:** Active Node* **Macro-Habitat:** [[FRESH MILK]]* **Origin Point:** [[FOOD AND US LIMITED]]### [UNIT ECONOMICS &amp;amp; VELOCITY]* **Average Retail Price:** 55.50 KES* **Gross Margin:** 0.00%* **Historical Revenue:** 0.00 KES* **Gross Profit:** 0.00 KES* **Sales Rank:** #5744* **Velocity (Average Daily Sales):** 0.09 units/day* **Total Quantity Moved:** 34.00 units### [THE PHYSICS OF THE SHELF]**The Halo Effect (11 Links):** *Items frequently bought alongside this SKU.*- [[FRESH MILK]]- [[BROOKSIDE 500ML DAIRY BEST (POUCH)]]- [[FOOD AND US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"NGAMIA MILK SUPPLIERS LIMITED"price: 55.50margin: 0.00revenue: 0.00gross_profit: 0.00sales_rank: 13073velocity_ads: 0.3967total_quantity: 73.00</w:t>
      </w:r>
    </w:p>
    <w:p>
      <w:r>
        <w:t>--------------------</w:t>
      </w:r>
    </w:p>
    <w:p>
      <w:pPr>
        <w:pStyle w:val="Heading1"/>
      </w:pPr>
      <w:r>
        <w:t>WHITEGOLD 500ML WHOLE CAMEL MILK### [NODE IDENTITY]* **Network Role:** Active Node* **Macro-Habitat:** [[FRESH MILK]]* **Origin Point:** [[NGAMIA MILK SUPPLIERS LIMITED]]### [UNIT ECONOMICS &amp;amp; VELOCITY]* **Average Retail Price:** 55.50 KES* **Gross Margin:** 0.00%* **Historical Revenue:** 0.00 KES* **Gross Profit:** 0.00 KES* **Sales Rank:** #13073* **Velocity (Average Daily Sales):** 0.40 units/day* **Total Quantity Moved:** 73.00 units### [THE PHYSICS OF THE SHELF]**The Halo Effect (11 Links):** *Items frequently bought alongside this SKU.*- [[FRESH MILK]]- [[BROOKSIDE 500ML DAIRY BEST (POUCH)]]- [[NGAMIA MILK SUPPLIERS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"MUSTY DISTRIBUTION LIMITED"price: 55.50margin: 0.00revenue: 0.00gross_profit: 0.00sales_rank: 8115velocity_ads: 1.9890total_quantity: 726.00</w:t>
      </w:r>
    </w:p>
    <w:p>
      <w:r>
        <w:t>--------------------</w:t>
      </w:r>
    </w:p>
    <w:p>
      <w:pPr>
        <w:pStyle w:val="Heading1"/>
      </w:pPr>
      <w:r>
        <w:t>VITO 500ML FINO UHT MILK### [NODE IDENTITY]* **Network Role:** Active Node* **Macro-Habitat:** [[FRESH MILK]]* **Origin Point:** [[MUSTY DISTRIBUTION LIMITED]]### [UNIT ECONOMICS &amp;amp; VELOCITY]* **Average Retail Price:** 55.50 KES* **Gross Margin:** 0.00%* **Historical Revenue:** 0.00 KES* **Gross Profit:** 0.00 KES* **Sales Rank:** #8115* **Velocity (Average Daily Sales):** 1.99 units/day* **Total Quantity Moved:** 726.00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[[MUSTY DISTRIBUTION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"MIGLIORE FOODS E A LIMITED SR"price: 55.50margin: 0.00revenue: 0.00gross_profit: 0.00sales_rank: 11627velocity_ads: 0.0274total_quantity: 10.00</w:t>
      </w:r>
    </w:p>
    <w:p>
      <w:r>
        <w:t>--------------------</w:t>
      </w:r>
    </w:p>
    <w:p>
      <w:pPr>
        <w:pStyle w:val="Heading1"/>
      </w:pPr>
      <w:r>
        <w:t>VITAMILK 300ML STRAWBERRY SOYMILK DRINK BOTTLE### [NODE IDENTITY]* **Network Role:** Active Node* **Macro-Habitat:** [[FRESH MILK]]* **Origin Point:** [[MIGLIORE FOODS E A LIMITED SR]]### [UNIT ECONOMICS &amp;amp; VELOCITY]* **Average Retail Price:** 55.50 KES* **Gross Margin:** 0.00%* **Historical Revenue:** 0.00 KES* **Gross Profit:** 0.00 KES* **Sales Rank:** #11627* **Velocity (Average Daily Sales):** 0.03 units/day* **Total Quantity Moved:** 10.00 units### [THE PHYSICS OF THE SHELF]**The Halo Effect (11 Links):** *Items frequently bought alongside this SKU.*- [[FRESH MILK]]- [[BROOKSIDE 500ML DAIRY BEST (POUCH)]]- [[MIGLIORE FOODS E A LIMITED SR]]-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"MIGLIORE FOODS E A LIMITED SR"price: 55.50margin: 0.00revenue: 0.00gross_profit: 0.00sales_rank: 11625velocity_ads: 0.0164total_quantity: 6.00</w:t>
      </w:r>
    </w:p>
    <w:p>
      <w:r>
        <w:t>--------------------</w:t>
      </w:r>
    </w:p>
    <w:p>
      <w:pPr>
        <w:pStyle w:val="Heading1"/>
      </w:pPr>
      <w:r>
        <w:t>VITAMILK 300ML DOUBLE CHOCO SHAKE SOYMILK BOTTLE### [NODE IDENTITY]* **Network Role:** Active Node* **Macro-Habitat:** [[FRESH MILK]]* **Origin Point:** [[MIGLIORE FOODS E A LIMITED SR]]### [UNIT ECONOMICS &amp;amp; VELOCITY]* **Average Retail Price:** 55.50 KES* **Gross Margin:** 0.00%* **Historical Revenue:** 0.00 KES* **Gross Profit:** 0.00 KES* **Sales Rank:** #11625* **Velocity (Average Daily Sales):** 0.02 units/day* **Total Quantity Moved:** 6.00 units### [THE PHYSICS OF THE SHELF]**The Halo Effect (11 Links):** *Items frequently bought alongside this SKU.*- [[FRESH MILK]]- [[BROOKSIDE 500ML DAIRY BEST (POUCH)]]- [[MIGLIORE FOODS E A LIMITED SR]]-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55.50margin: 0.00revenue: 0.00gross_profit: 0.00sales_rank: 8114velocity_ads: 0.6521total_quantity: 238.00</w:t>
      </w:r>
    </w:p>
    <w:p>
      <w:r>
        <w:t>--------------------</w:t>
      </w:r>
    </w:p>
    <w:p>
      <w:pPr>
        <w:pStyle w:val="Heading1"/>
      </w:pPr>
      <w:r>
        <w:t>TUZO 200ML UHT WHOLE MILK### [NODE IDENTITY]* **Network Role:** Active Node* **Macro-Habitat:** [[FRESH MILK]]* **Origin Point:** [[BROOKSIDE DAIRY LIMITED]]### [UNIT ECONOMICS &amp;amp; VELOCITY]* **Average Retail Price:** 55.50 KES* **Gross Margin:** 0.00%* **Historical Revenue:** 0.00 KES* **Gross Profit:** 0.00 KES* **Sales Rank:** #8114* **Velocity (Average Daily Sales):** 0.65 units/day* **Total Quantity Moved:** 238.00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55.50margin: 0.00revenue: 0.00gross_profit: 0.00sales_rank: 8113velocity_ads: 0.3178total_quantity: 116.00</w:t>
      </w:r>
    </w:p>
    <w:p>
      <w:r>
        <w:t>--------------------</w:t>
      </w:r>
    </w:p>
    <w:p>
      <w:pPr>
        <w:pStyle w:val="Heading1"/>
      </w:pPr>
      <w:r>
        <w:t>TUZO 1L UHT WHOLE MILK### [NODE IDENTITY]* **Network Role:** Active Node* **Macro-Habitat:** [[FRESH MILK]]* **Origin Point:** [[BROOKSIDE DAIRY LIMITED]]### [UNIT ECONOMICS &amp;amp; VELOCITY]* **Average Retail Price:** 55.50 KES* **Gross Margin:** 0.00%* **Historical Revenue:** 0.00 KES* **Gross Profit:** 0.00 KES* **Sales Rank:** #8113* **Velocity (Average Daily Sales):** 0.32 units/day* **Total Quantity Moved:** 116.00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0.00revenue: 0.00gross_profit: 0.00sales_rank: 7977velocity_ads: 0.0164total_quantity: 6.00</w:t>
      </w:r>
    </w:p>
    <w:p>
      <w:r>
        <w:t>--------------------</w:t>
      </w:r>
    </w:p>
    <w:p>
      <w:pPr>
        <w:pStyle w:val="Heading1"/>
      </w:pPr>
      <w:r>
        <w:t>ROSS ROSSO MILKPAN 16CM #1300### [NODE IDENTITY]* **Network Role:** Active Node* **Macro-Habitat:** [[FRESH MILK]]* **Origin Point:** [[Unknown]]### [UNIT ECONOMICS &amp;amp; VELOCITY]* **Average Retail Price:** 55.50 KES* **Gross Margin:** 0.00%* **Historical Revenue:** 0.00 KES* **Gross Profit:** 0.00 KES* **Sales Rank:** #7977* **Velocity (Average Daily Sales):** 0.02 units/day* **Total Quantity Moved:** 6.00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0.00revenue: 0.00gross_profit: 0.00sales_rank: 19362velocity_ads: 0.0598total_quantity: 11.00</w:t>
      </w:r>
    </w:p>
    <w:p>
      <w:r>
        <w:t>--------------------</w:t>
      </w:r>
    </w:p>
    <w:p>
      <w:pPr>
        <w:pStyle w:val="Heading1"/>
      </w:pPr>
      <w:r>
        <w:t>COW &amp;amp; GATE 400G NUTRISTART 1 MILK FORMULA### [NODE IDENTITY]* **Network Role:** Active Node* **Macro-Habitat:** [[FRESH MILK]]* **Origin Point:** [[Unknown]]### [UNIT ECONOMICS &amp;amp; VELOCITY]* **Average Retail Price:** 55.50 KES* **Gross Margin:** 0.00%* **Historical Revenue:** 0.00 KES* **Gross Profit:** 0.00 KES* **Sales Rank:** #19362* **Velocity (Average Daily Sales):** 0.06 units/day* **Total Quantity Moved:** 11.00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"COLOMER EAST AFRICA LTD SR"price: 55.50margin: 0.00revenue: 0.00gross_profit: 0.00sales_rank: 11073velocity_ads: 0.0219total_quantity: 8.00</w:t>
      </w:r>
    </w:p>
    <w:p>
      <w:r>
        <w:t>--------------------</w:t>
      </w:r>
    </w:p>
    <w:p>
      <w:pPr>
        <w:pStyle w:val="Heading1"/>
      </w:pPr>
      <w:r>
        <w:t>CON 8.45OZ DETANGL N COND LEAVE IN W COCONUT MILK### [NODE IDENTITY]* **Network Role:** Active Node* **Macro-Habitat:** [[FRESH MILK]]* **Origin Point:** [[COLOMER EAST AFRICA LTD SR]]### [UNIT ECONOMICS &amp;amp; VELOCITY]* **Average Retail Price:** 55.50 KES* **Gross Margin:** 0.00%* **Historical Revenue:** 0.00 KES* **Gross Profit:** 0.00 KES* **Sales Rank:** #11073* **Velocity (Average Daily Sales):** 0.02 units/day* **Total Quantity Moved:** 8.00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[[COLOMER EAST AFRICA LTD SR]]**Cannibalization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"Unknown"price: 55.50margin: 0.00revenue: 0.00gross_profit: 0.00sales_rank: 19835velocity_ads: 0.0400total_quantity: 0.00</w:t>
      </w:r>
    </w:p>
    <w:p>
      <w:r>
        <w:t>--------------------</w:t>
      </w:r>
    </w:p>
    <w:p>
      <w:pPr>
        <w:pStyle w:val="Heading1"/>
      </w:pPr>
      <w:r>
        <w:t>CON 5.1OZ SHINE &amp;amp; HOLD CONTROL GLUE W COCONUT MILK### [NODE IDENTITY]* **Network Role:** Active Node* **Macro-Habitat:** [[FRESH MILK]]* **Origin Point:** [[Unknown]]### [UNIT ECONOMICS &amp;amp; VELOCITY]* **Average Retail Price:** 55.50 KES* **Gross Margin:** 0.00%* **Historical Revenue:** 0.00 KES* **Gross Profit:** 0.00 KES* **Sales Rank:** #19835* **Velocity (Average Daily Sales):** 0.04 units/day* **Total Quantity Moved:** 0.00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"COLOMER EAST AFRICA LTD SR"price: 1155.61margin: 0.00revenue: 0.00gross_profit: 0.00sales_rank: 12677velocity_ads: 0.0109total_quantity: 2.00</w:t>
      </w:r>
    </w:p>
    <w:p>
      <w:r>
        <w:t>--------------------</w:t>
      </w:r>
    </w:p>
    <w:p>
      <w:pPr>
        <w:pStyle w:val="Heading1"/>
      </w:pPr>
      <w:r>
        <w:t>CON 4OZ ESSENTIAL 7 TREATMENT OIL W COCONUT MILK### [NODE IDENTITY]* **Network Role:** Active Node* **Macro-Habitat:** [[FRESH MILK]]* **Origin Point:** [[COLOMER EAST AFRICA LTD SR]]### [UNIT ECONOMICS &amp;amp; VELOCITY]* **Average Retail Price:** 1,155.61 KES* **Gross Margin:** 0.00%* **Historical Revenue:** 0.00 KES* **Gross Profit:** 0.00 KES* **Sales Rank:** #12677* **Velocity (Average Daily Sales):** 0.01 units/day* **Total Quantity Moved:** 2.00 units### [THE PHYSICS OF THE SHELF]**The Halo Effect (6 Links):** *Items frequently bought alongside this SKU.*- [[FRESH MILK]]- [[Retail Market]]- [[COLOMER EAST AFRICA LTD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"FRESH MILK"supplier: "Unknown"price: 55.50margin: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E-SHAW 162G S-CARAMEL HONEYCOMB CRISP MILK CHOC### [NODE IDENTITY]* **Network Role:** Active Node* **Macro-Habitat:** [[FRESH MILK]]* **Origin Point:** [[Unknown]]### [UNIT ECONOMICS &amp;amp; VELOCITY]* **Average Retail Price:** 55.50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55.50margin: 0.00revenue: 0.00gross_profit: 0.00sales_rank: 8097velocity_ads: 0.0658total_quantity: 24.00</w:t>
      </w:r>
    </w:p>
    <w:p>
      <w:r>
        <w:t>--------------------</w:t>
      </w:r>
    </w:p>
    <w:p>
      <w:pPr>
        <w:pStyle w:val="Heading1"/>
      </w:pPr>
      <w:r>
        <w:t>BROOKSIDE 1L FUNCTIONAL UHT MILK VIT A &amp;amp; D### [NODE IDENTITY]* **Network Role:** Active Node* **Macro-Habitat:** [[FRESH MILK]]* **Origin Point:** [[BROOKSIDE DAIRY LIMITED]]### [UNIT ECONOMICS &amp;amp; VELOCITY]* **Average Retail Price:** 55.50 KES* **Gross Margin:** 0.00%* **Historical Revenue:** 0.00 KES* **Gross Profit:** 0.00 KES* **Sales Rank:** #8097* **Velocity (Average Daily Sales):** 0.07 units/day* **Total Quantity Moved:** 24.00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55.50margin: 0.00revenue: 0.00gross_profit: 0.00sales_rank: 8096velocity_ads: 0.0110total_quantity: 4.00</w:t>
      </w:r>
    </w:p>
    <w:p>
      <w:r>
        <w:t>--------------------</w:t>
      </w:r>
    </w:p>
    <w:p>
      <w:pPr>
        <w:pStyle w:val="Heading1"/>
      </w:pPr>
      <w:r>
        <w:t>BROOKSIDE 1L FUNCTIONAL UHT MILK FIBER &amp;amp; VIT A### [NODE IDENTITY]* **Network Role:** Active Node* **Macro-Habitat:** [[FRESH MILK]]* **Origin Point:** [[BROOKSIDE DAIRY LIMITED]]### [UNIT ECONOMICS &amp;amp; VELOCITY]* **Average Retail Price:** 55.50 KES* **Gross Margin:** 0.00%* **Historical Revenue:** 0.00 KES* **Gross Profit:** 0.00 KES* **Sales Rank:** #8096* **Velocity (Average Daily Sales):** 0.01 units/day* **Total Quantity Moved:** 4.00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55.50margin: 0.00revenue: 0.00gross_profit: 0.00sales_rank: 8098velocity_ads: 0.8110total_quantity: 296.00</w:t>
      </w:r>
    </w:p>
    <w:p>
      <w:r>
        <w:t>--------------------</w:t>
      </w:r>
    </w:p>
    <w:p>
      <w:pPr>
        <w:pStyle w:val="Heading1"/>
      </w:pPr>
      <w:r>
        <w:t>BROOKSIDE 1LT PLUS+ FAT FREE UHT MILK TBA### [NODE IDENTITY]* **Network Role:** Active Node* **Macro-Habitat:** [[FRESH MILK]]* **Origin Point:** [[BROOKSIDE DAIRY LIMITED]]### [UNIT ECONOMICS &amp;amp; VELOCITY]* **Average Retail Price:** 55.50 KES* **Gross Margin:** 0.00%* **Historical Revenue:** 0.00 KES* **Gross Profit:** 0.00 KES* **Sales Rank:** #8098* **Velocity (Average Daily Sales):** 0.81 units/day* **Total Quantity Moved:** 296.00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55.50margin: 0.00revenue: 0.00gross_profit: 0.00sales_rank: 8099velocity_ads: 0.0548total_quantity: 20.00</w:t>
      </w:r>
    </w:p>
    <w:p>
      <w:r>
        <w:t>--------------------</w:t>
      </w:r>
    </w:p>
    <w:p>
      <w:pPr>
        <w:pStyle w:val="Heading1"/>
      </w:pPr>
      <w:r>
        <w:t>BROOKSIDE 200ML DISNEY TCA UHT WMILK### [NODE IDENTITY]* **Network Role:** Active Node* **Macro-Habitat:** [[FRESH MILK]]* **Origin Point:** [[BROOKSIDE DAIRY LIMITED]]### [UNIT ECONOMICS &amp;amp; VELOCITY]* **Average Retail Price:** 55.50 KES* **Gross Margin:** 0.00%* **Historical Revenue:** 0.00 KES* **Gross Profit:** 0.00 KES* **Sales Rank:** #8099* **Velocity (Average Daily Sales):** 0.05 units/day* **Total Quantity Moved:** 20.00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55.50margin: 0.00revenue: 0.00gross_profit: 0.00sales_rank: 8101velocity_ads: 1.2767total_quantity: 466.00</w:t>
      </w:r>
    </w:p>
    <w:p>
      <w:r>
        <w:t>--------------------</w:t>
      </w:r>
    </w:p>
    <w:p>
      <w:pPr>
        <w:pStyle w:val="Heading1"/>
      </w:pPr>
      <w:r>
        <w:t>BROOKSIDE 500ML PLUS+ LOW FAT UHT MILK TFA### [NODE IDENTITY]* **Network Role:** Active Node* **Macro-Habitat:** [[FRESH MILK]]* **Origin Point:** [[BROOKSIDE DAIRY LIMITED]]### [UNIT ECONOMICS &amp;amp; VELOCITY]* **Average Retail Price:** 55.50 KES* **Gross Margin:** 0.00%* **Historical Revenue:** 0.00 KES* **Gross Profit:** 0.00 KES* **Sales Rank:** #8101* **Velocity (Average Daily Sales):** 1.28 units/day* **Total Quantity Moved:** 466.00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55.50margin: 0.00revenue: 0.00gross_profit: 0.00sales_rank: 8100velocity_ads: 1.5616total_quantity: 570.00</w:t>
      </w:r>
    </w:p>
    <w:p>
      <w:r>
        <w:t>--------------------</w:t>
      </w:r>
    </w:p>
    <w:p>
      <w:pPr>
        <w:pStyle w:val="Heading1"/>
      </w:pPr>
      <w:r>
        <w:t>BROOKSIDE 500ML PLUS+ FAT FREE UHT MILK TFA### [NODE IDENTITY]* **Network Role:** Active Node* **Macro-Habitat:** [[FRESH MILK]]* **Origin Point:** [[BROOKSIDE DAIRY LIMITED]]### [UNIT ECONOMICS &amp;amp; VELOCITY]* **Average Retail Price:** 55.50 KES* **Gross Margin:** 0.00%* **Historical Revenue:** 0.00 KES* **Gross Profit:** 0.00 KES* **Sales Rank:** #8100* **Velocity (Average Daily Sales):** 1.56 units/day* **Total Quantity Moved:** 570.00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"BROOKSIDE DAIRY LIMITED"price: 55.50margin: 0.00revenue: 0.00gross_profit: 0.00sales_rank: 5741velocity_ads: 1.0082total_quantity: 368.00</w:t>
      </w:r>
    </w:p>
    <w:p>
      <w:r>
        <w:t>--------------------</w:t>
      </w:r>
    </w:p>
    <w:p>
      <w:pPr>
        <w:pStyle w:val="Heading1"/>
      </w:pPr>
      <w:r>
        <w:t>BROOKSIDE 3L FARM FRESH MILK### [NODE IDENTITY]* **Network Role:** Active Node* **Macro-Habitat:** [[FRESH MILK]]* **Origin Point:** [[BROOKSIDE DAIRY LIMITED]]### [UNIT ECONOMICS &amp;amp; VELOCITY]* **Average Retail Price:** 55.50 KES* **Gross Margin:** 0.00%* **Historical Revenue:** 0.00 KES* **Gross Profit:** 0.00 KES* **Sales Rank:** #5741* **Velocity (Average Daily Sales):** 1.01 units/day* **Total Quantity Moved:** 368.00 units### [THE PHYSICS OF THE SHELF]**The Halo Effect (11 Links):** *Items frequently bought alongside this SKU.*- [[FRESH MILK]]- [[BROOKSIDE 500ML DAIRY BEST (POUCH)]]- [[BROOKSIDE DAIRY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"SUNPOWER PRODUCTS LTD"price: 55.50margin: 0.00revenue: 0.00gross_profit: 0.00sales_rank: 17590velocity_ads: 0.0598total_quantity: 11.00</w:t>
      </w:r>
    </w:p>
    <w:p>
      <w:r>
        <w:t>--------------------</w:t>
      </w:r>
    </w:p>
    <w:p>
      <w:pPr>
        <w:pStyle w:val="Heading1"/>
      </w:pPr>
      <w:r>
        <w:t>BROWNS 420ML ORGANIC MILK### [NODE IDENTITY]* **Network Role:** Active Node* **Macro-Habitat:** [[FRESH MILK]]* **Origin Point:** [[SUNPOWER PRODUCTS LTD]]### [UNIT ECONOMICS &amp;amp; VELOCITY]* **Average Retail Price:** 55.50 KES* **Gross Margin:** 0.00%* **Historical Revenue:** 0.00 KES* **Gross Profit:** 0.00 KES* **Sales Rank:** #17590* **Velocity (Average Daily Sales):** 0.06 units/day* **Total Quantity Moved:** 11.00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[[SUNPOWER PRODUCTS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"NEW KENYA COOP CREAMERIES  LTD"price: 55.50margin: 0.00revenue: 0.00gross_profit: 0.00sales_rank: 8106velocity_ads: 0.5096total_quantity: 186.00</w:t>
      </w:r>
    </w:p>
    <w:p>
      <w:r>
        <w:t>--------------------</w:t>
      </w:r>
    </w:p>
    <w:p>
      <w:pPr>
        <w:pStyle w:val="Heading1"/>
      </w:pPr>
      <w:r>
        <w:t>KCC 200ML FRESH MILK  TCA 27### [NODE IDENTITY]* **Network Role:** Active Node* **Macro-Habitat:** [[FRESH MILK]]* **Origin Point:** [[NEW KENYA COOP CREAMERIES  LTD]]### [UNIT ECONOMICS &amp;amp; VELOCITY]* **Average Retail Price:** 55.50 KES* **Gross Margin:** 0.00%* **Historical Revenue:** 0.00 KES* **Gross Profit:** 0.00 KES* **Sales Rank:** #8106* **Velocity (Average Daily Sales):** 0.51 units/day* **Total Quantity Moved:** 186.00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"NEW KENYA COOP CREAMERIES  LTD"price: 55.50margin: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KCC 1LT UHT F-CREAM (73)### [NODE IDENTITY]* **Network Role:** Active Node* **Macro-Habitat:** [[FRESH MILK]]* **Origin Point:** [[NEW KENYA COOP CREAMERIES  LTD]]### [UNIT ECONOMICS &amp;amp; VELOCITY]* **Average Retail Price:** 55.50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"SMART GLOBAL LIMITED"price: 55.50margin: 0.00revenue: 0.00gross_profit: 0.00sales_rank: 7660velocity_ads: 0.0164total_quantity: 6.00</w:t>
      </w:r>
    </w:p>
    <w:p>
      <w:r>
        <w:t>--------------------</w:t>
      </w:r>
    </w:p>
    <w:p>
      <w:pPr>
        <w:pStyle w:val="Heading1"/>
      </w:pPr>
      <w:r>
        <w:t>KB 350G CREAM W COCOA HAZEL MILKY### [NODE IDENTITY]* **Network Role:** Active Node* **Macro-Habitat:** [[FRESH MILK]]* **Origin Point:** [[SMART GLOBAL LIMITED]]### [UNIT ECONOMICS &amp;amp; VELOCITY]* **Average Retail Price:** 55.50 KES* **Gross Margin:** 0.00%* **Historical Revenue:** 0.00 KES* **Gross Profit:** 0.00 KES* **Sales Rank:** #7660* **Velocity (Average Daily Sales):** 0.02 units/day* **Total Quantity Moved:** 6.00 units### [THE PHYSICS OF THE SHELF]**The Halo Effect (11 Links):** *Items frequently bought alongside this SKU.*- [[FRESH MILK]]- [[BROOKSIDE 500ML DAIRY BEST (POUCH)]]- [[SMART GLOBAL LIMITED]]- [[BROOKSIDE 500ML TR FRESH MILK]]- [[Retail Market]]- [[ILARA FRESH MILK 500ML SATCHET]]-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"NEW KENYA COOP CREAMERIES  LTD"price: 55.50margin: 0.00revenue: 0.00gross_profit: 0.00sales_rank: 8107velocity_ads: 0.3507total_quantity: 128.00</w:t>
      </w:r>
    </w:p>
    <w:p>
      <w:r>
        <w:t>--------------------</w:t>
      </w:r>
    </w:p>
    <w:p>
      <w:pPr>
        <w:pStyle w:val="Heading1"/>
      </w:pPr>
      <w:r>
        <w:t>KCC 450ML ASCEPTIC WHOLE MILK 30### [NODE IDENTITY]* **Network Role:** Active Node* **Macro-Habitat:** [[FRESH MILK]]* **Origin Point:** [[NEW KENYA COOP CREAMERIES  LTD]]### [UNIT ECONOMICS &amp;amp; VELOCITY]* **Average Retail Price:** 55.50 KES* **Gross Margin:** 0.00%* **Historical Revenue:** 0.00 KES* **Gross Profit:** 0.00 KES* **Sales Rank:** #8107* **Velocity (Average Daily Sales):** 0.35 units/day* **Total Quantity Moved:** 128.00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"MUSTY DISTRIBUTION LIMITED"price: 55.50margin: 0.00revenue: 0.00gross_profit: 0.00sales_rank: 8110velocity_ads: 0.4822total_quantity: 176.00</w:t>
      </w:r>
    </w:p>
    <w:p>
      <w:r>
        <w:t>--------------------</w:t>
      </w:r>
    </w:p>
    <w:p>
      <w:pPr>
        <w:pStyle w:val="Heading1"/>
      </w:pPr>
      <w:r>
        <w:t>LATO 250ML UHT TBA MILK### [NODE IDENTITY]* **Network Role:** Active Node* **Macro-Habitat:** [[FRESH MILK]]* **Origin Point:** [[MUSTY DISTRIBUTION LIMITED]]### [UNIT ECONOMICS &amp;amp; VELOCITY]* **Average Retail Price:** 55.50 KES* **Gross Margin:** 0.00%* **Historical Revenue:** 0.00 KES* **Gross Profit:** 0.00 KES* **Sales Rank:** #8110* **Velocity (Average Daily Sales):** 0.48 units/day* **Total Quantity Moved:** 176.00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[[MUSTY DISTRIBUTION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"MUSTY DISTRIBUTION LIMITED"price: 55.50margin: 0.00revenue: 0.00gross_profit: 0.00sales_rank: 8109velocity_ads: 0.1808total_quantity: 66.00</w:t>
      </w:r>
    </w:p>
    <w:p>
      <w:r>
        <w:t>--------------------</w:t>
      </w:r>
    </w:p>
    <w:p>
      <w:pPr>
        <w:pStyle w:val="Heading1"/>
      </w:pPr>
      <w:r>
        <w:t>LATO 200ML UHT WHOLE MILK FINO### [NODE IDENTITY]* **Network Role:** Active Node* **Macro-Habitat:** [[FRESH MILK]]* **Origin Point:** [[MUSTY DISTRIBUTION LIMITED]]### [UNIT ECONOMICS &amp;amp; VELOCITY]* **Average Retail Price:** 55.50 KES* **Gross Margin:** 0.00%* **Historical Revenue:** 0.00 KES* **Gross Profit:** 0.00 KES* **Sales Rank:** #8109* **Velocity (Average Daily Sales):** 0.18 units/day* **Total Quantity Moved:** 66.00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[[MUSTY DISTRIBUTION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"MUSTY DISTRIBUTION LIMITED"price: 55.50margin: 0.00revenue: 0.00gross_profit: 0.00sales_rank: 17896velocity_ads: 0.0543total_quantity: 10.00</w:t>
      </w:r>
    </w:p>
    <w:p>
      <w:r>
        <w:t>--------------------</w:t>
      </w:r>
    </w:p>
    <w:p>
      <w:pPr>
        <w:pStyle w:val="Heading1"/>
      </w:pPr>
      <w:r>
        <w:t>LATO 500GM MILK GHEE### [NODE IDENTITY]* **Network Role:** Active Node* **Macro-Habitat:** [[FRESH MILK]]* **Origin Point:** [[MUSTY DISTRIBUTION LIMITED]]### [UNIT ECONOMICS &amp;amp; VELOCITY]* **Average Retail Price:** 55.50 KES* **Gross Margin:** 0.00%* **Historical Revenue:** 0.00 KES* **Gross Profit:** 0.00 KES* **Sales Rank:** #17896* **Velocity (Average Daily Sales):** 0.05 units/day* **Total Quantity Moved:** 10.00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[[MUSTY DISTRIBUTION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"MUSTY DISTRIBUTION LIMITED"price: 55.50margin: 0.00revenue: 0.00gross_profit: 0.00sales_rank: 8108velocity_ads: 0.7890total_quantity: 288.00</w:t>
      </w:r>
    </w:p>
    <w:p>
      <w:r>
        <w:t>--------------------</w:t>
      </w:r>
    </w:p>
    <w:p>
      <w:pPr>
        <w:pStyle w:val="Heading1"/>
      </w:pPr>
      <w:r>
        <w:t>LATO 125ML UHT WHOLE MILK TETRA PACK### [NODE IDENTITY]* **Network Role:** Active Node* **Macro-Habitat:** [[FRESH MILK]]* **Origin Point:** [[MUSTY DISTRIBUTION LIMITED]]### [UNIT ECONOMICS &amp;amp; VELOCITY]* **Average Retail Price:** 55.50 KES* **Gross Margin:** 0.00%* **Historical Revenue:** 0.00 KES* **Gross Profit:** 0.00 KES* **Sales Rank:** #8108* **Velocity (Average Daily Sales):** 0.79 units/day* **Total Quantity Moved:** 288.00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[[MUSTY DISTRIBUTION LIMITED]]**Cannibalization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"KENAFRIC BAKERY LTD"price: 55.50margin: 0.00revenue: 0.00gross_profit: 0.00sales_rank: 12923velocity_ads: 0.2283total_quantity: 42.00</w:t>
      </w:r>
    </w:p>
    <w:p>
      <w:r>
        <w:t>--------------------</w:t>
      </w:r>
    </w:p>
    <w:p>
      <w:pPr>
        <w:pStyle w:val="Heading1"/>
      </w:pPr>
      <w:r>
        <w:t>KINGSMIL 800G MILKY WHITE BREAD### [NODE IDENTITY]* **Network Role:** Active Node* **Macro-Habitat:** [[FRESH MILK]]* **Origin Point:** [[KENAFRIC BAKERY LTD]]### [UNIT ECONOMICS &amp;amp; VELOCITY]* **Average Retail Price:** 55.50 KES* **Gross Margin:** 0.00%* **Historical Revenue:** 0.00 KES* **Gross Profit:** 0.00 KES* **Sales Rank:** #12923* **Velocity (Average Daily Sales):** 0.23 units/day* **Total Quantity Moved:** 42.00 units### [THE PHYSICS OF THE SHELF]**The Halo Effect (11 Links):** *Items frequently bought alongside this SKU.*- [[FRESH MILK]]- [[BROOKSIDE 500ML DAIRY BEST (POUCH)]]- [[BROOKSIDE 500ML TR FRESH MILK]]- [[Retail Market]]- [[ILARA FRESH MILK 500ML SATCHET]]- [[KENAFRIC BAKERY LTD]]- [[FRESHA 500ML WHOLE MILK POUCH]]- [[TUZO 500ML FRESH MILK (POUCH)]]**Cannibalization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"NEW KENYA COOP CREAMERIES  LTD"price: 55.50margin: 0.00revenue: 0.00gross_profit: 0.00sales_rank: 8104velocity_ads: 2.4164total_quantity: 882.00</w:t>
      </w:r>
    </w:p>
    <w:p>
      <w:r>
        <w:t>--------------------</w:t>
      </w:r>
    </w:p>
    <w:p>
      <w:pPr>
        <w:pStyle w:val="Heading1"/>
      </w:pPr>
      <w:r>
        <w:t>GOLD CROWN 500ML LACTOSE FREE MILK TFA### [NODE IDENTITY]* **Network Role:** Active Node* **Macro-Habitat:** [[FRESH MILK]]* **Origin Point:** [[NEW KENYA COOP CREAMERIES  LTD]]### [UNIT ECONOMICS &amp;amp; VELOCITY]* **Average Retail Price:** 55.50 KES* **Gross Margin:** 0.00%* **Historical Revenue:** 0.00 KES* **Gross Profit:** 0.00 KES* **Sales Rank:** #8104* **Velocity (Average Daily Sales):** 2.42 units/day* **Total Quantity Moved:** 882.00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"NEW KENYA COOP CREAMERIES  LTD"price: 55.50margin: 0.00revenue: 0.00gross_profit: 0.00sales_rank: 8103velocity_ads: 0.3726total_quantity: 136.00</w:t>
      </w:r>
    </w:p>
    <w:p>
      <w:r>
        <w:t>--------------------</w:t>
      </w:r>
    </w:p>
    <w:p>
      <w:pPr>
        <w:pStyle w:val="Heading1"/>
      </w:pPr>
      <w:r>
        <w:t>GOLD CROWN 1LT LACTOSE FREE MILK TBA### [NODE IDENTITY]* **Network Role:** Active Node* **Macro-Habitat:** [[FRESH MILK]]* **Origin Point:** [[NEW KENYA COOP CREAMERIES  LTD]]### [UNIT ECONOMICS &amp;amp; VELOCITY]* **Average Retail Price:** 55.50 KES* **Gross Margin:** 0.00%* **Historical Revenue:** 0.00 KES* **Gross Profit:** 0.00 KES* **Sales Rank:** #8103* **Velocity (Average Daily Sales):** 0.37 units/day* **Total Quantity Moved:** 136.00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p>
      <w:r>
        <w:t>type: SKUdepartment: "FRESH MILK"supplier: "NEW KENYA COOP CREAMERIES  LTD"price: 55.50margin: 0.00revenue: 0.00gross_profit: 0.00sales_rank: 8102velocity_ads: 0.6630total_quantity: 242.00</w:t>
      </w:r>
    </w:p>
    <w:p>
      <w:r>
        <w:t>--------------------</w:t>
      </w:r>
    </w:p>
    <w:p>
      <w:pPr>
        <w:pStyle w:val="Heading1"/>
      </w:pPr>
      <w:r>
        <w:t>GOLD 200ML CROWN TCA MILK 200ML 23### [NODE IDENTITY]* **Network Role:** Active Node* **Macro-Habitat:** [[FRESH MILK]]* **Origin Point:** [[NEW KENYA COOP CREAMERIES  LTD]]### [UNIT ECONOMICS &amp;amp; VELOCITY]* **Average Retail Price:** 55.50 KES* **Gross Margin:** 0.00%* **Historical Revenue:** 0.00 KES* **Gross Profit:** 0.00 KES* **Sales Rank:** #8102* **Velocity (Average Daily Sales):** 0.66 units/day* **Total Quantity Moved:** 242.00 units### [THE PHYSICS OF THE SHELF]**The Halo Effect (11 Links):** *Items frequently bought alongside this SKU.*- [[FRESH MILK]]- [[BROOKSIDE 500ML DAIRY BEST (POUCH)]]- [[BROOKSIDE 500ML TR FRESH MILK]]- [[Retail Market]]- [[ILARA FRESH MILK 500ML SATCHET]]- [[FRESHA 500ML WHOLE MILK POUCH]]- [[TUZO 500ML FRESH MILK (POUCH)]]- [[NEW KENYA COOP CREAMERIES  LTD]]**Cannibalization (5 Substitutions):** *Direct shelf competitors fighting for the same basket.*- [[BROOKSIDE 500ML DAIRY BEST (POUCH)]]- [[BROOKSIDE 500ML TR FRESH MILK]]- [[ILARA FRESH MILK 500ML SATCHET]]- [[FRESHA 500ML WHOLE MILK POUCH]]- [[TUZO 500ML FRESH MILK (POUCH)]]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