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DRIED FRUITS-NUTS</w:t>
      </w:r>
    </w:p>
    <w:p>
      <w:r>
        <w:t>Generated on 2026-04-02 06:50:14</w:t>
      </w:r>
    </w:p>
    <w:p>
      <w:r>
        <w:t>type: SKUdepartment: "DRIED FRUITS-NUTS"supplier: "HEALTHY U TWO THOUSAND LTD"price: 349.00margin: 0.00revenue: 0.00gross_profit: 0.00sales_rank: 5063velocity_ads: 0.0438total_quantity: 16.00</w:t>
      </w:r>
    </w:p>
    <w:p>
      <w:r>
        <w:t>--------------------</w:t>
      </w:r>
    </w:p>
    <w:p>
      <w:pPr>
        <w:pStyle w:val="Heading1"/>
      </w:pPr>
      <w:r>
        <w:t>NATURALLI 100G DICED PAPAYA### [NODE IDENTITY]* **Network Role:** Active Node* **Macro-Habitat:** [[DRIED FRUITS-NUTS]]* **Origin Point:** [[HEALTHY U TWO THOUSAND LTD]]### [UNIT ECONOMICS &amp;amp; VELOCITY]* **Average Retail Price:** 349.00 KES* **Gross Margin:** 0.00%* **Historical Revenue:** 0.00 KES* **Gross Profit:** 0.00 KES* **Sales Rank:** #5063* **Velocity (Average Daily Sales):** 0.04 units/day* **Total Quantity Moved:** 16.00 units### [THE PHYSICS OF THE SHELF]**The Halo Effect (6 Links):** *Items frequently bought alongside this SKU.*- [[DRIED FRUITS-NUTS]]- [[HEALTHY U TWO THOUSAND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"DRIED FRUITS-NUTS"supplier: "HEALTHY U TWO THOUSAND LTD"price: 179.00margin: 0.00revenue: 0.00gross_profit: 0.00sales_rank: 5040velocity_ads: 0.0329total_quantity: 12.00</w:t>
      </w:r>
    </w:p>
    <w:p>
      <w:r>
        <w:t>--------------------</w:t>
      </w:r>
    </w:p>
    <w:p>
      <w:pPr>
        <w:pStyle w:val="Heading1"/>
      </w:pPr>
      <w:r>
        <w:t>NATURALLI 100G GOLDEN LINSEEDS### [NODE IDENTITY]* **Network Role:** Active Node* **Macro-Habitat:** [[DRIED FRUITS-NUTS]]* **Origin Point:** [[HEALTHY U TWO THOUSAND LTD]]### [UNIT ECONOMICS &amp;amp; VELOCITY]* **Average Retail Price:** 179.00 KES* **Gross Margin:** 0.00%* **Historical Revenue:** 0.00 KES* **Gross Profit:** 0.00 KES* **Sales Rank:** #5040* **Velocity (Average Daily Sales):** 0.03 units/day* **Total Quantity Moved:** 12.00 units### [THE PHYSICS OF THE SHELF]**The Halo Effect (6 Links):** *Items frequently bought alongside this SKU.*- [[DRIED FRUITS-NUTS]]- [[HEALTHY U TWO THOUSAND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"DRIED FRUITS-NUTS"supplier: "HEALTHY U TWO THOUSAND LTD"price: 599.00margin: 0.00revenue: 0.00gross_profit: 0.00sales_rank: 5039velocity_ads: 0.1096total_quantity: 40.00</w:t>
      </w:r>
    </w:p>
    <w:p>
      <w:r>
        <w:t>--------------------</w:t>
      </w:r>
    </w:p>
    <w:p>
      <w:pPr>
        <w:pStyle w:val="Heading1"/>
      </w:pPr>
      <w:r>
        <w:t>NATURALLI 100G BRAZIL NUT### [NODE IDENTITY]* **Network Role:** Active Node* **Macro-Habitat:** [[DRIED FRUITS-NUTS]]* **Origin Point:** [[HEALTHY U TWO THOUSAND LTD]]### [UNIT ECONOMICS &amp;amp; VELOCITY]* **Average Retail Price:** 599.00 KES* **Gross Margin:** 0.00%* **Historical Revenue:** 0.00 KES* **Gross Profit:** 0.00 KES* **Sales Rank:** #5039* **Velocity (Average Daily Sales):** 0.11 units/day* **Total Quantity Moved:** 40.00 units### [THE PHYSICS OF THE SHELF]**The Halo Effect (7 Links):** *Items frequently bought alongside this SKU.*- [[DRIED FRUITS-NUTS]]- [[HEALTHY U TWO THOUSAND LTD]]- [[Retail Market]]- [[NATURALLI 100G WALNUTS]]**Cannibalization (1 Substitutions):** *Direct shelf competitors fighting for the same basket.*- [[NATURALLI 100G WALNUTS]]</w:t>
      </w:r>
    </w:p>
    <w:p>
      <w:r>
        <w:t>--------------------</w:t>
      </w:r>
    </w:p>
    <w:p>
      <w:r>
        <w:t>type: SKUdepartment: "DRIED FRUITS-NUTS"supplier: "HEALTHY U TWO THOUSAND LTD"price: 499.00margin: 0.00revenue: 0.00gross_profit: 0.00sales_rank: 13497velocity_ads: 0.1522total_quantity: 28.00</w:t>
      </w:r>
    </w:p>
    <w:p>
      <w:r>
        <w:t>--------------------</w:t>
      </w:r>
    </w:p>
    <w:p>
      <w:pPr>
        <w:pStyle w:val="Heading1"/>
      </w:pPr>
      <w:r>
        <w:t>NATURALLI 100G WALNUTS### [NODE IDENTITY]* **Network Role:** Active Node* **Macro-Habitat:** [[DRIED FRUITS-NUTS]]* **Origin Point:** [[HEALTHY U TWO THOUSAND LTD]]### [UNIT ECONOMICS &amp;amp; VELOCITY]* **Average Retail Price:** 499.00 KES* **Gross Margin:** 0.00%* **Historical Revenue:** 0.00 KES* **Gross Profit:** 0.00 KES* **Sales Rank:** #13497* **Velocity (Average Daily Sales):** 0.15 units/day* **Total Quantity Moved:** 28.00 units### [THE PHYSICS OF THE SHELF]**The Halo Effect (6 Links):** *Items frequently bought alongside this SKU.*- [[DRIED FRUITS-NUTS]]- [[HEALTHY U TWO THOUSAND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