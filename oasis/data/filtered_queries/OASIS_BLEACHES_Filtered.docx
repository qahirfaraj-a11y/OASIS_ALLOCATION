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BLEACHES</w:t>
      </w:r>
    </w:p>
    <w:p>
      <w:r>
        <w:t>Generated on 2026-04-02 06:49:57</w:t>
      </w:r>
    </w:p>
    <w:p>
      <w:r>
        <w:t>type: SKUdepartment: "BLEACHES"supplier: "BIDCO AFRICA LTD HQ"price: 202.00margin: 16.00revenue: 21412.00gross_profit: 3425.92sales_rank: 2865velocity_ads: 0.5761total_quantity: 106.00</w:t>
      </w:r>
    </w:p>
    <w:p>
      <w:r>
        <w:t>--------------------</w:t>
      </w:r>
    </w:p>
    <w:p>
      <w:pPr>
        <w:pStyle w:val="Heading1"/>
      </w:pPr>
      <w:r>
        <w:t>MSAFI 750ML COLOURS BLEACH### [NODE IDENTITY]* **Network Role:** Active Node* **Macro-Habitat:** [[BLEACHES]]* **Origin Point:** [[BIDCO AFRICA LTD HQ]]### [UNIT ECONOMICS &amp;amp; VELOCITY]* **Average Retail Price:** 202.00 KES* **Gross Margin:** 16.00%* **Historical Revenue:** 21,412.00 KES* **Gross Profit:** 3,425.92 KES* **Sales Rank:** #2865* **Velocity (Average Daily Sales):** 0.58 units/day* **Total Quantity Moved:** 106.00 units### [THE PHYSICS OF THE SHELF]**The Halo Effect (11 Links):** *Items frequently bought alongside this SKU.*- [[Retail Market]]- [[BIDCO AFRICA LTD HQ]]- [[RINZ 1LT BLEACH]]- [[BLEACHES]]- [[MSAFI 750ML LAVENDER BLEACH]]- [[SAFISHA 750ML LEMON BLEACH]]- [[JIK BLEACH 250ML REGULAR]]- [[SAFISHA 750ML REGULAR BLEACH]]**Cannibalization (5 Substitutions):** *Direct shelf competitors fighting for the same basket.*- [[RINZ 1LT BLEACH]]- [[MSAFI 750ML LAVENDER BLEACH]]- [[SAFISHA 750ML LEMON BLEACH]]- [[JIK BLEACH 250ML REGULAR]]- [[SAFISHA 750ML REGULAR BLEACH]]</w:t>
      </w:r>
    </w:p>
    <w:p>
      <w:r>
        <w:t>--------------------</w:t>
      </w:r>
    </w:p>
    <w:p>
      <w:r>
        <w:t>type: SKUdepartment: "BLEACHES"supplier: "BIDCO AFRICA LTD HQ"price: 168.50margin: 16.00revenue: 17524.00gross_profit: 2803.84sales_rank: 3363velocity_ads: 0.5652total_quantity: 104.00</w:t>
      </w:r>
    </w:p>
    <w:p>
      <w:r>
        <w:t>--------------------</w:t>
      </w:r>
    </w:p>
    <w:p>
      <w:pPr>
        <w:pStyle w:val="Heading1"/>
      </w:pPr>
      <w:r>
        <w:t>MSAFI 750ML LAVENDER BLEACH### [NODE IDENTITY]* **Network Role:** Active Node* **Macro-Habitat:** [[BLEACHES]]* **Origin Point:** [[BIDCO AFRICA LTD HQ]]### [UNIT ECONOMICS &amp;amp; VELOCITY]* **Average Retail Price:** 168.50 KES* **Gross Margin:** 16.00%* **Historical Revenue:** 17,524.00 KES* **Gross Profit:** 2,803.84 KES* **Sales Rank:** #3363* **Velocity (Average Daily Sales):** 0.57 units/day* **Total Quantity Moved:** 104.00 units### [THE PHYSICS OF THE SHELF]**The Halo Effect (11 Links):** *Items frequently bought alongside this SKU.*- [[MSAFI 750ML COLOURS BLEACH]]- [[MSAFI 750ML LEMON FRESH BLEACH]]- [[Retail Market]]- [[BIDCO AFRICA LTD HQ]]- [[RINZ 1LT BLEACH]]- [[BLEACHES]]- [[JIK BLEACH 250ML REGULAR]]- [[SAFISHA 750ML REGULAR BLEACH]]**Cannibalization (5 Substitutions):** *Direct shelf competitors fighting for the same basket.*- [[MSAFI 750ML COLOURS BLEACH]]- [[MSAFI 750ML LEMON FRESH BLEACH]]- [[RINZ 1LT BLEACH]]- [[JIK BLEACH 250ML REGULAR]]- [[SAFISHA 750ML REGULAR BLEACH]]</w:t>
      </w:r>
    </w:p>
    <w:p>
      <w:r>
        <w:t>--------------------</w:t>
      </w:r>
    </w:p>
    <w:p>
      <w:r>
        <w:t>type: SKUdepartment: "BLEACHES"supplier: "BIDCO AFRICA LTD HQ"price: 147.00margin: 16.00revenue: 12495.00gross_profit: 1999.20sales_rank: 4245velocity_ads: 0.4620total_quantity: 85.00</w:t>
      </w:r>
    </w:p>
    <w:p>
      <w:r>
        <w:t>--------------------</w:t>
      </w:r>
    </w:p>
    <w:p>
      <w:pPr>
        <w:pStyle w:val="Heading1"/>
      </w:pPr>
      <w:r>
        <w:t>MSAFI 750ML LEMON FRESH BLEACH### [NODE IDENTITY]* **Network Role:** Active Node* **Macro-Habitat:** [[BLEACHES]]* **Origin Point:** [[BIDCO AFRICA LTD HQ]]### [UNIT ECONOMICS &amp;amp; VELOCITY]* **Average Retail Price:** 147.00 KES* **Gross Margin:** 16.00%* **Historical Revenue:** 12,495.00 KES* **Gross Profit:** 1,999.20 KES* **Sales Rank:** #4245* **Velocity (Average Daily Sales):** 0.46 units/day* **Total Quantity Moved:** 85.00 units### [THE PHYSICS OF THE SHELF]**The Halo Effect (11 Links):** *Items frequently bought alongside this SKU.*- [[MSAFI 750ML REGULAR BLEACH]]- [[Retail Market]]- [[BIDCO AFRICA LTD HQ]]- [[RINZ 1LT BLEACH]]- [[BLEACHES]]- [[MSAFI 750ML LAVENDER BLEACH]]- [[JIK BLEACH 250ML REGULAR]]- [[SAFISHA 750ML REGULAR BLEACH]]**Cannibalization (5 Substitutions):** *Direct shelf competitors fighting for the same basket.*- [[MSAFI 750ML REGULAR BLEACH]]- [[RINZ 1LT BLEACH]]- [[MSAFI 750ML LAVENDER BLEACH]]- [[JIK BLEACH 250ML REGULAR]]- [[SAFISHA 750ML REGULAR BLEACH]]</w:t>
      </w:r>
    </w:p>
    <w:p>
      <w:r>
        <w:t>--------------------</w:t>
      </w:r>
    </w:p>
    <w:p>
      <w:r>
        <w:t>type: SKUdepartment: "BLEACHES"supplier: "BIDCO AFRICA LTD HQ"price: 147.00margin: 16.00revenue: 9555.00gross_profit: 1528.80sales_rank: 4958velocity_ads: 0.3533total_quantity: 65.00</w:t>
      </w:r>
    </w:p>
    <w:p>
      <w:r>
        <w:t>--------------------</w:t>
      </w:r>
    </w:p>
    <w:p>
      <w:pPr>
        <w:pStyle w:val="Heading1"/>
      </w:pPr>
      <w:r>
        <w:t>MSAFI 750ML REGULAR BLEACH### [NODE IDENTITY]* **Network Role:** Active Node* **Macro-Habitat:** [[BLEACHES]]* **Origin Point:** [[BIDCO AFRICA LTD HQ]]### [UNIT ECONOMICS &amp;amp; VELOCITY]* **Average Retail Price:** 147.00 KES* **Gross Margin:** 16.00%* **Historical Revenue:** 9,555.00 KES* **Gross Profit:** 1,528.80 KES* **Sales Rank:** #4958* **Velocity (Average Daily Sales):** 0.35 units/day* **Total Quantity Moved:** 65.00 units### [THE PHYSICS OF THE SHELF]**The Halo Effect (11 Links):** *Items frequently bought alongside this SKU.*- [[MSAFI 750ML LEMON FRESH BLEACH]]- [[Retail Market]]- [[BIDCO AFRICA LTD HQ]]- [[RINZ 1LT BLEACH]]- [[BLEACHES]]- [[MSAFI 750ML LAVENDER BLEACH]]- [[JIK BLEACH 250ML REGULAR]]- [[SAFISHA 750ML REGULAR BLEACH]]**Cannibalization (5 Substitutions):** *Direct shelf competitors fighting for the same basket.*- [[MSAFI 750ML LEMON FRESH BLEACH]]- [[RINZ 1LT BLEACH]]- [[MSAFI 750ML LAVENDER BLEACH]]- [[JIK BLEACH 250ML REGULAR]]- [[SAFISHA 750ML REGULAR BLEACH]]</w:t>
      </w:r>
    </w:p>
    <w:p>
      <w:r>
        <w:t>--------------------</w:t>
      </w:r>
    </w:p>
    <w:p>
      <w:r>
        <w:t>type: SKUdepartment: "BLEACHES"supplier: "BIDCO AFRICA LTD HQ"price: 169.50margin: 0.00revenue: 0.00gross_profit: 0.00sales_rank: 2009velocity_ads: 0.0274total_quantity: 10.00</w:t>
      </w:r>
    </w:p>
    <w:p>
      <w:r>
        <w:t>--------------------</w:t>
      </w:r>
    </w:p>
    <w:p>
      <w:pPr>
        <w:pStyle w:val="Heading1"/>
      </w:pPr>
      <w:r>
        <w:t>MSAFI 750ML POTPOURRI BLEACH### [NODE IDENTITY]* **Network Role:** Active Node* **Macro-Habitat:** [[BLEACHES]]* **Origin Point:** [[BIDCO AFRICA LTD HQ]]### [UNIT ECONOMICS &amp;amp; VELOCITY]* **Average Retail Price:** 169.50 KES* **Gross Margin:** 0.00%* **Historical Revenue:** 0.00 KES* **Gross Profit:** 0.00 KES* **Sales Rank:** #2009* **Velocity (Average Daily Sales):** 0.03 units/day* **Total Quantity Moved:** 10.00 units### [THE PHYSICS OF THE SHELF]**The Halo Effect (11 Links):** *Items frequently bought alongside this SKU.*- [[MSAFI 750ML COLOURS BLEACH]]- [[MSAFI 750ML LEMON FRESH BLEACH]]- [[Retail Market]]- [[BIDCO AFRICA LTD HQ]]- [[RINZ 1LT BLEACH]]- [[BLEACHES]]- [[MSAFI 750ML LAVENDER BLEACH]]- [[JIK BLEACH 250ML REGULAR]]**Cannibalization (5 Substitutions):** *Direct shelf competitors fighting for the same basket.*- [[MSAFI 750ML COLOURS BLEACH]]- [[MSAFI 750ML LEMON FRESH BLEACH]]- [[RINZ 1LT BLEACH]]- [[MSAFI 750ML LAVENDER BLEACH]]- [[JIK BLEACH 250ML REGULAR]]</w:t>
      </w:r>
    </w:p>
    <w:p>
      <w:r>
        <w:t>--------------------</w:t>
      </w:r>
    </w:p>
    <w:p>
      <w:r>
        <w:t>type: SKUdepartment: "BLEACHES"supplier: "UNILEVER KENYA LIMITED"price: 1600.00margin: 0.00revenue: 0.00gross_profit: 0.00sales_rank: 2014velocity_ads: 0.0493total_quantity: 18.00</w:t>
      </w:r>
    </w:p>
    <w:p>
      <w:r>
        <w:t>--------------------</w:t>
      </w:r>
    </w:p>
    <w:p>
      <w:pPr>
        <w:pStyle w:val="Heading1"/>
      </w:pPr>
      <w:r>
        <w:t>OMO 5L BLEACH REGULAR### [NODE IDENTITY]* **Network Role:** Active Node* **Macro-Habitat:** [[BLEACHES]]* **Origin Point:** [[UNILEVER KENYA LIMITED]]### [UNIT ECONOMICS &amp;amp; VELOCITY]* **Average Retail Price:** 1,600.00 KES* **Gross Margin:** 0.00%* **Historical Revenue:** 0.00 KES* **Gross Profit:** 0.00 KES* **Sales Rank:** #2014* **Velocity (Average Daily Sales):** 0.05 units/day* **Total Quantity Moved:** 18.00 units### [THE PHYSICS OF THE SHELF]**The Halo Effect (11 Links):** *Items frequently bought alongside this SKU.*- [[UNILEVER KENYA LIMITED]]- [[JIK 5LT BLEACH]]- [[JIK 2.25LT COLOURS]]- [[Retail Market]]- [[BLEACHES]]- [[JIK 1.5LT COLOURS + REGULAR  SAVE 200]]- [[TOPEX 5LT REGULAR BLEACH]]- [[JIK 1.5L COLOURS]]**Cannibalization (5 Substitutions):** *Direct shelf competitors fighting for the same basket.*- [[JIK 5LT BLEACH]]- [[JIK 2.25LT COLOURS]]- [[JIK 1.5LT COLOURS + REGULAR  SAVE 200]]- [[TOPEX 5LT REGULAR BLEACH]]- [[JIK 1.5L COLOURS]]</w:t>
      </w:r>
    </w:p>
    <w:p>
      <w:r>
        <w:t>--------------------</w:t>
      </w:r>
    </w:p>
    <w:p>
      <w:r>
        <w:t>type: SKUdepartment: "BLEACHES"supplier: "UNILEVER KENYA LIMITED"price: 349.00margin: 0.00revenue: 0.00gross_profit: 0.00sales_rank: 2015velocity_ads: 0.0767total_quantity: 28.00</w:t>
      </w:r>
    </w:p>
    <w:p>
      <w:r>
        <w:t>--------------------</w:t>
      </w:r>
    </w:p>
    <w:p>
      <w:pPr>
        <w:pStyle w:val="Heading1"/>
      </w:pPr>
      <w:r>
        <w:t>OMO 700ML BLEACH LAVENDER### [NODE IDENTITY]* **Network Role:** Active Node* **Macro-Habitat:** [[BLEACHES]]* **Origin Point:** [[UNILEVER KENYA LIMITED]]### [UNIT ECONOMICS &amp;amp; VELOCITY]* **Average Retail Price:** 349.00 KES* **Gross Margin:** 0.00%* **Historical Revenue:** 0.00 KES* **Gross Profit:** 0.00 KES* **Sales Rank:** #2015* **Velocity (Average Daily Sales):** 0.08 units/day* **Total Quantity Moved:** 28.00 units### [THE PHYSICS OF THE SHELF]**The Halo Effect (11 Links):** *Items frequently bought alongside this SKU.*- [[OMO 700ML REGULAR BLEACH]]- [[UNILEVER KENYA LIMITED]]- [[SAFISHA 1.5L REGULAR BLEACH]]- [[CLOROX 750ML REGULAR]]- [[TOPEX 750ML REGULAR BLEACH]]- [[Retail Market]]- [[BLEACHES]]- [[TOPEX 750ML LEMON  BLEACH]]**Cannibalization (5 Substitutions):** *Direct shelf competitors fighting for the same basket.*- [[OMO 700ML REGULAR BLEACH]]- [[SAFISHA 1.5L REGULAR BLEACH]]- [[CLOROX 750ML REGULAR]]- [[TOPEX 750ML REGULAR BLEACH]]- [[TOPEX 750ML LEMON  BLEACH]]</w:t>
      </w:r>
    </w:p>
    <w:p>
      <w:r>
        <w:t>--------------------</w:t>
      </w:r>
    </w:p>
    <w:p>
      <w:r>
        <w:t>type: SKUdepartment: "BLEACHES"supplier: "UNILEVER KENYA LIMITED"price: 550.00margin: 0.00revenue: 0.00gross_profit: 0.00sales_rank: 2016velocity_ads: 0.0658total_quantity: 24.00</w:t>
      </w:r>
    </w:p>
    <w:p>
      <w:r>
        <w:t>--------------------</w:t>
      </w:r>
    </w:p>
    <w:p>
      <w:pPr>
        <w:pStyle w:val="Heading1"/>
      </w:pPr>
      <w:r>
        <w:t>OMO 700ML COLOR SAFE BLEACH### [NODE IDENTITY]* **Network Role:** Active Node* **Macro-Habitat:** [[BLEACHES]]* **Origin Point:** [[UNILEVER KENYA LIMITED]]### [UNIT ECONOMICS &amp;amp; VELOCITY]* **Average Retail Price:** 550.00 KES* **Gross Margin:** 0.00%* **Historical Revenue:** 0.00 KES* **Gross Profit:** 0.00 KES* **Sales Rank:** #2016* **Velocity (Average Daily Sales):** 0.07 units/day* **Total Quantity Moved:** 24.00 units### [THE PHYSICS OF THE SHELF]**The Halo Effect (11 Links):** *Items frequently bought alongside this SKU.*- [[UNILEVER KENYA LIMITED]]- [[TOPEX 750ML BLEACH COLOURS]]- [[ROSY 5LT BLEACH REGULAR]]- [[TOPEX 1.5L LEMON BLEACH]]- [[SAFISHA 1.5L COLOUR BLEACH]]- [[Retail Market]]- [[TOPEX 1.5L REGULAR BLEACH]]- [[BLEACHES]]**Cannibalization (5 Substitutions):** *Direct shelf competitors fighting for the same basket.*- [[TOPEX 750ML BLEACH COLOURS]]- [[ROSY 5LT BLEACH REGULAR]]- [[TOPEX 1.5L LEMON BLEACH]]- [[SAFISHA 1.5L COLOUR BLEACH]]- [[TOPEX 1.5L REGULAR BLEACH]]</w:t>
      </w:r>
    </w:p>
    <w:p>
      <w:r>
        <w:t>--------------------</w:t>
      </w:r>
    </w:p>
    <w:p>
      <w:r>
        <w:t>type: SKUdepartment: "BLEACHES"supplier: "UNILEVER KENYA LIMITED"price: 349.00margin: 0.00revenue: 0.00gross_profit: 0.00sales_rank: 2017velocity_ads: 0.1041total_quantity: 38.00</w:t>
      </w:r>
    </w:p>
    <w:p>
      <w:r>
        <w:t>--------------------</w:t>
      </w:r>
    </w:p>
    <w:p>
      <w:pPr>
        <w:pStyle w:val="Heading1"/>
      </w:pPr>
      <w:r>
        <w:t>OMO 700ML LEMON FRESH BLEACH### [NODE IDENTITY]* **Network Role:** Active Node* **Macro-Habitat:** [[BLEACHES]]* **Origin Point:** [[UNILEVER KENYA LIMITED]]### [UNIT ECONOMICS &amp;amp; VELOCITY]* **Average Retail Price:** 349.00 KES* **Gross Margin:** 0.00%* **Historical Revenue:** 0.00 KES* **Gross Profit:** 0.00 KES* **Sales Rank:** #2017* **Velocity (Average Daily Sales):** 0.10 units/day* **Total Quantity Moved:** 38.00 units### [THE PHYSICS OF THE SHELF]**The Halo Effect (11 Links):** *Items frequently bought alongside this SKU.*- [[OMO 700ML REGULAR BLEACH]]- [[UNILEVER KENYA LIMITED]]- [[SAFISHA 1.5L REGULAR BLEACH]]- [[TOPEX 750ML REGULAR BLEACH]]- [[Retail Market]]- [[BLEACHES]]- [[TOPEX 750ML LEMON  BLEACH]]- [[OMO 700ML BLEACH LAVENDER]]**Cannibalization (5 Substitutions):** *Direct shelf competitors fighting for the same basket.*- [[OMO 700ML REGULAR BLEACH]]- [[SAFISHA 1.5L REGULAR BLEACH]]- [[TOPEX 750ML REGULAR BLEACH]]- [[TOPEX 750ML LEMON  BLEACH]]- [[OMO 700ML BLEACH LAVENDER]]</w:t>
      </w:r>
    </w:p>
    <w:p>
      <w:r>
        <w:t>--------------------</w:t>
      </w:r>
    </w:p>
    <w:p>
      <w:r>
        <w:t>type: SKUdepartment: "BLEACHES"supplier: "UNILEVER KENYA LIMITED"price: 324.50margin: 0.00revenue: 0.00gross_profit: 0.00sales_rank: 2018velocity_ads: 0.0877total_quantity: 32.00</w:t>
      </w:r>
    </w:p>
    <w:p>
      <w:r>
        <w:t>--------------------</w:t>
      </w:r>
    </w:p>
    <w:p>
      <w:pPr>
        <w:pStyle w:val="Heading1"/>
      </w:pPr>
      <w:r>
        <w:t>OMO 700ML REGULAR BLEACH### [NODE IDENTITY]* **Network Role:** Active Node* **Macro-Habitat:** [[BLEACHES]]* **Origin Point:** [[UNILEVER KENYA LIMITED]]### [UNIT ECONOMICS &amp;amp; VELOCITY]* **Average Retail Price:** 324.50 KES* **Gross Margin:** 0.00%* **Historical Revenue:** 0.00 KES* **Gross Profit:** 0.00 KES* **Sales Rank:** #2018* **Velocity (Average Daily Sales):** 0.09 units/day* **Total Quantity Moved:** 32.00 units### [THE PHYSICS OF THE SHELF]**The Halo Effect (11 Links):** *Items frequently bought alongside this SKU.*- [[UNILEVER KENYA LIMITED]]- [[SAFISHA 1.5L REGULAR BLEACH]]- [[RINZ 1LT BLEACH COLOURS]]- [[TOPEX 750ML REGULAR BLEACH]]- [[Retail Market]]- [[JIK 250ML COLOUR]]- [[BLEACHES]]- [[TOPEX 750ML LEMON  BLEACH]]**Cannibalization (5 Substitutions):** *Direct shelf competitors fighting for the same basket.*- [[SAFISHA 1.5L REGULAR BLEACH]]- [[RINZ 1LT BLEACH COLOURS]]- [[TOPEX 750ML REGULAR BLEACH]]- [[JIK 250ML COLOUR]]- [[TOPEX 750ML LEMON  BLEACH]]</w:t>
      </w:r>
    </w:p>
    <w:p>
      <w:r>
        <w:t>--------------------</w:t>
      </w:r>
    </w:p>
    <w:p>
      <w:r>
        <w:t>type: SKUdepartment: "BLEACHES"supplier: "UNILEVER KENYA LIMITED"price: 819.00margin: 0.00revenue: 0.00gross_profit: 0.00sales_rank: 2019velocity_ads: 0.0438total_quantity: 16.00</w:t>
      </w:r>
    </w:p>
    <w:p>
      <w:r>
        <w:t>--------------------</w:t>
      </w:r>
    </w:p>
    <w:p>
      <w:pPr>
        <w:pStyle w:val="Heading1"/>
      </w:pPr>
      <w:r>
        <w:t>OMO 700ML TWIN BLEACH REG+COLORS### [NODE IDENTITY]* **Network Role:** Active Node* **Macro-Habitat:** [[BLEACHES]]* **Origin Point:** [[UNILEVER KENYA LIMITED]]### [UNIT ECONOMICS &amp;amp; VELOCITY]* **Average Retail Price:** 819.00 KES* **Gross Margin:** 0.00%* **Historical Revenue:** 0.00 KES* **Gross Profit:** 0.00 KES* **Sales Rank:** #2019* **Velocity (Average Daily Sales):** 0.04 units/day* **Total Quantity Moved:** 16.00 units### [THE PHYSICS OF THE SHELF]**The Halo Effect (11 Links):** *Items frequently bought alongside this SKU.*- [[UNILEVER KENYA LIMITED]]- [[JIK 750ML COLOURS]]- [[JIK BLEACH 1.5LT REGULAR PERFUMED]]- [[Retail Market]]- [[RINZ 5LT BLEACH]]- [[BLEACHES]]- [[JIK 750ML REGULAR 2+1]]- [[JIK 750ML COLOURS + 750ML REGULAR  SAVE 140]]**Cannibalization (5 Substitutions):** *Direct shelf competitors fighting for the same basket.*- [[JIK 750ML COLOURS]]- [[JIK BLEACH 1.5LT REGULAR PERFUMED]]- [[RINZ 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"UNILEVER KENYA LIMITED"price: 608.50margin: 0.00revenue: 0.00gross_profit: 0.00sales_rank: 2020velocity_ads: 0.0274total_quantity: 10.00</w:t>
      </w:r>
    </w:p>
    <w:p>
      <w:r>
        <w:t>--------------------</w:t>
      </w:r>
    </w:p>
    <w:p>
      <w:pPr>
        <w:pStyle w:val="Heading1"/>
      </w:pPr>
      <w:r>
        <w:t>OMO 700ML TWIN BLEACH REG+LEMON### [NODE IDENTITY]* **Network Role:** Active Node* **Macro-Habitat:** [[BLEACHES]]* **Origin Point:** [[UNILEVER KENYA LIMITED]]### [UNIT ECONOMICS &amp;amp; VELOCITY]* **Average Retail Price:** 608.50 KES* **Gross Margin:** 0.00%* **Historical Revenue:** 0.00 KES* **Gross Profit:** 0.00 KES* **Sales Rank:** #2020* **Velocity (Average Daily Sales):** 0.03 units/day* **Total Quantity Moved:** 10.00 units### [THE PHYSICS OF THE SHELF]**The Halo Effect (11 Links):** *Items frequently bought alongside this SKU.*- [[UNILEVER KENYA LIMITED]]- [[TOPEX 750ML BLEACH COLOURS]]- [[ROSY 5LT BLEACH REGULAR]]- [[Retail Market]]- [[RINZ 5LT BLEACH]]- [[BLEACHES]]- [[CLOROX 750ML 2S LEMON]]- [[OMO 700ML COLOR SAFE BLEACH]]**Cannibalization (5 Substitutions):** *Direct shelf competitors fighting for the same basket.*- [[TOPEX 750ML BLEACH COLOURS]]- [[ROSY 5LT BLEACH REGULAR]]- [[RINZ 5LT BLEACH]]- [[CLOROX 750ML 2S LEMON]]- [[OMO 700ML COLOR SAFE BLEACH]]</w:t>
      </w:r>
    </w:p>
    <w:p>
      <w:r>
        <w:t>--------------------</w:t>
      </w:r>
    </w:p>
    <w:p>
      <w:r>
        <w:t>type: SKUdepartment: "BLEACHES"supplier: "UNILEVER KENYA LIMITED"price: 349.00margin: 0.00revenue: 0.00gross_profit: 0.00sales_rank: 2010velocity_ads: 0.0110total_quantity: 4.00</w:t>
      </w:r>
    </w:p>
    <w:p>
      <w:r>
        <w:t>--------------------</w:t>
      </w:r>
    </w:p>
    <w:p>
      <w:pPr>
        <w:pStyle w:val="Heading1"/>
      </w:pPr>
      <w:r>
        <w:t>OMO 2.25LT BLEACH LAVENDER### [NODE IDENTITY]* **Network Role:** Active Node* **Macro-Habitat:** [[BLEACHES]]* **Origin Point:** [[UNILEVER KENYA LIMITED]]### [UNIT ECONOMICS &amp;amp; VELOCITY]* **Average Retail Price:** 349.00 KES* **Gross Margin:** 0.00%* **Historical Revenue:** 0.00 KES* **Gross Profit:** 0.00 KES* **Sales Rank:** #2010* **Velocity (Average Daily Sales):** 0.01 units/day* **Total Quantity Moved:** 4.00 units### [THE PHYSICS OF THE SHELF]**The Halo Effect (11 Links):** *Items frequently bought alongside this SKU.*- [[OMO 700ML REGULAR BLEACH]]- [[UNILEVER KENYA LIMITED]]- [[SAFISHA 1.5L REGULAR BLEACH]]- [[TOPEX 750ML REGULAR BLEACH]]- [[Retail Market]]- [[BLEACHES]]- [[TOPEX 750ML LEMON  BLEACH]]- [[OMO 700ML BLEACH LAVENDER]]**Cannibalization (5 Substitutions):** *Direct shelf competitors fighting for the same basket.*- [[OMO 700ML REGULAR BLEACH]]- [[SAFISHA 1.5L REGULAR BLEACH]]- [[TOPEX 750ML REGULAR BLEACH]]- [[TOPEX 750ML LEMON  BLEACH]]- [[OMO 700ML BLEACH LAVENDER]]</w:t>
      </w:r>
    </w:p>
    <w:p>
      <w:r>
        <w:t>--------------------</w:t>
      </w:r>
    </w:p>
    <w:p>
      <w:r>
        <w:t>type: SKUdepartment: "BLEACHES"supplier: "UNILEVER KENYA LIMITED"price: 749.00margin: 0.00revenue: 0.00gross_profit: 0.00sales_rank: 2011velocity_ads: 0.0384total_quantity: 14.00</w:t>
      </w:r>
    </w:p>
    <w:p>
      <w:r>
        <w:t>--------------------</w:t>
      </w:r>
    </w:p>
    <w:p>
      <w:pPr>
        <w:pStyle w:val="Heading1"/>
      </w:pPr>
      <w:r>
        <w:t>OMO 2.25LT BLEACH REGULAR### [NODE IDENTITY]* **Network Role:** Active Node* **Macro-Habitat:** [[BLEACHES]]* **Origin Point:** [[UNILEVER KENYA LIMITED]]### [UNIT ECONOMICS &amp;amp; VELOCITY]* **Average Retail Price:** 749.00 KES* **Gross Margin:** 0.00%* **Historical Revenue:** 0.00 KES* **Gross Profit:** 0.00 KES* **Sales Rank:** #2011* **Velocity (Average Daily Sales):** 0.04 units/day* **Total Quantity Moved:** 14.00 units### [THE PHYSICS OF THE SHELF]**The Halo Effect (11 Links):** *Items frequently bought alongside this SKU.*- [[UNILEVER KENYA LIMITED]]- [[JIK 750ML COLOURS]]- [[JIK BLEACH 1.5LT REGULAR PERFUMED]]- [[TOPEX 750ML VALUE PACK]]- [[RINZ 5LT BLEACH]]- [[Retail Market]]- [[BLEACHES]]- [[JIK 750ML REGULAR 2+1]]**Cannibalization (5 Substitutions):** *Direct shelf competitors fighting for the same basket.*- [[JIK 750ML COLOURS]]- [[JIK BLEACH 1.5LT REGULAR PERFUMED]]- [[TOPEX 750ML VALUE PACK]]- [[RINZ 5LT BLEACH]]- [[JIK 750ML REGULAR 2+1]]</w:t>
      </w:r>
    </w:p>
    <w:p>
      <w:r>
        <w:t>--------------------</w:t>
      </w:r>
    </w:p>
    <w:p>
      <w:r>
        <w:t>type: SKUdepartment: "BLEACHES"supplier: "UNILEVER KENYA LIMITED"price: 349.00margin: 0.00revenue: 0.00gross_profit: 0.00sales_rank: 2012velocity_ads: 0.0493total_quantity: 18.00</w:t>
      </w:r>
    </w:p>
    <w:p>
      <w:r>
        <w:t>--------------------</w:t>
      </w:r>
    </w:p>
    <w:p>
      <w:pPr>
        <w:pStyle w:val="Heading1"/>
      </w:pPr>
      <w:r>
        <w:t>OMO 250ML BLEACH LAVENDER### [NODE IDENTITY]* **Network Role:** Active Node* **Macro-Habitat:** [[BLEACHES]]* **Origin Point:** [[UNILEVER KENYA LIMITED]]### [UNIT ECONOMICS &amp;amp; VELOCITY]* **Average Retail Price:** 349.00 KES* **Gross Margin:** 0.00%* **Historical Revenue:** 0.00 KES* **Gross Profit:** 0.00 KES* **Sales Rank:** #2012* **Velocity (Average Daily Sales):** 0.05 units/day* **Total Quantity Moved:** 18.00 units### [THE PHYSICS OF THE SHELF]**The Halo Effect (11 Links):** *Items frequently bought alongside this SKU.*- [[OMO 700ML REGULAR BLEACH]]- [[UNILEVER KENYA LIMITED]]- [[SAFISHA 1.5L REGULAR BLEACH]]- [[TOPEX 750ML REGULAR BLEACH]]- [[Retail Market]]- [[BLEACHES]]- [[TOPEX 750ML LEMON  BLEACH]]- [[OMO 700ML BLEACH LAVENDER]]**Cannibalization (5 Substitutions):** *Direct shelf competitors fighting for the same basket.*- [[OMO 700ML REGULAR BLEACH]]- [[SAFISHA 1.5L REGULAR BLEACH]]- [[TOPEX 750ML REGULAR BLEACH]]- [[TOPEX 750ML LEMON  BLEACH]]- [[OMO 700ML BLEACH LAVENDER]]</w:t>
      </w:r>
    </w:p>
    <w:p>
      <w:r>
        <w:t>--------------------</w:t>
      </w:r>
    </w:p>
    <w:p>
      <w:r>
        <w:t>type: SKUdepartment: "BLEACHES"supplier: "UNILEVER KENYA LIMITED"price: 150.00margin: 0.00revenue: 0.00gross_profit: 0.00sales_rank: 2013velocity_ads: 0.0877total_quantity: 32.00</w:t>
      </w:r>
    </w:p>
    <w:p>
      <w:r>
        <w:t>--------------------</w:t>
      </w:r>
    </w:p>
    <w:p>
      <w:pPr>
        <w:pStyle w:val="Heading1"/>
      </w:pPr>
      <w:r>
        <w:t>OMO 250ML BLEACH REGULAR### [NODE IDENTITY]* **Network Role:** Active Node* **Macro-Habitat:** [[BLEACHES]]* **Origin Point:** [[UNILEVER KENYA LIMITED]]### [UNIT ECONOMICS &amp;amp; VELOCITY]* **Average Retail Price:** 150.00 KES* **Gross Margin:** 0.00%* **Historical Revenue:** 0.00 KES* **Gross Profit:** 0.00 KES* **Sales Rank:** #2013* **Velocity (Average Daily Sales):** 0.09 units/day* **Total Quantity Moved:** 32.00 units### [THE PHYSICS OF THE SHELF]**The Halo Effect (11 Links):** *Items frequently bought alongside this SKU.*- [[UNILEVER KENYA LIMITED]]- [[MSAFI 750ML LEMON FRESH BLEACH]]- [[Retail Market]]- [[RINZ 1LT BLEACH]]- [[BLEACHES]]- [[MSAFI 750ML LAVENDER BLEACH]]- [[JIK BLEACH 250ML REGULAR]]- [[SAFISHA 750ML REGULAR BLEACH]]**Cannibalization (5 Substitutions):** *Direct shelf competitors fighting for the same basket.*- [[MSAFI 750ML LEMON FRESH BLEACH]]- [[RINZ 1LT BLEACH]]- [[MSAFI 750ML LAVENDER BLEACH]]- [[JIK BLEACH 250ML REGULAR]]- [[SAFISHA 750ML REGULAR BLEACH]]</w:t>
      </w:r>
    </w:p>
    <w:p>
      <w:r>
        <w:t>--------------------</w:t>
      </w:r>
    </w:p>
    <w:p>
      <w:r>
        <w:t>type: SKUdepartment: "BLEACHES"supplier: "SUPERSLEEK LIMITED"price: 735.00margin: 0.00revenue: 0.00gross_profit: 0.00sales_rank: 2052velocity_ads: 0.1041total_quantity: 38.00</w:t>
      </w:r>
    </w:p>
    <w:p>
      <w:r>
        <w:t>--------------------</w:t>
      </w:r>
    </w:p>
    <w:p>
      <w:pPr>
        <w:pStyle w:val="Heading1"/>
      </w:pPr>
      <w:r>
        <w:t>TOPEX 750ML VALUE PACK### [NODE IDENTITY]* **Network Role:** Active Node* **Macro-Habitat:** [[BLEACHES]]* **Origin Point:** [[SUPERSLEEK LIMITED]]### [UNIT ECONOMICS &amp;amp; VELOCITY]* **Average Retail Price:** 735.00 KES* **Gross Margin:** 0.00%* **Historical Revenue:** 0.00 KES* **Gross Profit:** 0.00 KES* **Sales Rank:** #2052* **Velocity (Average Daily Sales):** 0.10 units/day* **Total Quantity Moved:** 38.00 units### [THE PHYSICS OF THE SHELF]**The Halo Effect (11 Links):** *Items frequently bought alongside this SKU.*- [[JIK 750ML COLOURS]]- [[JIK BLEACH 1.5LT REGULAR PERFUMED]]- [[ROSY 5LT BLEACH REGULAR]]- [[Retail Market]]- [[SUPERSLEEK LIMITED]]- [[RINZ 5LT BLEACH]]- [[BLEACHES]]- [[JIK 750ML REGULAR 2+1]]**Cannibalization (5 Substitutions):** *Direct shelf competitors fighting for the same basket.*- [[JIK 750ML COLOURS]]- [[ROSY 5LT BLEACH REGULAR]]- [[JIK BLEACH 1.5LT REGULAR PERFUMED]]- [[RINZ 5LT BLEACH]]- [[JIK 750ML REGULAR 2+1]]</w:t>
      </w:r>
    </w:p>
    <w:p>
      <w:r>
        <w:t>--------------------</w:t>
      </w:r>
    </w:p>
    <w:p>
      <w:r>
        <w:t>type: SKUdepartment: "BLEACHES"supplier: "SUPERSLEEK LIMITED"price: 345.00margin: 0.00revenue: 0.00gross_profit: 0.00sales_rank: 2051velocity_ads: 0.2247total_quantity: 82.00</w:t>
      </w:r>
    </w:p>
    <w:p>
      <w:r>
        <w:t>--------------------</w:t>
      </w:r>
    </w:p>
    <w:p>
      <w:pPr>
        <w:pStyle w:val="Heading1"/>
      </w:pPr>
      <w:r>
        <w:t>TOPEX 750ML REGULAR BLEACH### [NODE IDENTITY]* **Network Role:** Active Node* **Macro-Habitat:** [[BLEACHES]]* **Origin Point:** [[SUPERSLEEK LIMITED]]### [UNIT ECONOMICS &amp;amp; VELOCITY]* **Average Retail Price:** 345.00 KES* **Gross Margin:** 0.00%* **Historical Revenue:** 0.00 KES* **Gross Profit:** 0.00 KES* **Sales Rank:** #2051* **Velocity (Average Daily Sales):** 0.22 units/day* **Total Quantity Moved:** 82.00 units### [THE PHYSICS OF THE SHELF]**The Halo Effect (11 Links):** *Items frequently bought alongside this SKU.*- [[OMO 700ML REGULAR BLEACH]]- [[SAFISHA 2.25L BLEACH REGULAR]]- [[SAFISHA 1.5L REGULAR BLEACH]]- [[Retail Market]]- [[SUPERSLEEK LIMITED]]- [[BLEACHES]]- [[TOPEX 750ML LEMON  BLEACH]]- [[OMO 700ML BLEACH LAVENDER]]**Cannibalization (5 Substitutions):** *Direct shelf competitors fighting for the same basket.*- [[OMO 700ML REGULAR BLEACH]]- [[SAFISHA 2.25L BLEACH REGULAR]]- [[SAFISHA 1.5L REGULAR BLEACH]]- [[TOPEX 750ML LEMON  BLEACH]]- [[OMO 700ML BLEACH LAVENDER]]</w:t>
      </w:r>
    </w:p>
    <w:p>
      <w:r>
        <w:t>--------------------</w:t>
      </w:r>
    </w:p>
    <w:p>
      <w:r>
        <w:t>type: SKUdepartment: "BLEACHES"supplier: "SUPERSLEEK LIMITED"price: 345.00margin: 0.00revenue: 0.00gross_profit: 0.00sales_rank: 2050velocity_ads: 0.1151total_quantity: 42.00</w:t>
      </w:r>
    </w:p>
    <w:p>
      <w:r>
        <w:t>--------------------</w:t>
      </w:r>
    </w:p>
    <w:p>
      <w:pPr>
        <w:pStyle w:val="Heading1"/>
      </w:pPr>
      <w:r>
        <w:t>TOPEX 750ML LEMON  BLEACH### [NODE IDENTITY]* **Network Role:** Active Node* **Macro-Habitat:** [[BLEACHES]]* **Origin Point:** [[SUPERSLEEK LIMITED]]### [UNIT ECONOMICS &amp;amp; VELOCITY]* **Average Retail Price:** 345.00 KES* **Gross Margin:** 0.00%* **Historical Revenue:** 0.00 KES* **Gross Profit:** 0.00 KES* **Sales Rank:** #2050* **Velocity (Average Daily Sales):** 0.12 units/day* **Total Quantity Moved:** 42.00 units### [THE PHYSICS OF THE SHELF]**The Halo Effect (11 Links):** *Items frequently bought alongside this SKU.*- [[OMO 700ML REGULAR BLEACH]]- [[SAFISHA 2.25L BLEACH REGULAR]]- [[SAFISHA 1.5L REGULAR BLEACH]]- [[TOPEX 750ML REGULAR BLEACH]]- [[SUPERSLEEK LIMITED]]- [[Retail Market]]- [[BLEACHES]]- [[OMO 700ML BLEACH LAVENDER]]**Cannibalization (5 Substitutions):** *Direct shelf competitors fighting for the same basket.*- [[OMO 700ML REGULAR BLEACH]]- [[SAFISHA 2.25L BLEACH REGULAR]]- [[SAFISHA 1.5L REGULAR BLEACH]]- [[TOPEX 750ML REGULAR BLEACH]]- [[OMO 700ML BLEACH LAVENDER]]</w:t>
      </w:r>
    </w:p>
    <w:p>
      <w:r>
        <w:t>--------------------</w:t>
      </w:r>
    </w:p>
    <w:p>
      <w:r>
        <w:t>type: SKUdepartment: "BLEACHES"supplier: "SUPERSLEEK LIMITED"price: 585.00margin: 0.00revenue: 0.00gross_profit: 0.00sales_rank: 15610velocity_ads: 0.0815total_quantity: 15.00</w:t>
      </w:r>
    </w:p>
    <w:p>
      <w:r>
        <w:t>--------------------</w:t>
      </w:r>
    </w:p>
    <w:p>
      <w:pPr>
        <w:pStyle w:val="Heading1"/>
      </w:pPr>
      <w:r>
        <w:t>TOPEX 750ML BLEACH TWIN PACK (REGULAR+LEMON)### [NODE IDENTITY]* **Network Role:** Active Node* **Macro-Habitat:** [[BLEACHES]]* **Origin Point:** [[SUPERSLEEK LIMITED]]### [UNIT ECONOMICS &amp;amp; VELOCITY]* **Average Retail Price:** 585.00 KES* **Gross Margin:** 0.00%* **Historical Revenue:** 0.00 KES* **Gross Profit:** 0.00 KES* **Sales Rank:** #15610* **Velocity (Average Daily Sales):** 0.08 units/day* **Total Quantity Moved:** 15.00 units### [THE PHYSICS OF THE SHELF]**The Halo Effect (11 Links):** *Items frequently bought alongside this SKU.*- [[TOPEX 750ML BLEACH COLOURS]]- [[ROSY 5LT BLEACH REGULAR]]- [[Retail Market]]- [[RINZ 5LT BLEACH]]- [[SUPERSLEEK LIMITED]]- [[BLEACHES]]- [[CLOROX 750ML 2S LEMON]]- [[OMO 700ML COLOR SAFE BLEACH]]**Cannibalization (5 Substitutions):** *Direct shelf competitors fighting for the same basket.*- [[TOPEX 750ML BLEACH COLOURS]]- [[ROSY 5LT BLEACH REGULAR]]- [[RINZ 5LT BLEACH]]- [[CLOROX 750ML 2S LEMON]]- [[OMO 700ML COLOR SAFE BLEACH]]</w:t>
      </w:r>
    </w:p>
    <w:p>
      <w:r>
        <w:t>--------------------</w:t>
      </w:r>
    </w:p>
    <w:p>
      <w:r>
        <w:t>type: SKUdepartment: "BLEACHES"supplier: "SUPERSLEEK LIMITED"price: 515.00margin: 0.00revenue: 0.00gross_profit: 0.00sales_rank: 2049velocity_ads: 0.0712total_quantity: 26.00</w:t>
      </w:r>
    </w:p>
    <w:p>
      <w:r>
        <w:t>--------------------</w:t>
      </w:r>
    </w:p>
    <w:p>
      <w:pPr>
        <w:pStyle w:val="Heading1"/>
      </w:pPr>
      <w:r>
        <w:t>TOPEX 750ML BLEACH COLOURS### [NODE IDENTITY]* **Network Role:** Active Node* **Macro-Habitat:** [[BLEACHES]]* **Origin Point:** [[SUPERSLEEK LIMITED]]### [UNIT ECONOMICS &amp;amp; VELOCITY]* **Average Retail Price:** 515.00 KES* **Gross Margin:** 0.00%* **Historical Revenue:** 0.00 KES* **Gross Profit:** 0.00 KES* **Sales Rank:** #2049* **Velocity (Average Daily Sales):** 0.07 units/day* **Total Quantity Moved:** 26.00 units### [THE PHYSICS OF THE SHELF]**The Halo Effect (11 Links):** *Items frequently bought alongside this SKU.*- [[CLOROX 750ML REGULAR]]- [[JIK REGULAR BLEACH 750ML + 250ML FREE]]- [[JIK BLEACH 750ML REGULAR]]- [[SUPERSLEEK LIMITED]]- [[Retail Market]]- [[BLEACHES]]- [[JIK 750ML LEMON FRESH]]- [[OMO 700ML COLOR SAFE BLEACH]]**Cannibalization (5 Substitutions):** *Direct shelf competitors fighting for the same basket.*- [[CLOROX 750ML REGULAR]]- [[JIK REGULAR BLEACH 750ML + 250ML FREE]]- [[JIK BLEACH 750ML REGULAR]]- [[JIK 750ML LEMON FRESH]]- [[OMO 700ML COLOR SAFE BLEACH]]</w:t>
      </w:r>
    </w:p>
    <w:p>
      <w:r>
        <w:t>--------------------</w:t>
      </w:r>
    </w:p>
    <w:p>
      <w:r>
        <w:t>type: SKUdepartment: "BLEACHES"supplier: "SUPERSLEEK LIMITED"price: 1400.00margin: 0.00revenue: 0.00gross_profit: 0.00sales_rank: 2048velocity_ads: 0.0384total_quantity: 14.00</w:t>
      </w:r>
    </w:p>
    <w:p>
      <w:r>
        <w:t>--------------------</w:t>
      </w:r>
    </w:p>
    <w:p>
      <w:pPr>
        <w:pStyle w:val="Heading1"/>
      </w:pPr>
      <w:r>
        <w:t>TOPEX 5LT REGULAR BLEACH### [NODE IDENTITY]* **Network Role:** Active Node* **Macro-Habitat:** [[BLEACHES]]* **Origin Point:** [[SUPERSLEEK LIMITED]]### [UNIT ECONOMICS &amp;amp; VELOCITY]* **Average Retail Price:** 1,400.00 KES* **Gross Margin:** 0.00%* **Historical Revenue:** 0.00 KES* **Gross Profit:** 0.00 KES* **Sales Rank:** #2048* **Velocity (Average Daily Sales):** 0.04 units/day* **Total Quantity Moved:** 14.00 units### [THE PHYSICS OF THE SHELF]**The Halo Effect (11 Links):** *Items frequently bought alongside this SKU.*- [[CLOROX 2L COLOURS]]- [[Retail Market]]- [[SUPERSLEEK LIMITED]]- [[BLEACHES]]- [[OMO 5L BLEACH REGULAR]]- [[JIK 1.5LT COLOURS + REGULAR  SAVE 200]]- [[JIK 1.5L COLOURS]]- [[TOPEX 2.25L COLOURS BLEACH]]**Cannibalization (5 Substitutions):** *Direct shelf competitors fighting for the same basket.*- [[CLOROX 2L COLOURS]]- [[OMO 5L BLEACH REGULAR]]- [[JIK 1.5LT COLOURS + REGULAR  SAVE 200]]- [[JIK 1.5L COLOURS]]- [[TOPEX 2.25L COLOURS BLEACH]]</w:t>
      </w:r>
    </w:p>
    <w:p>
      <w:r>
        <w:t>--------------------</w:t>
      </w:r>
    </w:p>
    <w:p>
      <w:r>
        <w:t>type: SKUdepartment: "BLEACHES"supplier: "SUPERSLEEK LIMITED"price: 575.00margin: 0.00revenue: 0.00gross_profit: 0.00sales_rank: 2047velocity_ads: 0.0164total_quantity: 6.00</w:t>
      </w:r>
    </w:p>
    <w:p>
      <w:r>
        <w:t>--------------------</w:t>
      </w:r>
    </w:p>
    <w:p>
      <w:pPr>
        <w:pStyle w:val="Heading1"/>
      </w:pPr>
      <w:r>
        <w:t>TOPEX 500ML VALUE PACK### [NODE IDENTITY]* **Network Role:** Active Node* **Macro-Habitat:** [[BLEACHES]]* **Origin Point:** [[SUPERSLEEK LIMITED]]### [UNIT ECONOMICS &amp;amp; VELOCITY]* **Average Retail Price:** 575.00 KES* **Gross Margin:** 0.00%* **Historical Revenue:** 0.00 KES* **Gross Profit:** 0.00 KES* **Sales Rank:** #2047* **Velocity (Average Daily Sales):** 0.02 units/day* **Total Quantity Moved:** 6.00 units### [THE PHYSICS OF THE SHELF]**The Halo Effect (11 Links):** *Items frequently bought alongside this SKU.*- [[TOPEX 750ML BLEACH COLOURS]]- [[ROSY 5LT BLEACH REGULAR]]- [[Retail Market]]- [[RINZ 5LT BLEACH]]- [[SUPERSLEEK LIMITED]]- [[BLEACHES]]- [[CLOROX 750ML 2S LEMON]]- [[OMO 700ML COLOR SAFE BLEACH]]**Cannibalization (5 Substitutions):** *Direct shelf competitors fighting for the same basket.*- [[TOPEX 750ML BLEACH COLOURS]]- [[ROSY 5LT BLEACH REGULAR]]- [[RINZ 5LT BLEACH]]- [[CLOROX 750ML 2S LEMON]]- [[OMO 700ML COLOR SAFE BLEACH]]</w:t>
      </w:r>
    </w:p>
    <w:p>
      <w:r>
        <w:t>--------------------</w:t>
      </w:r>
    </w:p>
    <w:p>
      <w:r>
        <w:t>type: SKUdepartment: "BLEACHES"supplier: "SUPERSLEEK LIMITED"price: 245.00margin: 0.00revenue: 0.00gross_profit: 0.00sales_rank: 2046velocity_ads: 0.0219total_quantity: 8.00</w:t>
      </w:r>
    </w:p>
    <w:p>
      <w:r>
        <w:t>--------------------</w:t>
      </w:r>
    </w:p>
    <w:p>
      <w:pPr>
        <w:pStyle w:val="Heading1"/>
      </w:pPr>
      <w:r>
        <w:t>TOPEX 500ML REGULAR BLEACH### [NODE IDENTITY]* **Network Role:** Active Node* **Macro-Habitat:** [[BLEACHES]]* **Origin Point:** [[SUPERSLEEK LIMITED]]### [UNIT ECONOMICS &amp;amp; VELOCITY]* **Average Retail Price:** 245.00 KES* **Gross Margin:** 0.00%* **Historical Revenue:** 0.00 KES* **Gross Profit:** 0.00 KES* **Sales Rank:** #2046* **Velocity (Average Daily Sales):** 0.02 units/day* **Total Quantity Moved:** 8.00 units### [THE PHYSICS OF THE SHELF]**The Halo Effect (11 Links):** *Items frequently bought alongside this SKU.*- [[MSAFI 750ML COLOURS BLEACH]]- [[RINZ 1LT BLEACH COLOURS]]- [[Retail Market]]- [[SUPERSLEEK LIMITED]]- [[JIK 250ML COLOUR]]- [[BLEACHES]]- [[ULTRA CLEAN 1LT BLEACH]]- [[SAFISHA 750ML COLOUR BLEACH]]**Cannibalization (5 Substitutions):** *Direct shelf competitors fighting for the same basket.*- [[MSAFI 750ML COLOURS BLEACH]]- [[RINZ 1LT BLEACH COLOURS]]- [[JIK 250ML COLOUR]]- [[ULTRA CLEAN 1LT BLEACH]]- [[SAFISHA 750ML COLOUR BLEACH]]</w:t>
      </w:r>
    </w:p>
    <w:p>
      <w:r>
        <w:t>--------------------</w:t>
      </w:r>
    </w:p>
    <w:p>
      <w:r>
        <w:t>type: SKUdepartment: "BLEACHES"supplier: "SUPERSLEEK LIMITED"price: 585.00margin: 0.00revenue: 0.00gross_profit: 0.00sales_rank: 19747velocity_ads: 0.0217total_quantity: 4.00</w:t>
      </w:r>
    </w:p>
    <w:p>
      <w:r>
        <w:t>--------------------</w:t>
      </w:r>
    </w:p>
    <w:p>
      <w:pPr>
        <w:pStyle w:val="Heading1"/>
      </w:pPr>
      <w:r>
        <w:t>TOPEX 500ML BLEACH TWIN PACK (REGULAR+LEMON)### [NODE IDENTITY]* **Network Role:** Active Node* **Macro-Habitat:** [[BLEACHES]]* **Origin Point:** [[SUPERSLEEK LIMITED]]### [UNIT ECONOMICS &amp;amp; VELOCITY]* **Average Retail Price:** 585.00 KES* **Gross Margin:** 0.00%* **Historical Revenue:** 0.00 KES* **Gross Profit:** 0.00 KES* **Sales Rank:** #19747* **Velocity (Average Daily Sales):** 0.02 units/day* **Total Quantity Moved:** 4.00 units### [THE PHYSICS OF THE SHELF]**The Halo Effect (11 Links):** *Items frequently bought alongside this SKU.*- [[TOPEX 750ML BLEACH COLOURS]]- [[ROSY 5LT BLEACH REGULAR]]- [[Retail Market]]- [[RINZ 5LT BLEACH]]- [[SUPERSLEEK LIMITED]]- [[BLEACHES]]- [[CLOROX 750ML 2S LEMON]]- [[OMO 700ML COLOR SAFE BLEACH]]**Cannibalization (5 Substitutions):** *Direct shelf competitors fighting for the same basket.*- [[TOPEX 750ML BLEACH COLOURS]]- [[ROSY 5LT BLEACH REGULAR]]- [[RINZ 5LT BLEACH]]- [[CLOROX 750ML 2S LEMON]]- [[OMO 700ML COLOR SAFE BLEACH]]</w:t>
      </w:r>
    </w:p>
    <w:p>
      <w:r>
        <w:t>--------------------</w:t>
      </w:r>
    </w:p>
    <w:p>
      <w:r>
        <w:t>type: SKUdepartment: "BLEACHES"supplier: "SUPERSLEEK LIMITED"price: 237.50margin: 0.00revenue: 0.00gross_profit: 0.00sales_rank: 2045velocity_ads: 0.0164total_quantity: 6.00</w:t>
      </w:r>
    </w:p>
    <w:p>
      <w:r>
        <w:t>--------------------</w:t>
      </w:r>
    </w:p>
    <w:p>
      <w:pPr>
        <w:pStyle w:val="Heading1"/>
      </w:pPr>
      <w:r>
        <w:t>TOPEX 500ML BLEACH LEMON### [NODE IDENTITY]* **Network Role:** Active Node* **Macro-Habitat:** [[BLEACHES]]* **Origin Point:** [[SUPERSLEEK LIMITED]]### [UNIT ECONOMICS &amp;amp; VELOCITY]* **Average Retail Price:** 237.50 KES* **Gross Margin:** 0.00%* **Historical Revenue:** 0.00 KES* **Gross Profit:** 0.00 KES* **Sales Rank:** #2045* **Velocity (Average Daily Sales):** 0.02 units/day* **Total Quantity Moved:** 6.00 units### [THE PHYSICS OF THE SHELF]**The Halo Effect (11 Links):** *Items frequently bought alongside this SKU.*- [[MSAFI 750ML COLOURS BLEACH]]- [[RINZ 1LT BLEACH COLOURS]]- [[Retail Market]]- [[SUPERSLEEK LIMITED]]- [[JIK 250ML COLOUR]]- [[BLEACHES]]- [[SAFISHA 750ML LEMON BLEACH]]- [[SAFISHA 750ML COLOUR BLEACH]]**Cannibalization (5 Substitutions):** *Direct shelf competitors fighting for the same basket.*- [[MSAFI 750ML COLOURS BLEACH]]- [[RINZ 1LT BLEACH COLOURS]]- [[JIK 250ML COLOUR]]- [[SAFISHA 750ML LEMON BLEACH]]- [[SAFISHA 750ML COLOUR BLEACH]]</w:t>
      </w:r>
    </w:p>
    <w:p>
      <w:r>
        <w:t>--------------------</w:t>
      </w:r>
    </w:p>
    <w:p>
      <w:r>
        <w:t>type: SKUdepartment: "BLEACHES"supplier: "SUPERSLEEK LIMITED"price: 385.00margin: 0.00revenue: 0.00gross_profit: 0.00sales_rank: 2044velocity_ads: 0.0329total_quantity: 12.00</w:t>
      </w:r>
    </w:p>
    <w:p>
      <w:r>
        <w:t>--------------------</w:t>
      </w:r>
    </w:p>
    <w:p>
      <w:pPr>
        <w:pStyle w:val="Heading1"/>
      </w:pPr>
      <w:r>
        <w:t>TOPEX 500ML BLEACH COLOURS### [NODE IDENTITY]* **Network Role:** Active Node* **Macro-Habitat:** [[BLEACHES]]* **Origin Point:** [[SUPERSLEEK LIMITED]]### [UNIT ECONOMICS &amp;amp; VELOCITY]* **Average Retail Price:** 385.00 KES* **Gross Margin:** 0.00%* **Historical Revenue:** 0.00 KES* **Gross Profit:** 0.00 KES* **Sales Rank:** #2044* **Velocity (Average Daily Sales):** 0.03 units/day* **Total Quantity Moved:** 12.00 units### [THE PHYSICS OF THE SHELF]**The Halo Effect (11 Links):** *Items frequently bought alongside this SKU.*- [[OMO 700ML REGULAR BLEACH]]- [[JIK REGULAR BLEACH 750ML + 250ML FREE]]- [[JIK BLEACH 750ML REGULAR]]- [[SUPERSLEEK LIMITED]]- [[Retail Market]]- [[BLEACHES]]- [[JIK 750ML LEMON FRESH]]- [[TOPEX 750ML LEMON  BLEACH]]**Cannibalization (5 Substitutions):** *Direct shelf competitors fighting for the same basket.*- [[OMO 700ML REGULAR BLEACH]]- [[JIK REGULAR BLEACH 750ML + 250ML FREE]]- [[JIK BLEACH 750ML REGULAR]]- [[JIK 750ML LEMON FRESH]]- [[TOPEX 750ML LEMON  BLEACH]]</w:t>
      </w:r>
    </w:p>
    <w:p>
      <w:r>
        <w:t>--------------------</w:t>
      </w:r>
    </w:p>
    <w:p>
      <w:r>
        <w:t>type: SKUdepartment: "BLEACHES"supplier: "SUPERSLEEK LIMITED"price: 710.00margin: 0.00revenue: 0.00gross_profit: 0.00sales_rank: 2043velocity_ads: 0.0767total_quantity: 28.00</w:t>
      </w:r>
    </w:p>
    <w:p>
      <w:r>
        <w:t>--------------------</w:t>
      </w:r>
    </w:p>
    <w:p>
      <w:pPr>
        <w:pStyle w:val="Heading1"/>
      </w:pPr>
      <w:r>
        <w:t>TOPEX 2.25L REGULAR BLEACH### [NODE IDENTITY]* **Network Role:** Active Node* **Macro-Habitat:** [[BLEACHES]]* **Origin Point:** [[SUPERSLEEK LIMITED]]### [UNIT ECONOMICS &amp;amp; VELOCITY]* **Average Retail Price:** 710.00 KES* **Gross Margin:** 0.00%* **Historical Revenue:** 0.00 KES* **Gross Profit:** 0.00 KES* **Sales Rank:** #2043* **Velocity (Average Daily Sales):** 0.08 units/day* **Total Quantity Moved:** 28.00 units### [THE PHYSICS OF THE SHELF]**The Halo Effect (11 Links):** *Items frequently bought alongside this SKU.*- [[JIK 750ML COLOURS]]- [[JIK BLEACH 1.5LT REGULAR PERFUMED]]- [[ROSY 5LT BLEACH REGULAR]]- [[TOPEX 750ML VALUE PACK]]- [[RINZ 5LT BLEACH]]- [[SUPERSLEEK LIMITED]]- [[Retail Market]]- [[BLEACHES]]**Cannibalization (5 Substitutions):** *Direct shelf competitors fighting for the same basket.*- [[JIK 750ML COLOURS]]- [[ROSY 5LT BLEACH REGULAR]]- [[JIK BLEACH 1.5LT REGULAR PERFUMED]]- [[TOPEX 750ML VALUE PACK]]- [[RINZ 5LT BLEACH]]</w:t>
      </w:r>
    </w:p>
    <w:p>
      <w:r>
        <w:t>--------------------</w:t>
      </w:r>
    </w:p>
    <w:p>
      <w:r>
        <w:t>type: SKUdepartment: "BLEACHES"supplier: "SUPERSLEEK LIMITED"price: 1285.00margin: 0.00revenue: 0.00gross_profit: 0.00sales_rank: 2042velocity_ads: 0.0493total_quantity: 18.00</w:t>
      </w:r>
    </w:p>
    <w:p>
      <w:r>
        <w:t>--------------------</w:t>
      </w:r>
    </w:p>
    <w:p>
      <w:pPr>
        <w:pStyle w:val="Heading1"/>
      </w:pPr>
      <w:r>
        <w:t>TOPEX 2.25L COLOURS BLEACH### [NODE IDENTITY]* **Network Role:** Active Node* **Macro-Habitat:** [[BLEACHES]]* **Origin Point:** [[SUPERSLEEK LIMITED]]### [UNIT ECONOMICS &amp;amp; VELOCITY]* **Average Retail Price:** 1,285.00 KES* **Gross Margin:** 0.00%* **Historical Revenue:** 0.00 KES* **Gross Profit:** 0.00 KES* **Sales Rank:** #2042* **Velocity (Average Daily Sales):** 0.05 units/day* **Total Quantity Moved:** 18.00 units### [THE PHYSICS OF THE SHELF]**The Halo Effect (11 Links):** *Items frequently bought alongside this SKU.*- [[CLOROX 5LT REGULAR]]- [[TOPEX 1.5LT VALUE PACK]]- [[CLOROX 2L COLOURS]]- [[Retail Market]]- [[SUPERSLEEK LIMITED]]- [[BLEACHES]]- [[TOPEX 5LT REGULAR BLEACH]]- [[JIK 1.5L COLOURS]]**Cannibalization (5 Substitutions):** *Direct shelf competitors fighting for the same basket.*- [[CLOROX 5LT REGULAR]]- [[TOPEX 1.5LT VALUE PACK]]- [[CLOROX 2L COLOURS]]- [[TOPEX 5LT REGULAR BLEACH]]- [[JIK 1.5L COLOURS]]</w:t>
      </w:r>
    </w:p>
    <w:p>
      <w:r>
        <w:t>--------------------</w:t>
      </w:r>
    </w:p>
    <w:p>
      <w:r>
        <w:t>type: SKUdepartment: "BLEACHES"supplier: "SUPERSLEEK LIMITED"price: 1250.00margin: 0.00revenue: 0.00gross_profit: 0.00sales_rank: 2041velocity_ads: 0.0438total_quantity: 16.00</w:t>
      </w:r>
    </w:p>
    <w:p>
      <w:r>
        <w:t>--------------------</w:t>
      </w:r>
    </w:p>
    <w:p>
      <w:pPr>
        <w:pStyle w:val="Heading1"/>
      </w:pPr>
      <w:r>
        <w:t>TOPEX 1.5LT VALUE PACK### [NODE IDENTITY]* **Network Role:** Active Node* **Macro-Habitat:** [[BLEACHES]]* **Origin Point:** [[SUPERSLEEK LIMITED]]### [UNIT ECONOMICS &amp;amp; VELOCITY]* **Average Retail Price:** 1,250.00 KES* **Gross Margin:** 0.00%* **Historical Revenue:** 0.00 KES* **Gross Profit:** 0.00 KES* **Sales Rank:** #2041* **Velocity (Average Daily Sales):** 0.04 units/day* **Total Quantity Moved:** 16.00 units### [THE PHYSICS OF THE SHELF]**The Halo Effect (11 Links):** *Items frequently bought alongside this SKU.*- [[CLOROX 5LT REGULAR]]- [[CLOROX 2L COLOURS]]- [[Retail Market]]- [[SUPERSLEEK LIMITED]]- [[BLEACHES]]- [[TOPEX 5LT REGULAR BLEACH]]- [[JIK 1.5L COLOURS]]- [[TOPEX 2.25L COLOURS BLEACH]]**Cannibalization (5 Substitutions):** *Direct shelf competitors fighting for the same basket.*- [[CLOROX 5LT REGULAR]]- [[CLOROX 2L COLOURS]]- [[TOPEX 5LT REGULAR BLEACH]]- [[JIK 1.5L COLOURS]]- [[TOPEX 2.25L COLOURS BLEACH]]</w:t>
      </w:r>
    </w:p>
    <w:p>
      <w:r>
        <w:t>--------------------</w:t>
      </w:r>
    </w:p>
    <w:p>
      <w:r>
        <w:t>type: SKUdepartment: "BLEACHES"supplier: "SUPERSLEEK LIMITED"price: 990.00margin: 0.00revenue: 0.00gross_profit: 0.00sales_rank: 2040velocity_ads: 0.0493total_quantity: 18.00</w:t>
      </w:r>
    </w:p>
    <w:p>
      <w:r>
        <w:t>--------------------</w:t>
      </w:r>
    </w:p>
    <w:p>
      <w:pPr>
        <w:pStyle w:val="Heading1"/>
      </w:pPr>
      <w:r>
        <w:t>TOPEX 1.5LT BLEACH TWIN PACK (REGULAR+LEMON)### [NODE IDENTITY]* **Network Role:** Active Node* **Macro-Habitat:** [[BLEACHES]]* **Origin Point:** [[SUPERSLEEK LIMITED]]### [UNIT ECONOMICS &amp;amp; VELOCITY]* **Average Retail Price:** 990.00 KES* **Gross Margin:** 0.00%* **Historical Revenue:** 0.00 KES* **Gross Profit:** 0.00 KES* **Sales Rank:** #2040* **Velocity (Average Daily Sales):** 0.05 units/day* **Total Quantity Moved:** 18.00 units### [THE PHYSICS OF THE SHELF]**The Halo Effect (11 Links):** *Items frequently bought alongside this SKU.*- [[TOPEX 1.5L COLOURS BLEACH]]- [[JIK BLEACH 1.5LT REGULAR PERFUMED]]- [[Retail Market]]- [[SUPERSLEEK LIMITED]]- [[BLEACHES]]- [[JIK 2.25LT BLEACH]]- [[JIK 750ML REGULAR 2+1]]- [[JIK 750ML COLOURS + 750ML REGULAR  SAVE 140]]**Cannibalization (5 Substitutions):** *Direct shelf competitors fighting for the same basket.*- [[TOPEX 1.5L COLOURS BLEACH]]- [[JIK BLEACH 1.5LT REGULAR PERFUMED]]- [[JIK 2.25LT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"SUPERSLEEK LIMITED"price: 545.00margin: 0.00revenue: 0.00gross_profit: 0.00sales_rank: 2039velocity_ads: 0.0658total_quantity: 24.00</w:t>
      </w:r>
    </w:p>
    <w:p>
      <w:r>
        <w:t>--------------------</w:t>
      </w:r>
    </w:p>
    <w:p>
      <w:pPr>
        <w:pStyle w:val="Heading1"/>
      </w:pPr>
      <w:r>
        <w:t>TOPEX 1.5L REGULAR BLEACH### [NODE IDENTITY]* **Network Role:** Active Node* **Macro-Habitat:** [[BLEACHES]]* **Origin Point:** [[SUPERSLEEK LIMITED]]### [UNIT ECONOMICS &amp;amp; VELOCITY]* **Average Retail Price:** 545.00 KES* **Gross Margin:** 0.00%* **Historical Revenue:** 0.00 KES* **Gross Profit:** 0.00 KES* **Sales Rank:** #2039* **Velocity (Average Daily Sales):** 0.07 units/day* **Total Quantity Moved:** 24.00 units### [THE PHYSICS OF THE SHELF]**The Halo Effect (11 Links):** *Items frequently bought alongside this SKU.*- [[TOPEX 750ML BLEACH COLOURS]]- [[ROSY 5LT BLEACH REGULAR]]- [[TOPEX 1.5L LEMON BLEACH]]- [[SAFISHA 1.5L COLOUR BLEACH]]- [[Retail Market]]- [[SUPERSLEEK LIMITED]]- [[BLEACHES]]- [[OMO 700ML COLOR SAFE BLEACH]]**Cannibalization (5 Substitutions):** *Direct shelf competitors fighting for the same basket.*- [[TOPEX 750ML BLEACH COLOURS]]- [[ROSY 5LT BLEACH REGULAR]]- [[SAFISHA 1.5L COLOUR BLEACH]]- [[TOPEX 1.5L LEMON BLEACH]]- [[OMO 700ML COLOR SAFE BLEACH]]</w:t>
      </w:r>
    </w:p>
    <w:p>
      <w:r>
        <w:t>--------------------</w:t>
      </w:r>
    </w:p>
    <w:p>
      <w:r>
        <w:t>type: SKUdepartment: "BLEACHES"supplier: "SUPERSLEEK LIMITED"price: 545.00margin: 0.00revenue: 0.00gross_profit: 0.00sales_rank: 2038velocity_ads: 0.0384total_quantity: 14.00</w:t>
      </w:r>
    </w:p>
    <w:p>
      <w:r>
        <w:t>--------------------</w:t>
      </w:r>
    </w:p>
    <w:p>
      <w:pPr>
        <w:pStyle w:val="Heading1"/>
      </w:pPr>
      <w:r>
        <w:t>TOPEX 1.5L LEMON BLEACH### [NODE IDENTITY]* **Network Role:** Active Node* **Macro-Habitat:** [[BLEACHES]]* **Origin Point:** [[SUPERSLEEK LIMITED]]### [UNIT ECONOMICS &amp;amp; VELOCITY]* **Average Retail Price:** 545.00 KES* **Gross Margin:** 0.00%* **Historical Revenue:** 0.00 KES* **Gross Profit:** 0.00 KES* **Sales Rank:** #2038* **Velocity (Average Daily Sales):** 0.04 units/day* **Total Quantity Moved:** 14.00 units### [THE PHYSICS OF THE SHELF]**The Halo Effect (11 Links):** *Items frequently bought alongside this SKU.*- [[TOPEX 750ML BLEACH COLOURS]]- [[ROSY 5LT BLEACH REGULAR]]- [[SAFISHA 1.5L COLOUR BLEACH]]- [[Retail Market]]- [[SUPERSLEEK LIMITED]]- [[TOPEX 1.5L REGULAR BLEACH]]- [[BLEACHES]]- [[OMO 700ML COLOR SAFE BLEACH]]**Cannibalization (5 Substitutions):** *Direct shelf competitors fighting for the same basket.*- [[TOPEX 750ML BLEACH COLOURS]]- [[ROSY 5LT BLEACH REGULAR]]- [[SAFISHA 1.5L COLOUR BLEACH]]- [[TOPEX 1.5L REGULAR BLEACH]]- [[OMO 700ML COLOR SAFE BLEACH]]</w:t>
      </w:r>
    </w:p>
    <w:p>
      <w:r>
        <w:t>--------------------</w:t>
      </w:r>
    </w:p>
    <w:p>
      <w:r>
        <w:t>type: SKUdepartment: "BLEACHES"supplier: "SUPERSLEEK LIMITED"price: 970.00margin: 0.00revenue: 0.00gross_profit: 0.00sales_rank: 2037velocity_ads: 0.0329total_quantity: 12.00</w:t>
      </w:r>
    </w:p>
    <w:p>
      <w:r>
        <w:t>--------------------</w:t>
      </w:r>
    </w:p>
    <w:p>
      <w:pPr>
        <w:pStyle w:val="Heading1"/>
      </w:pPr>
      <w:r>
        <w:t>TOPEX 1.5L COLOURS BLEACH### [NODE IDENTITY]* **Network Role:** Active Node* **Macro-Habitat:** [[BLEACHES]]* **Origin Point:** [[SUPERSLEEK LIMITED]]### [UNIT ECONOMICS &amp;amp; VELOCITY]* **Average Retail Price:** 970.00 KES* **Gross Margin:** 0.00%* **Historical Revenue:** 0.00 KES* **Gross Profit:** 0.00 KES* **Sales Rank:** #2037* **Velocity (Average Daily Sales):** 0.03 units/day* **Total Quantity Moved:** 12.00 units### [THE PHYSICS OF THE SHELF]**The Halo Effect (11 Links):** *Items frequently bought alongside this SKU.*- [[JIK BLEACH 1.5LT REGULAR PERFUMED]]- [[CLOROX 2LT REGULAR]]- [[Retail Market]]- [[SUPERSLEEK LIMITED]]- [[BLEACHES]]- [[JIK 2.25LT BLEACH]]- [[JIK 750ML REGULAR 2+1]]- [[JIK 750ML COLOURS + 750ML REGULAR  SAVE 140]]**Cannibalization (5 Substitutions):** *Direct shelf competitors fighting for the same basket.*- [[CLOROX 2LT REGULAR]]- [[JIK BLEACH 1.5LT REGULAR PERFUMED]]- [[JIK 2.25LT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"Unknown"price: 315.00margin: 0.00revenue: 0.00gross_profit: 0.00sales_rank: 21983velocity_ads: 0.0054total_quantity: 1.00</w:t>
      </w:r>
    </w:p>
    <w:p>
      <w:r>
        <w:t>--------------------</w:t>
      </w:r>
    </w:p>
    <w:p>
      <w:pPr>
        <w:pStyle w:val="Heading1"/>
      </w:pPr>
      <w:r>
        <w:t>VANISH 5LT REGULAR BLEACH### [NODE IDENTITY]* **Network Role:** Active Node* **Macro-Habitat:** [[BLEACHES]]* **Origin Point:** [[Unknown]]### [UNIT ECONOMICS &amp;amp; VELOCITY]* **Average Retail Price:** 315.00 KES* **Gross Margin:** 0.00%* **Historical Revenue:** 0.00 KES* **Gross Profit:** 0.00 KES* **Sales Rank:** #21983* **Velocity (Average Daily Sales):** 0.01 units/day* **Total Quantity Moved:** 1.00 units### [THE PHYSICS OF THE SHELF]**The Halo Effect (11 Links):** *Items frequently bought alongside this SKU.*- [[OMO 700ML REGULAR BLEACH]]- [[TOPEX 750ML LEMON  BLEACH]]- [[TOPEX 750ML REGULAR BLEACH]]- [[Retail Market]]- [[JIK 250ML COLOUR]]- [[BLEACHES]]- [[SAFISHA 750ML COLOUR BLEACH]]**Cannibalization (5 Substitutions):** *Direct shelf competitors fighting for the same basket.*- [[OMO 700ML REGULAR BLEACH]]- [[TOPEX 750ML LEMON  BLEACH]]- [[TOPEX 750ML REGULAR BLEACH]]- [[JIK 250ML COLOUR]]- [[SAFISHA 750ML COLOUR BLEACH]]</w:t>
      </w:r>
    </w:p>
    <w:p>
      <w:r>
        <w:t>--------------------</w:t>
      </w:r>
    </w:p>
    <w:p>
      <w:r>
        <w:t>type: SKUdepartment: "BLEACHES"supplier: "KIM FAY EAST AFRICA LTD"price: 290.00margin: 0.00revenue: 0.00gross_profit: 0.00sales_rank: 2053velocity_ads: 0.0384total_quantity: 14.00</w:t>
      </w:r>
    </w:p>
    <w:p>
      <w:r>
        <w:t>--------------------</w:t>
      </w:r>
    </w:p>
    <w:p>
      <w:pPr>
        <w:pStyle w:val="Heading1"/>
      </w:pPr>
      <w:r>
        <w:t>ULTRA CLEAN 1LT BLEACH### [NODE IDENTITY]* **Network Role:** Active Node* **Macro-Habitat:** [[BLEACHES]]* **Origin Point:** [[KIM FAY EAST AFRICA LTD]]### [UNIT ECONOMICS &amp;amp; VELOCITY]* **Average Retail Price:** 290.00 KES* **Gross Margin:** 0.00%* **Historical Revenue:** 0.00 KES* **Gross Profit:** 0.00 KES* **Sales Rank:** #2053* **Velocity (Average Daily Sales):** 0.04 units/day* **Total Quantity Moved:** 14.00 units### [THE PHYSICS OF THE SHELF]**The Halo Effect (11 Links):** *Items frequently bought alongside this SKU.*- [[OMO 700ML REGULAR BLEACH]]- [[TOPEX 750ML LEMON  BLEACH]]- [[TOPEX 750ML REGULAR BLEACH]]- [[Retail Market]]- [[KIM FAY EAST AFRICA LTD]]- [[JIK 250ML COLOUR]]- [[BLEACHES]]- [[SAFISHA 750ML COLOUR BLEACH]]**Cannibalization (5 Substitutions):** *Direct shelf competitors fighting for the same basket.*- [[OMO 700ML REGULAR BLEACH]]- [[TOPEX 750ML LEMON  BLEACH]]- [[TOPEX 750ML REGULAR BLEACH]]- [[JIK 250ML COLOUR]]- [[SAFISHA 750ML COLOUR BLEACH]]</w:t>
      </w:r>
    </w:p>
    <w:p>
      <w:r>
        <w:t>--------------------</w:t>
      </w:r>
    </w:p>
    <w:p>
      <w:r>
        <w:t>type: SKUdepartment: "BLEACHES"supplier: "RINZ PRODUCTS LTD"price: 680.00margin: 0.00revenue: 0.00gross_profit: 0.00sales_rank: 2024velocity_ads: 0.2192total_quantity: 80.00</w:t>
      </w:r>
    </w:p>
    <w:p>
      <w:r>
        <w:t>--------------------</w:t>
      </w:r>
    </w:p>
    <w:p>
      <w:pPr>
        <w:pStyle w:val="Heading1"/>
      </w:pPr>
      <w:r>
        <w:t>RINZ 5LT BLEACH### [NODE IDENTITY]* **Network Role:** Active Node* **Macro-Habitat:** [[BLEACHES]]* **Origin Point:** [[RINZ PRODUCTS LTD]]### [UNIT ECONOMICS &amp;amp; VELOCITY]* **Average Retail Price:** 680.00 KES* **Gross Margin:** 0.00%* **Historical Revenue:** 0.00 KES* **Gross Profit:** 0.00 KES* **Sales Rank:** #2024* **Velocity (Average Daily Sales):** 0.22 units/day* **Total Quantity Moved:** 80.00 units### [THE PHYSICS OF THE SHELF]**The Halo Effect (11 Links):** *Items frequently bought alongside this SKU.*- [[JIK 750ML COLOURS]]- [[RINZ PRODUCTS LTD]]- [[JIK BLEACH 1.5LT REGULAR PERFUMED]]- [[ROSY 5LT BLEACH REGULAR]]- [[TOPEX 750ML VALUE PACK]]- [[Retail Market]]- [[BLEACHES]]- [[OMO 700ML COLOR SAFE BLEACH]]**Cannibalization (5 Substitutions):** *Direct shelf competitors fighting for the same basket.*- [[JIK 750ML COLOURS]]- [[ROSY 5LT BLEACH REGULAR]]- [[JIK BLEACH 1.5LT REGULAR PERFUMED]]- [[TOPEX 750ML VALUE PACK]]- [[OMO 700ML COLOR SAFE BLEACH]]</w:t>
      </w:r>
    </w:p>
    <w:p>
      <w:r>
        <w:t>--------------------</w:t>
      </w:r>
    </w:p>
    <w:p>
      <w:r>
        <w:t>type: SKUdepartment: "BLEACHES"supplier: "RINZ PRODUCTS LTD"price: 999.00margin: 0.00revenue: 0.00gross_profit: 0.00sales_rank: 2025velocity_ads: 0.0603total_quantity: 22.00</w:t>
      </w:r>
    </w:p>
    <w:p>
      <w:r>
        <w:t>--------------------</w:t>
      </w:r>
    </w:p>
    <w:p>
      <w:pPr>
        <w:pStyle w:val="Heading1"/>
      </w:pPr>
      <w:r>
        <w:t>RINZ 5LT BLEACH COLOURS### [NODE IDENTITY]* **Network Role:** Active Node* **Macro-Habitat:** [[BLEACHES]]* **Origin Point:** [[RINZ PRODUCTS LTD]]### [UNIT ECONOMICS &amp;amp; VELOCITY]* **Average Retail Price:** 999.00 KES* **Gross Margin:** 0.00%* **Historical Revenue:** 0.00 KES* **Gross Profit:** 0.00 KES* **Sales Rank:** #2025* **Velocity (Average Daily Sales):** 0.06 units/day* **Total Quantity Moved:** 22.00 units### [THE PHYSICS OF THE SHELF]**The Halo Effect (11 Links):** *Items frequently bought alongside this SKU.*- [[TOPEX 1.5L COLOURS BLEACH]]- [[RINZ PRODUCTS LTD]]- [[CLOROX 2LT REGULAR]]- [[Retail Market]]- [[BLEACHES]]- [[JIK 2.25LT BLEACH]]- [[JIK 750ML REGULAR 2+1]]- [[JIK 750ML COLOURS + 750ML REGULAR  SAVE 140]]**Cannibalization (5 Substitutions):** *Direct shelf competitors fighting for the same basket.*- [[TOPEX 1.5L COLOURS BLEACH]]- [[CLOROX 2LT REGULAR]]- [[JIK 2.25LT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"SUNDRIES BARGAIN NAIROBI LTD"price: 480.00margin: 0.00revenue: 0.00gross_profit: 0.00sales_rank: 2027velocity_ads: 0.0822total_quantity: 30.00</w:t>
      </w:r>
    </w:p>
    <w:p>
      <w:r>
        <w:t>--------------------</w:t>
      </w:r>
    </w:p>
    <w:p>
      <w:pPr>
        <w:pStyle w:val="Heading1"/>
      </w:pPr>
      <w:r>
        <w:t>SAFISHA 1.5L COLOUR BLEACH### [NODE IDENTITY]* **Network Role:** Active Node* **Macro-Habitat:** [[BLEACHES]]* **Origin Point:** [[SUNDRIES BARGAIN NAIROBI LTD]]### [UNIT ECONOMICS &amp;amp; VELOCITY]* **Average Retail Price:** 480.00 KES* **Gross Margin:** 0.00%* **Historical Revenue:** 0.00 KES* **Gross Profit:** 0.00 KES* **Sales Rank:** #2027* **Velocity (Average Daily Sales):** 0.08 units/day* **Total Quantity Moved:** 30.00 units### [THE PHYSICS OF THE SHELF]**The Halo Effect (11 Links):** *Items frequently bought alongside this SKU.*- [[SAFISHA 2.25L BLEACH REGULAR]]- [[CLOROX 750ML REGULAR]]- [[JIK REGULAR BLEACH 750ML + 250ML FREE]]- [[JIK BLEACH 750ML REGULAR]]- [[Retail Market]]- [[SUNDRIES BARGAIN NAIROBI LTD]]- [[BLEACHES]]- [[JIK 750ML LEMON FRESH]]**Cannibalization (5 Substitutions):** *Direct shelf competitors fighting for the same basket.*- [[SAFISHA 2.25L BLEACH REGULAR]]- [[CLOROX 750ML REGULAR]]- [[JIK REGULAR BLEACH 750ML + 250ML FREE]]- [[JIK BLEACH 750ML REGULAR]]- [[JIK 750ML LEMON FRESH]]</w:t>
      </w:r>
    </w:p>
    <w:p>
      <w:r>
        <w:t>--------------------</w:t>
      </w:r>
    </w:p>
    <w:p>
      <w:r>
        <w:t>type: SKUdepartment: "BLEACHES"supplier: "SUNDRIES BARGAIN NAIROBI LTD"price: 355.00margin: 0.00revenue: 0.00gross_profit: 0.00sales_rank: 2028velocity_ads: 0.1260total_quantity: 46.00</w:t>
      </w:r>
    </w:p>
    <w:p>
      <w:r>
        <w:t>--------------------</w:t>
      </w:r>
    </w:p>
    <w:p>
      <w:pPr>
        <w:pStyle w:val="Heading1"/>
      </w:pPr>
      <w:r>
        <w:t>SAFISHA 1.5L LEMON BLEACH### [NODE IDENTITY]* **Network Role:** Active Node* **Macro-Habitat:** [[BLEACHES]]* **Origin Point:** [[SUNDRIES BARGAIN NAIROBI LTD]]### [UNIT ECONOMICS &amp;amp; VELOCITY]* **Average Retail Price:** 355.00 KES* **Gross Margin:** 0.00%* **Historical Revenue:** 0.00 KES* **Gross Profit:** 0.00 KES* **Sales Rank:** #2028* **Velocity (Average Daily Sales):** 0.13 units/day* **Total Quantity Moved:** 46.00 units### [THE PHYSICS OF THE SHELF]**The Halo Effect (11 Links):** *Items frequently bought alongside this SKU.*- [[OMO 700ML REGULAR BLEACH]]- [[JIK BLEACH 750ML REGULAR]]- [[TOPEX 750ML REGULAR BLEACH]]- [[Retail Market]]- [[SUNDRIES BARGAIN NAIROBI LTD]]- [[BLEACHES]]- [[JIK 750ML LEMON FRESH]]- [[TOPEX 750ML LEMON  BLEACH]]**Cannibalization (5 Substitutions):** *Direct shelf competitors fighting for the same basket.*- [[OMO 700ML REGULAR BLEACH]]- [[JIK BLEACH 750ML REGULAR]]- [[TOPEX 750ML REGULAR BLEACH]]- [[JIK 750ML LEMON FRESH]]- [[TOPEX 750ML LEMON  BLEACH]]</w:t>
      </w:r>
    </w:p>
    <w:p>
      <w:r>
        <w:t>--------------------</w:t>
      </w:r>
    </w:p>
    <w:p>
      <w:r>
        <w:t>type: SKUdepartment: "BLEACHES"supplier: "SUNDRIES BARGAIN NAIROBI LTD"price: 315.00margin: 0.00revenue: 0.00gross_profit: 0.00sales_rank: 2029velocity_ads: 0.1699total_quantity: 62.00</w:t>
      </w:r>
    </w:p>
    <w:p>
      <w:r>
        <w:t>--------------------</w:t>
      </w:r>
    </w:p>
    <w:p>
      <w:pPr>
        <w:pStyle w:val="Heading1"/>
      </w:pPr>
      <w:r>
        <w:t>SAFISHA 1.5L REGULAR BLEACH### [NODE IDENTITY]* **Network Role:** Active Node* **Macro-Habitat:** [[BLEACHES]]* **Origin Point:** [[SUNDRIES BARGAIN NAIROBI LTD]]### [UNIT ECONOMICS &amp;amp; VELOCITY]* **Average Retail Price:** 315.00 KES* **Gross Margin:** 0.00%* **Historical Revenue:** 0.00 KES* **Gross Profit:** 0.00 KES* **Sales Rank:** #2029* **Velocity (Average Daily Sales):** 0.17 units/day* **Total Quantity Moved:** 62.00 units### [THE PHYSICS OF THE SHELF]**The Halo Effect (11 Links):** *Items frequently bought alongside this SKU.*- [[OMO 700ML REGULAR BLEACH]]- [[TOPEX 750ML LEMON  BLEACH]]- [[TOPEX 750ML REGULAR BLEACH]]- [[Retail Market]]- [[JIK 250ML COLOUR]]- [[SUNDRIES BARGAIN NAIROBI LTD]]- [[BLEACHES]]- [[SAFISHA 750ML COLOUR BLEACH]]**Cannibalization (5 Substitutions):** *Direct shelf competitors fighting for the same basket.*- [[OMO 700ML REGULAR BLEACH]]- [[TOPEX 750ML LEMON  BLEACH]]- [[TOPEX 750ML REGULAR BLEACH]]- [[JIK 250ML COLOUR]]- [[SAFISHA 750ML COLOUR BLEACH]]</w:t>
      </w:r>
    </w:p>
    <w:p>
      <w:r>
        <w:t>--------------------</w:t>
      </w:r>
    </w:p>
    <w:p>
      <w:r>
        <w:t>type: SKUdepartment: "BLEACHES"supplier: "SUNDRIES BARGAIN NAIROBI LTD"price: 175.00margin: 0.00revenue: 0.00gross_profit: 0.00sales_rank: 2036velocity_ads: 0.3616total_quantity: 132.00</w:t>
      </w:r>
    </w:p>
    <w:p>
      <w:r>
        <w:t>--------------------</w:t>
      </w:r>
    </w:p>
    <w:p>
      <w:pPr>
        <w:pStyle w:val="Heading1"/>
      </w:pPr>
      <w:r>
        <w:t>SAFISHA 750ML REGULAR BLEACH### [NODE IDENTITY]* **Network Role:** Active Node* **Macro-Habitat:** [[BLEACHES]]* **Origin Point:** [[SUNDRIES BARGAIN NAIROBI LTD]]### [UNIT ECONOMICS &amp;amp; VELOCITY]* **Average Retail Price:** 175.00 KES* **Gross Margin:** 0.00%* **Historical Revenue:** 0.00 KES* **Gross Profit:** 0.00 KES* **Sales Rank:** #2036* **Velocity (Average Daily Sales):** 0.36 units/day* **Total Quantity Moved:** 132.00 units### [THE PHYSICS OF THE SHELF]**The Halo Effect (11 Links):** *Items frequently bought alongside this SKU.*- [[MSAFI 750ML COLOURS BLEACH]]- [[MSAFI 750ML LEMON FRESH BLEACH]]- [[Retail Market]]- [[SUNDRIES BARGAIN NAIROBI LTD]]- [[RINZ 1LT BLEACH]]- [[BLEACHES]]- [[MSAFI 750ML LAVENDER BLEACH]]- [[JIK BLEACH 250ML REGULAR]]**Cannibalization (5 Substitutions):** *Direct shelf competitors fighting for the same basket.*- [[MSAFI 750ML COLOURS BLEACH]]- [[MSAFI 750ML LEMON FRESH BLEACH]]- [[RINZ 1LT BLEACH]]- [[MSAFI 750ML LAVENDER BLEACH]]- [[JIK BLEACH 250ML REGULAR]]</w:t>
      </w:r>
    </w:p>
    <w:p>
      <w:r>
        <w:t>--------------------</w:t>
      </w:r>
    </w:p>
    <w:p>
      <w:r>
        <w:t>type: SKUdepartment: "BLEACHES"supplier: "SUNDRIES BARGAIN NAIROBI LTD"price: 195.00margin: 0.00revenue: 0.00gross_profit: 0.00sales_rank: 2035velocity_ads: 0.1973total_quantity: 72.00</w:t>
      </w:r>
    </w:p>
    <w:p>
      <w:r>
        <w:t>--------------------</w:t>
      </w:r>
    </w:p>
    <w:p>
      <w:pPr>
        <w:pStyle w:val="Heading1"/>
      </w:pPr>
      <w:r>
        <w:t>SAFISHA 750ML LEMON BLEACH### [NODE IDENTITY]* **Network Role:** Active Node* **Macro-Habitat:** [[BLEACHES]]* **Origin Point:** [[SUNDRIES BARGAIN NAIROBI LTD]]### [UNIT ECONOMICS &amp;amp; VELOCITY]* **Average Retail Price:** 195.00 KES* **Gross Margin:** 0.00%* **Historical Revenue:** 0.00 KES* **Gross Profit:** 0.00 KES* **Sales Rank:** #2035* **Velocity (Average Daily Sales):** 0.20 units/day* **Total Quantity Moved:** 72.00 units### [THE PHYSICS OF THE SHELF]**The Halo Effect (11 Links):** *Items frequently bought alongside this SKU.*- [[MSAFI 750ML COLOURS BLEACH]]- [[Retail Market]]- [[SUNDRIES BARGAIN NAIROBI LTD]]- [[RINZ 1LT BLEACH]]- [[BLEACHES]]- [[MSAFI 750ML LAVENDER BLEACH]]- [[JIK BLEACH 250ML REGULAR]]- [[SAFISHA 750ML REGULAR BLEACH]]**Cannibalization (5 Substitutions):** *Direct shelf competitors fighting for the same basket.*- [[MSAFI 750ML COLOURS BLEACH]]- [[RINZ 1LT BLEACH]]- [[MSAFI 750ML LAVENDER BLEACH]]- [[JIK BLEACH 250ML REGULAR]]- [[SAFISHA 750ML REGULAR BLEACH]]</w:t>
      </w:r>
    </w:p>
    <w:p>
      <w:r>
        <w:t>--------------------</w:t>
      </w:r>
    </w:p>
    <w:p>
      <w:r>
        <w:t>type: SKUdepartment: "BLEACHES"supplier: "SUNDRIES BARGAIN NAIROBI LTD"price: 255.00margin: 0.00revenue: 0.00gross_profit: 0.00sales_rank: 2034velocity_ads: 0.1973total_quantity: 72.00</w:t>
      </w:r>
    </w:p>
    <w:p>
      <w:r>
        <w:t>--------------------</w:t>
      </w:r>
    </w:p>
    <w:p>
      <w:pPr>
        <w:pStyle w:val="Heading1"/>
      </w:pPr>
      <w:r>
        <w:t>SAFISHA 750ML COLOUR BLEACH### [NODE IDENTITY]* **Network Role:** Active Node* **Macro-Habitat:** [[BLEACHES]]* **Origin Point:** [[SUNDRIES BARGAIN NAIROBI LTD]]### [UNIT ECONOMICS &amp;amp; VELOCITY]* **Average Retail Price:** 255.00 KES* **Gross Margin:** 0.00%* **Historical Revenue:** 0.00 KES* **Gross Profit:** 0.00 KES* **Sales Rank:** #2034* **Velocity (Average Daily Sales):** 0.20 units/day* **Total Quantity Moved:** 72.00 units### [THE PHYSICS OF THE SHELF]**The Halo Effect (11 Links):** *Items frequently bought alongside this SKU.*- [[TOPEX 500ML BLEACH LEMON]]- [[RINZ 1LT BLEACH COLOURS]]- [[Retail Market]]- [[JIK 250ML COLOUR]]- [[SUNDRIES BARGAIN NAIROBI LTD]]- [[BLEACHES]]- [[TOPEX 500ML REGULAR BLEACH]]- [[ULTRA CLEAN 1LT BLEACH]]**Cannibalization (5 Substitutions):** *Direct shelf competitors fighting for the same basket.*- [[TOPEX 500ML BLEACH LEMON]]- [[RINZ 1LT BLEACH COLOURS]]- [[JIK 250ML COLOUR]]- [[TOPEX 500ML REGULAR BLEACH]]- [[ULTRA CLEAN 1LT BLEACH]]</w:t>
      </w:r>
    </w:p>
    <w:p>
      <w:r>
        <w:t>--------------------</w:t>
      </w:r>
    </w:p>
    <w:p>
      <w:r>
        <w:t>type: SKUdepartment: "BLEACHES"supplier: "SUNDRIES BARGAIN NAIROBI LTD"price: 410.00margin: 0.00revenue: 0.00gross_profit: 0.00sales_rank: 2032velocity_ads: 0.0548total_quantity: 20.00</w:t>
      </w:r>
    </w:p>
    <w:p>
      <w:r>
        <w:t>--------------------</w:t>
      </w:r>
    </w:p>
    <w:p>
      <w:pPr>
        <w:pStyle w:val="Heading1"/>
      </w:pPr>
      <w:r>
        <w:t>SAFISHA 2.25L BLEACH REGULAR### [NODE IDENTITY]* **Network Role:** Active Node* **Macro-Habitat:** [[BLEACHES]]* **Origin Point:** [[SUNDRIES BARGAIN NAIROBI LTD]]### [UNIT ECONOMICS &amp;amp; VELOCITY]* **Average Retail Price:** 410.00 KES* **Gross Margin:** 0.00%* **Historical Revenue:** 0.00 KES* **Gross Profit:** 0.00 KES* **Sales Rank:** #2032* **Velocity (Average Daily Sales):** 0.05 units/day* **Total Quantity Moved:** 20.00 units### [THE PHYSICS OF THE SHELF]**The Halo Effect (11 Links):** *Items frequently bought alongside this SKU.*- [[JIK REGULAR BLEACH 750ML + 250ML FREE]]- [[JIK BLEACH 750ML REGULAR]]- [[TOPEX 750ML REGULAR BLEACH]]- [[Retail Market]]- [[SUNDRIES BARGAIN NAIROBI LTD]]- [[BLEACHES]]- [[JIK 750ML LEMON FRESH]]- [[TOPEX 750ML LEMON  BLEACH]]**Cannibalization (5 Substitutions):** *Direct shelf competitors fighting for the same basket.*- [[JIK REGULAR BLEACH 750ML + 250ML FREE]]- [[JIK BLEACH 750ML REGULAR]]- [[TOPEX 750ML REGULAR BLEACH]]- [[JIK 750ML LEMON FRESH]]- [[TOPEX 750ML LEMON  BLEACH]]</w:t>
      </w:r>
    </w:p>
    <w:p>
      <w:r>
        <w:t>--------------------</w:t>
      </w:r>
    </w:p>
    <w:p>
      <w:r>
        <w:t>type: SKUdepartment: "BLEACHES"supplier: "SUNDRIES BARGAIN NAIROBI LTD"price: 440.00margin: 0.00revenue: 0.00gross_profit: 0.00sales_rank: 2031velocity_ads: 0.0658total_quantity: 24.00</w:t>
      </w:r>
    </w:p>
    <w:p>
      <w:r>
        <w:t>--------------------</w:t>
      </w:r>
    </w:p>
    <w:p>
      <w:pPr>
        <w:pStyle w:val="Heading1"/>
      </w:pPr>
      <w:r>
        <w:t>SAFISHA 2.25L BLEACH LEMON### [NODE IDENTITY]* **Network Role:** Active Node* **Macro-Habitat:** [[BLEACHES]]* **Origin Point:** [[SUNDRIES BARGAIN NAIROBI LTD]]### [UNIT ECONOMICS &amp;amp; VELOCITY]* **Average Retail Price:** 440.00 KES* **Gross Margin:** 0.00%* **Historical Revenue:** 0.00 KES* **Gross Profit:** 0.00 KES* **Sales Rank:** #2031* **Velocity (Average Daily Sales):** 0.07 units/day* **Total Quantity Moved:** 24.00 units### [THE PHYSICS OF THE SHELF]**The Halo Effect (11 Links):** *Items frequently bought alongside this SKU.*- [[SAFISHA 2.25L BLEACH REGULAR]]- [[CLOROX 750ML REGULAR]]- [[JIK REGULAR BLEACH 750ML + 250ML FREE]]- [[JIK BLEACH 750ML REGULAR]]- [[Retail Market]]- [[SUNDRIES BARGAIN NAIROBI LTD]]- [[BLEACHES]]- [[JIK 750ML LEMON FRESH]]**Cannibalization (5 Substitutions):** *Direct shelf competitors fighting for the same basket.*- [[SAFISHA 2.25L BLEACH REGULAR]]- [[CLOROX 750ML REGULAR]]- [[JIK REGULAR BLEACH 750ML + 250ML FREE]]- [[JIK BLEACH 750ML REGULAR]]- [[JIK 750ML LEMON FRESH]]</w:t>
      </w:r>
    </w:p>
    <w:p>
      <w:r>
        <w:t>--------------------</w:t>
      </w:r>
    </w:p>
    <w:p>
      <w:r>
        <w:t>type: SKUdepartment: "BLEACHES"supplier: "SUNDRIES BARGAIN NAIROBI LTD"price: 595.00margin: 0.00revenue: 0.00gross_profit: 0.00sales_rank: 2030velocity_ads: 0.0274total_quantity: 10.00</w:t>
      </w:r>
    </w:p>
    <w:p>
      <w:r>
        <w:t>--------------------</w:t>
      </w:r>
    </w:p>
    <w:p>
      <w:pPr>
        <w:pStyle w:val="Heading1"/>
      </w:pPr>
      <w:r>
        <w:t>SAFISHA 2.25L BLEACH COLOUR### [NODE IDENTITY]* **Network Role:** Active Node* **Macro-Habitat:** [[BLEACHES]]* **Origin Point:** [[SUNDRIES BARGAIN NAIROBI LTD]]### [UNIT ECONOMICS &amp;amp; VELOCITY]* **Average Retail Price:** 595.00 KES* **Gross Margin:** 0.00%* **Historical Revenue:** 0.00 KES* **Gross Profit:** 0.00 KES* **Sales Rank:** #2030* **Velocity (Average Daily Sales):** 0.03 units/day* **Total Quantity Moved:** 10.00 units### [THE PHYSICS OF THE SHELF]**The Halo Effect (11 Links):** *Items frequently bought alongside this SKU.*- [[TOPEX 750ML BLEACH COLOURS]]- [[ROSY 5LT BLEACH REGULAR]]- [[Retail Market]]- [[RINZ 5LT BLEACH]]- [[SUNDRIES BARGAIN NAIROBI LTD]]- [[BLEACHES]]- [[CLOROX 750ML 2S LEMON]]- [[OMO 700ML COLOR SAFE BLEACH]]**Cannibalization (5 Substitutions):** *Direct shelf competitors fighting for the same basket.*- [[TOPEX 750ML BLEACH COLOURS]]- [[ROSY 5LT BLEACH REGULAR]]- [[RINZ 5LT BLEACH]]- [[CLOROX 750ML 2S LEMON]]- [[OMO 700ML COLOR SAFE BLEACH]]</w:t>
      </w:r>
    </w:p>
    <w:p>
      <w:r>
        <w:t>--------------------</w:t>
      </w:r>
    </w:p>
    <w:p>
      <w:r>
        <w:t>type: SKUdepartment: "BLEACHES"supplier: "SUNDRIES BARGAIN NAIROBI LTD"price: 910.00margin: 0.00revenue: 0.00gross_profit: 0.00sales_rank: 2033velocity_ads: 0.0384total_quantity: 14.00</w:t>
      </w:r>
    </w:p>
    <w:p>
      <w:r>
        <w:t>--------------------</w:t>
      </w:r>
    </w:p>
    <w:p>
      <w:pPr>
        <w:pStyle w:val="Heading1"/>
      </w:pPr>
      <w:r>
        <w:t>SAFISHA 5L BLEACH LEMON### [NODE IDENTITY]* **Network Role:** Active Node* **Macro-Habitat:** [[BLEACHES]]* **Origin Point:** [[SUNDRIES BARGAIN NAIROBI LTD]]### [UNIT ECONOMICS &amp;amp; VELOCITY]* **Average Retail Price:** 910.00 KES* **Gross Margin:** 0.00%* **Historical Revenue:** 0.00 KES* **Gross Profit:** 0.00 KES* **Sales Rank:** #2033* **Velocity (Average Daily Sales):** 0.04 units/day* **Total Quantity Moved:** 14.00 units### [THE PHYSICS OF THE SHELF]**The Halo Effect (11 Links):** *Items frequently bought alongside this SKU.*- [[JIK 750ML COLOURS]]- [[JIK BLEACH 1.5LT REGULAR PERFUMED]]- [[Retail Market]]- [[SUNDRIES BARGAIN NAIROBI LTD]]- [[BLEACHES]]- [[JIK 2.25LT BLEACH]]- [[JIK 750ML REGULAR 2+1]]- [[JIK 750ML COLOURS + 750ML REGULAR  SAVE 140]]**Cannibalization (5 Substitutions):** *Direct shelf competitors fighting for the same basket.*- [[JIK 750ML COLOURS]]- [[JIK BLEACH 1.5LT REGULAR PERFUMED]]- [[JIK 2.25LT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"CHANDARIA INDUSTRIES  LTD"price: 625.00margin: 0.00revenue: 0.00gross_profit: 0.00sales_rank: 2026velocity_ads: 0.0274total_quantity: 10.00</w:t>
      </w:r>
    </w:p>
    <w:p>
      <w:r>
        <w:t>--------------------</w:t>
      </w:r>
    </w:p>
    <w:p>
      <w:pPr>
        <w:pStyle w:val="Heading1"/>
      </w:pPr>
      <w:r>
        <w:t>ROSY 5LT BLEACH REGULAR### [NODE IDENTITY]* **Network Role:** Active Node* **Macro-Habitat:** [[BLEACHES]]* **Origin Point:** [[CHANDARIA INDUSTRIES  LTD]]### [UNIT ECONOMICS &amp;amp; VELOCITY]* **Average Retail Price:** 625.00 KES* **Gross Margin:** 0.00%* **Historical Revenue:** 0.00 KES* **Gross Profit:** 0.00 KES* **Sales Rank:** #2026* **Velocity (Average Daily Sales):** 0.03 units/day* **Total Quantity Moved:** 10.00 units### [THE PHYSICS OF THE SHELF]**The Halo Effect (11 Links):** *Items frequently bought alongside this SKU.*- [[JIK 750ML COLOURS]]- [[TOPEX 750ML VALUE PACK]]- [[RINZ 5LT BLEACH]]- [[Retail Market]]- [[BLEACHES]]- [[CLOROX 750ML 2S LEMON]]- [[CHANDARIA INDUSTRIES  LTD]]- [[OMO 700ML COLOR SAFE BLEACH]]**Cannibalization (5 Substitutions):** *Direct shelf competitors fighting for the same basket.*- [[JIK 750ML COLOURS]]- [[TOPEX 750ML VALUE PACK]]- [[RINZ 5LT BLEACH]]- [[CLOROX 750ML 2S LEMON]]- [[OMO 700ML COLOR SAFE BLEACH]]</w:t>
      </w:r>
    </w:p>
    <w:p>
      <w:r>
        <w:t>--------------------</w:t>
      </w:r>
    </w:p>
    <w:p>
      <w:r>
        <w:t>type: SKUdepartment: "BLEACHES"supplier: "RINZ PRODUCTS LTD"price: 165.00margin: 0.00revenue: 0.00gross_profit: 0.00sales_rank: 2021velocity_ads: 0.4055total_quantity: 148.00</w:t>
      </w:r>
    </w:p>
    <w:p>
      <w:r>
        <w:t>--------------------</w:t>
      </w:r>
    </w:p>
    <w:p>
      <w:pPr>
        <w:pStyle w:val="Heading1"/>
      </w:pPr>
      <w:r>
        <w:t>RINZ 1LT BLEACH### [NODE IDENTITY]* **Network Role:** Active Node* **Macro-Habitat:** [[BLEACHES]]* **Origin Point:** [[RINZ PRODUCTS LTD]]### [UNIT ECONOMICS &amp;amp; VELOCITY]* **Average Retail Price:** 165.00 KES* **Gross Margin:** 0.00%* **Historical Revenue:** 0.00 KES* **Gross Profit:** 0.00 KES* **Sales Rank:** #2021* **Velocity (Average Daily Sales):** 0.41 units/day* **Total Quantity Moved:** 148.00 units### [THE PHYSICS OF THE SHELF]**The Halo Effect (11 Links):** *Items frequently bought alongside this SKU.*- [[MSAFI 750ML LEMON FRESH BLEACH]]- [[RINZ PRODUCTS LTD]]- [[Retail Market]]- [[BLEACHES]]- [[MSAFI 750ML LAVENDER BLEACH]]- [[SAFISHA 750ML LEMON BLEACH]]- [[JIK BLEACH 250ML REGULAR]]- [[SAFISHA 750ML REGULAR BLEACH]]**Cannibalization (5 Substitutions):** *Direct shelf competitors fighting for the same basket.*- [[MSAFI 750ML LEMON FRESH BLEACH]]- [[MSAFI 750ML LAVENDER BLEACH]]- [[SAFISHA 750ML LEMON BLEACH]]- [[JIK BLEACH 250ML REGULAR]]- [[SAFISHA 750ML REGULAR BLEACH]]</w:t>
      </w:r>
    </w:p>
    <w:p>
      <w:r>
        <w:t>--------------------</w:t>
      </w:r>
    </w:p>
    <w:p>
      <w:r>
        <w:t>type: SKUdepartment: "BLEACHES"supplier: "RINZ PRODUCTS LTD"price: 275.00margin: 0.00revenue: 0.00gross_profit: 0.00sales_rank: 2022velocity_ads: 0.2301total_quantity: 84.00</w:t>
      </w:r>
    </w:p>
    <w:p>
      <w:r>
        <w:t>--------------------</w:t>
      </w:r>
    </w:p>
    <w:p>
      <w:pPr>
        <w:pStyle w:val="Heading1"/>
      </w:pPr>
      <w:r>
        <w:t>RINZ 1LT BLEACH COLOURS### [NODE IDENTITY]* **Network Role:** Active Node* **Macro-Habitat:** [[BLEACHES]]* **Origin Point:** [[RINZ PRODUCTS LTD]]### [UNIT ECONOMICS &amp;amp; VELOCITY]* **Average Retail Price:** 275.00 KES* **Gross Margin:** 0.00%* **Historical Revenue:** 0.00 KES* **Gross Profit:** 0.00 KES* **Sales Rank:** #2022* **Velocity (Average Daily Sales):** 0.23 units/day* **Total Quantity Moved:** 84.00 units### [THE PHYSICS OF THE SHELF]**The Halo Effect (11 Links):** *Items frequently bought alongside this SKU.*- [[OMO 700ML REGULAR BLEACH]]- [[SAFISHA 1.5L REGULAR BLEACH]]- [[RINZ PRODUCTS LTD]]- [[Retail Market]]- [[JIK 250ML COLOUR]]- [[BLEACHES]]- [[ULTRA CLEAN 1LT BLEACH]]- [[SAFISHA 750ML COLOUR BLEACH]]**Cannibalization (5 Substitutions):** *Direct shelf competitors fighting for the same basket.*- [[OMO 700ML REGULAR BLEACH]]- [[SAFISHA 1.5L REGULAR BLEACH]]- [[JIK 250ML COLOUR]]- [[ULTRA CLEAN 1LT BLEACH]]- [[SAFISHA 750ML COLOUR BLEACH]]</w:t>
      </w:r>
    </w:p>
    <w:p>
      <w:r>
        <w:t>--------------------</w:t>
      </w:r>
    </w:p>
    <w:p>
      <w:r>
        <w:t>type: SKUdepartment: "BLEACHES"supplier: "RINZ PRODUCTS LTD"price: 165.00margin: 0.00revenue: 0.00gross_profit: 0.00sales_rank: 2023velocity_ads: 0.0712total_quantity: 26.00</w:t>
      </w:r>
    </w:p>
    <w:p>
      <w:r>
        <w:t>--------------------</w:t>
      </w:r>
    </w:p>
    <w:p>
      <w:pPr>
        <w:pStyle w:val="Heading1"/>
      </w:pPr>
      <w:r>
        <w:t>RINZ 500ML BLEACH COLOURS### [NODE IDENTITY]* **Network Role:** Active Node* **Macro-Habitat:** [[BLEACHES]]* **Origin Point:** [[RINZ PRODUCTS LTD]]### [UNIT ECONOMICS &amp;amp; VELOCITY]* **Average Retail Price:** 165.00 KES* **Gross Margin:** 0.00%* **Historical Revenue:** 0.00 KES* **Gross Profit:** 0.00 KES* **Sales Rank:** #2023* **Velocity (Average Daily Sales):** 0.07 units/day* **Total Quantity Moved:** 26.00 units### [THE PHYSICS OF THE SHELF]**The Halo Effect (11 Links):** *Items frequently bought alongside this SKU.*- [[MSAFI 750ML LEMON FRESH BLEACH]]- [[RINZ PRODUCTS LTD]]- [[Retail Market]]- [[RINZ 1LT BLEACH]]- [[BLEACHES]]- [[MSAFI 750ML LAVENDER BLEACH]]- [[JIK BLEACH 250ML REGULAR]]- [[SAFISHA 750ML REGULAR BLEACH]]**Cannibalization (5 Substitutions):** *Direct shelf competitors fighting for the same basket.*- [[MSAFI 750ML LEMON FRESH BLEACH]]- [[RINZ 1LT BLEACH]]- [[MSAFI 750ML LAVENDER BLEACH]]- [[JIK BLEACH 250ML REGULAR]]- [[SAFISHA 750ML REGULAR BLEACH]]</w:t>
      </w:r>
    </w:p>
    <w:p>
      <w:r>
        <w:t>--------------------</w:t>
      </w:r>
    </w:p>
    <w:p>
      <w:r>
        <w:t>type: SKUdepartment: "BLEACHES"supplier: "CLOROX SUB SAHARA  AFRICA  LTD"price: 750.00margin: 0.00revenue: 0.00gross_profit: 0.00sales_rank: 1979velocity_ads: 0.0658total_quantity: 24.00</w:t>
      </w:r>
    </w:p>
    <w:p>
      <w:r>
        <w:t>--------------------</w:t>
      </w:r>
    </w:p>
    <w:p>
      <w:pPr>
        <w:pStyle w:val="Heading1"/>
      </w:pPr>
      <w:r>
        <w:t>CLOROX 1L COLOURS### [NODE IDENTITY]* **Network Role:** Active Node* **Macro-Habitat:** [[BLEACHES]]* **Origin Point:** [[CLOROX SUB SAHARA  AFRICA  LTD]]### [UNIT ECONOMICS &amp;amp; VELOCITY]* **Average Retail Price:** 750.00 KES* **Gross Margin:** 0.00%* **Historical Revenue:** 0.00 KES* **Gross Profit:** 0.00 KES* **Sales Rank:** #1979* **Velocity (Average Daily Sales):** 0.07 units/day* **Total Quantity Moved:** 24.00 units### [THE PHYSICS OF THE SHELF]**The Halo Effect (11 Links):** *Items frequently bought alongside this SKU.*- [[JIK 750ML COLOURS]]- [[JIK BLEACH 1.5LT REGULAR PERFUMED]]- [[CLOROX SUB SAHARA  AFRICA  LTD]]- [[TOPEX 750ML VALUE PACK]]- [[RINZ 5LT BLEACH]]- [[Retail Market]]- [[BLEACHES]]- [[JIK 750ML REGULAR 2+1]]**Cannibalization (5 Substitutions):** *Direct shelf competitors fighting for the same basket.*- [[JIK 750ML COLOURS]]- [[JIK BLEACH 1.5LT REGULAR PERFUMED]]- [[TOPEX 750ML VALUE PACK]]- [[RINZ 5LT BLEACH]]- [[JIK 750ML REGULAR 2+1]]</w:t>
      </w:r>
    </w:p>
    <w:p>
      <w:r>
        <w:t>--------------------</w:t>
      </w:r>
    </w:p>
    <w:p>
      <w:r>
        <w:t>type: SKUdepartment: "BLEACHES"supplier: "CLOROX SUB SAHARA  AFRICA  LTD"price: 1200.00margin: 0.00revenue: 0.00gross_profit: 0.00sales_rank: 1980velocity_ads: 0.0329total_quantity: 12.00</w:t>
      </w:r>
    </w:p>
    <w:p>
      <w:r>
        <w:t>--------------------</w:t>
      </w:r>
    </w:p>
    <w:p>
      <w:pPr>
        <w:pStyle w:val="Heading1"/>
      </w:pPr>
      <w:r>
        <w:t>CLOROX 2L COLOURS### [NODE IDENTITY]* **Network Role:** Active Node* **Macro-Habitat:** [[BLEACHES]]* **Origin Point:** [[CLOROX SUB SAHARA  AFRICA  LTD]]### [UNIT ECONOMICS &amp;amp; VELOCITY]* **Average Retail Price:** 1,200.00 KES* **Gross Margin:** 0.00%* **Historical Revenue:** 0.00 KES* **Gross Profit:** 0.00 KES* **Sales Rank:** #1980* **Velocity (Average Daily Sales):** 0.03 units/day* **Total Quantity Moved:** 12.00 units### [THE PHYSICS OF THE SHELF]**The Halo Effect (11 Links):** *Items frequently bought alongside this SKU.*- [[TOPEX 1.5L COLOURS BLEACH]]- [[TOPEX 1.5LT BLEACH TWIN PACK (REGULAR+LEMON)]]- [[CLOROX SUB SAHARA  AFRICA  LTD]]- [[Retail Market]]- [[BLEACHES]]- [[JIK 2.25LT BLEACH]]- [[TOPEX 5LT REGULAR BLEACH]]- [[JIK 1.5L COLOURS]]**Cannibalization (5 Substitutions):** *Direct shelf competitors fighting for the same basket.*- [[TOPEX 1.5L COLOURS BLEACH]]- [[TOPEX 1.5LT BLEACH TWIN PACK (REGULAR+LEMON)]]- [[JIK 2.25LT BLEACH]]- [[TOPEX 5LT REGULAR BLEACH]]- [[JIK 1.5L COLOURS]]</w:t>
      </w:r>
    </w:p>
    <w:p>
      <w:r>
        <w:t>--------------------</w:t>
      </w:r>
    </w:p>
    <w:p>
      <w:r>
        <w:t>type: SKUdepartment: "BLEACHES"supplier: "CLOROX SUB SAHARA  AFRICA  LTD"price: 415.00margin: 0.00revenue: 0.00gross_profit: 0.00sales_rank: 1990velocity_ads: 0.0493total_quantity: 18.00</w:t>
      </w:r>
    </w:p>
    <w:p>
      <w:r>
        <w:t>--------------------</w:t>
      </w:r>
    </w:p>
    <w:p>
      <w:pPr>
        <w:pStyle w:val="Heading1"/>
      </w:pPr>
      <w:r>
        <w:t>CLOROX 750ML REGULAR### [NODE IDENTITY]* **Network Role:** Active Node* **Macro-Habitat:** [[BLEACHES]]* **Origin Point:** [[CLOROX SUB SAHARA  AFRICA  LTD]]### [UNIT ECONOMICS &amp;amp; VELOCITY]* **Average Retail Price:** 415.00 KES* **Gross Margin:** 0.00%* **Historical Revenue:** 0.00 KES* **Gross Profit:** 0.00 KES* **Sales Rank:** #1990* **Velocity (Average Daily Sales):** 0.05 units/day* **Total Quantity Moved:** 18.00 units### [THE PHYSICS OF THE SHELF]**The Halo Effect (11 Links):** *Items frequently bought alongside this SKU.*- [[JIK REGULAR BLEACH 750ML + 250ML FREE]]- [[CLOROX SUB SAHARA  AFRICA  LTD]]- [[JIK BLEACH 750ML REGULAR]]- [[TOPEX 750ML REGULAR BLEACH]]- [[Retail Market]]- [[BLEACHES]]- [[JIK 750ML LEMON FRESH]]- [[TOPEX 750ML LEMON  BLEACH]]**Cannibalization (5 Substitutions):** *Direct shelf competitors fighting for the same basket.*- [[JIK REGULAR BLEACH 750ML + 250ML FREE]]- [[JIK BLEACH 750ML REGULAR]]- [[TOPEX 750ML REGULAR BLEACH]]- [[JIK 750ML LEMON FRESH]]- [[TOPEX 750ML LEMON  BLEACH]]</w:t>
      </w:r>
    </w:p>
    <w:p>
      <w:r>
        <w:t>--------------------</w:t>
      </w:r>
    </w:p>
    <w:p>
      <w:r>
        <w:t>type: SKUdepartment: "BLEACHES"supplier: "CLOROX SUB SAHARA  AFRICA  LTD"price: 415.00margin: 0.00revenue: 0.00gross_profit: 0.00sales_rank: 1989velocity_ads: 0.1041total_quantity: 38.00</w:t>
      </w:r>
    </w:p>
    <w:p>
      <w:r>
        <w:t>--------------------</w:t>
      </w:r>
    </w:p>
    <w:p>
      <w:pPr>
        <w:pStyle w:val="Heading1"/>
      </w:pPr>
      <w:r>
        <w:t>CLOROX 750ML LEMON### [NODE IDENTITY]* **Network Role:** Active Node* **Macro-Habitat:** [[BLEACHES]]* **Origin Point:** [[CLOROX SUB SAHARA  AFRICA  LTD]]### [UNIT ECONOMICS &amp;amp; VELOCITY]* **Average Retail Price:** 415.00 KES* **Gross Margin:** 0.00%* **Historical Revenue:** 0.00 KES* **Gross Profit:** 0.00 KES* **Sales Rank:** #1989* **Velocity (Average Daily Sales):** 0.10 units/day* **Total Quantity Moved:** 38.00 units### [THE PHYSICS OF THE SHELF]**The Halo Effect (11 Links):** *Items frequently bought alongside this SKU.*- [[JIK REGULAR BLEACH 750ML + 250ML FREE]]- [[CLOROX SUB SAHARA  AFRICA  LTD]]- [[JIK BLEACH 750ML REGULAR]]- [[TOPEX 750ML REGULAR BLEACH]]- [[Retail Market]]- [[BLEACHES]]- [[JIK 750ML LEMON FRESH]]- [[TOPEX 750ML LEMON  BLEACH]]**Cannibalization (5 Substitutions):** *Direct shelf competitors fighting for the same basket.*- [[JIK REGULAR BLEACH 750ML + 250ML FREE]]- [[JIK BLEACH 750ML REGULAR]]- [[TOPEX 750ML REGULAR BLEACH]]- [[JIK 750ML LEMON FRESH]]- [[TOPEX 750ML LEMON  BLEACH]]</w:t>
      </w:r>
    </w:p>
    <w:p>
      <w:r>
        <w:t>--------------------</w:t>
      </w:r>
    </w:p>
    <w:p>
      <w:r>
        <w:t>type: SKUdepartment: "BLEACHES"supplier: "CLOROX SUB SAHARA  AFRICA  LTD"price: 415.00margin: 0.00revenue: 0.00gross_profit: 0.00sales_rank: 1988velocity_ads: 0.0493total_quantity: 18.00</w:t>
      </w:r>
    </w:p>
    <w:p>
      <w:r>
        <w:t>--------------------</w:t>
      </w:r>
    </w:p>
    <w:p>
      <w:pPr>
        <w:pStyle w:val="Heading1"/>
      </w:pPr>
      <w:r>
        <w:t>CLOROX 750ML FLORAL### [NODE IDENTITY]* **Network Role:** Active Node* **Macro-Habitat:** [[BLEACHES]]* **Origin Point:** [[CLOROX SUB SAHARA  AFRICA  LTD]]### [UNIT ECONOMICS &amp;amp; VELOCITY]* **Average Retail Price:** 415.00 KES* **Gross Margin:** 0.00%* **Historical Revenue:** 0.00 KES* **Gross Profit:** 0.00 KES* **Sales Rank:** #1988* **Velocity (Average Daily Sales):** 0.05 units/day* **Total Quantity Moved:** 18.00 units### [THE PHYSICS OF THE SHELF]**The Halo Effect (11 Links):** *Items frequently bought alongside this SKU.*- [[JIK REGULAR BLEACH 750ML + 250ML FREE]]- [[CLOROX SUB SAHARA  AFRICA  LTD]]- [[JIK BLEACH 750ML REGULAR]]- [[TOPEX 750ML REGULAR BLEACH]]- [[Retail Market]]- [[BLEACHES]]- [[JIK 750ML LEMON FRESH]]- [[TOPEX 750ML LEMON  BLEACH]]**Cannibalization (5 Substitutions):** *Direct shelf competitors fighting for the same basket.*- [[JIK REGULAR BLEACH 750ML + 250ML FREE]]- [[JIK BLEACH 750ML REGULAR]]- [[TOPEX 750ML REGULAR BLEACH]]- [[JIK 750ML LEMON FRESH]]- [[TOPEX 750ML LEMON  BLEACH]]</w:t>
      </w:r>
    </w:p>
    <w:p>
      <w:r>
        <w:t>--------------------</w:t>
      </w:r>
    </w:p>
    <w:p>
      <w:r>
        <w:t>type: SKUdepartment: "BLEACHES"supplier: "CLOROX SUB SAHARA  AFRICA  LTD"price: 690.00margin: 0.00revenue: 0.00gross_profit: 0.00sales_rank: 1987velocity_ads: 0.0493total_quantity: 18.00</w:t>
      </w:r>
    </w:p>
    <w:p>
      <w:r>
        <w:t>--------------------</w:t>
      </w:r>
    </w:p>
    <w:p>
      <w:pPr>
        <w:pStyle w:val="Heading1"/>
      </w:pPr>
      <w:r>
        <w:t>CLOROX 750ML 2S LEMON### [NODE IDENTITY]* **Network Role:** Active Node* **Macro-Habitat:** [[BLEACHES]]* **Origin Point:** [[CLOROX SUB SAHARA  AFRICA  LTD]]### [UNIT ECONOMICS &amp;amp; VELOCITY]* **Average Retail Price:** 690.00 KES* **Gross Margin:** 0.00%* **Historical Revenue:** 0.00 KES* **Gross Profit:** 0.00 KES* **Sales Rank:** #1987* **Velocity (Average Daily Sales):** 0.05 units/day* **Total Quantity Moved:** 18.00 units### [THE PHYSICS OF THE SHELF]**The Halo Effect (11 Links):** *Items frequently bought alongside this SKU.*- [[JIK 750ML COLOURS]]- [[JIK BLEACH 1.5LT REGULAR PERFUMED]]- [[ROSY 5LT BLEACH REGULAR]]- [[CLOROX SUB SAHARA  AFRICA  LTD]]- [[TOPEX 750ML VALUE PACK]]- [[RINZ 5LT BLEACH]]- [[Retail Market]]- [[BLEACHES]]**Cannibalization (5 Substitutions):** *Direct shelf competitors fighting for the same basket.*- [[JIK 750ML COLOURS]]- [[ROSY 5LT BLEACH REGULAR]]- [[JIK BLEACH 1.5LT REGULAR PERFUMED]]- [[TOPEX 750ML VALUE PACK]]- [[RINZ 5LT BLEACH]]</w:t>
      </w:r>
    </w:p>
    <w:p>
      <w:r>
        <w:t>--------------------</w:t>
      </w:r>
    </w:p>
    <w:p>
      <w:r>
        <w:t>type: SKUdepartment: "BLEACHES"supplier: "CLOROX SUB SAHARA  AFRICA  LTD"price: 690.00margin: 0.00revenue: 0.00gross_profit: 0.00sales_rank: 1986velocity_ads: 0.0055total_quantity: 2.00</w:t>
      </w:r>
    </w:p>
    <w:p>
      <w:r>
        <w:t>--------------------</w:t>
      </w:r>
    </w:p>
    <w:p>
      <w:pPr>
        <w:pStyle w:val="Heading1"/>
      </w:pPr>
      <w:r>
        <w:t>CLOROX 750ML  2S REGULAR### [NODE IDENTITY]* **Network Role:** Active Node* **Macro-Habitat:** [[BLEACHES]]* **Origin Point:** [[CLOROX SUB SAHARA  AFRICA  LTD]]### [UNIT ECONOMICS &amp;amp; VELOCITY]* **Average Retail Price:** 690.00 KES* **Gross Margin:** 0.00%* **Historical Revenue:** 0.00 KES* **Gross Profit:** 0.00 KES* **Sales Rank:** #1986* **Velocity (Average Daily Sales):** 0.01 units/day* **Total Quantity Moved:** 2.00 units### [THE PHYSICS OF THE SHELF]**The Halo Effect (11 Links):** *Items frequently bought alongside this SKU.*- [[JIK 750ML COLOURS]]- [[JIK BLEACH 1.5LT REGULAR PERFUMED]]- [[ROSY 5LT BLEACH REGULAR]]- [[CLOROX SUB SAHARA  AFRICA  LTD]]- [[TOPEX 750ML VALUE PACK]]- [[RINZ 5LT BLEACH]]- [[Retail Market]]- [[BLEACHES]]**Cannibalization (5 Substitutions):** *Direct shelf competitors fighting for the same basket.*- [[JIK 750ML COLOURS]]- [[ROSY 5LT BLEACH REGULAR]]- [[JIK BLEACH 1.5LT REGULAR PERFUMED]]- [[TOPEX 750ML VALUE PACK]]- [[RINZ 5LT BLEACH]]</w:t>
      </w:r>
    </w:p>
    <w:p>
      <w:r>
        <w:t>--------------------</w:t>
      </w:r>
    </w:p>
    <w:p>
      <w:r>
        <w:t>type: SKUdepartment: "BLEACHES"supplier: "CLOROX SUB SAHARA  AFRICA  LTD"price: 690.00margin: 0.00revenue: 0.00gross_profit: 0.00sales_rank: 1985velocity_ads: 0.0274total_quantity: 10.00</w:t>
      </w:r>
    </w:p>
    <w:p>
      <w:r>
        <w:t>--------------------</w:t>
      </w:r>
    </w:p>
    <w:p>
      <w:pPr>
        <w:pStyle w:val="Heading1"/>
      </w:pPr>
      <w:r>
        <w:t>CLOROX 750ML  2S FLORAL### [NODE IDENTITY]* **Network Role:** Active Node* **Macro-Habitat:** [[BLEACHES]]* **Origin Point:** [[CLOROX SUB SAHARA  AFRICA  LTD]]### [UNIT ECONOMICS &amp;amp; VELOCITY]* **Average Retail Price:** 690.00 KES* **Gross Margin:** 0.00%* **Historical Revenue:** 0.00 KES* **Gross Profit:** 0.00 KES* **Sales Rank:** #1985* **Velocity (Average Daily Sales):** 0.03 units/day* **Total Quantity Moved:** 10.00 units### [THE PHYSICS OF THE SHELF]**The Halo Effect (11 Links):** *Items frequently bought alongside this SKU.*- [[JIK 750ML COLOURS]]- [[JIK BLEACH 1.5LT REGULAR PERFUMED]]- [[ROSY 5LT BLEACH REGULAR]]- [[CLOROX SUB SAHARA  AFRICA  LTD]]- [[TOPEX 750ML VALUE PACK]]- [[RINZ 5LT BLEACH]]- [[Retail Market]]- [[BLEACHES]]**Cannibalization (5 Substitutions):** *Direct shelf competitors fighting for the same basket.*- [[JIK 750ML COLOURS]]- [[ROSY 5LT BLEACH REGULAR]]- [[JIK BLEACH 1.5LT REGULAR PERFUMED]]- [[TOPEX 750ML VALUE PACK]]- [[RINZ 5LT BLEACH]]</w:t>
      </w:r>
    </w:p>
    <w:p>
      <w:r>
        <w:t>--------------------</w:t>
      </w:r>
    </w:p>
    <w:p>
      <w:r>
        <w:t>type: SKUdepartment: "BLEACHES"supplier: "CLOROX SUB SAHARA  AFRICA  LTD"price: 1500.00margin: 0.00revenue: 0.00gross_profit: 0.00sales_rank: 1984velocity_ads: 0.0055total_quantity: 2.00</w:t>
      </w:r>
    </w:p>
    <w:p>
      <w:r>
        <w:t>--------------------</w:t>
      </w:r>
    </w:p>
    <w:p>
      <w:pPr>
        <w:pStyle w:val="Heading1"/>
      </w:pPr>
      <w:r>
        <w:t>CLOROX 5LT REGULAR### [NODE IDENTITY]* **Network Role:** Active Node* **Macro-Habitat:** [[BLEACHES]]* **Origin Point:** [[CLOROX SUB SAHARA  AFRICA  LTD]]### [UNIT ECONOMICS &amp;amp; VELOCITY]* **Average Retail Price:** 1,500.00 KES* **Gross Margin:** 0.00%* **Historical Revenue:** 0.00 KES* **Gross Profit:** 0.00 KES* **Sales Rank:** #1984* **Velocity (Average Daily Sales):** 0.01 units/day* **Total Quantity Moved:** 2.00 units### [THE PHYSICS OF THE SHELF]**The Halo Effect (11 Links):** *Items frequently bought alongside this SKU.*- [[JIK 2.25LT COLOURS]]- [[CLOROX SUB SAHARA  AFRICA  LTD]]- [[CLOROX 2L COLOURS]]- [[Retail Market]]- [[BLEACHES]]- [[JIK 1.5LT COLOURS + REGULAR  SAVE 200]]- [[TOPEX 5LT REGULAR BLEACH]]- [[JIK 1.5L COLOURS]]**Cannibalization (5 Substitutions):** *Direct shelf competitors fighting for the same basket.*- [[JIK 2.25LT COLOURS]]- [[CLOROX 2L COLOURS]]- [[JIK 1.5LT COLOURS + REGULAR  SAVE 200]]- [[TOPEX 5LT REGULAR BLEACH]]- [[JIK 1.5L COLOURS]]</w:t>
      </w:r>
    </w:p>
    <w:p>
      <w:r>
        <w:t>--------------------</w:t>
      </w:r>
    </w:p>
    <w:p>
      <w:r>
        <w:t>type: SKUdepartment: "BLEACHES"supplier: "CLOROX SUB SAHARA  AFRICA  LTD"price: 800.00margin: 0.00revenue: 0.00gross_profit: 0.00sales_rank: 1983velocity_ads: 0.0384total_quantity: 14.00</w:t>
      </w:r>
    </w:p>
    <w:p>
      <w:r>
        <w:t>--------------------</w:t>
      </w:r>
    </w:p>
    <w:p>
      <w:pPr>
        <w:pStyle w:val="Heading1"/>
      </w:pPr>
      <w:r>
        <w:t>CLOROX 2LT REGULAR### [NODE IDENTITY]* **Network Role:** Active Node* **Macro-Habitat:** [[BLEACHES]]* **Origin Point:** [[CLOROX SUB SAHARA  AFRICA  LTD]]### [UNIT ECONOMICS &amp;amp; VELOCITY]* **Average Retail Price:** 800.00 KES* **Gross Margin:** 0.00%* **Historical Revenue:** 0.00 KES* **Gross Profit:** 0.00 KES* **Sales Rank:** #1983* **Velocity (Average Daily Sales):** 0.04 units/day* **Total Quantity Moved:** 14.00 units### [THE PHYSICS OF THE SHELF]**The Halo Effect (11 Links):** *Items frequently bought alongside this SKU.*- [[JIK 750ML COLOURS]]- [[JIK BLEACH 1.5LT REGULAR PERFUMED]]- [[CLOROX SUB SAHARA  AFRICA  LTD]]- [[Retail Market]]- [[RINZ 5LT BLEACH]]- [[BLEACHES]]- [[JIK 750ML REGULAR 2+1]]- [[JIK 750ML COLOURS + 750ML REGULAR  SAVE 140]]**Cannibalization (5 Substitutions):** *Direct shelf competitors fighting for the same basket.*- [[JIK 750ML COLOURS]]- [[JIK BLEACH 1.5LT REGULAR PERFUMED]]- [[RINZ 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"CLOROX SUB SAHARA  AFRICA  LTD"price: 800.00margin: 0.00revenue: 0.00gross_profit: 0.00sales_rank: 1982velocity_ads: 0.0219total_quantity: 8.00</w:t>
      </w:r>
    </w:p>
    <w:p>
      <w:r>
        <w:t>--------------------</w:t>
      </w:r>
    </w:p>
    <w:p>
      <w:pPr>
        <w:pStyle w:val="Heading1"/>
      </w:pPr>
      <w:r>
        <w:t>CLOROX 2LT LEMON### [NODE IDENTITY]* **Network Role:** Active Node* **Macro-Habitat:** [[BLEACHES]]* **Origin Point:** [[CLOROX SUB SAHARA  AFRICA  LTD]]### [UNIT ECONOMICS &amp;amp; VELOCITY]* **Average Retail Price:** 800.00 KES* **Gross Margin:** 0.00%* **Historical Revenue:** 0.00 KES* **Gross Profit:** 0.00 KES* **Sales Rank:** #1982* **Velocity (Average Daily Sales):** 0.02 units/day* **Total Quantity Moved:** 8.00 units### [THE PHYSICS OF THE SHELF]**The Halo Effect (11 Links):** *Items frequently bought alongside this SKU.*- [[JIK 750ML COLOURS]]- [[JIK BLEACH 1.5LT REGULAR PERFUMED]]- [[CLOROX SUB SAHARA  AFRICA  LTD]]- [[Retail Market]]- [[RINZ 5LT BLEACH]]- [[BLEACHES]]- [[JIK 750ML REGULAR 2+1]]- [[JIK 750ML COLOURS + 750ML REGULAR  SAVE 140]]**Cannibalization (5 Substitutions):** *Direct shelf competitors fighting for the same basket.*- [[JIK 750ML COLOURS]]- [[JIK BLEACH 1.5LT REGULAR PERFUMED]]- [[RINZ 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"CLOROX SUB SAHARA  AFRICA  LTD"price: 800.00margin: 0.00revenue: 0.00gross_profit: 0.00sales_rank: 1981velocity_ads: 0.0110total_quantity: 4.00</w:t>
      </w:r>
    </w:p>
    <w:p>
      <w:r>
        <w:t>--------------------</w:t>
      </w:r>
    </w:p>
    <w:p>
      <w:pPr>
        <w:pStyle w:val="Heading1"/>
      </w:pPr>
      <w:r>
        <w:t>CLOROX 2LT FLORAL### [NODE IDENTITY]* **Network Role:** Active Node* **Macro-Habitat:** [[BLEACHES]]* **Origin Point:** [[CLOROX SUB SAHARA  AFRICA  LTD]]### [UNIT ECONOMICS &amp;amp; VELOCITY]* **Average Retail Price:** 800.00 KES* **Gross Margin:** 0.00%* **Historical Revenue:** 0.00 KES* **Gross Profit:** 0.00 KES* **Sales Rank:** #1981* **Velocity (Average Daily Sales):** 0.01 units/day* **Total Quantity Moved:** 4.00 units### [THE PHYSICS OF THE SHELF]**The Halo Effect (11 Links):** *Items frequently bought alongside this SKU.*- [[JIK 750ML COLOURS]]- [[JIK BLEACH 1.5LT REGULAR PERFUMED]]- [[CLOROX SUB SAHARA  AFRICA  LTD]]- [[Retail Market]]- [[RINZ 5LT BLEACH]]- [[BLEACHES]]- [[JIK 750ML REGULAR 2+1]]- [[JIK 750ML COLOURS + 750ML REGULAR  SAVE 140]]**Cannibalization (5 Substitutions):** *Direct shelf competitors fighting for the same basket.*- [[JIK 750ML COLOURS]]- [[JIK BLEACH 1.5LT REGULAR PERFUMED]]- [[RINZ 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"RAMJI HARIBHAI DEVANI LTD"price: 86.00margin: 0.00revenue: 0.00gross_profit: 0.00sales_rank: 1978velocity_ads: 0.0329total_quantity: 12.00</w:t>
      </w:r>
    </w:p>
    <w:p>
      <w:r>
        <w:t>--------------------</w:t>
      </w:r>
    </w:p>
    <w:p>
      <w:pPr>
        <w:pStyle w:val="Heading1"/>
      </w:pPr>
      <w:r>
        <w:t>CLEANOX 500ML REGULAR BLEACH### [NODE IDENTITY]* **Network Role:** Active Node* **Macro-Habitat:** [[BLEACHES]]* **Origin Point:** [[RAMJI HARIBHAI DEVANI LTD]]### [UNIT ECONOMICS &amp;amp; VELOCITY]* **Average Retail Price:** 86.00 KES* **Gross Margin:** 0.00%* **Historical Revenue:** 0.00 KES* **Gross Profit:** 0.00 KES* **Sales Rank:** #1978* **Velocity (Average Daily Sales):** 0.03 units/day* **Total Quantity Moved:** 12.00 units### [THE PHYSICS OF THE SHELF]**The Halo Effect (6 Links):** *Items frequently bought alongside this SKU.*- [[RAMJI HARIBHAI DEVANI LTD]]- [[Retail Market]]- [[BLEACHES]]**Cannibalization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"BLEACHES"supplier: "RAMJI HARIBHAI DEVANI LTD"price: 145.00margin: 0.00revenue: 0.00gross_profit: 0.00sales_rank: 1977velocity_ads: 0.0055total_quantity: 2.00</w:t>
      </w:r>
    </w:p>
    <w:p>
      <w:r>
        <w:t>--------------------</w:t>
      </w:r>
    </w:p>
    <w:p>
      <w:pPr>
        <w:pStyle w:val="Heading1"/>
      </w:pPr>
      <w:r>
        <w:t>CLEANOX 500ML COLOUR BLEACH### [NODE IDENTITY]* **Network Role:** Active Node* **Macro-Habitat:** [[BLEACHES]]* **Origin Point:** [[RAMJI HARIBHAI DEVANI LTD]]### [UNIT ECONOMICS &amp;amp; VELOCITY]* **Average Retail Price:** 145.00 KES* **Gross Margin:** 0.00%* **Historical Revenue:** 0.00 KES* **Gross Profit:** 0.00 KES* **Sales Rank:** #1977* **Velocity (Average Daily Sales):** 0.01 units/day* **Total Quantity Moved:** 2.00 units### [THE PHYSICS OF THE SHELF]**The Halo Effect (11 Links):** *Items frequently bought alongside this SKU.*- [[MSAFI 750ML REGULAR BLEACH]]- [[MSAFI 750ML LEMON FRESH BLEACH]]- [[Retail Market]]- [[RINZ 1LT BLEACH]]- [[BLEACHES]]- [[RAMJI HARIBHAI DEVANI LTD]]- [[MSAFI 750ML LAVENDER BLEACH]]- [[JIK BLEACH 250ML REGULAR]]**Cannibalization (5 Substitutions):** *Direct shelf competitors fighting for the same basket.*- [[MSAFI 750ML REGULAR BLEACH]]- [[MSAFI 750ML LEMON FRESH BLEACH]]- [[RINZ 1LT BLEACH]]- [[MSAFI 750ML LAVENDER BLEACH]]- [[JIK BLEACH 250ML REGULAR]]</w:t>
      </w:r>
    </w:p>
    <w:p>
      <w:r>
        <w:t>--------------------</w:t>
      </w:r>
    </w:p>
    <w:p>
      <w:r>
        <w:t>type: SKUdepartment: "BLEACHES"supplier: "TOWFIQ  K  LIMITED HQ"price: 429.00margin: 0.00revenue: 0.00gross_profit: 0.00sales_rank: 2008velocity_ads: 0.1644total_quantity: 60.00</w:t>
      </w:r>
    </w:p>
    <w:p>
      <w:r>
        <w:t>--------------------</w:t>
      </w:r>
    </w:p>
    <w:p>
      <w:pPr>
        <w:pStyle w:val="Heading1"/>
      </w:pPr>
      <w:r>
        <w:t>JIK REGULAR BLEACH 750ML + 250ML FREE### [NODE IDENTITY]* **Network Role:** Active Node* **Macro-Habitat:** [[BLEACHES]]* **Origin Point:** [[TOWFIQ  K  LIMITED HQ]]### [UNIT ECONOMICS &amp;amp; VELOCITY]* **Average Retail Price:** 429.00 KES* **Gross Margin:** 0.00%* **Historical Revenue:** 0.00 KES* **Gross Profit:** 0.00 KES* **Sales Rank:** #2008* **Velocity (Average Daily Sales):** 0.16 units/day* **Total Quantity Moved:** 60.00 units### [THE PHYSICS OF THE SHELF]**The Halo Effect (11 Links):** *Items frequently bought alongside this SKU.*- [[JIK BLEACH 750ML REGULAR]]- [[TOPEX 750ML REGULAR BLEACH]]- [[Retail Market]]- [[BLEACHES]]- [[JIK 750ML LEMON FRESH]]- [[OMO 700ML BLEACH LAVENDER]]- [[TOPEX 750ML LEMON  BLEACH]]- [[TOWFIQ  K  LIMITED HQ]]**Cannibalization (5 Substitutions):** *Direct shelf competitors fighting for the same basket.*- [[JIK BLEACH 750ML REGULAR]]- [[TOPEX 750ML REGULAR BLEACH]]- [[JIK 750ML LEMON FRESH]]- [[TOPEX 750ML LEMON  BLEACH]]- [[OMO 700ML BLEACH LAVENDER]]</w:t>
      </w:r>
    </w:p>
    <w:p>
      <w:r>
        <w:t>--------------------</w:t>
      </w:r>
    </w:p>
    <w:p>
      <w:r>
        <w:t>type: SKUdepartment: "BLEACHES"supplier: "TOWFIQ  K  LIMITED HQ"price: 425.00margin: 0.00revenue: 0.00gross_profit: 0.00sales_rank: 2007velocity_ads: 0.4658total_quantity: 170.00</w:t>
      </w:r>
    </w:p>
    <w:p>
      <w:r>
        <w:t>--------------------</w:t>
      </w:r>
    </w:p>
    <w:p>
      <w:pPr>
        <w:pStyle w:val="Heading1"/>
      </w:pPr>
      <w:r>
        <w:t>JIK BLEACH 750ML REGULAR### [NODE IDENTITY]* **Network Role:** Active Node* **Macro-Habitat:** [[BLEACHES]]* **Origin Point:** [[TOWFIQ  K  LIMITED HQ]]### [UNIT ECONOMICS &amp;amp; VELOCITY]* **Average Retail Price:** 425.00 KES* **Gross Margin:** 0.00%* **Historical Revenue:** 0.00 KES* **Gross Profit:** 0.00 KES* **Sales Rank:** #2007* **Velocity (Average Daily Sales):** 0.47 units/day* **Total Quantity Moved:** 170.00 units### [THE PHYSICS OF THE SHELF]**The Halo Effect (11 Links):** *Items frequently bought alongside this SKU.*- [[JIK REGULAR BLEACH 750ML + 250ML FREE]]- [[TOPEX 750ML REGULAR BLEACH]]- [[Retail Market]]- [[BLEACHES]]- [[JIK 750ML LEMON FRESH]]- [[OMO 700ML BLEACH LAVENDER]]- [[TOPEX 750ML LEMON  BLEACH]]- [[TOWFIQ  K  LIMITED HQ]]**Cannibalization (5 Substitutions):** *Direct shelf competitors fighting for the same basket.*- [[JIK REGULAR BLEACH 750ML + 250ML FREE]]- [[TOPEX 750ML REGULAR BLEACH]]- [[JIK 750ML LEMON FRESH]]- [[TOPEX 750ML LEMON  BLEACH]]- [[OMO 700ML BLEACH LAVENDER]]</w:t>
      </w:r>
    </w:p>
    <w:p>
      <w:r>
        <w:t>--------------------</w:t>
      </w:r>
    </w:p>
    <w:p>
      <w:r>
        <w:t>type: SKUdepartment: "BLEACHES"supplier: "TOWFIQ  K  LIMITED HQ"price: 169.00margin: 0.00revenue: 0.00gross_profit: 0.00sales_rank: 2006velocity_ads: 0.4658total_quantity: 170.00</w:t>
      </w:r>
    </w:p>
    <w:p>
      <w:r>
        <w:t>--------------------</w:t>
      </w:r>
    </w:p>
    <w:p>
      <w:pPr>
        <w:pStyle w:val="Heading1"/>
      </w:pPr>
      <w:r>
        <w:t>JIK BLEACH 250ML REGULAR### [NODE IDENTITY]* **Network Role:** Active Node* **Macro-Habitat:** [[BLEACHES]]* **Origin Point:** [[TOWFIQ  K  LIMITED HQ]]### [UNIT ECONOMICS &amp;amp; VELOCITY]* **Average Retail Price:** 169.00 KES* **Gross Margin:** 0.00%* **Historical Revenue:** 0.00 KES* **Gross Profit:** 0.00 KES* **Sales Rank:** #2006* **Velocity (Average Daily Sales):** 0.47 units/day* **Total Quantity Moved:** 170.00 units### [THE PHYSICS OF THE SHELF]**The Halo Effect (11 Links):** *Items frequently bought alongside this SKU.*- [[MSAFI 750ML COLOURS BLEACH]]- [[MSAFI 750ML LEMON FRESH BLEACH]]- [[Retail Market]]- [[RINZ 1LT BLEACH]]- [[BLEACHES]]- [[MSAFI 750ML LAVENDER BLEACH]]- [[SAFISHA 750ML REGULAR BLEACH]]- [[TOWFIQ  K  LIMITED HQ]]**Cannibalization (5 Substitutions):** *Direct shelf competitors fighting for the same basket.*- [[MSAFI 750ML COLOURS BLEACH]]- [[MSAFI 750ML LEMON FRESH BLEACH]]- [[RINZ 1LT BLEACH]]- [[MSAFI 750ML LAVENDER BLEACH]]- [[SAFISHA 750ML REGULAR BLEACH]]</w:t>
      </w:r>
    </w:p>
    <w:p>
      <w:r>
        <w:t>--------------------</w:t>
      </w:r>
    </w:p>
    <w:p>
      <w:r>
        <w:t>type: SKUdepartment: "BLEACHES"supplier: "TOWFIQ  K  LIMITED HQ"price: 798.00margin: 0.00revenue: 0.00gross_profit: 0.00sales_rank: 2005velocity_ads: 0.3781total_quantity: 138.00</w:t>
      </w:r>
    </w:p>
    <w:p>
      <w:r>
        <w:t>--------------------</w:t>
      </w:r>
    </w:p>
    <w:p>
      <w:pPr>
        <w:pStyle w:val="Heading1"/>
      </w:pPr>
      <w:r>
        <w:t>JIK BLEACH 1.5LT REGULAR PERFUMED### [NODE IDENTITY]* **Network Role:** Active Node* **Macro-Habitat:** [[BLEACHES]]* **Origin Point:** [[TOWFIQ  K  LIMITED HQ]]### [UNIT ECONOMICS &amp;amp; VELOCITY]* **Average Retail Price:** 798.00 KES* **Gross Margin:** 0.00%* **Historical Revenue:** 0.00 KES* **Gross Profit:** 0.00 KES* **Sales Rank:** #2005* **Velocity (Average Daily Sales):** 0.38 units/day* **Total Quantity Moved:** 138.00 units### [THE PHYSICS OF THE SHELF]**The Halo Effect (11 Links):** *Items frequently bought alongside this SKU.*- [[JIK 750ML COLOURS]]- [[TOPEX 750ML VALUE PACK]]- [[RINZ 5LT BLEACH]]- [[Retail Market]]- [[BLEACHES]]- [[JIK 750ML REGULAR 2+1]]- [[JIK 750ML COLOURS + 750ML REGULAR  SAVE 140]]- [[TOWFIQ  K  LIMITED HQ]]**Cannibalization (5 Substitutions):** *Direct shelf competitors fighting for the same basket.*- [[JIK 750ML COLOURS]]- [[TOPEX 750ML VALUE PACK]]- [[RINZ 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"TOWFIQ  K  LIMITED HQ"price: 859.00margin: 0.00revenue: 0.00gross_profit: 0.00sales_rank: 2004velocity_ads: 0.2301total_quantity: 84.00</w:t>
      </w:r>
    </w:p>
    <w:p>
      <w:r>
        <w:t>--------------------</w:t>
      </w:r>
    </w:p>
    <w:p>
      <w:pPr>
        <w:pStyle w:val="Heading1"/>
      </w:pPr>
      <w:r>
        <w:t>JIK 750ML REGULAR 2+1### [NODE IDENTITY]* **Network Role:** Active Node* **Macro-Habitat:** [[BLEACHES]]* **Origin Point:** [[TOWFIQ  K  LIMITED HQ]]### [UNIT ECONOMICS &amp;amp; VELOCITY]* **Average Retail Price:** 859.00 KES* **Gross Margin:** 0.00%* **Historical Revenue:** 0.00 KES* **Gross Profit:** 0.00 KES* **Sales Rank:** #2004* **Velocity (Average Daily Sales):** 0.23 units/day* **Total Quantity Moved:** 84.00 units### [THE PHYSICS OF THE SHELF]**The Halo Effect (11 Links):** *Items frequently bought alongside this SKU.*- [[JIK 750ML COLOURS]]- [[JIK BLEACH 1.5LT REGULAR PERFUMED]]- [[TOPEX 750ML VALUE PACK]]- [[Retail Market]]- [[BLEACHES]]- [[JIK 2.25LT BLEACH]]- [[JIK 750ML COLOURS + 750ML REGULAR  SAVE 140]]- [[TOWFIQ  K  LIMITED HQ]]**Cannibalization (5 Substitutions):** *Direct shelf competitors fighting for the same basket.*- [[JIK 750ML COLOURS]]- [[JIK BLEACH 1.5LT REGULAR PERFUMED]]- [[TOPEX 750ML VALUE PACK]]- [[JIK 2.25LT BLEACH]]- [[JIK 750ML COLOURS + 750ML REGULAR  SAVE 140]]</w:t>
      </w:r>
    </w:p>
    <w:p>
      <w:r>
        <w:t>--------------------</w:t>
      </w:r>
    </w:p>
    <w:p>
      <w:r>
        <w:t>type: SKUdepartment: "BLEACHES"supplier: "TOWFIQ  K  LIMITED HQ"price: 425.00margin: 0.00revenue: 0.00gross_profit: 0.00sales_rank: 2003velocity_ads: 0.2904total_quantity: 106.00</w:t>
      </w:r>
    </w:p>
    <w:p>
      <w:r>
        <w:t>--------------------</w:t>
      </w:r>
    </w:p>
    <w:p>
      <w:pPr>
        <w:pStyle w:val="Heading1"/>
      </w:pPr>
      <w:r>
        <w:t>JIK 750ML LEMON FRESH### [NODE IDENTITY]* **Network Role:** Active Node* **Macro-Habitat:** [[BLEACHES]]* **Origin Point:** [[TOWFIQ  K  LIMITED HQ]]### [UNIT ECONOMICS &amp;amp; VELOCITY]* **Average Retail Price:** 425.00 KES* **Gross Margin:** 0.00%* **Historical Revenue:** 0.00 KES* **Gross Profit:** 0.00 KES* **Sales Rank:** #2003* **Velocity (Average Daily Sales):** 0.29 units/day* **Total Quantity Moved:** 106.00 units### [THE PHYSICS OF THE SHELF]**The Halo Effect (11 Links):** *Items frequently bought alongside this SKU.*- [[JIK REGULAR BLEACH 750ML + 250ML FREE]]- [[JIK BLEACH 750ML REGULAR]]- [[TOPEX 750ML REGULAR BLEACH]]- [[Retail Market]]- [[BLEACHES]]- [[OMO 700ML BLEACH LAVENDER]]- [[TOPEX 750ML LEMON  BLEACH]]- [[TOWFIQ  K  LIMITED HQ]]**Cannibalization (5 Substitutions):** *Direct shelf competitors fighting for the same basket.*- [[JIK REGULAR BLEACH 750ML + 250ML FREE]]- [[JIK BLEACH 750ML REGULAR]]- [[TOPEX 750ML REGULAR BLEACH]]- [[TOPEX 750ML LEMON  BLEACH]]- [[OMO 700ML BLEACH LAVENDER]]</w:t>
      </w:r>
    </w:p>
    <w:p>
      <w:r>
        <w:t>--------------------</w:t>
      </w:r>
    </w:p>
    <w:p>
      <w:r>
        <w:t>type: SKUdepartment: "BLEACHES"supplier: "TOWFIQ  K  LIMITED HQ"price: 749.00margin: 0.00revenue: 0.00gross_profit: 0.00sales_rank: 2001velocity_ads: 0.1370total_quantity: 50.00</w:t>
      </w:r>
    </w:p>
    <w:p>
      <w:r>
        <w:t>--------------------</w:t>
      </w:r>
    </w:p>
    <w:p>
      <w:pPr>
        <w:pStyle w:val="Heading1"/>
      </w:pPr>
      <w:r>
        <w:t>JIK 750ML COLOURS### [NODE IDENTITY]* **Network Role:** Active Node* **Macro-Habitat:** [[BLEACHES]]* **Origin Point:** [[TOWFIQ  K  LIMITED HQ]]### [UNIT ECONOMICS &amp;amp; VELOCITY]* **Average Retail Price:** 749.00 KES* **Gross Margin:** 0.00%* **Historical Revenue:** 0.00 KES* **Gross Profit:** 0.00 KES* **Sales Rank:** #2001* **Velocity (Average Daily Sales):** 0.14 units/day* **Total Quantity Moved:** 50.00 units### [THE PHYSICS OF THE SHELF]**The Halo Effect (11 Links):** *Items frequently bought alongside this SKU.*- [[JIK BLEACH 1.5LT REGULAR PERFUMED]]- [[ROSY 5LT BLEACH REGULAR]]- [[TOPEX 750ML VALUE PACK]]- [[RINZ 5LT BLEACH]]- [[Retail Market]]- [[BLEACHES]]- [[JIK 750ML REGULAR 2+1]]- [[TOWFIQ  K  LIMITED HQ]]**Cannibalization (5 Substitutions):** *Direct shelf competitors fighting for the same basket.*- [[ROSY 5LT BLEACH REGULAR]]- [[JIK BLEACH 1.5LT REGULAR PERFUMED]]- [[TOPEX 750ML VALUE PACK]]- [[RINZ 5LT BLEACH]]- [[JIK 750ML REGULAR 2+1]]</w:t>
      </w:r>
    </w:p>
    <w:p>
      <w:r>
        <w:t>--------------------</w:t>
      </w:r>
    </w:p>
    <w:p>
      <w:r>
        <w:t>type: SKUdepartment: "BLEACHES"supplier: "TOWFIQ  K  LIMITED HQ"price: 919.00margin: 0.00revenue: 0.00gross_profit: 0.00sales_rank: 2002velocity_ads: 0.2685total_quantity: 98.00</w:t>
      </w:r>
    </w:p>
    <w:p>
      <w:r>
        <w:t>--------------------</w:t>
      </w:r>
    </w:p>
    <w:p>
      <w:pPr>
        <w:pStyle w:val="Heading1"/>
      </w:pPr>
      <w:r>
        <w:t>JIK 750ML COLOURS + 750ML REGULAR  SAVE 140### [NODE IDENTITY]* **Network Role:** Active Node* **Macro-Habitat:** [[BLEACHES]]* **Origin Point:** [[TOWFIQ  K  LIMITED HQ]]### [UNIT ECONOMICS &amp;amp; VELOCITY]* **Average Retail Price:** 919.00 KES* **Gross Margin:** 0.00%* **Historical Revenue:** 0.00 KES* **Gross Profit:** 0.00 KES* **Sales Rank:** #2002* **Velocity (Average Daily Sales):** 0.27 units/day* **Total Quantity Moved:** 98.00 units### [THE PHYSICS OF THE SHELF]**The Halo Effect (11 Links):** *Items frequently bought alongside this SKU.*- [[TOPEX 1.5L COLOURS BLEACH]]- [[JIK 750ML COLOURS]]- [[JIK BLEACH 1.5LT REGULAR PERFUMED]]- [[Retail Market]]- [[BLEACHES]]- [[JIK 2.25LT BLEACH]]- [[JIK 750ML REGULAR 2+1]]- [[TOWFIQ  K  LIMITED HQ]]**Cannibalization (5 Substitutions):** *Direct shelf competitors fighting for the same basket.*- [[TOPEX 1.5L COLOURS BLEACH]]- [[JIK 750ML COLOURS]]- [[JIK BLEACH 1.5LT REGULAR PERFUMED]]- [[JIK 2.25LT BLEACH]]- [[JIK 750ML REGULAR 2+1]]</w:t>
      </w:r>
    </w:p>
    <w:p>
      <w:r>
        <w:t>--------------------</w:t>
      </w:r>
    </w:p>
    <w:p>
      <w:r>
        <w:t>type: SKUdepartment: "BLEACHES"supplier: "TOWFIQ  K  LIMITED HQ"price: 1899.00margin: 0.00revenue: 0.00gross_profit: 0.00sales_rank: 2000velocity_ads: 0.0658total_quantity: 24.00</w:t>
      </w:r>
    </w:p>
    <w:p>
      <w:r>
        <w:t>--------------------</w:t>
      </w:r>
    </w:p>
    <w:p>
      <w:pPr>
        <w:pStyle w:val="Heading1"/>
      </w:pPr>
      <w:r>
        <w:t>JIK 5LT BLEACH### [NODE IDENTITY]* **Network Role:** Active Node* **Macro-Habitat:** [[BLEACHES]]* **Origin Point:** [[TOWFIQ  K  LIMITED HQ]]### [UNIT ECONOMICS &amp;amp; VELOCITY]* **Average Retail Price:** 1,899.00 KES* **Gross Margin:** 0.00%* **Historical Revenue:** 0.00 KES* **Gross Profit:** 0.00 KES* **Sales Rank:** #2000* **Velocity (Average Daily Sales):** 0.07 units/day* **Total Quantity Moved:** 24.00 units### [THE PHYSICS OF THE SHELF]**The Halo Effect (9 Links):** *Items frequently bought alongside this SKU.*- [[JIK 2.25LT COLOURS]]- [[Retail Market]]- [[BLEACHES]]- [[OMO 5L BLEACH REGULAR]]- [[JIK 1.5LT COLOURS + REGULAR  SAVE 200]]- [[TOWFIQ  K  LIMITED HQ]]**Cannibalization (3 Substitutions):** *Direct shelf competitors fighting for the same basket.*- [[OMO 5L BLEACH REGULAR]]- [[JIK 1.5LT COLOURS + REGULAR  SAVE 200]]- [[JIK 2.25LT COLOURS]]</w:t>
      </w:r>
    </w:p>
    <w:p>
      <w:r>
        <w:t>--------------------</w:t>
      </w:r>
    </w:p>
    <w:p>
      <w:r>
        <w:t>type: SKUdepartment: "BLEACHES"supplier: "TOWFIQ  K  LIMITED HQ"price: 3166.00margin: 0.00revenue: 0.00gross_profit: 0.00sales_rank: 1999velocity_ads: 0.0110total_quantity: 4.00</w:t>
      </w:r>
    </w:p>
    <w:p>
      <w:r>
        <w:t>--------------------</w:t>
      </w:r>
    </w:p>
    <w:p>
      <w:pPr>
        <w:pStyle w:val="Heading1"/>
      </w:pPr>
      <w:r>
        <w:t>JIK 5L COLOURS### [NODE IDENTITY]* **Network Role:** Active Node* **Macro-Habitat:** [[BLEACHES]]* **Origin Point:** [[TOWFIQ  K  LIMITED HQ]]### [UNIT ECONOMICS &amp;amp; VELOCITY]* **Average Retail Price:** 3,166.00 KES* **Gross Margin:** 0.00%* **Historical Revenue:** 0.00 KES* **Gross Profit:** 0.00 KES* **Sales Rank:** #1999* **Velocity (Average Daily Sales):** 0.01 units/day* **Total Quantity Moved:** 4.00 units### [THE PHYSICS OF THE SHELF]**The Halo Effect (6 Links):** *Items frequently bought alongside this SKU.*- [[Retail Market]]- [[TOWFIQ  K  LIMITED HQ]]- [[BLEACHES]]**Cannibalization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"BLEACHES"supplier: "TOWFIQ  K  LIMITED HQ"price: 269.00margin: 0.00revenue: 0.00gross_profit: 0.00sales_rank: 1998velocity_ads: 0.1041total_quantity: 38.00</w:t>
      </w:r>
    </w:p>
    <w:p>
      <w:r>
        <w:t>--------------------</w:t>
      </w:r>
    </w:p>
    <w:p>
      <w:pPr>
        <w:pStyle w:val="Heading1"/>
      </w:pPr>
      <w:r>
        <w:t>JIK 250ML COLOUR### [NODE IDENTITY]* **Network Role:** Active Node* **Macro-Habitat:** [[BLEACHES]]* **Origin Point:** [[TOWFIQ  K  LIMITED HQ]]### [UNIT ECONOMICS &amp;amp; VELOCITY]* **Average Retail Price:** 269.00 KES* **Gross Margin:** 0.00%* **Historical Revenue:** 0.00 KES* **Gross Profit:** 0.00 KES* **Sales Rank:** #1998* **Velocity (Average Daily Sales):** 0.10 units/day* **Total Quantity Moved:** 38.00 units### [THE PHYSICS OF THE SHELF]**The Halo Effect (11 Links):** *Items frequently bought alongside this SKU.*- [[TOPEX 500ML BLEACH LEMON]]- [[SAFISHA 1.5L REGULAR BLEACH]]- [[RINZ 1LT BLEACH COLOURS]]- [[Retail Market]]- [[BLEACHES]]- [[ULTRA CLEAN 1LT BLEACH]]- [[SAFISHA 750ML COLOUR BLEACH]]- [[TOWFIQ  K  LIMITED HQ]]**Cannibalization (5 Substitutions):** *Direct shelf competitors fighting for the same basket.*- [[TOPEX 500ML BLEACH LEMON]]- [[SAFISHA 1.5L REGULAR BLEACH]]- [[RINZ 1LT BLEACH COLOURS]]- [[ULTRA CLEAN 1LT BLEACH]]- [[SAFISHA 750ML COLOUR BLEACH]]</w:t>
      </w:r>
    </w:p>
    <w:p>
      <w:r>
        <w:t>--------------------</w:t>
      </w:r>
    </w:p>
    <w:p>
      <w:r>
        <w:t>type: SKUdepartment: "BLEACHES"supplier: "TOWFIQ  K  LIMITED HQ"price: 1699.00margin: 0.00revenue: 0.00gross_profit: 0.00sales_rank: 1997velocity_ads: 0.0877total_quantity: 32.00</w:t>
      </w:r>
    </w:p>
    <w:p>
      <w:r>
        <w:t>--------------------</w:t>
      </w:r>
    </w:p>
    <w:p>
      <w:pPr>
        <w:pStyle w:val="Heading1"/>
      </w:pPr>
      <w:r>
        <w:t>JIK 2.25LT COLOURS### [NODE IDENTITY]* **Network Role:** Active Node* **Macro-Habitat:** [[BLEACHES]]* **Origin Point:** [[TOWFIQ  K  LIMITED HQ]]### [UNIT ECONOMICS &amp;amp; VELOCITY]* **Average Retail Price:** 1,699.00 KES* **Gross Margin:** 0.00%* **Historical Revenue:** 0.00 KES* **Gross Profit:** 0.00 KES* **Sales Rank:** #1997* **Velocity (Average Daily Sales):** 0.09 units/day* **Total Quantity Moved:** 32.00 units### [THE PHYSICS OF THE SHELF]**The Halo Effect (11 Links):** *Items frequently bought alongside this SKU.*- [[CLOROX 5LT REGULAR]]- [[JIK 5LT BLEACH]]- [[Retail Market]]- [[BLEACHES]]- [[OMO 5L BLEACH REGULAR]]- [[JIK 1.5LT COLOURS + REGULAR  SAVE 200]]- [[TOPEX 5LT REGULAR BLEACH]]- [[TOWFIQ  K  LIMITED HQ]]**Cannibalization (5 Substitutions):** *Direct shelf competitors fighting for the same basket.*- [[CLOROX 5LT REGULAR]]- [[JIK 5LT BLEACH]]- [[OMO 5L BLEACH REGULAR]]- [[JIK 1.5LT COLOURS + REGULAR  SAVE 200]]- [[TOPEX 5LT REGULAR BLEACH]]</w:t>
      </w:r>
    </w:p>
    <w:p>
      <w:r>
        <w:t>--------------------</w:t>
      </w:r>
    </w:p>
    <w:p>
      <w:r>
        <w:t>type: SKUdepartment: "BLEACHES"supplier: "TOWFIQ  K  LIMITED HQ"price: 992.00margin: 0.00revenue: 0.00gross_profit: 0.00sales_rank: 1996velocity_ads: 0.2685total_quantity: 98.00</w:t>
      </w:r>
    </w:p>
    <w:p>
      <w:r>
        <w:t>--------------------</w:t>
      </w:r>
    </w:p>
    <w:p>
      <w:pPr>
        <w:pStyle w:val="Heading1"/>
      </w:pPr>
      <w:r>
        <w:t>JIK 2.25LT BLEACH### [NODE IDENTITY]* **Network Role:** Active Node* **Macro-Habitat:** [[BLEACHES]]* **Origin Point:** [[TOWFIQ  K  LIMITED HQ]]### [UNIT ECONOMICS &amp;amp; VELOCITY]* **Average Retail Price:** 992.00 KES* **Gross Margin:** 0.00%* **Historical Revenue:** 0.00 KES* **Gross Profit:** 0.00 KES* **Sales Rank:** #1996* **Velocity (Average Daily Sales):** 0.27 units/day* **Total Quantity Moved:** 98.00 units### [THE PHYSICS OF THE SHELF]**The Halo Effect (11 Links):** *Items frequently bought alongside this SKU.*- [[TOPEX 1.5L COLOURS BLEACH]]- [[JIK BLEACH 1.5LT REGULAR PERFUMED]]- [[CLOROX 2LT REGULAR]]- [[Retail Market]]- [[BLEACHES]]- [[JIK 750ML REGULAR 2+1]]- [[JIK 750ML COLOURS + 750ML REGULAR  SAVE 140]]- [[TOWFIQ  K  LIMITED HQ]]**Cannibalization (5 Substitutions):** *Direct shelf competitors fighting for the same basket.*- [[TOPEX 1.5L COLOURS BLEACH]]- [[CLOROX 2LT REGULAR]]- [[JIK BLEACH 1.5LT REGULAR PERFUMED]]- [[JIK 750ML REGULAR 2+1]]- [[JIK 750ML COLOURS + 750ML REGULAR  SAVE 140]]</w:t>
      </w:r>
    </w:p>
    <w:p>
      <w:r>
        <w:t>--------------------</w:t>
      </w:r>
    </w:p>
    <w:p>
      <w:r>
        <w:t>type: SKUdepartment: "BLEACHES"supplier: "TOWFIQ  K  LIMITED HQ"price: 1629.00margin: 0.00revenue: 0.00gross_profit: 0.00sales_rank: 1995velocity_ads: 0.1370total_quantity: 50.00</w:t>
      </w:r>
    </w:p>
    <w:p>
      <w:r>
        <w:t>--------------------</w:t>
      </w:r>
    </w:p>
    <w:p>
      <w:pPr>
        <w:pStyle w:val="Heading1"/>
      </w:pPr>
      <w:r>
        <w:t>JIK 1.5LT COLOURS + REGULAR  SAVE 200### [NODE IDENTITY]* **Network Role:** Active Node* **Macro-Habitat:** [[BLEACHES]]* **Origin Point:** [[TOWFIQ  K  LIMITED HQ]]### [UNIT ECONOMICS &amp;amp; VELOCITY]* **Average Retail Price:** 1,629.00 KES* **Gross Margin:** 0.00%* **Historical Revenue:** 0.00 KES* **Gross Profit:** 0.00 KES* **Sales Rank:** #1995* **Velocity (Average Daily Sales):** 0.14 units/day* **Total Quantity Moved:** 50.00 units### [THE PHYSICS OF THE SHELF]**The Halo Effect (11 Links):** *Items frequently bought alongside this SKU.*- [[CLOROX 5LT REGULAR]]- [[JIK 5LT BLEACH]]- [[JIK 2.25LT COLOURS]]- [[Retail Market]]- [[BLEACHES]]- [[OMO 5L BLEACH REGULAR]]- [[TOPEX 5LT REGULAR BLEACH]]- [[TOWFIQ  K  LIMITED HQ]]**Cannibalization (5 Substitutions):** *Direct shelf competitors fighting for the same basket.*- [[CLOROX 5LT REGULAR]]- [[JIK 5LT BLEACH]]- [[JIK 2.25LT COLOURS]]- [[OMO 5L BLEACH REGULAR]]- [[TOPEX 5LT REGULAR BLEACH]]</w:t>
      </w:r>
    </w:p>
    <w:p>
      <w:r>
        <w:t>--------------------</w:t>
      </w:r>
    </w:p>
    <w:p>
      <w:r>
        <w:t>type: SKUdepartment: "BLEACHES"supplier: "TOWFIQ  K  LIMITED HQ"price: 1294.00margin: 0.00revenue: 0.00gross_profit: 0.00sales_rank: 1994velocity_ads: 0.1260total_quantity: 46.00</w:t>
      </w:r>
    </w:p>
    <w:p>
      <w:r>
        <w:t>--------------------</w:t>
      </w:r>
    </w:p>
    <w:p>
      <w:pPr>
        <w:pStyle w:val="Heading1"/>
      </w:pPr>
      <w:r>
        <w:t>JIK 1.5L COLOURS### [NODE IDENTITY]* **Network Role:** Active Node* **Macro-Habitat:** [[BLEACHES]]* **Origin Point:** [[TOWFIQ  K  LIMITED HQ]]### [UNIT ECONOMICS &amp;amp; VELOCITY]* **Average Retail Price:** 1,294.00 KES* **Gross Margin:** 0.00%* **Historical Revenue:** 0.00 KES* **Gross Profit:** 0.00 KES* **Sales Rank:** #1994* **Velocity (Average Daily Sales):** 0.13 units/day* **Total Quantity Moved:** 46.00 units### [THE PHYSICS OF THE SHELF]**The Halo Effect (11 Links):** *Items frequently bought alongside this SKU.*- [[CLOROX 5LT REGULAR]]- [[TOPEX 1.5LT VALUE PACK]]- [[CLOROX 2L COLOURS]]- [[Retail Market]]- [[BLEACHES]]- [[TOPEX 5LT REGULAR BLEACH]]- [[TOPEX 2.25L COLOURS BLEACH]]- [[TOWFIQ  K  LIMITED HQ]]**Cannibalization (5 Substitutions):** *Direct shelf competitors fighting for the same basket.*- [[CLOROX 5LT REGULAR]]- [[TOPEX 1.5LT VALUE PACK]]- [[CLOROX 2L COLOURS]]- [[TOPEX 5LT REGULAR BLEACH]]- [[TOPEX 2.25L COLOURS BLEACH]]</w:t>
      </w:r>
    </w:p>
    <w:p>
      <w:r>
        <w:t>--------------------</w:t>
      </w:r>
    </w:p>
    <w:p>
      <w:r>
        <w:t>type: SKUdepartment: "BLEACHES"supplier: "VIVEK INVESTMENT LIMITED"price: 795.00margin: 0.00revenue: 0.00gross_profit: 0.00sales_rank: 1993velocity_ads: 0.0110total_quantity: 4.00</w:t>
      </w:r>
    </w:p>
    <w:p>
      <w:r>
        <w:t>--------------------</w:t>
      </w:r>
    </w:p>
    <w:p>
      <w:pPr>
        <w:pStyle w:val="Heading1"/>
      </w:pPr>
      <w:r>
        <w:t>EZEE 5L REGULAR LIQUID BLEACH### [NODE IDENTITY]* **Network Role:** Active Node* **Macro-Habitat:** [[BLEACHES]]* **Origin Point:** [[VIVEK INVESTMENT LIMITED]]### [UNIT ECONOMICS &amp;amp; VELOCITY]* **Average Retail Price:** 795.00 KES* **Gross Margin:** 0.00%* **Historical Revenue:** 0.00 KES* **Gross Profit:** 0.00 KES* **Sales Rank:** #1993* **Velocity (Average Daily Sales):** 0.01 units/day* **Total Quantity Moved:** 4.00 units### [THE PHYSICS OF THE SHELF]**The Halo Effect (11 Links):** *Items frequently bought alongside this SKU.*- [[JIK 750ML COLOURS]]- [[JIK BLEACH 1.5LT REGULAR PERFUMED]]- [[Retail Market]]- [[RINZ 5LT BLEACH]]- [[BLEACHES]]- [[VIVEK INVESTMENT LIMITED]]- [[JIK 750ML REGULAR 2+1]]- [[JIK 750ML COLOURS + 750ML REGULAR  SAVE 140]]**Cannibalization (5 Substitutions):** *Direct shelf competitors fighting for the same basket.*- [[JIK 750ML COLOURS]]- [[JIK BLEACH 1.5LT REGULAR PERFUMED]]- [[RINZ 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"VIVEK INVESTMENT LIMITED"price: 950.00margin: 0.00revenue: 0.00gross_profit: 0.00sales_rank: 1992velocity_ads: 0.0110total_quantity: 4.00</w:t>
      </w:r>
    </w:p>
    <w:p>
      <w:r>
        <w:t>--------------------</w:t>
      </w:r>
    </w:p>
    <w:p>
      <w:pPr>
        <w:pStyle w:val="Heading1"/>
      </w:pPr>
      <w:r>
        <w:t>EZEE 5L COLOURS LIQUID BLEACH### [NODE IDENTITY]* **Network Role:** Active Node* **Macro-Habitat:** [[BLEACHES]]* **Origin Point:** [[VIVEK INVESTMENT LIMITED]]### [UNIT ECONOMICS &amp;amp; VELOCITY]* **Average Retail Price:** 950.00 KES* **Gross Margin:** 0.00%* **Historical Revenue:** 0.00 KES* **Gross Profit:** 0.00 KES* **Sales Rank:** #1992* **Velocity (Average Daily Sales):** 0.01 units/day* **Total Quantity Moved:** 4.00 units### [THE PHYSICS OF THE SHELF]**The Halo Effect (11 Links):** *Items frequently bought alongside this SKU.*- [[TOPEX 1.5L COLOURS BLEACH]]- [[JIK BLEACH 1.5LT REGULAR PERFUMED]]- [[Retail Market]]- [[BLEACHES]]- [[JIK 2.25LT BLEACH]]- [[VIVEK INVESTMENT LIMITED]]- [[JIK 750ML REGULAR 2+1]]- [[JIK 750ML COLOURS + 750ML REGULAR  SAVE 140]]**Cannibalization (5 Substitutions):** *Direct shelf competitors fighting for the same basket.*- [[TOPEX 1.5L COLOURS BLEACH]]- [[JIK BLEACH 1.5LT REGULAR PERFUMED]]- [[JIK 2.25LT BLEACH]]- [[JIK 750ML REGULAR 2+1]]- [[JIK 750ML COLOURS + 750ML REGULAR  SAVE 140]]</w:t>
      </w:r>
    </w:p>
    <w:p>
      <w:r>
        <w:t>--------------------</w:t>
      </w:r>
    </w:p>
    <w:p>
      <w:r>
        <w:t>type: SKUdepartment: "BLEACHES"supplier: "VIVEK INVESTMENT LIMITED"price: 190.00margin: 0.00revenue: 0.00gross_profit: 0.00sales_rank: 1991velocity_ads: 0.0986total_quantity: 36.00</w:t>
      </w:r>
    </w:p>
    <w:p>
      <w:r>
        <w:t>--------------------</w:t>
      </w:r>
    </w:p>
    <w:p>
      <w:pPr>
        <w:pStyle w:val="Heading1"/>
      </w:pPr>
      <w:r>
        <w:t>EZEE 1L REGULAR LIQUID BLEACH### [NODE IDENTITY]* **Network Role:** Active Node* **Macro-Habitat:** [[BLEACHES]]* **Origin Point:** [[VIVEK INVESTMENT LIMITED]]### [UNIT ECONOMICS &amp;amp; VELOCITY]* **Average Retail Price:** 190.00 KES* **Gross Margin:** 0.00%* **Historical Revenue:** 0.00 KES* **Gross Profit:** 0.00 KES* **Sales Rank:** #1991* **Velocity (Average Daily Sales):** 0.10 units/day* **Total Quantity Moved:** 36.00 units### [THE PHYSICS OF THE SHELF]**The Halo Effect (11 Links):** *Items frequently bought alongside this SKU.*- [[MSAFI 750ML COLOURS BLEACH]]- [[Retail Market]]- [[RINZ 1LT BLEACH]]- [[BLEACHES]]- [[MSAFI 750ML LAVENDER BLEACH]]- [[VIVEK INVESTMENT LIMITED]]- [[JIK BLEACH 250ML REGULAR]]- [[SAFISHA 750ML REGULAR BLEACH]]**Cannibalization (5 Substitutions):** *Direct shelf competitors fighting for the same basket.*- [[MSAFI 750ML COLOURS BLEACH]]- [[RINZ 1LT BLEACH]]- [[MSAFI 750ML LAVENDER BLEACH]]- [[JIK BLEACH 250ML REGULAR]]- [[SAFISHA 750ML REGULAR BLEACH]]</w:t>
      </w:r>
    </w:p>
    <w:p>
      <w:r>
        <w:t>--------------------</w:t>
      </w:r>
    </w:p>
    <w:p>
      <w:r>
        <w:t>type: SKUdepartment: "BLEACHES"supplier: "VIVEK INVESTMENT LIMITED"price: 200.00margin: 0.00revenue: 0.00gross_profit: 0.00sales_rank: 14857velocity_ads: 0.0438total_quantity: 16.00</w:t>
      </w:r>
    </w:p>
    <w:p>
      <w:r>
        <w:t>--------------------</w:t>
      </w:r>
    </w:p>
    <w:p>
      <w:pPr>
        <w:pStyle w:val="Heading1"/>
      </w:pPr>
      <w:r>
        <w:t>EZEE 1L COLOURS LIQUID BLEACH### [NODE IDENTITY]* **Network Role:** Active Node* **Macro-Habitat:** [[BLEACHES]]* **Origin Point:** [[VIVEK INVESTMENT LIMITED]]### [UNIT ECONOMICS &amp;amp; VELOCITY]* **Average Retail Price:** 200.00 KES* **Gross Margin:** 0.00%* **Historical Revenue:** 0.00 KES* **Gross Profit:** 0.00 KES* **Sales Rank:** #14857* **Velocity (Average Daily Sales):** 0.04 units/day* **Total Quantity Moved:** 16.00 units### [THE PHYSICS OF THE SHELF]**The Halo Effect (11 Links):** *Items frequently bought alongside this SKU.*- [[MSAFI 750ML COLOURS BLEACH]]- [[Retail Market]]- [[RINZ 1LT BLEACH]]- [[BLEACHES]]- [[MSAFI 750ML LAVENDER BLEACH]]- [[VIVEK INVESTMENT LIMITED]]- [[JIK BLEACH 250ML REGULAR]]- [[SAFISHA 750ML REGULAR BLEACH]]**Cannibalization (5 Substitutions):** *Direct shelf competitors fighting for the same basket.*- [[MSAFI 750ML COLOURS BLEACH]]- [[RINZ 1LT BLEACH]]- [[MSAFI 750ML LAVENDER BLEACH]]- [[JIK BLEACH 250ML REGULAR]]- [[SAFISHA 750ML REGULAR BLEACH]]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