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RICE CAKES</w:t>
      </w:r>
    </w:p>
    <w:p>
      <w:r>
        <w:t>Generated on 2026-04-02 06:51:55</w:t>
      </w:r>
    </w:p>
    <w:p>
      <w:r>
        <w:t>type: SKUdepartment: "RICE CAKES"supplier: "TROPICAL HEAT LTD"price: 60.00margin: 0.00revenue: 0.00gross_profit: 0.00sales_rank: 10674velocity_ads: 0.3068total_quantity: 112.00</w:t>
      </w:r>
    </w:p>
    <w:p>
      <w:r>
        <w:t>--------------------</w:t>
      </w:r>
    </w:p>
    <w:p>
      <w:pPr>
        <w:pStyle w:val="Heading1"/>
      </w:pPr>
      <w:r>
        <w:t>TROP HEAT 30G RICE CAKE CHOCOLATE### [NODE IDENTITY]* **Network Role:** Active Node* **Macro-Habitat:** [[RICE CAKES]]* **Origin Point:** [[TROPICAL HEAT LTD]]### [UNIT ECONOMICS &amp;amp; VELOCITY]* **Average Retail Price:** 60.00 KES* **Gross Margin:** 0.00%* **Historical Revenue:** 0.00 KES* **Gross Profit:** 0.00 KES* **Sales Rank:** #10674* **Velocity (Average Daily Sales):** 0.31 units/day* **Total Quantity Moved:** 112.00 units### [THE PHYSICS OF THE SHELF]**The Halo Effect (8 Links):** *Items frequently bought alongside this SKU.*- [[Retail Market]]- [[TROP HEAT 30G CHOCOLATE RICE CAKES WHITE]]- [[TROPICAL HEAT LTD]]- [[RICE CAKES]]- [[TROP HEAT 30G CHOCOLATE RICE CAKES DARK]]**Cannibalization (2 Substitutions):** *Direct shelf competitors fighting for the same basket.*- [[TROP HEAT 30G CHOCOLATE RICE CAKES DARK]]- [[TROP HEAT 30G CHOCOLATE RICE CAKES WHITE]]</w:t>
      </w:r>
    </w:p>
    <w:p>
      <w:r>
        <w:t>--------------------</w:t>
      </w:r>
    </w:p>
    <w:p>
      <w:r>
        <w:t>type: SKUdepartment: "RICE CAKES"supplier: "TROPICAL HEAT LTD"price: 60.00margin: 0.00revenue: 0.00gross_profit: 0.00sales_rank: 10673velocity_ads: 0.1808total_quantity: 66.00</w:t>
      </w:r>
    </w:p>
    <w:p>
      <w:r>
        <w:t>--------------------</w:t>
      </w:r>
    </w:p>
    <w:p>
      <w:pPr>
        <w:pStyle w:val="Heading1"/>
      </w:pPr>
      <w:r>
        <w:t>TROP HEAT 30G CHOCOLATE RICE CAKES WHITE### [NODE IDENTITY]* **Network Role:** Active Node* **Macro-Habitat:** [[RICE CAKES]]* **Origin Point:** [[TROPICAL HEAT LTD]]### [UNIT ECONOMICS &amp;amp; VELOCITY]* **Average Retail Price:** 60.00 KES* **Gross Margin:** 0.00%* **Historical Revenue:** 0.00 KES* **Gross Profit:** 0.00 KES* **Sales Rank:** #10673* **Velocity (Average Daily Sales):** 0.18 units/day* **Total Quantity Moved:** 66.00 units### [THE PHYSICS OF THE SHELF]**The Halo Effect (8 Links):** *Items frequently bought alongside this SKU.*- [[Retail Market]]- [[TROP HEAT 30G RICE CAKE CHOCOLATE]]- [[TROPICAL HEAT LTD]]- [[RICE CAKES]]- [[TROP HEAT 30G CHOCOLATE RICE CAKES DARK]]**Cannibalization (2 Substitutions):** *Direct shelf competitors fighting for the same basket.*- [[TROP HEAT 30G RICE CAKE CHOCOLATE]]- [[TROP HEAT 30G CHOCOLATE RICE CAKES DARK]]</w:t>
      </w:r>
    </w:p>
    <w:p>
      <w:r>
        <w:t>--------------------</w:t>
      </w:r>
    </w:p>
    <w:p>
      <w:r>
        <w:t>type: SKUdepartment: "RICE CAKES"supplier: "TROPICAL HEAT LTD"price: 60.00margin: 0.00revenue: 0.00gross_profit: 0.00sales_rank: 10672velocity_ads: 0.3123total_quantity: 114.00</w:t>
      </w:r>
    </w:p>
    <w:p>
      <w:r>
        <w:t>--------------------</w:t>
      </w:r>
    </w:p>
    <w:p>
      <w:pPr>
        <w:pStyle w:val="Heading1"/>
      </w:pPr>
      <w:r>
        <w:t>TROP HEAT 30G CHOCOLATE RICE CAKES DARK### [NODE IDENTITY]* **Network Role:** Active Node* **Macro-Habitat:** [[RICE CAKES]]* **Origin Point:** [[TROPICAL HEAT LTD]]### [UNIT ECONOMICS &amp;amp; VELOCITY]* **Average Retail Price:** 60.00 KES* **Gross Margin:** 0.00%* **Historical Revenue:** 0.00 KES* **Gross Profit:** 0.00 KES* **Sales Rank:** #10672* **Velocity (Average Daily Sales):** 0.31 units/day* **Total Quantity Moved:** 114.00 units### [THE PHYSICS OF THE SHELF]**The Halo Effect (8 Links):** *Items frequently bought alongside this SKU.*- [[Retail Market]]- [[TROP HEAT 30G CHOCOLATE RICE CAKES WHITE]]- [[TROP HEAT 30G RICE CAKE CHOCOLATE]]- [[TROPICAL HEAT LTD]]- [[RICE CAKES]]**Cannibalization (2 Substitutions):** *Direct shelf competitors fighting for the same basket.*- [[TROP HEAT 30G RICE CAKE CHOCOLATE]]- [[TROP HEAT 30G CHOCOLATE RICE CAKES WHITE]]</w:t>
      </w:r>
    </w:p>
    <w:p>
      <w:r>
        <w:t>--------------------</w:t>
      </w:r>
    </w:p>
    <w:p>
      <w:r>
        <w:t>type: SKUdepartment: "RICE CAKES"supplier: "TROPICAL HEAT LTD"price: 295.00margin: 0.00revenue: 0.00gross_profit: 0.00sales_rank: 10670velocity_ads: 0.1096total_quantity: 40.00</w:t>
      </w:r>
    </w:p>
    <w:p>
      <w:r>
        <w:t>--------------------</w:t>
      </w:r>
    </w:p>
    <w:p>
      <w:pPr>
        <w:pStyle w:val="Heading1"/>
      </w:pPr>
      <w:r>
        <w:t>TROP HEAT 150G RICE CAKE CHOCOLATE### [NODE IDENTITY]* **Network Role:** Active Node* **Macro-Habitat:** [[RICE CAKES]]* **Origin Point:** [[TROPICAL HEAT LTD]]### [UNIT ECONOMICS &amp;amp; VELOCITY]* **Average Retail Price:** 295.00 KES* **Gross Margin:** 0.00%* **Historical Revenue:** 0.00 KES* **Gross Profit:** 0.00 KES* **Sales Rank:** #10670* **Velocity (Average Daily Sales):** 0.11 units/day* **Total Quantity Moved:** 40.00 units### [THE PHYSICS OF THE SHELF]**The Halo Effect (6 Links):** *Items frequently bought alongside this SKU.*- [[RICE CAKES]]- [[Retail Market]]- [[TROPICAL HEAT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"RICE CAKES"supplier: "TROPICAL HEAT LTD"price: 140.00margin: 0.00revenue: 0.00gross_profit: 0.00sales_rank: 10669velocity_ads: 0.4110total_quantity: 150.00</w:t>
      </w:r>
    </w:p>
    <w:p>
      <w:r>
        <w:t>--------------------</w:t>
      </w:r>
    </w:p>
    <w:p>
      <w:pPr>
        <w:pStyle w:val="Heading1"/>
      </w:pPr>
      <w:r>
        <w:t>TROP HEAT 120G RICE CAKE UNSALTED### [NODE IDENTITY]* **Network Role:** Active Node* **Macro-Habitat:** [[RICE CAKES]]* **Origin Point:** [[TROPICAL HEAT LTD]]### [UNIT ECONOMICS &amp;amp; VELOCITY]* **Average Retail Price:** 140.00 KES* **Gross Margin:** 0.00%* **Historical Revenue:** 0.00 KES* **Gross Profit:** 0.00 KES* **Sales Rank:** #10669* **Velocity (Average Daily Sales):** 0.41 units/day* **Total Quantity Moved:** 150.00 units### [THE PHYSICS OF THE SHELF]**The Halo Effect (7 Links):** *Items frequently bought alongside this SKU.*- [[RICE CAKES]]- [[TROP HEAT 120G RICE CAKE SALTED]]- [[Retail Market]]- [[TROPICAL HEAT LTD]]**Cannibalization (1 Substitutions):** *Direct shelf competitors fighting for the same basket.*- [[TROP HEAT 120G RICE CAKE SALTED]]</w:t>
      </w:r>
    </w:p>
    <w:p>
      <w:r>
        <w:t>--------------------</w:t>
      </w:r>
    </w:p>
    <w:p>
      <w:r>
        <w:t>type: SKUdepartment: "RICE CAKES"supplier: "TROPICAL HEAT LTD"price: 140.00margin: 0.00revenue: 0.00gross_profit: 0.00sales_rank: 10668velocity_ads: 0.3945total_quantity: 144.00</w:t>
      </w:r>
    </w:p>
    <w:p>
      <w:r>
        <w:t>--------------------</w:t>
      </w:r>
    </w:p>
    <w:p>
      <w:pPr>
        <w:pStyle w:val="Heading1"/>
      </w:pPr>
      <w:r>
        <w:t>TROP HEAT 120G RICE CAKE SALTED### [NODE IDENTITY]* **Network Role:** Active Node* **Macro-Habitat:** [[RICE CAKES]]* **Origin Point:** [[TROPICAL HEAT LTD]]### [UNIT ECONOMICS &amp;amp; VELOCITY]* **Average Retail Price:** 140.00 KES* **Gross Margin:** 0.00%* **Historical Revenue:** 0.00 KES* **Gross Profit:** 0.00 KES* **Sales Rank:** #10668* **Velocity (Average Daily Sales):** 0.39 units/day* **Total Quantity Moved:** 144.00 units### [THE PHYSICS OF THE SHELF]**The Halo Effect (7 Links):** *Items frequently bought alongside this SKU.*- [[RICE CAKES]]- [[Retail Market]]- [[TROPICAL HEAT LTD]]- [[TROP HEAT 120G RICE CAKE UNSALTED]]**Cannibalization (1 Substitutions):** *Direct shelf competitors fighting for the same basket.*- [[TROP HEAT 120G RICE CAKE UNSALTED]]</w:t>
      </w:r>
    </w:p>
    <w:p>
      <w:r>
        <w:t>--------------------</w:t>
      </w:r>
    </w:p>
    <w:p>
      <w:r>
        <w:t>type: SKUdepartment: "RICE CAKES"supplier: "TROPICAL HEAT LTD"price: 210.00margin: 0.00revenue: 0.00gross_profit: 0.00sales_rank: 10671velocity_ads: 0.2247total_quantity: 82.00</w:t>
      </w:r>
    </w:p>
    <w:p>
      <w:r>
        <w:t>--------------------</w:t>
      </w:r>
    </w:p>
    <w:p>
      <w:pPr>
        <w:pStyle w:val="Heading1"/>
      </w:pPr>
      <w:r>
        <w:t>TROP HEAT 150G RICE CAKE FRUIT CHUTNEY### [NODE IDENTITY]* **Network Role:** Active Node* **Macro-Habitat:** [[RICE CAKES]]* **Origin Point:** [[TROPICAL HEAT LTD]]### [UNIT ECONOMICS &amp;amp; VELOCITY]* **Average Retail Price:** 210.00 KES* **Gross Margin:** 0.00%* **Historical Revenue:** 0.00 KES* **Gross Profit:** 0.00 KES* **Sales Rank:** #10671* **Velocity (Average Daily Sales):** 0.22 units/day* **Total Quantity Moved:** 82.00 units### [THE PHYSICS OF THE SHELF]**The Halo Effect (9 Links):** *Items frequently bought alongside this SKU.*- [[Retail Market]]- [[TH 150G RICE CAKE SALT&amp;amp;VINEGAR]]- [[TROP HEAT 100G RICE CAKE BROWN]]- [[TROPICAL HEAT LTD]]- [[TH 150G RICE CAKE CHEESE]]- [[RICE CAKES]]**Cannibalization (3 Substitutions):** *Direct shelf competitors fighting for the same basket.*- [[TH 150G RICE CAKE SALT&amp;amp;VINEGAR]]- [[TROP HEAT 100G RICE CAKE BROWN]]- [[TH 150G RICE CAKE CHEESE]]</w:t>
      </w:r>
    </w:p>
    <w:p>
      <w:r>
        <w:t>--------------------</w:t>
      </w:r>
    </w:p>
    <w:p>
      <w:r>
        <w:t>type: SKUdepartment: "RICE CAKES"supplier: "TROPICAL HEAT LTD"price: 180.00margin: 0.00revenue: 0.00gross_profit: 0.00sales_rank: 10667velocity_ads: 0.4384total_quantity: 160.00</w:t>
      </w:r>
    </w:p>
    <w:p>
      <w:r>
        <w:t>--------------------</w:t>
      </w:r>
    </w:p>
    <w:p>
      <w:pPr>
        <w:pStyle w:val="Heading1"/>
      </w:pPr>
      <w:r>
        <w:t>TROP HEAT 100G RICE CAKE BROWN### [NODE IDENTITY]* **Network Role:** Active Node* **Macro-Habitat:** [[RICE CAKES]]* **Origin Point:** [[TROPICAL HEAT LTD]]### [UNIT ECONOMICS &amp;amp; VELOCITY]* **Average Retail Price:** 180.00 KES* **Gross Margin:** 0.00%* **Historical Revenue:** 0.00 KES* **Gross Profit:** 0.00 KES* **Sales Rank:** #10667* **Velocity (Average Daily Sales):** 0.44 units/day* **Total Quantity Moved:** 160.00 units### [THE PHYSICS OF THE SHELF]**The Halo Effect (9 Links):** *Items frequently bought alongside this SKU.*- [[Retail Market]]- [[TROP HEAT 150G RICE CAKE FRUIT CHUTNEY]]- [[TH 150G RICE CAKE SALT&amp;amp;VINEGAR]]- [[TROPICAL HEAT LTD]]- [[TH 150G RICE CAKE CHEESE]]- [[RICE CAKES]]**Cannibalization (3 Substitutions):** *Direct shelf competitors fighting for the same basket.*- [[TROP HEAT 150G RICE CAKE FRUIT CHUTNEY]]- [[TH 150G RICE CAKE SALT&amp;amp;VINEGAR]]- [[TH 150G RICE CAKE CHEESE]]</w:t>
      </w:r>
    </w:p>
    <w:p>
      <w:r>
        <w:t>--------------------</w:t>
      </w:r>
    </w:p>
    <w:p>
      <w:r>
        <w:t>type: SKUdepartment: "RICE CAKES"supplier: "TROPICAL HEAT LTD"price: 210.00margin: 0.00revenue: 0.00gross_profit: 0.00sales_rank: 10666velocity_ads: 0.2575total_quantity: 94.00</w:t>
      </w:r>
    </w:p>
    <w:p>
      <w:r>
        <w:t>--------------------</w:t>
      </w:r>
    </w:p>
    <w:p>
      <w:pPr>
        <w:pStyle w:val="Heading1"/>
      </w:pPr>
      <w:r>
        <w:t>TH 150G RICE CAKE SALT&amp;amp;VINEGAR### [NODE IDENTITY]* **Network Role:** Active Node* **Macro-Habitat:** [[RICE CAKES]]* **Origin Point:** [[TROPICAL HEAT LTD]]### [UNIT ECONOMICS &amp;amp; VELOCITY]* **Average Retail Price:** 210.00 KES* **Gross Margin:** 0.00%* **Historical Revenue:** 0.00 KES* **Gross Profit:** 0.00 KES* **Sales Rank:** #10666* **Velocity (Average Daily Sales):** 0.26 units/day* **Total Quantity Moved:** 94.00 units### [THE PHYSICS OF THE SHELF]**The Halo Effect (9 Links):** *Items frequently bought alongside this SKU.*- [[Retail Market]]- [[TROP HEAT 150G RICE CAKE FRUIT CHUTNEY]]- [[TROP HEAT 100G RICE CAKE BROWN]]- [[TROPICAL HEAT LTD]]- [[TH 150G RICE CAKE CHEESE]]- [[RICE CAKES]]**Cannibalization (3 Substitutions):** *Direct shelf competitors fighting for the same basket.*- [[TROP HEAT 150G RICE CAKE FRUIT CHUTNEY]]- [[TROP HEAT 100G RICE CAKE BROWN]]- [[TH 150G RICE CAKE CHEESE]]</w:t>
      </w:r>
    </w:p>
    <w:p>
      <w:r>
        <w:t>--------------------</w:t>
      </w:r>
    </w:p>
    <w:p>
      <w:r>
        <w:t>type: SKUdepartment: "RICE CAKES"supplier: "TROPICAL HEAT LTD"price: 210.00margin: 0.00revenue: 0.00gross_profit: 0.00sales_rank: 10665velocity_ads: 0.2411total_quantity: 88.00</w:t>
      </w:r>
    </w:p>
    <w:p>
      <w:r>
        <w:t>--------------------</w:t>
      </w:r>
    </w:p>
    <w:p>
      <w:pPr>
        <w:pStyle w:val="Heading1"/>
      </w:pPr>
      <w:r>
        <w:t>TH 150G RICE CAKE CHEESE### [NODE IDENTITY]* **Network Role:** Active Node* **Macro-Habitat:** [[RICE CAKES]]* **Origin Point:** [[TROPICAL HEAT LTD]]### [UNIT ECONOMICS &amp;amp; VELOCITY]* **Average Retail Price:** 210.00 KES* **Gross Margin:** 0.00%* **Historical Revenue:** 0.00 KES* **Gross Profit:** 0.00 KES* **Sales Rank:** #10665* **Velocity (Average Daily Sales):** 0.24 units/day* **Total Quantity Moved:** 88.00 units### [THE PHYSICS OF THE SHELF]**The Halo Effect (9 Links):** *Items frequently bought alongside this SKU.*- [[Retail Market]]- [[TROP HEAT 150G RICE CAKE FRUIT CHUTNEY]]- [[TH 150G RICE CAKE SALT&amp;amp;VINEGAR]]- [[TROP HEAT 100G RICE CAKE BROWN]]- [[TROPICAL HEAT LTD]]- [[RICE CAKES]]**Cannibalization (3 Substitutions):** *Direct shelf competitors fighting for the same basket.*- [[TH 150G RICE CAKE SALT&amp;amp;VINEGAR]]- [[TROP HEAT 100G RICE CAKE BROWN]]- [[TROP HEAT 150G RICE CAKE FRUIT CHUTNEY]]</w:t>
      </w:r>
    </w:p>
    <w:p>
      <w:r>
        <w:t>--------------------</w:t>
      </w:r>
    </w:p>
    <w:p>
      <w:r>
        <w:t>type: SKUdepartment: "RICE CAKES"supplier: "HEALTHY U TWO THOUSAND LTD"price: 649.00margin: 0.00revenue: 0.00gross_profit: 0.00sales_rank: 10664velocity_ads: 0.0493total_quantity: 18.00</w:t>
      </w:r>
    </w:p>
    <w:p>
      <w:r>
        <w:t>--------------------</w:t>
      </w:r>
    </w:p>
    <w:p>
      <w:pPr>
        <w:pStyle w:val="Heading1"/>
      </w:pPr>
      <w:r>
        <w:t>KALLO 130G ORG RICE CAKE NAS### [NODE IDENTITY]* **Network Role:** Active Node* **Macro-Habitat:** [[RICE CAKES]]* **Origin Point:** [[HEALTHY U TWO THOUSAND LTD]]### [UNIT ECONOMICS &amp;amp; VELOCITY]* **Average Retail Price:** 649.00 KES* **Gross Margin:** 0.00%* **Historical Revenue:** 0.00 KES* **Gross Profit:** 0.00 KES* **Sales Rank:** #10664* **Velocity (Average Daily Sales):** 0.05 units/day* **Total Quantity Moved:** 18.00 units### [THE PHYSICS OF THE SHELF]**The Halo Effect (7 Links):** *Items frequently bought alongside this SKU.*- [[RICE CAKES]]- [[Retail Market]]- [[HEALTHY U TWO THOUSAND LTD]]- [[KALLO 130G CORN CAKES CIRCULAR]]**Cannibalization (1 Substitutions):** *Direct shelf competitors fighting for the same basket.*- [[KALLO 130G CORN CAKES CIRCULAR]]</w:t>
      </w:r>
    </w:p>
    <w:p>
      <w:r>
        <w:t>--------------------</w:t>
      </w:r>
    </w:p>
    <w:p>
      <w:r>
        <w:t>type: SKUdepartment: "RICE CAKES"supplier: "HEALTHY U TWO THOUSAND LTD"price: 649.00margin: 0.00revenue: 0.00gross_profit: 0.00sales_rank: 10663velocity_ads: 0.0493total_quantity: 18.00</w:t>
      </w:r>
    </w:p>
    <w:p>
      <w:r>
        <w:t>--------------------</w:t>
      </w:r>
    </w:p>
    <w:p>
      <w:pPr>
        <w:pStyle w:val="Heading1"/>
      </w:pPr>
      <w:r>
        <w:t>KALLO 130G CORN CAKES CIRCULAR### [NODE IDENTITY]* **Network Role:** Active Node* **Macro-Habitat:** [[RICE CAKES]]* **Origin Point:** [[HEALTHY U TWO THOUSAND LTD]]### [UNIT ECONOMICS &amp;amp; VELOCITY]* **Average Retail Price:** 649.00 KES* **Gross Margin:** 0.00%* **Historical Revenue:** 0.00 KES* **Gross Profit:** 0.00 KES* **Sales Rank:** #10663* **Velocity (Average Daily Sales):** 0.05 units/day* **Total Quantity Moved:** 18.00 units### [THE PHYSICS OF THE SHELF]**The Halo Effect (7 Links):** *Items frequently bought alongside this SKU.*- [[RICE CAKES]]- [[Retail Market]]- [[HEALTHY U TWO THOUSAND LTD]]- [[KALLO 130G ORG RICE CAKE NAS]]**Cannibalization (1 Substitutions):** *Direct shelf competitors fighting for the same basket.*- [[KALLO 130G ORG RICE CAKE NAS]]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