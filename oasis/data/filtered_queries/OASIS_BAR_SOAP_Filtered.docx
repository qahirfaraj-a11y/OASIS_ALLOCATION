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BAR SOAP</w:t>
      </w:r>
    </w:p>
    <w:p>
      <w:r>
        <w:t>Generated on 2026-04-02 06:49:53</w:t>
      </w:r>
    </w:p>
    <w:p>
      <w:r>
        <w:t>type: SKUdepartment: "BAR SOAP"supplier: "MENENGAI O REFINERIES LTD"price: 205.00margin: 0.76revenue: 631600.98gross_profit: 4800.17sales_rank: 127velocity_ads: 10.8082total_quantity: 3945.00</w:t>
      </w:r>
    </w:p>
    <w:p>
      <w:r>
        <w:t>--------------------</w:t>
      </w:r>
    </w:p>
    <w:p>
      <w:pPr>
        <w:pStyle w:val="Heading1"/>
      </w:pPr>
      <w:r>
        <w:t>MENENGAI CREAM 1KG SOAP### [NODE IDENTITY]* **Network Role:** Active Node* **Macro-Habitat:** [[BAR SOAP]]* **Origin Point:** [[MENENGAI O REFINERIES LTD]]### [UNIT ECONOMICS &amp;amp; VELOCITY]* **Average Retail Price:** 205.00 KES* **Gross Margin:** 0.76%* **Historical Revenue:** 631,600.98 KES* **Gross Profit:** 4,800.17 KES* **Sales Rank:** #127* **Velocity (Average Daily Sales):** 10.81 units/day* **Total Quantity Moved:** 3,945.00 units### [THE PHYSICS OF THE SHELF]**The Halo Effect (6 Links):** *Items frequently bought alongside this SKU.*- [[MENENGAI O REFINERIES LTD]]- [[Retail Market]]- [[BAR SOAP]]**Cannibalization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"BAR SOAP"supplier: "MENENGAI O REFINERIES LTD"price: 163.86margin: 1.06revenue: 406385.00gross_profit: 4307.68sales_rank: 215velocity_ads: 8.9205total_quantity: 3256.00</w:t>
      </w:r>
    </w:p>
    <w:p>
      <w:r>
        <w:t>--------------------</w:t>
      </w:r>
    </w:p>
    <w:p>
      <w:pPr>
        <w:pStyle w:val="Heading1"/>
      </w:pPr>
      <w:r>
        <w:t>MENENGAI CREAM 800G SOAP### [NODE IDENTITY]* **Network Role:** Active Node* **Macro-Habitat:** [[BAR SOAP]]* **Origin Point:** [[MENENGAI O REFINERIES LTD]]### [UNIT ECONOMICS &amp;amp; VELOCITY]* **Average Retail Price:** 163.86 KES* **Gross Margin:** 1.06%* **Historical Revenue:** 406,385.00 KES* **Gross Profit:** 4,307.68 KES* **Sales Rank:** #215* **Velocity (Average Daily Sales):** 8.92 units/day* **Total Quantity Moved:** 3,256.00 units### [THE PHYSICS OF THE SHELF]**The Halo Effect (6 Links):** *Items frequently bought alongside this SKU.*- [[MENENGAI O REFINERIES LTD]]- [[Retail Market]]- [[BAR SOAP]]**Cannibalization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"BAR SOAP"supplier: "UNILEVER KENYA LIMITED"price: 71.24margin: 12.28revenue: 213509.00gross_profit: 26218.91sales_rank: 347velocity_ads: 11.1534total_quantity: 4071.00</w:t>
      </w:r>
    </w:p>
    <w:p>
      <w:r>
        <w:t>--------------------</w:t>
      </w:r>
    </w:p>
    <w:p>
      <w:pPr>
        <w:pStyle w:val="Heading1"/>
      </w:pPr>
      <w:r>
        <w:t>SUNLIGHT 175G PURE SOAP YELLOW### [NODE IDENTITY]* **Network Role:** Active Node* **Macro-Habitat:** [[BAR SOAP]]* **Origin Point:** [[UNILEVER KENYA LIMITED]]### [UNIT ECONOMICS &amp;amp; VELOCITY]* **Average Retail Price:** 71.24 KES* **Gross Margin:** 12.28%* **Historical Revenue:** 213,509.00 KES* **Gross Profit:** 26,218.91 KES* **Sales Rank:** #347* **Velocity (Average Daily Sales):** 11.15 units/day* **Total Quantity Moved:** 4,071.00 units### [THE PHYSICS OF THE SHELF]**The Halo Effect (6 Links):** *Items frequently bought alongside this SKU.*- [[UNILEVER KENYA LIMITED]]- [[Retail Market]]- [[BAR SOAP]]**Cannibalization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"BAR SOAP"supplier: "UNILEVER KENYA LIMITED"price: 28.00margin: 5.73revenue: 69140.00gross_profit: 3961.72sales_rank: 455velocity_ads: 8.8192total_quantity: 3219.00</w:t>
      </w:r>
    </w:p>
    <w:p>
      <w:r>
        <w:t>--------------------</w:t>
      </w:r>
    </w:p>
    <w:p>
      <w:pPr>
        <w:pStyle w:val="Heading1"/>
      </w:pPr>
      <w:r>
        <w:t>SUNLIGHT 80G PURE SOAP### [NODE IDENTITY]* **Network Role:** Active Node* **Macro-Habitat:** [[BAR SOAP]]* **Origin Point:** [[UNILEVER KENYA LIMITED]]### [UNIT ECONOMICS &amp;amp; VELOCITY]* **Average Retail Price:** 28.00 KES* **Gross Margin:** 5.73%* **Historical Revenue:** 69,140.00 KES* **Gross Profit:** 3,961.72 KES* **Sales Rank:** #455* **Velocity (Average Daily Sales):** 8.82 units/day* **Total Quantity Moved:** 3,219.00 units### [THE PHYSICS OF THE SHELF]**The Halo Effect (6 Links):** *Items frequently bought alongside this SKU.*- [[UNILEVER KENYA LIMITED]]- [[Retail Market]]- [[BAR SOAP]]**Cannibalization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"BAR SOAP"supplier: "BIDCO AFRICA LTD HQ"price: 117.55margin: 16.00revenue: 10344.40gross_profit: 1655.10sales_rank: 4752velocity_ads: 0.4783total_quantity: 88.00</w:t>
      </w:r>
    </w:p>
    <w:p>
      <w:r>
        <w:t>--------------------</w:t>
      </w:r>
    </w:p>
    <w:p>
      <w:pPr>
        <w:pStyle w:val="Heading1"/>
      </w:pPr>
      <w:r>
        <w:t>MSAFI 700G WHITE BAR SOAP### [NODE IDENTITY]* **Network Role:** Active Node* **Macro-Habitat:** [[BAR SOAP]]* **Origin Point:** [[BIDCO AFRICA LTD HQ]]### [UNIT ECONOMICS &amp;amp; VELOCITY]* **Average Retail Price:** 117.55 KES* **Gross Margin:** 16.00%* **Historical Revenue:** 10,344.40 KES* **Gross Profit:** 1,655.10 KES* **Sales Rank:** #4752* **Velocity (Average Daily Sales):** 0.48 units/day* **Total Quantity Moved:** 88.00 units### [THE PHYSICS OF THE SHELF]**The Halo Effect (11 Links):** *Items frequently bought alongside this SKU.*- [[SUNLIGHT 900G LONG BAR YELLOW]]- [[JAMAA 1KG BAR SOAP CREAM]]- [[Retail Market]]- [[BIDCO AFRICA LTD HQ]]- [[USHINDI 175G YELLOW SOAP]]- [[SUNLIGHT 700G LONG BAR YELLOW]]- [[ZENTA 1KG CREAM SOAP]]- [[BAR SOAP]]**Cannibalization (5 Substitutions):** *Direct shelf competitors fighting for the same basket.*- [[SUNLIGHT 900G LONG BAR YELLOW]]- [[JAMAA 1KG BAR SOAP CREAM]]- [[USHINDI 175G YELLOW SOAP]]- [[SUNLIGHT 700G LONG BAR YELLOW]]- [[ZENTA 1KG CREAM SOAP]]</w:t>
      </w:r>
    </w:p>
    <w:p>
      <w:r>
        <w:t>--------------------</w:t>
      </w:r>
    </w:p>
    <w:p>
      <w:r>
        <w:t>type: SKUdepartment: "BAR SOAP"supplier: "BIDCO AFRICA LTD HQ"price: 117.55margin: 16.00revenue: 9051.35gross_profit: 1448.22sales_rank: 5115velocity_ads: 0.4185total_quantity: 77.00</w:t>
      </w:r>
    </w:p>
    <w:p>
      <w:r>
        <w:t>--------------------</w:t>
      </w:r>
    </w:p>
    <w:p>
      <w:pPr>
        <w:pStyle w:val="Heading1"/>
      </w:pPr>
      <w:r>
        <w:t>WHITE STAR 800G BAR### [NODE IDENTITY]* **Network Role:** Active Node* **Macro-Habitat:** [[BAR SOAP]]* **Origin Point:** [[BIDCO AFRICA LTD HQ]]### [UNIT ECONOMICS &amp;amp; VELOCITY]* **Average Retail Price:** 117.55 KES* **Gross Margin:** 16.00%* **Historical Revenue:** 9,051.35 KES* **Gross Profit:** 1,448.22 KES* **Sales Rank:** #5115* **Velocity (Average Daily Sales):** 0.42 units/day* **Total Quantity Moved:** 77.00 units### [THE PHYSICS OF THE SHELF]**The Halo Effect (11 Links):** *Items frequently bought alongside this SKU.*- [[SUNLIGHT 900G LONG BAR YELLOW]]- [[JAMAA 1KG BAR SOAP CREAM]]- [[Retail Market]]- [[BIDCO AFRICA LTD HQ]]- [[USHINDI 175G YELLOW SOAP]]- [[SUNLIGHT 700G LONG BAR YELLOW]]- [[ZENTA 1KG CREAM SOAP]]- [[BAR SOAP]]**Cannibalization (5 Substitutions):** *Direct shelf competitors fighting for the same basket.*- [[SUNLIGHT 900G LONG BAR YELLOW]]- [[JAMAA 1KG BAR SOAP CREAM]]- [[USHINDI 175G YELLOW SOAP]]- [[SUNLIGHT 700G LONG BAR YELLOW]]- [[ZENTA 1KG CREAM SOAP]]</w:t>
      </w:r>
    </w:p>
    <w:p>
      <w:r>
        <w:t>--------------------</w:t>
      </w:r>
    </w:p>
    <w:p>
      <w:r>
        <w:t>type: SKUdepartment: "BAR SOAP"supplier: "BIDCO AFRICA LTD HQ"price: 117.55margin: 16.00revenue: 7288.10gross_profit: 1166.10sales_rank: 5700velocity_ads: 0.3370total_quantity: 62.00</w:t>
      </w:r>
    </w:p>
    <w:p>
      <w:r>
        <w:t>--------------------</w:t>
      </w:r>
    </w:p>
    <w:p>
      <w:pPr>
        <w:pStyle w:val="Heading1"/>
      </w:pPr>
      <w:r>
        <w:t>WHITE STAR 1KG### [NODE IDENTITY]* **Network Role:** Active Node* **Macro-Habitat:** [[BAR SOAP]]* **Origin Point:** [[BIDCO AFRICA LTD HQ]]### [UNIT ECONOMICS &amp;amp; VELOCITY]* **Average Retail Price:** 117.55 KES* **Gross Margin:** 16.00%* **Historical Revenue:** 7,288.10 KES* **Gross Profit:** 1,166.10 KES* **Sales Rank:** #5700* **Velocity (Average Daily Sales):** 0.34 units/day* **Total Quantity Moved:** 62.00 units### [THE PHYSICS OF THE SHELF]**The Halo Effect (11 Links):** *Items frequently bought alongside this SKU.*- [[SUNLIGHT 900G LONG BAR YELLOW]]- [[JAMAA 1KG BAR SOAP CREAM]]- [[Retail Market]]- [[BIDCO AFRICA LTD HQ]]- [[USHINDI 175G YELLOW SOAP]]- [[SUNLIGHT 700G LONG BAR YELLOW]]- [[ZENTA 1KG CREAM SOAP]]- [[BAR SOAP]]**Cannibalization (5 Substitutions):** *Direct shelf competitors fighting for the same basket.*- [[SUNLIGHT 900G LONG BAR YELLOW]]- [[JAMAA 1KG BAR SOAP CREAM]]- [[USHINDI 175G YELLOW SOAP]]- [[SUNLIGHT 700G LONG BAR YELLOW]]- [[ZENTA 1KG CREAM SOAP]]</w:t>
      </w:r>
    </w:p>
    <w:p>
      <w:r>
        <w:t>--------------------</w:t>
      </w:r>
    </w:p>
    <w:p>
      <w:r>
        <w:t>type: SKUdepartment: "BAR SOAP"supplier: "Unknown"price: 117.55margin: 16.00revenue: 5289.75gross_profit: 846.36sales_rank: 6559velocity_ads: 0.2446total_quantity: 45.00</w:t>
      </w:r>
    </w:p>
    <w:p>
      <w:r>
        <w:t>--------------------</w:t>
      </w:r>
    </w:p>
    <w:p>
      <w:pPr>
        <w:pStyle w:val="Heading1"/>
      </w:pPr>
      <w:r>
        <w:t>HQ DETTOL 90G HERBAL ANTI-BACTERIAL BATHING BAR SOAP### [NODE IDENTITY]* **Network Role:** Active Node* **Macro-Habitat:** [[BAR SOAP]]* **Origin Point:** [[Unknown]]### [UNIT ECONOMICS &amp;amp; VELOCITY]* **Average Retail Price:** 117.55 KES* **Gross Margin:** 16.00%* **Historical Revenue:** 5,289.75 KES* **Gross Profit:** 846.36 KES* **Sales Rank:** #6559* **Velocity (Average Daily Sales):** 0.24 units/day* **Total Quantity Moved:** 45.00 units### [THE PHYSICS OF THE SHELF]**The Halo Effect (11 Links):** *Items frequently bought alongside this SKU.*- [[SUNLIGHT 900G LONG BAR YELLOW]]- [[JAMAA 1KG BAR SOAP CREAM]]- [[Retail Market]]- [[USHINDI 175G YELLOW SOAP]]- [[SUNLIGHT 700G LONG BAR YELLOW]]- [[ZENTA 1KG CREAM SOAP]]- [[BAR SOAP]]**Cannibalization (5 Substitutions):** *Direct shelf competitors fighting for the same basket.*- [[SUNLIGHT 900G LONG BAR YELLOW]]- [[JAMAA 1KG BAR SOAP CREAM]]- [[USHINDI 175G YELLOW SOAP]]- [[SUNLIGHT 700G LONG BAR YELLOW]]- [[ZENTA 1KG CREAM SOAP]]</w:t>
      </w:r>
    </w:p>
    <w:p>
      <w:r>
        <w:t>--------------------</w:t>
      </w:r>
    </w:p>
    <w:p>
      <w:r>
        <w:t>type: SKUdepartment: "BAR SOAP"supplier: "BIDCO AFRICA LTD HQ"price: 117.55margin: 16.00revenue: 3173.85gross_profit: 507.82sales_rank: 7846velocity_ads: 0.1467total_quantity: 27.00</w:t>
      </w:r>
    </w:p>
    <w:p>
      <w:r>
        <w:t>--------------------</w:t>
      </w:r>
    </w:p>
    <w:p>
      <w:pPr>
        <w:pStyle w:val="Heading1"/>
      </w:pPr>
      <w:r>
        <w:t>MSAFI 1KG WHITE BAR SOAP### [NODE IDENTITY]* **Network Role:** Active Node* **Macro-Habitat:** [[BAR SOAP]]* **Origin Point:** [[BIDCO AFRICA LTD HQ]]### [UNIT ECONOMICS &amp;amp; VELOCITY]* **Average Retail Price:** 117.55 KES* **Gross Margin:** 16.00%* **Historical Revenue:** 3,173.85 KES* **Gross Profit:** 507.82 KES* **Sales Rank:** #7846* **Velocity (Average Daily Sales):** 0.15 units/day* **Total Quantity Moved:** 27.00 units### [THE PHYSICS OF THE SHELF]**The Halo Effect (11 Links):** *Items frequently bought alongside this SKU.*- [[SUNLIGHT 900G LONG BAR YELLOW]]- [[JAMAA 1KG BAR SOAP CREAM]]- [[Retail Market]]- [[BIDCO AFRICA LTD HQ]]- [[USHINDI 175G YELLOW SOAP]]- [[SUNLIGHT 700G LONG BAR YELLOW]]- [[ZENTA 1KG CREAM SOAP]]- [[BAR SOAP]]**Cannibalization (5 Substitutions):** *Direct shelf competitors fighting for the same basket.*- [[SUNLIGHT 900G LONG BAR YELLOW]]- [[JAMAA 1KG BAR SOAP CREAM]]- [[USHINDI 175G YELLOW SOAP]]- [[SUNLIGHT 700G LONG BAR YELLOW]]- [[ZENTA 1KG CREAM SOAP]]</w:t>
      </w:r>
    </w:p>
    <w:p>
      <w:r>
        <w:t>--------------------</w:t>
      </w:r>
    </w:p>
    <w:p>
      <w:r>
        <w:t>type: SKUdepartment: "BAR SOAP"supplier: "VIPINGO INDUSTRIES LTD"price: 117.55margin: 0.00revenue: 0.00gross_profit: 0.00sales_rank: 1113velocity_ads: 0.2356total_quantity: 86.00</w:t>
      </w:r>
    </w:p>
    <w:p>
      <w:r>
        <w:t>--------------------</w:t>
      </w:r>
    </w:p>
    <w:p>
      <w:pPr>
        <w:pStyle w:val="Heading1"/>
      </w:pPr>
      <w:r>
        <w:t>META 1KG CREAM BAR SOAP### [NODE IDENTITY]* **Network Role:** Active Node* **Macro-Habitat:** [[BAR SOAP]]* **Origin Point:** [[VIPINGO INDUSTRIES LTD]]### [UNIT ECONOMICS &amp;amp; VELOCITY]* **Average Retail Price:** 117.55 KES* **Gross Margin:** 0.00%* **Historical Revenue:** 0.00 KES* **Gross Profit:** 0.00 KES* **Sales Rank:** #1113* **Velocity (Average Daily Sales):** 0.24 units/day* **Total Quantity Moved:** 86.00 units### [THE PHYSICS OF THE SHELF]**The Halo Effect (11 Links):** *Items frequently bought alongside this SKU.*- [[SUNLIGHT 900G LONG BAR YELLOW]]- [[JAMAA 1KG BAR SOAP CREAM]]- [[Retail Market]]- [[USHINDI 175G YELLOW SOAP]]- [[SUNLIGHT 700G LONG BAR YELLOW]]- [[ZENTA 1KG CREAM SOAP]]- [[VIPINGO INDUSTRIES LTD]]- [[BAR SOAP]]**Cannibalization (5 Substitutions):** *Direct shelf competitors fighting for the same basket.*- [[SUNLIGHT 900G LONG BAR YELLOW]]- [[JAMAA 1KG BAR SOAP CREAM]]- [[USHINDI 175G YELLOW SOAP]]- [[SUNLIGHT 700G LONG BAR YELLOW]]- [[ZENTA 1KG CREAM SOAP]]</w:t>
      </w:r>
    </w:p>
    <w:p>
      <w:r>
        <w:t>--------------------</w:t>
      </w:r>
    </w:p>
    <w:p>
      <w:r>
        <w:t>type: SKUdepartment: "BAR SOAP"supplier: "MENENGAI O REFINERIES LTD"price: 117.55margin: 0.00revenue: 0.00gross_profit: 0.00sales_rank: 1112velocity_ads: 0.1644total_quantity: 60.00</w:t>
      </w:r>
    </w:p>
    <w:p>
      <w:r>
        <w:t>--------------------</w:t>
      </w:r>
    </w:p>
    <w:p>
      <w:pPr>
        <w:pStyle w:val="Heading1"/>
      </w:pPr>
      <w:r>
        <w:t>MENENGAI LEMON 1KG### [NODE IDENTITY]* **Network Role:** Active Node* **Macro-Habitat:** [[BAR SOAP]]* **Origin Point:** [[MENENGAI O REFINERIES LTD]]### [UNIT ECONOMICS &amp;amp; VELOCITY]* **Average Retail Price:** 117.55 KES* **Gross Margin:** 0.00%* **Historical Revenue:** 0.00 KES* **Gross Profit:** 0.00 KES* **Sales Rank:** #1112* **Velocity (Average Daily Sales):** 0.16 units/day* **Total Quantity Moved:** 60.00 units### [THE PHYSICS OF THE SHELF]**The Halo Effect (11 Links):** *Items frequently bought alongside this SKU.*- [[MENENGAI O REFINERIES LTD]]- [[SUNLIGHT 900G LONG BAR YELLOW]]- [[JAMAA 1KG BAR SOAP CREAM]]- [[Retail Market]]- [[USHINDI 175G YELLOW SOAP]]- [[SUNLIGHT 700G LONG BAR YELLOW]]- [[ZENTA 1KG CREAM SOAP]]- [[BAR SOAP]]**Cannibalization (5 Substitutions):** *Direct shelf competitors fighting for the same basket.*- [[SUNLIGHT 900G LONG BAR YELLOW]]- [[JAMAA 1KG BAR SOAP CREAM]]- [[USHINDI 175G YELLOW SOAP]]- [[SUNLIGHT 700G LONG BAR YELLOW]]- [[ZENTA 1KG CREAM SOAP]]</w:t>
      </w:r>
    </w:p>
    <w:p>
      <w:r>
        <w:t>--------------------</w:t>
      </w:r>
    </w:p>
    <w:p>
      <w:r>
        <w:t>type: SKUdepartment: "BAR SOAP"supplier: "MENENGAI O REFINERIES LTD"price: 117.55margin: 0.00revenue: 0.00gross_profit: 0.00sales_rank: 12964velocity_ads: 0.0978total_quantity: 18.00</w:t>
      </w:r>
    </w:p>
    <w:p>
      <w:r>
        <w:t>--------------------</w:t>
      </w:r>
    </w:p>
    <w:p>
      <w:pPr>
        <w:pStyle w:val="Heading1"/>
      </w:pPr>
      <w:r>
        <w:t>MENENGAI LEMON 900G### [NODE IDENTITY]* **Network Role:** Active Node* **Macro-Habitat:** [[BAR SOAP]]* **Origin Point:** [[MENENGAI O REFINERIES LTD]]### [UNIT ECONOMICS &amp;amp; VELOCITY]* **Average Retail Price:** 117.55 KES* **Gross Margin:** 0.00%* **Historical Revenue:** 0.00 KES* **Gross Profit:** 0.00 KES* **Sales Rank:** #12964* **Velocity (Average Daily Sales):** 0.10 units/day* **Total Quantity Moved:** 18.00 units### [THE PHYSICS OF THE SHELF]**The Halo Effect (11 Links):** *Items frequently bought alongside this SKU.*- [[MENENGAI O REFINERIES LTD]]- [[SUNLIGHT 900G LONG BAR YELLOW]]- [[JAMAA 1KG BAR SOAP CREAM]]- [[Retail Market]]- [[USHINDI 175G YELLOW SOAP]]- [[SUNLIGHT 700G LONG BAR YELLOW]]- [[ZENTA 1KG CREAM SOAP]]- [[BAR SOAP]]**Cannibalization (5 Substitutions):** *Direct shelf competitors fighting for the same basket.*- [[SUNLIGHT 900G LONG BAR YELLOW]]- [[JAMAA 1KG BAR SOAP CREAM]]- [[USHINDI 175G YELLOW SOAP]]- [[SUNLIGHT 700G LONG BAR YELLOW]]- [[ZENTA 1KG CREAM SOAP]]</w:t>
      </w:r>
    </w:p>
    <w:p>
      <w:r>
        <w:t>--------------------</w:t>
      </w:r>
    </w:p>
    <w:p>
      <w:r>
        <w:t>type: SKUdepartment: "BAR SOAP"supplier: "PWANI OIL PRODUCTS LTD."price: 117.55margin: 0.00revenue: 0.00gross_profit: 0.00sales_rank: 1117velocity_ads: 0.4164total_quantity: 152.00</w:t>
      </w:r>
    </w:p>
    <w:p>
      <w:r>
        <w:t>--------------------</w:t>
      </w:r>
    </w:p>
    <w:p>
      <w:pPr>
        <w:pStyle w:val="Heading1"/>
      </w:pPr>
      <w:r>
        <w:t>NDUME 800G NATURAL BAR SOAP### [NODE IDENTITY]* **Network Role:** Active Node* **Macro-Habitat:** [[BAR SOAP]]* **Origin Point:** [[PWANI OIL PRODUCTS LTD.]]### [UNIT ECONOMICS &amp;amp; VELOCITY]* **Average Retail Price:** 117.55 KES* **Gross Margin:** 0.00%* **Historical Revenue:** 0.00 KES* **Gross Profit:** 0.00 KES* **Sales Rank:** #1117* **Velocity (Average Daily Sales):** 0.42 units/day* **Total Quantity Moved:** 152.00 units### [THE PHYSICS OF THE SHELF]**The Halo Effect (11 Links):** *Items frequently bought alongside this SKU.*- [[SUNLIGHT 900G LONG BAR YELLOW]]- [[JAMAA 1KG BAR SOAP CREAM]]- [[Retail Market]]- [[USHINDI 175G YELLOW SOAP]]- [[SUNLIGHT 700G LONG BAR YELLOW]]- [[ZENTA 1KG CREAM SOAP]]- [[PWANI OIL PRODUCTS LTD.]]- [[BAR SOAP]]**Cannibalization (5 Substitutions):** *Direct shelf competitors fighting for the same basket.*- [[SUNLIGHT 900G LONG BAR YELLOW]]- [[JAMAA 1KG BAR SOAP CREAM]]- [[USHINDI 175G YELLOW SOAP]]- [[SUNLIGHT 700G LONG BAR YELLOW]]- [[ZENTA 1KG CREAM SOAP]]</w:t>
      </w:r>
    </w:p>
    <w:p>
      <w:r>
        <w:t>--------------------</w:t>
      </w:r>
    </w:p>
    <w:p>
      <w:r>
        <w:t>type: SKUdepartment: "BAR SOAP"supplier: "PWANI OIL PRODUCTS LTD."price: 117.55margin: 0.00revenue: 0.00gross_profit: 0.00sales_rank: 1116velocity_ads: 0.0877total_quantity: 32.00</w:t>
      </w:r>
    </w:p>
    <w:p>
      <w:r>
        <w:t>--------------------</w:t>
      </w:r>
    </w:p>
    <w:p>
      <w:pPr>
        <w:pStyle w:val="Heading1"/>
      </w:pPr>
      <w:r>
        <w:t>NDUME 1KG WHITE BAR SOAP### [NODE IDENTITY]* **Network Role:** Active Node* **Macro-Habitat:** [[BAR SOAP]]* **Origin Point:** [[PWANI OIL PRODUCTS LTD.]]### [UNIT ECONOMICS &amp;amp; VELOCITY]* **Average Retail Price:** 117.55 KES* **Gross Margin:** 0.00%* **Historical Revenue:** 0.00 KES* **Gross Profit:** 0.00 KES* **Sales Rank:** #1116* **Velocity (Average Daily Sales):** 0.09 units/day* **Total Quantity Moved:** 32.00 units### [THE PHYSICS OF THE SHELF]**The Halo Effect (11 Links):** *Items frequently bought alongside this SKU.*- [[SUNLIGHT 900G LONG BAR YELLOW]]- [[JAMAA 1KG BAR SOAP CREAM]]- [[Retail Market]]- [[USHINDI 175G YELLOW SOAP]]- [[SUNLIGHT 700G LONG BAR YELLOW]]- [[ZENTA 1KG CREAM SOAP]]- [[PWANI OIL PRODUCTS LTD.]]- [[BAR SOAP]]**Cannibalization (5 Substitutions):** *Direct shelf competitors fighting for the same basket.*- [[SUNLIGHT 900G LONG BAR YELLOW]]- [[JAMAA 1KG BAR SOAP CREAM]]- [[USHINDI 175G YELLOW SOAP]]- [[SUNLIGHT 700G LONG BAR YELLOW]]- [[ZENTA 1KG CREAM SOAP]]</w:t>
      </w:r>
    </w:p>
    <w:p>
      <w:r>
        <w:t>--------------------</w:t>
      </w:r>
    </w:p>
    <w:p>
      <w:r>
        <w:t>type: SKUdepartment: "BAR SOAP"supplier: "PWANI OIL PRODUCTS LTD."price: 117.55margin: 0.00revenue: 0.00gross_profit: 0.00sales_rank: 1115velocity_ads: 0.1753total_quantity: 64.00</w:t>
      </w:r>
    </w:p>
    <w:p>
      <w:r>
        <w:t>--------------------</w:t>
      </w:r>
    </w:p>
    <w:p>
      <w:pPr>
        <w:pStyle w:val="Heading1"/>
      </w:pPr>
      <w:r>
        <w:t>NDUME 1KG NATURAL BAR SOAP### [NODE IDENTITY]* **Network Role:** Active Node* **Macro-Habitat:** [[BAR SOAP]]* **Origin Point:** [[PWANI OIL PRODUCTS LTD.]]### [UNIT ECONOMICS &amp;amp; VELOCITY]* **Average Retail Price:** 117.55 KES* **Gross Margin:** 0.00%* **Historical Revenue:** 0.00 KES* **Gross Profit:** 0.00 KES* **Sales Rank:** #1115* **Velocity (Average Daily Sales):** 0.18 units/day* **Total Quantity Moved:** 64.00 units### [THE PHYSICS OF THE SHELF]**The Halo Effect (11 Links):** *Items frequently bought alongside this SKU.*- [[SUNLIGHT 900G LONG BAR YELLOW]]- [[JAMAA 1KG BAR SOAP CREAM]]- [[Retail Market]]- [[USHINDI 175G YELLOW SOAP]]- [[SUNLIGHT 700G LONG BAR YELLOW]]- [[ZENTA 1KG CREAM SOAP]]- [[PWANI OIL PRODUCTS LTD.]]- [[BAR SOAP]]**Cannibalization (5 Substitutions):** *Direct shelf competitors fighting for the same basket.*- [[SUNLIGHT 900G LONG BAR YELLOW]]- [[JAMAA 1KG BAR SOAP CREAM]]- [[USHINDI 175G YELLOW SOAP]]- [[SUNLIGHT 700G LONG BAR YELLOW]]- [[ZENTA 1KG CREAM SOAP]]</w:t>
      </w:r>
    </w:p>
    <w:p>
      <w:r>
        <w:t>--------------------</w:t>
      </w:r>
    </w:p>
    <w:p>
      <w:r>
        <w:t>type: SKUdepartment: "BAR SOAP"supplier: "PWANI OIL PRODUCTS LTD."price: 117.55margin: 0.00revenue: 0.00gross_profit: 0.00sales_rank: 1114velocity_ads: 0.0603total_quantity: 22.00</w:t>
      </w:r>
    </w:p>
    <w:p>
      <w:r>
        <w:t>--------------------</w:t>
      </w:r>
    </w:p>
    <w:p>
      <w:pPr>
        <w:pStyle w:val="Heading1"/>
      </w:pPr>
      <w:r>
        <w:t>NDUME 1KG HERBAL BAR SOAP### [NODE IDENTITY]* **Network Role:** Active Node* **Macro-Habitat:** [[BAR SOAP]]* **Origin Point:** [[PWANI OIL PRODUCTS LTD.]]### [UNIT ECONOMICS &amp;amp; VELOCITY]* **Average Retail Price:** 117.55 KES* **Gross Margin:** 0.00%* **Historical Revenue:** 0.00 KES* **Gross Profit:** 0.00 KES* **Sales Rank:** #1114* **Velocity (Average Daily Sales):** 0.06 units/day* **Total Quantity Moved:** 22.00 units### [THE PHYSICS OF THE SHELF]**The Halo Effect (11 Links):** *Items frequently bought alongside this SKU.*- [[SUNLIGHT 900G LONG BAR YELLOW]]- [[JAMAA 1KG BAR SOAP CREAM]]- [[Retail Market]]- [[USHINDI 175G YELLOW SOAP]]- [[SUNLIGHT 700G LONG BAR YELLOW]]- [[ZENTA 1KG CREAM SOAP]]- [[PWANI OIL PRODUCTS LTD.]]- [[BAR SOAP]]**Cannibalization (5 Substitutions):** *Direct shelf competitors fighting for the same basket.*- [[SUNLIGHT 900G LONG BAR YELLOW]]- [[JAMAA 1KG BAR SOAP CREAM]]- [[USHINDI 175G YELLOW SOAP]]- [[SUNLIGHT 700G LONG BAR YELLOW]]- [[ZENTA 1KG CREAM SOAP]]</w:t>
      </w:r>
    </w:p>
    <w:p>
      <w:r>
        <w:t>--------------------</w:t>
      </w:r>
    </w:p>
    <w:p>
      <w:r>
        <w:t>type: SKUdepartment: "BAR SOAP"supplier: "PWANI OIL PRODUCTS LTD."price: 117.55margin: 0.00revenue: 0.00gross_profit: 0.00sales_rank: 1132velocity_ads: 0.4055total_quantity: 148.00</w:t>
      </w:r>
    </w:p>
    <w:p>
      <w:r>
        <w:t>--------------------</w:t>
      </w:r>
    </w:p>
    <w:p>
      <w:pPr>
        <w:pStyle w:val="Heading1"/>
      </w:pPr>
      <w:r>
        <w:t>WHITEWASH 800G WHITE BAR SOAP### [NODE IDENTITY]* **Network Role:** Active Node* **Macro-Habitat:** [[BAR SOAP]]* **Origin Point:** [[PWANI OIL PRODUCTS LTD.]]### [UNIT ECONOMICS &amp;amp; VELOCITY]* **Average Retail Price:** 117.55 KES* **Gross Margin:** 0.00%* **Historical Revenue:** 0.00 KES* **Gross Profit:** 0.00 KES* **Sales Rank:** #1132* **Velocity (Average Daily Sales):** 0.41 units/day* **Total Quantity Moved:** 148.00 units### [THE PHYSICS OF THE SHELF]**The Halo Effect (11 Links):** *Items frequently bought alongside this SKU.*- [[SUNLIGHT 900G LONG BAR YELLOW]]- [[JAMAA 1KG BAR SOAP CREAM]]- [[Retail Market]]- [[USHINDI 175G YELLOW SOAP]]- [[SUNLIGHT 700G LONG BAR YELLOW]]- [[ZENTA 1KG CREAM SOAP]]- [[PWANI OIL PRODUCTS LTD.]]- [[BAR SOAP]]**Cannibalization (5 Substitutions):** *Direct shelf competitors fighting for the same basket.*- [[SUNLIGHT 900G LONG BAR YELLOW]]- [[JAMAA 1KG BAR SOAP CREAM]]- [[USHINDI 175G YELLOW SOAP]]- [[SUNLIGHT 700G LONG BAR YELLOW]]- [[ZENTA 1KG CREAM SOAP]]</w:t>
      </w:r>
    </w:p>
    <w:p>
      <w:r>
        <w:t>--------------------</w:t>
      </w:r>
    </w:p>
    <w:p>
      <w:r>
        <w:t>type: SKUdepartment: "BAR SOAP"supplier: "PWANI OIL PRODUCTS LTD."price: 117.55margin: 0.00revenue: 0.00gross_profit: 0.00sales_rank: 1131velocity_ads: 0.7068total_quantity: 258.00</w:t>
      </w:r>
    </w:p>
    <w:p>
      <w:r>
        <w:t>--------------------</w:t>
      </w:r>
    </w:p>
    <w:p>
      <w:pPr>
        <w:pStyle w:val="Heading1"/>
      </w:pPr>
      <w:r>
        <w:t>WHITEWASH 175G WHITE SOAP### [NODE IDENTITY]* **Network Role:** Active Node* **Macro-Habitat:** [[BAR SOAP]]* **Origin Point:** [[PWANI OIL PRODUCTS LTD.]]### [UNIT ECONOMICS &amp;amp; VELOCITY]* **Average Retail Price:** 117.55 KES* **Gross Margin:** 0.00%* **Historical Revenue:** 0.00 KES* **Gross Profit:** 0.00 KES* **Sales Rank:** #1131* **Velocity (Average Daily Sales):** 0.71 units/day* **Total Quantity Moved:** 258.00 units### [THE PHYSICS OF THE SHELF]**The Halo Effect (11 Links):** *Items frequently bought alongside this SKU.*- [[SUNLIGHT 900G LONG BAR YELLOW]]- [[JAMAA 1KG BAR SOAP CREAM]]- [[Retail Market]]- [[USHINDI 175G YELLOW SOAP]]- [[SUNLIGHT 700G LONG BAR YELLOW]]- [[ZENTA 1KG CREAM SOAP]]- [[PWANI OIL PRODUCTS LTD.]]- [[BAR SOAP]]**Cannibalization (5 Substitutions):** *Direct shelf competitors fighting for the same basket.*- [[SUNLIGHT 900G LONG BAR YELLOW]]- [[JAMAA 1KG BAR SOAP CREAM]]- [[USHINDI 175G YELLOW SOAP]]- [[SUNLIGHT 700G LONG BAR YELLOW]]- [[ZENTA 1KG CREAM SOAP]]</w:t>
      </w:r>
    </w:p>
    <w:p>
      <w:r>
        <w:t>--------------------</w:t>
      </w:r>
    </w:p>
    <w:p>
      <w:r>
        <w:t>type: SKUdepartment: "BAR SOAP"supplier: "PWANI OIL PRODUCTS LTD."price: 117.55margin: 0.00revenue: 0.00gross_profit: 0.00sales_rank: 1130velocity_ads: 0.2137total_quantity: 78.00</w:t>
      </w:r>
    </w:p>
    <w:p>
      <w:r>
        <w:t>--------------------</w:t>
      </w:r>
    </w:p>
    <w:p>
      <w:pPr>
        <w:pStyle w:val="Heading1"/>
      </w:pPr>
      <w:r>
        <w:t>WHITEWASH 175G CREAM BAR SOAP### [NODE IDENTITY]* **Network Role:** Active Node* **Macro-Habitat:** [[BAR SOAP]]* **Origin Point:** [[PWANI OIL PRODUCTS LTD.]]### [UNIT ECONOMICS &amp;amp; VELOCITY]* **Average Retail Price:** 117.55 KES* **Gross Margin:** 0.00%* **Historical Revenue:** 0.00 KES* **Gross Profit:** 0.00 KES* **Sales Rank:** #1130* **Velocity (Average Daily Sales):** 0.21 units/day* **Total Quantity Moved:** 78.00 units### [THE PHYSICS OF THE SHELF]**The Halo Effect (11 Links):** *Items frequently bought alongside this SKU.*- [[SUNLIGHT 900G LONG BAR YELLOW]]- [[JAMAA 1KG BAR SOAP CREAM]]- [[Retail Market]]- [[USHINDI 175G YELLOW SOAP]]- [[SUNLIGHT 700G LONG BAR YELLOW]]- [[ZENTA 1KG CREAM SOAP]]- [[PWANI OIL PRODUCTS LTD.]]- [[BAR SOAP]]**Cannibalization (5 Substitutions):** *Direct shelf competitors fighting for the same basket.*- [[SUNLIGHT 900G LONG BAR YELLOW]]- [[JAMAA 1KG BAR SOAP CREAM]]- [[USHINDI 175G YELLOW SOAP]]- [[SUNLIGHT 700G LONG BAR YELLOW]]- [[ZENTA 1KG CREAM SOAP]]</w:t>
      </w:r>
    </w:p>
    <w:p>
      <w:r>
        <w:t>--------------------</w:t>
      </w:r>
    </w:p>
    <w:p>
      <w:r>
        <w:t>type: SKUdepartment: "BAR SOAP"supplier: "PWANI OIL PRODUCTS LTD."price: 117.55margin: 0.00revenue: 0.00gross_profit: 0.00sales_rank: 1129velocity_ads: 0.1315total_quantity: 48.00</w:t>
      </w:r>
    </w:p>
    <w:p>
      <w:r>
        <w:t>--------------------</w:t>
      </w:r>
    </w:p>
    <w:p>
      <w:pPr>
        <w:pStyle w:val="Heading1"/>
      </w:pPr>
      <w:r>
        <w:t>WHITE WASH 1KG NATURAL BAR SOAP### [NODE IDENTITY]* **Network Role:** Active Node* **Macro-Habitat:** [[BAR SOAP]]* **Origin Point:** [[PWANI OIL PRODUCTS LTD.]]### [UNIT ECONOMICS &amp;amp; VELOCITY]* **Average Retail Price:** 117.55 KES* **Gross Margin:** 0.00%* **Historical Revenue:** 0.00 KES* **Gross Profit:** 0.00 KES* **Sales Rank:** #1129* **Velocity (Average Daily Sales):** 0.13 units/day* **Total Quantity Moved:** 48.00 units### [THE PHYSICS OF THE SHELF]**The Halo Effect (11 Links):** *Items frequently bought alongside this SKU.*- [[SUNLIGHT 900G LONG BAR YELLOW]]- [[JAMAA 1KG BAR SOAP CREAM]]- [[Retail Market]]- [[USHINDI 175G YELLOW SOAP]]- [[SUNLIGHT 700G LONG BAR YELLOW]]- [[ZENTA 1KG CREAM SOAP]]- [[PWANI OIL PRODUCTS LTD.]]- [[BAR SOAP]]**Cannibalization (5 Substitutions):** *Direct shelf competitors fighting for the same basket.*- [[SUNLIGHT 900G LONG BAR YELLOW]]- [[JAMAA 1KG BAR SOAP CREAM]]- [[USHINDI 175G YELLOW SOAP]]- [[SUNLIGHT 700G LONG BAR YELLOW]]- [[ZENTA 1KG CREAM SOAP]]</w:t>
      </w:r>
    </w:p>
    <w:p>
      <w:r>
        <w:t>--------------------</w:t>
      </w:r>
    </w:p>
    <w:p>
      <w:r>
        <w:t>type: SKUdepartment: "BAR SOAP"supplier: "GOLDEN AFRICA K LTD"price: 117.55margin: 0.00revenue: 0.00gross_profit: 0.00sales_rank: 1136velocity_ads: 0.0493total_quantity: 18.00</w:t>
      </w:r>
    </w:p>
    <w:p>
      <w:r>
        <w:t>--------------------</w:t>
      </w:r>
    </w:p>
    <w:p>
      <w:pPr>
        <w:pStyle w:val="Heading1"/>
      </w:pPr>
      <w:r>
        <w:t>ZENTA 800G SOAP WHITE### [NODE IDENTITY]* **Network Role:** Active Node* **Macro-Habitat:** [[BAR SOAP]]* **Origin Point:** [[GOLDEN AFRICA K LTD]]### [UNIT ECONOMICS &amp;amp; VELOCITY]* **Average Retail Price:** 117.55 KES* **Gross Margin:** 0.00%* **Historical Revenue:** 0.00 KES* **Gross Profit:** 0.00 KES* **Sales Rank:** #1136* **Velocity (Average Daily Sales):** 0.05 units/day* **Total Quantity Moved:** 18.00 units### [THE PHYSICS OF THE SHELF]**The Halo Effect (11 Links):** *Items frequently bought alongside this SKU.*- [[SUNLIGHT 900G LONG BAR YELLOW]]- [[JAMAA 1KG BAR SOAP CREAM]]- [[Retail Market]]- [[BAR SOAP]]- [[USHINDI 175G YELLOW SOAP]]- [[SUNLIGHT 700G LONG BAR YELLOW]]- [[ZENTA 1KG CREAM SOAP]]- [[GOLDEN AFRICA K LTD]]**Cannibalization (5 Substitutions):** *Direct shelf competitors fighting for the same basket.*- [[SUNLIGHT 900G LONG BAR YELLOW]]- [[JAMAA 1KG BAR SOAP CREAM]]- [[USHINDI 175G YELLOW SOAP]]- [[SUNLIGHT 700G LONG BAR YELLOW]]- [[ZENTA 1KG CREAM SOAP]]</w:t>
      </w:r>
    </w:p>
    <w:p>
      <w:r>
        <w:t>--------------------</w:t>
      </w:r>
    </w:p>
    <w:p>
      <w:r>
        <w:t>type: SKUdepartment: "BAR SOAP"supplier: "GOLDEN AFRICA K LTD"price: 117.55margin: 0.00revenue: 0.00gross_profit: 0.00sales_rank: 1135velocity_ads: 0.2740total_quantity: 100.00</w:t>
      </w:r>
    </w:p>
    <w:p>
      <w:r>
        <w:t>--------------------</w:t>
      </w:r>
    </w:p>
    <w:p>
      <w:pPr>
        <w:pStyle w:val="Heading1"/>
      </w:pPr>
      <w:r>
        <w:t>ZENTA 800G SOAP CREAM### [NODE IDENTITY]* **Network Role:** Active Node* **Macro-Habitat:** [[BAR SOAP]]* **Origin Point:** [[GOLDEN AFRICA K LTD]]### [UNIT ECONOMICS &amp;amp; VELOCITY]* **Average Retail Price:** 117.55 KES* **Gross Margin:** 0.00%* **Historical Revenue:** 0.00 KES* **Gross Profit:** 0.00 KES* **Sales Rank:** #1135* **Velocity (Average Daily Sales):** 0.27 units/day* **Total Quantity Moved:** 100.00 units### [THE PHYSICS OF THE SHELF]**The Halo Effect (11 Links):** *Items frequently bought alongside this SKU.*- [[SUNLIGHT 900G LONG BAR YELLOW]]- [[JAMAA 1KG BAR SOAP CREAM]]- [[Retail Market]]- [[BAR SOAP]]- [[USHINDI 175G YELLOW SOAP]]- [[SUNLIGHT 700G LONG BAR YELLOW]]- [[ZENTA 1KG CREAM SOAP]]- [[GOLDEN AFRICA K LTD]]**Cannibalization (5 Substitutions):** *Direct shelf competitors fighting for the same basket.*- [[SUNLIGHT 900G LONG BAR YELLOW]]- [[JAMAA 1KG BAR SOAP CREAM]]- [[USHINDI 175G YELLOW SOAP]]- [[SUNLIGHT 700G LONG BAR YELLOW]]- [[ZENTA 1KG CREAM SOAP]]</w:t>
      </w:r>
    </w:p>
    <w:p>
      <w:r>
        <w:t>--------------------</w:t>
      </w:r>
    </w:p>
    <w:p>
      <w:r>
        <w:t>type: SKUdepartment: "BAR SOAP"supplier: "GOLDEN AFRICA K LTD"price: 117.55margin: 0.00revenue: 0.00gross_profit: 0.00sales_rank: 1134velocity_ads: 0.1260total_quantity: 46.00</w:t>
      </w:r>
    </w:p>
    <w:p>
      <w:r>
        <w:t>--------------------</w:t>
      </w:r>
    </w:p>
    <w:p>
      <w:pPr>
        <w:pStyle w:val="Heading1"/>
      </w:pPr>
      <w:r>
        <w:t>ZENTA 1KG WHITE SOAP### [NODE IDENTITY]* **Network Role:** Active Node* **Macro-Habitat:** [[BAR SOAP]]* **Origin Point:** [[GOLDEN AFRICA K LTD]]### [UNIT ECONOMICS &amp;amp; VELOCITY]* **Average Retail Price:** 117.55 KES* **Gross Margin:** 0.00%* **Historical Revenue:** 0.00 KES* **Gross Profit:** 0.00 KES* **Sales Rank:** #1134* **Velocity (Average Daily Sales):** 0.13 units/day* **Total Quantity Moved:** 46.00 units### [THE PHYSICS OF THE SHELF]**The Halo Effect (11 Links):** *Items frequently bought alongside this SKU.*- [[SUNLIGHT 900G LONG BAR YELLOW]]- [[JAMAA 1KG BAR SOAP CREAM]]- [[Retail Market]]- [[BAR SOAP]]- [[USHINDI 175G YELLOW SOAP]]- [[SUNLIGHT 700G LONG BAR YELLOW]]- [[ZENTA 1KG CREAM SOAP]]- [[GOLDEN AFRICA K LTD]]**Cannibalization (5 Substitutions):** *Direct shelf competitors fighting for the same basket.*- [[SUNLIGHT 900G LONG BAR YELLOW]]- [[JAMAA 1KG BAR SOAP CREAM]]- [[USHINDI 175G YELLOW SOAP]]- [[SUNLIGHT 700G LONG BAR YELLOW]]- [[ZENTA 1KG CREAM SOAP]]</w:t>
      </w:r>
    </w:p>
    <w:p>
      <w:r>
        <w:t>--------------------</w:t>
      </w:r>
    </w:p>
    <w:p>
      <w:r>
        <w:t>type: SKUdepartment: "BAR SOAP"supplier: "GOLDEN AFRICA K LTD"price: 117.55margin: 0.00revenue: 0.00gross_profit: 0.00sales_rank: 1133velocity_ads: 0.9479total_quantity: 346.00</w:t>
      </w:r>
    </w:p>
    <w:p>
      <w:r>
        <w:t>--------------------</w:t>
      </w:r>
    </w:p>
    <w:p>
      <w:pPr>
        <w:pStyle w:val="Heading1"/>
      </w:pPr>
      <w:r>
        <w:t>ZENTA 1KG CREAM SOAP### [NODE IDENTITY]* **Network Role:** Active Node* **Macro-Habitat:** [[BAR SOAP]]* **Origin Point:** [[GOLDEN AFRICA K LTD]]### [UNIT ECONOMICS &amp;amp; VELOCITY]* **Average Retail Price:** 117.55 KES* **Gross Margin:** 0.00%* **Historical Revenue:** 0.00 KES* **Gross Profit:** 0.00 KES* **Sales Rank:** #1133* **Velocity (Average Daily Sales):** 0.95 units/day* **Total Quantity Moved:** 346.00 units### [THE PHYSICS OF THE SHELF]**The Halo Effect (11 Links):** *Items frequently bought alongside this SKU.*- [[ZENTA 800G SOAP CREAM]]- [[SUNLIGHT 900G LONG BAR YELLOW]]- [[JAMAA 1KG BAR SOAP CREAM]]- [[Retail Market]]- [[BAR SOAP]]- [[USHINDI 175G YELLOW SOAP]]- [[SUNLIGHT 700G LONG BAR YELLOW]]- [[GOLDEN AFRICA K LTD]]**Cannibalization (5 Substitutions):** *Direct shelf competitors fighting for the same basket.*- [[ZENTA 800G SOAP CREAM]]- [[SUNLIGHT 900G LONG BAR YELLOW]]- [[JAMAA 1KG BAR SOAP CREAM]]- [[USHINDI 175G YELLOW SOAP]]- [[SUNLIGHT 700G LONG BAR YELLOW]]</w:t>
      </w:r>
    </w:p>
    <w:p>
      <w:r>
        <w:t>--------------------</w:t>
      </w:r>
    </w:p>
    <w:p>
      <w:r>
        <w:t>type: SKUdepartment: "BAR SOAP"supplier: "PWANI OIL PRODUCTS LTD."price: 117.55margin: 0.00revenue: 0.00gross_profit: 0.00sales_rank: 1127velocity_ads: 0.5260total_quantity: 192.00</w:t>
      </w:r>
    </w:p>
    <w:p>
      <w:r>
        <w:t>--------------------</w:t>
      </w:r>
    </w:p>
    <w:p>
      <w:pPr>
        <w:pStyle w:val="Heading1"/>
      </w:pPr>
      <w:r>
        <w:t>USHINDI 1KG CREAM MULTI-PURPOSE SOAP### [NODE IDENTITY]* **Network Role:** Active Node* **Macro-Habitat:** [[BAR SOAP]]* **Origin Point:** [[PWANI OIL PRODUCTS LTD.]]### [UNIT ECONOMICS &amp;amp; VELOCITY]* **Average Retail Price:** 117.55 KES* **Gross Margin:** 0.00%* **Historical Revenue:** 0.00 KES* **Gross Profit:** 0.00 KES* **Sales Rank:** #1127* **Velocity (Average Daily Sales):** 0.53 units/day* **Total Quantity Moved:** 192.00 units### [THE PHYSICS OF THE SHELF]**The Halo Effect (11 Links):** *Items frequently bought alongside this SKU.*- [[SUNLIGHT 900G LONG BAR YELLOW]]- [[JAMAA 1KG BAR SOAP CREAM]]- [[Retail Market]]- [[USHINDI 175G YELLOW SOAP]]- [[SUNLIGHT 700G LONG BAR YELLOW]]- [[ZENTA 1KG CREAM SOAP]]- [[PWANI OIL PRODUCTS LTD.]]- [[BAR SOAP]]**Cannibalization (5 Substitutions):** *Direct shelf competitors fighting for the same basket.*- [[SUNLIGHT 900G LONG BAR YELLOW]]- [[JAMAA 1KG BAR SOAP CREAM]]- [[USHINDI 175G YELLOW SOAP]]- [[SUNLIGHT 700G LONG BAR YELLOW]]- [[ZENTA 1KG CREAM SOAP]]</w:t>
      </w:r>
    </w:p>
    <w:p>
      <w:r>
        <w:t>--------------------</w:t>
      </w:r>
    </w:p>
    <w:p>
      <w:r>
        <w:t>type: SKUdepartment: "BAR SOAP"supplier: "PWANI OIL PRODUCTS LTD."price: 117.55margin: 0.00revenue: 0.00gross_profit: 0.00sales_rank: 1126velocity_ads: 0.7671total_quantity: 280.00</w:t>
      </w:r>
    </w:p>
    <w:p>
      <w:r>
        <w:t>--------------------</w:t>
      </w:r>
    </w:p>
    <w:p>
      <w:pPr>
        <w:pStyle w:val="Heading1"/>
      </w:pPr>
      <w:r>
        <w:t>USHINDI 175G YELLOW SOAP### [NODE IDENTITY]* **Network Role:** Active Node* **Macro-Habitat:** [[BAR SOAP]]* **Origin Point:** [[PWANI OIL PRODUCTS LTD.]]### [UNIT ECONOMICS &amp;amp; VELOCITY]* **Average Retail Price:** 117.55 KES* **Gross Margin:** 0.00%* **Historical Revenue:** 0.00 KES* **Gross Profit:** 0.00 KES* **Sales Rank:** #1126* **Velocity (Average Daily Sales):** 0.77 units/day* **Total Quantity Moved:** 280.00 units### [THE PHYSICS OF THE SHELF]**The Halo Effect (11 Links):** *Items frequently bought alongside this SKU.*- [[ZENTA 800G SOAP CREAM]]- [[SUNLIGHT 900G LONG BAR YELLOW]]- [[JAMAA 1KG BAR SOAP CREAM]]- [[Retail Market]]- [[SUNLIGHT 700G LONG BAR YELLOW]]- [[ZENTA 1KG CREAM SOAP]]- [[PWANI OIL PRODUCTS LTD.]]- [[BAR SOAP]]**Cannibalization (5 Substitutions):** *Direct shelf competitors fighting for the same basket.*- [[ZENTA 800G SOAP CREAM]]- [[SUNLIGHT 900G LONG BAR YELLOW]]- [[JAMAA 1KG BAR SOAP CREAM]]- [[SUNLIGHT 700G LONG BAR YELLOW]]- [[ZENTA 1KG CREAM SOAP]]</w:t>
      </w:r>
    </w:p>
    <w:p>
      <w:r>
        <w:t>--------------------</w:t>
      </w:r>
    </w:p>
    <w:p>
      <w:r>
        <w:t>type: SKUdepartment: "BAR SOAP"supplier: "PWANI OIL PRODUCTS LTD."price: 117.55margin: 0.00revenue: 0.00gross_profit: 0.00sales_rank: 1125velocity_ads: 0.7288total_quantity: 266.00</w:t>
      </w:r>
    </w:p>
    <w:p>
      <w:r>
        <w:t>--------------------</w:t>
      </w:r>
    </w:p>
    <w:p>
      <w:pPr>
        <w:pStyle w:val="Heading1"/>
      </w:pPr>
      <w:r>
        <w:t>USHINDI 175G WHITE SOAP### [NODE IDENTITY]* **Network Role:** Active Node* **Macro-Habitat:** [[BAR SOAP]]* **Origin Point:** [[PWANI OIL PRODUCTS LTD.]]### [UNIT ECONOMICS &amp;amp; VELOCITY]* **Average Retail Price:** 117.55 KES* **Gross Margin:** 0.00%* **Historical Revenue:** 0.00 KES* **Gross Profit:** 0.00 KES* **Sales Rank:** #1125* **Velocity (Average Daily Sales):** 0.73 units/day* **Total Quantity Moved:** 266.00 units### [THE PHYSICS OF THE SHELF]**The Halo Effect (11 Links):** *Items frequently bought alongside this SKU.*- [[SUNLIGHT 900G LONG BAR YELLOW]]- [[JAMAA 1KG BAR SOAP CREAM]]- [[Retail Market]]- [[USHINDI 175G YELLOW SOAP]]- [[SUNLIGHT 700G LONG BAR YELLOW]]- [[ZENTA 1KG CREAM SOAP]]- [[PWANI OIL PRODUCTS LTD.]]- [[BAR SOAP]]**Cannibalization (5 Substitutions):** *Direct shelf competitors fighting for the same basket.*- [[SUNLIGHT 900G LONG BAR YELLOW]]- [[JAMAA 1KG BAR SOAP CREAM]]- [[USHINDI 175G YELLOW SOAP]]- [[SUNLIGHT 700G LONG BAR YELLOW]]- [[ZENTA 1KG CREAM SOAP]]</w:t>
      </w:r>
    </w:p>
    <w:p>
      <w:r>
        <w:t>--------------------</w:t>
      </w:r>
    </w:p>
    <w:p>
      <w:r>
        <w:t>type: SKUdepartment: "BAR SOAP"supplier: "PWANI OIL PRODUCTS LTD."price: 117.55margin: 0.00revenue: 0.00gross_profit: 0.00sales_rank: 14733velocity_ads: 0.0110total_quantity: 4.00</w:t>
      </w:r>
    </w:p>
    <w:p>
      <w:r>
        <w:t>--------------------</w:t>
      </w:r>
    </w:p>
    <w:p>
      <w:pPr>
        <w:pStyle w:val="Heading1"/>
      </w:pPr>
      <w:r>
        <w:t>USHINDI 175G GREEN ANTISEPTIC SOAP### [NODE IDENTITY]* **Network Role:** Active Node* **Macro-Habitat:** [[BAR SOAP]]* **Origin Point:** [[PWANI OIL PRODUCTS LTD.]]### [UNIT ECONOMICS &amp;amp; VELOCITY]* **Average Retail Price:** 117.55 KES* **Gross Margin:** 0.00%* **Historical Revenue:** 0.00 KES* **Gross Profit:** 0.00 KES* **Sales Rank:** #14733* **Velocity (Average Daily Sales):** 0.01 units/day* **Total Quantity Moved:** 4.00 units### [THE PHYSICS OF THE SHELF]**The Halo Effect (11 Links):** *Items frequently bought alongside this SKU.*- [[SUNLIGHT 900G LONG BAR YELLOW]]- [[JAMAA 1KG BAR SOAP CREAM]]- [[Retail Market]]- [[USHINDI 175G YELLOW SOAP]]- [[SUNLIGHT 700G LONG BAR YELLOW]]- [[ZENTA 1KG CREAM SOAP]]- [[PWANI OIL PRODUCTS LTD.]]- [[BAR SOAP]]**Cannibalization (5 Substitutions):** *Direct shelf competitors fighting for the same basket.*- [[SUNLIGHT 900G LONG BAR YELLOW]]- [[JAMAA 1KG BAR SOAP CREAM]]- [[USHINDI 175G YELLOW SOAP]]- [[SUNLIGHT 700G LONG BAR YELLOW]]- [[ZENTA 1KG CREAM SOAP]]</w:t>
      </w:r>
    </w:p>
    <w:p>
      <w:r>
        <w:t>--------------------</w:t>
      </w:r>
    </w:p>
    <w:p>
      <w:r>
        <w:t>type: SKUdepartment: "BAR SOAP"supplier: "PWANI OIL PRODUCTS LTD."price: 117.55margin: 0.00revenue: 0.00gross_profit: 0.00sales_rank: 1124velocity_ads: 0.2027total_quantity: 74.00</w:t>
      </w:r>
    </w:p>
    <w:p>
      <w:r>
        <w:t>--------------------</w:t>
      </w:r>
    </w:p>
    <w:p>
      <w:pPr>
        <w:pStyle w:val="Heading1"/>
      </w:pPr>
      <w:r>
        <w:t>USHINDI 175G CREAM SOAP### [NODE IDENTITY]* **Network Role:** Active Node* **Macro-Habitat:** [[BAR SOAP]]* **Origin Point:** [[PWANI OIL PRODUCTS LTD.]]### [UNIT ECONOMICS &amp;amp; VELOCITY]* **Average Retail Price:** 117.55 KES* **Gross Margin:** 0.00%* **Historical Revenue:** 0.00 KES* **Gross Profit:** 0.00 KES* **Sales Rank:** #1124* **Velocity (Average Daily Sales):** 0.20 units/day* **Total Quantity Moved:** 74.00 units### [THE PHYSICS OF THE SHELF]**The Halo Effect (11 Links):** *Items frequently bought alongside this SKU.*- [[SUNLIGHT 900G LONG BAR YELLOW]]- [[JAMAA 1KG BAR SOAP CREAM]]- [[Retail Market]]- [[USHINDI 175G YELLOW SOAP]]- [[SUNLIGHT 700G LONG BAR YELLOW]]- [[ZENTA 1KG CREAM SOAP]]- [[PWANI OIL PRODUCTS LTD.]]- [[BAR SOAP]]**Cannibalization (5 Substitutions):** *Direct shelf competitors fighting for the same basket.*- [[SUNLIGHT 900G LONG BAR YELLOW]]- [[JAMAA 1KG BAR SOAP CREAM]]- [[USHINDI 175G YELLOW SOAP]]- [[SUNLIGHT 700G LONG BAR YELLOW]]- [[ZENTA 1KG CREAM SOAP]]</w:t>
      </w:r>
    </w:p>
    <w:p>
      <w:r>
        <w:t>--------------------</w:t>
      </w:r>
    </w:p>
    <w:p>
      <w:r>
        <w:t>type: SKUdepartment: "BAR SOAP"supplier: "PWANI OIL PRODUCTS LTD."price: 117.55margin: 0.00revenue: 0.00gross_profit: 0.00sales_rank: 1123velocity_ads: 0.7014total_quantity: 256.00</w:t>
      </w:r>
    </w:p>
    <w:p>
      <w:r>
        <w:t>--------------------</w:t>
      </w:r>
    </w:p>
    <w:p>
      <w:pPr>
        <w:pStyle w:val="Heading1"/>
      </w:pPr>
      <w:r>
        <w:t>USHINDI 175G BLUE SOAP### [NODE IDENTITY]* **Network Role:** Active Node* **Macro-Habitat:** [[BAR SOAP]]* **Origin Point:** [[PWANI OIL PRODUCTS LTD.]]### [UNIT ECONOMICS &amp;amp; VELOCITY]* **Average Retail Price:** 117.55 KES* **Gross Margin:** 0.00%* **Historical Revenue:** 0.00 KES* **Gross Profit:** 0.00 KES* **Sales Rank:** #1123* **Velocity (Average Daily Sales):** 0.70 units/day* **Total Quantity Moved:** 256.00 units### [THE PHYSICS OF THE SHELF]**The Halo Effect (11 Links):** *Items frequently bought alongside this SKU.*- [[SUNLIGHT 900G LONG BAR YELLOW]]- [[JAMAA 1KG BAR SOAP CREAM]]- [[Retail Market]]- [[USHINDI 175G YELLOW SOAP]]- [[SUNLIGHT 700G LONG BAR YELLOW]]- [[ZENTA 1KG CREAM SOAP]]- [[PWANI OIL PRODUCTS LTD.]]- [[BAR SOAP]]**Cannibalization (5 Substitutions):** *Direct shelf competitors fighting for the same basket.*- [[SUNLIGHT 900G LONG BAR YELLOW]]- [[JAMAA 1KG BAR SOAP CREAM]]- [[USHINDI 175G YELLOW SOAP]]- [[SUNLIGHT 700G LONG BAR YELLOW]]- [[ZENTA 1KG CREAM SOAP]]</w:t>
      </w:r>
    </w:p>
    <w:p>
      <w:r>
        <w:t>--------------------</w:t>
      </w:r>
    </w:p>
    <w:p>
      <w:r>
        <w:t>type: SKUdepartment: "BAR SOAP"supplier: "PWANI OIL PRODUCTS LTD."price: 117.55margin: 0.00revenue: 0.00gross_profit: 0.00sales_rank: 1128velocity_ads: 0.8110total_quantity: 296.00</w:t>
      </w:r>
    </w:p>
    <w:p>
      <w:r>
        <w:t>--------------------</w:t>
      </w:r>
    </w:p>
    <w:p>
      <w:pPr>
        <w:pStyle w:val="Heading1"/>
      </w:pPr>
      <w:r>
        <w:t>USHINDI 800G CREAM MULTI-PURPOSE SOAP### [NODE IDENTITY]* **Network Role:** Active Node* **Macro-Habitat:** [[BAR SOAP]]* **Origin Point:** [[PWANI OIL PRODUCTS LTD.]]### [UNIT ECONOMICS &amp;amp; VELOCITY]* **Average Retail Price:** 117.55 KES* **Gross Margin:** 0.00%* **Historical Revenue:** 0.00 KES* **Gross Profit:** 0.00 KES* **Sales Rank:** #1128* **Velocity (Average Daily Sales):** 0.81 units/day* **Total Quantity Moved:** 296.00 units### [THE PHYSICS OF THE SHELF]**The Halo Effect (11 Links):** *Items frequently bought alongside this SKU.*- [[SUNLIGHT 900G LONG BAR YELLOW]]- [[JAMAA 1KG BAR SOAP CREAM]]- [[Retail Market]]- [[USHINDI 175G YELLOW SOAP]]- [[SUNLIGHT 700G LONG BAR YELLOW]]- [[ZENTA 1KG CREAM SOAP]]- [[PWANI OIL PRODUCTS LTD.]]- [[BAR SOAP]]**Cannibalization (5 Substitutions):** *Direct shelf competitors fighting for the same basket.*- [[SUNLIGHT 900G LONG BAR YELLOW]]- [[JAMAA 1KG BAR SOAP CREAM]]- [[USHINDI 175G YELLOW SOAP]]- [[SUNLIGHT 700G LONG BAR YELLOW]]- [[ZENTA 1KG CREAM SOAP]]</w:t>
      </w:r>
    </w:p>
    <w:p>
      <w:r>
        <w:t>--------------------</w:t>
      </w:r>
    </w:p>
    <w:p>
      <w:r>
        <w:t>type: SKUdepartment: "BAR SOAP"supplier: "MOMBASA MAIZE MILLERS NAIROBI LIMITED"price: 117.55margin: 0.00revenue: 0.00gross_profit: 0.00sales_rank: 1122velocity_ads: 0.1973total_quantity: 72.00</w:t>
      </w:r>
    </w:p>
    <w:p>
      <w:r>
        <w:t>--------------------</w:t>
      </w:r>
    </w:p>
    <w:p>
      <w:pPr>
        <w:pStyle w:val="Heading1"/>
      </w:pPr>
      <w:r>
        <w:t>UPENDO 1KG WHITE BAR SOAP### [NODE IDENTITY]* **Network Role:** Active Node* **Macro-Habitat:** [[BAR SOAP]]* **Origin Point:** [[MOMBASA MAIZE MILLERS NAIROBI LIMITED]]### [UNIT ECONOMICS &amp;amp; VELOCITY]* **Average Retail Price:** 117.55 KES* **Gross Margin:** 0.00%* **Historical Revenue:** 0.00 KES* **Gross Profit:** 0.00 KES* **Sales Rank:** #1122* **Velocity (Average Daily Sales):** 0.20 units/day* **Total Quantity Moved:** 72.00 units### [THE PHYSICS OF THE SHELF]**The Halo Effect (11 Links):** *Items frequently bought alongside this SKU.*- [[SUNLIGHT 900G LONG BAR YELLOW]]- [[JAMAA 1KG BAR SOAP CREAM]]- [[Retail Market]]- [[MOMBASA MAIZE MILLERS NAIROBI LIMITED]]- [[USHINDI 175G YELLOW SOAP]]- [[SUNLIGHT 700G LONG BAR YELLOW]]- [[ZENTA 1KG CREAM SOAP]]- [[BAR SOAP]]**Cannibalization (5 Substitutions):** *Direct shelf competitors fighting for the same basket.*- [[SUNLIGHT 900G LONG BAR YELLOW]]- [[JAMAA 1KG BAR SOAP CREAM]]- [[USHINDI 175G YELLOW SOAP]]- [[SUNLIGHT 700G LONG BAR YELLOW]]- [[ZENTA 1KG CREAM SOAP]]</w:t>
      </w:r>
    </w:p>
    <w:p>
      <w:r>
        <w:t>--------------------</w:t>
      </w:r>
    </w:p>
    <w:p>
      <w:r>
        <w:t>type: SKUdepartment: "BAR SOAP"supplier: "MOMBASA MAIZE MILLERS NAIROBI LIMITED"price: 117.55margin: 0.00revenue: 0.00gross_profit: 0.00sales_rank: 1121velocity_ads: 0.1644total_quantity: 60.00</w:t>
      </w:r>
    </w:p>
    <w:p>
      <w:r>
        <w:t>--------------------</w:t>
      </w:r>
    </w:p>
    <w:p>
      <w:pPr>
        <w:pStyle w:val="Heading1"/>
      </w:pPr>
      <w:r>
        <w:t>UPENDO 1KG CLEAR BAR SOAP### [NODE IDENTITY]* **Network Role:** Active Node* **Macro-Habitat:** [[BAR SOAP]]* **Origin Point:** [[MOMBASA MAIZE MILLERS NAIROBI LIMITED]]### [UNIT ECONOMICS &amp;amp; VELOCITY]* **Average Retail Price:** 117.55 KES* **Gross Margin:** 0.00%* **Historical Revenue:** 0.00 KES* **Gross Profit:** 0.00 KES* **Sales Rank:** #1121* **Velocity (Average Daily Sales):** 0.16 units/day* **Total Quantity Moved:** 60.00 units### [THE PHYSICS OF THE SHELF]**The Halo Effect (11 Links):** *Items frequently bought alongside this SKU.*- [[SUNLIGHT 900G LONG BAR YELLOW]]- [[JAMAA 1KG BAR SOAP CREAM]]- [[Retail Market]]- [[MOMBASA MAIZE MILLERS NAIROBI LIMITED]]- [[USHINDI 175G YELLOW SOAP]]- [[SUNLIGHT 700G LONG BAR YELLOW]]- [[ZENTA 1KG CREAM SOAP]]- [[BAR SOAP]]**Cannibalization (5 Substitutions):** *Direct shelf competitors fighting for the same basket.*- [[SUNLIGHT 900G LONG BAR YELLOW]]- [[JAMAA 1KG BAR SOAP CREAM]]- [[USHINDI 175G YELLOW SOAP]]- [[SUNLIGHT 700G LONG BAR YELLOW]]- [[ZENTA 1KG CREAM SOAP]]</w:t>
      </w:r>
    </w:p>
    <w:p>
      <w:r>
        <w:t>--------------------</w:t>
      </w:r>
    </w:p>
    <w:p>
      <w:r>
        <w:t>type: SKUdepartment: "BAR SOAP"supplier: "UNILEVER KENYA LIMITED"price: 117.55margin: 0.00revenue: 0.00gross_profit: 0.00sales_rank: 1120velocity_ads: 0.9041total_quantity: 330.00</w:t>
      </w:r>
    </w:p>
    <w:p>
      <w:r>
        <w:t>--------------------</w:t>
      </w:r>
    </w:p>
    <w:p>
      <w:pPr>
        <w:pStyle w:val="Heading1"/>
      </w:pPr>
      <w:r>
        <w:t>SUNLIGHT 900G LONG BAR YELLOW### [NODE IDENTITY]* **Network Role:** Active Node* **Macro-Habitat:** [[BAR SOAP]]* **Origin Point:** [[UNILEVER KENYA LIMITED]]### [UNIT ECONOMICS &amp;amp; VELOCITY]* **Average Retail Price:** 117.55 KES* **Gross Margin:** 0.00%* **Historical Revenue:** 0.00 KES* **Gross Profit:** 0.00 KES* **Sales Rank:** #1120* **Velocity (Average Daily Sales):** 0.90 units/day* **Total Quantity Moved:** 330.00 units### [THE PHYSICS OF THE SHELF]**The Halo Effect (11 Links):** *Items frequently bought alongside this SKU.*- [[UNILEVER KENYA LIMITED]]- [[ZENTA 800G SOAP CREAM]]- [[JAMAA 1KG BAR SOAP CREAM]]- [[Retail Market]]- [[USHINDI 175G YELLOW SOAP]]- [[SUNLIGHT 700G LONG BAR YELLOW]]- [[ZENTA 1KG CREAM SOAP]]- [[BAR SOAP]]**Cannibalization (5 Substitutions):** *Direct shelf competitors fighting for the same basket.*- [[ZENTA 800G SOAP CREAM]]- [[JAMAA 1KG BAR SOAP CREAM]]- [[USHINDI 175G YELLOW SOAP]]- [[SUNLIGHT 700G LONG BAR YELLOW]]- [[ZENTA 1KG CREAM SOAP]]</w:t>
      </w:r>
    </w:p>
    <w:p>
      <w:r>
        <w:t>--------------------</w:t>
      </w:r>
    </w:p>
    <w:p>
      <w:r>
        <w:t>type: SKUdepartment: "BAR SOAP"supplier: "UNILEVER KENYA LIMITED"price: 117.55margin: 0.00revenue: 0.00gross_profit: 0.00sales_rank: 1119velocity_ads: 0.8110total_quantity: 296.00</w:t>
      </w:r>
    </w:p>
    <w:p>
      <w:r>
        <w:t>--------------------</w:t>
      </w:r>
    </w:p>
    <w:p>
      <w:pPr>
        <w:pStyle w:val="Heading1"/>
      </w:pPr>
      <w:r>
        <w:t>SUNLIGHT 700G LONG BAR YELLOW### [NODE IDENTITY]* **Network Role:** Active Node* **Macro-Habitat:** [[BAR SOAP]]* **Origin Point:** [[UNILEVER KENYA LIMITED]]### [UNIT ECONOMICS &amp;amp; VELOCITY]* **Average Retail Price:** 117.55 KES* **Gross Margin:** 0.00%* **Historical Revenue:** 0.00 KES* **Gross Profit:** 0.00 KES* **Sales Rank:** #1119* **Velocity (Average Daily Sales):** 0.81 units/day* **Total Quantity Moved:** 296.00 units### [THE PHYSICS OF THE SHELF]**The Halo Effect (11 Links):** *Items frequently bought alongside this SKU.*- [[UNILEVER KENYA LIMITED]]- [[ZENTA 800G SOAP CREAM]]- [[SUNLIGHT 900G LONG BAR YELLOW]]- [[JAMAA 1KG BAR SOAP CREAM]]- [[Retail Market]]- [[USHINDI 175G YELLOW SOAP]]- [[ZENTA 1KG CREAM SOAP]]- [[BAR SOAP]]**Cannibalization (5 Substitutions):** *Direct shelf competitors fighting for the same basket.*- [[ZENTA 800G SOAP CREAM]]- [[SUNLIGHT 900G LONG BAR YELLOW]]- [[JAMAA 1KG BAR SOAP CREAM]]- [[USHINDI 175G YELLOW SOAP]]- [[ZENTA 1KG CREAM SOAP]]</w:t>
      </w:r>
    </w:p>
    <w:p>
      <w:r>
        <w:t>--------------------</w:t>
      </w:r>
    </w:p>
    <w:p>
      <w:r>
        <w:t>type: SKUdepartment: "BAR SOAP"supplier: "BIDCO AFRICA LTD HQ"price: 117.55margin: 0.00revenue: 0.00gross_profit: 0.00sales_rank: 1108velocity_ads: 0.0329total_quantity: 12.00</w:t>
      </w:r>
    </w:p>
    <w:p>
      <w:r>
        <w:t>--------------------</w:t>
      </w:r>
    </w:p>
    <w:p>
      <w:pPr>
        <w:pStyle w:val="Heading1"/>
      </w:pPr>
      <w:r>
        <w:t>BIDCO CRM 800G LAUNDRY SOAP### [NODE IDENTITY]* **Network Role:** Active Node* **Macro-Habitat:** [[BAR SOAP]]* **Origin Point:** [[BIDCO AFRICA LTD HQ]]### [UNIT ECONOMICS &amp;amp; VELOCITY]* **Average Retail Price:** 117.55 KES* **Gross Margin:** 0.00%* **Historical Revenue:** 0.00 KES* **Gross Profit:** 0.00 KES* **Sales Rank:** #1108* **Velocity (Average Daily Sales):** 0.03 units/day* **Total Quantity Moved:** 12.00 units### [THE PHYSICS OF THE SHELF]**The Halo Effect (11 Links):** *Items frequently bought alongside this SKU.*- [[SUNLIGHT 900G LONG BAR YELLOW]]- [[JAMAA 1KG BAR SOAP CREAM]]- [[Retail Market]]- [[BIDCO AFRICA LTD HQ]]- [[USHINDI 175G YELLOW SOAP]]- [[SUNLIGHT 700G LONG BAR YELLOW]]- [[ZENTA 1KG CREAM SOAP]]- [[BAR SOAP]]**Cannibalization (5 Substitutions):** *Direct shelf competitors fighting for the same basket.*- [[SUNLIGHT 900G LONG BAR YELLOW]]- [[JAMAA 1KG BAR SOAP CREAM]]- [[USHINDI 175G YELLOW SOAP]]- [[SUNLIGHT 700G LONG BAR YELLOW]]- [[ZENTA 1KG CREAM SOAP]]</w:t>
      </w:r>
    </w:p>
    <w:p>
      <w:r>
        <w:t>--------------------</w:t>
      </w:r>
    </w:p>
    <w:p>
      <w:r>
        <w:t>type: SKUdepartment: "BAR SOAP"supplier: "BIDCO AFRICA LTD HQ"price: 117.55margin: 0.00revenue: 0.00gross_profit: 0.00sales_rank: 1107velocity_ads: 0.0110total_quantity: 4.00</w:t>
      </w:r>
    </w:p>
    <w:p>
      <w:r>
        <w:t>--------------------</w:t>
      </w:r>
    </w:p>
    <w:p>
      <w:pPr>
        <w:pStyle w:val="Heading1"/>
      </w:pPr>
      <w:r>
        <w:t>BIDCO CRM 1KG LAUNDRY SOAP### [NODE IDENTITY]* **Network Role:** Active Node* **Macro-Habitat:** [[BAR SOAP]]* **Origin Point:** [[BIDCO AFRICA LTD HQ]]### [UNIT ECONOMICS &amp;amp; VELOCITY]* **Average Retail Price:** 117.55 KES* **Gross Margin:** 0.00%* **Historical Revenue:** 0.00 KES* **Gross Profit:** 0.00 KES* **Sales Rank:** #1107* **Velocity (Average Daily Sales):** 0.01 units/day* **Total Quantity Moved:** 4.00 units### [THE PHYSICS OF THE SHELF]**The Halo Effect (11 Links):** *Items frequently bought alongside this SKU.*- [[SUNLIGHT 900G LONG BAR YELLOW]]- [[JAMAA 1KG BAR SOAP CREAM]]- [[Retail Market]]- [[BIDCO AFRICA LTD HQ]]- [[USHINDI 175G YELLOW SOAP]]- [[SUNLIGHT 700G LONG BAR YELLOW]]- [[ZENTA 1KG CREAM SOAP]]- [[BAR SOAP]]**Cannibalization (5 Substitutions):** *Direct shelf competitors fighting for the same basket.*- [[SUNLIGHT 900G LONG BAR YELLOW]]- [[JAMAA 1KG BAR SOAP CREAM]]- [[USHINDI 175G YELLOW SOAP]]- [[SUNLIGHT 700G LONG BAR YELLOW]]- [[ZENTA 1KG CREAM SOAP]]</w:t>
      </w:r>
    </w:p>
    <w:p>
      <w:r>
        <w:t>--------------------</w:t>
      </w:r>
    </w:p>
    <w:p>
      <w:r>
        <w:t>type: SKUdepartment: "BAR SOAP"supplier: "KAPA OIL REFINERIES LTD"price: 117.55margin: 0.00revenue: 0.00gross_profit: 0.00sales_rank: 1111velocity_ads: 0.3068total_quantity: 112.00</w:t>
      </w:r>
    </w:p>
    <w:p>
      <w:r>
        <w:t>--------------------</w:t>
      </w:r>
    </w:p>
    <w:p>
      <w:pPr>
        <w:pStyle w:val="Heading1"/>
      </w:pPr>
      <w:r>
        <w:t>JAMAA MEDICATED BAR SOAP 800G### [NODE IDENTITY]* **Network Role:** Active Node* **Macro-Habitat:** [[BAR SOAP]]* **Origin Point:** [[KAPA OIL REFINERIES LTD]]### [UNIT ECONOMICS &amp;amp; VELOCITY]* **Average Retail Price:** 117.55 KES* **Gross Margin:** 0.00%* **Historical Revenue:** 0.00 KES* **Gross Profit:** 0.00 KES* **Sales Rank:** #1111* **Velocity (Average Daily Sales):** 0.31 units/day* **Total Quantity Moved:** 112.00 units### [THE PHYSICS OF THE SHELF]**The Halo Effect (11 Links):** *Items frequently bought alongside this SKU.*- [[SUNLIGHT 900G LONG BAR YELLOW]]- [[JAMAA 1KG BAR SOAP CREAM]]- [[Retail Market]]- [[KAPA OIL REFINERIES LTD]]- [[USHINDI 175G YELLOW SOAP]]- [[SUNLIGHT 700G LONG BAR YELLOW]]- [[ZENTA 1KG CREAM SOAP]]- [[BAR SOAP]]**Cannibalization (5 Substitutions):** *Direct shelf competitors fighting for the same basket.*- [[SUNLIGHT 900G LONG BAR YELLOW]]- [[JAMAA 1KG BAR SOAP CREAM]]- [[USHINDI 175G YELLOW SOAP]]- [[SUNLIGHT 700G LONG BAR YELLOW]]- [[ZENTA 1KG CREAM SOAP]]</w:t>
      </w:r>
    </w:p>
    <w:p>
      <w:r>
        <w:t>--------------------</w:t>
      </w:r>
    </w:p>
    <w:p>
      <w:r>
        <w:t>type: SKUdepartment: "BAR SOAP"supplier: "KAPA OIL REFINERIES LTD"price: 117.55margin: 0.00revenue: 0.00gross_profit: 0.00sales_rank: 1110velocity_ads: 0.3288total_quantity: 120.00</w:t>
      </w:r>
    </w:p>
    <w:p>
      <w:r>
        <w:t>--------------------</w:t>
      </w:r>
    </w:p>
    <w:p>
      <w:pPr>
        <w:pStyle w:val="Heading1"/>
      </w:pPr>
      <w:r>
        <w:t>JAMAA 800G BAR SOAP WHITE### [NODE IDENTITY]* **Network Role:** Active Node* **Macro-Habitat:** [[BAR SOAP]]* **Origin Point:** [[KAPA OIL REFINERIES LTD]]### [UNIT ECONOMICS &amp;amp; VELOCITY]* **Average Retail Price:** 117.55 KES* **Gross Margin:** 0.00%* **Historical Revenue:** 0.00 KES* **Gross Profit:** 0.00 KES* **Sales Rank:** #1110* **Velocity (Average Daily Sales):** 0.33 units/day* **Total Quantity Moved:** 120.00 units### [THE PHYSICS OF THE SHELF]**The Halo Effect (11 Links):** *Items frequently bought alongside this SKU.*- [[SUNLIGHT 900G LONG BAR YELLOW]]- [[JAMAA 1KG BAR SOAP CREAM]]- [[Retail Market]]- [[KAPA OIL REFINERIES LTD]]- [[USHINDI 175G YELLOW SOAP]]- [[SUNLIGHT 700G LONG BAR YELLOW]]- [[ZENTA 1KG CREAM SOAP]]- [[BAR SOAP]]**Cannibalization (5 Substitutions):** *Direct shelf competitors fighting for the same basket.*- [[SUNLIGHT 900G LONG BAR YELLOW]]- [[JAMAA 1KG BAR SOAP CREAM]]- [[USHINDI 175G YELLOW SOAP]]- [[SUNLIGHT 700G LONG BAR YELLOW]]- [[ZENTA 1KG CREAM SOAP]]</w:t>
      </w:r>
    </w:p>
    <w:p>
      <w:r>
        <w:t>--------------------</w:t>
      </w:r>
    </w:p>
    <w:p>
      <w:r>
        <w:t>type: SKUdepartment: "BAR SOAP"supplier: "KAPA OIL REFINERIES LTD"price: 117.55margin: 0.00revenue: 0.00gross_profit: 0.00sales_rank: 1109velocity_ads: 0.8658total_quantity: 316.00</w:t>
      </w:r>
    </w:p>
    <w:p>
      <w:r>
        <w:t>--------------------</w:t>
      </w:r>
    </w:p>
    <w:p>
      <w:pPr>
        <w:pStyle w:val="Heading1"/>
      </w:pPr>
      <w:r>
        <w:t>JAMAA 1KG BAR SOAP CREAM### [NODE IDENTITY]* **Network Role:** Active Node* **Macro-Habitat:** [[BAR SOAP]]* **Origin Point:** [[KAPA OIL REFINERIES LTD]]### [UNIT ECONOMICS &amp;amp; VELOCITY]* **Average Retail Price:** 117.55 KES* **Gross Margin:** 0.00%* **Historical Revenue:** 0.00 KES* **Gross Profit:** 0.00 KES* **Sales Rank:** #1109* **Velocity (Average Daily Sales):** 0.87 units/day* **Total Quantity Moved:** 316.00 units### [THE PHYSICS OF THE SHELF]**The Halo Effect (11 Links):** *Items frequently bought alongside this SKU.*- [[ZENTA 800G SOAP CREAM]]- [[SUNLIGHT 900G LONG BAR YELLOW]]- [[Retail Market]]- [[KAPA OIL REFINERIES LTD]]- [[USHINDI 175G YELLOW SOAP]]- [[SUNLIGHT 700G LONG BAR YELLOW]]- [[ZENTA 1KG CREAM SOAP]]- [[BAR SOAP]]**Cannibalization (5 Substitutions):** *Direct shelf competitors fighting for the same basket.*- [[ZENTA 800G SOAP CREAM]]- [[SUNLIGHT 900G LONG BAR YELLOW]]- [[USHINDI 175G YELLOW SOAP]]- [[SUNLIGHT 700G LONG BAR YELLOW]]- [[ZENTA 1KG CREAM SOAP]]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