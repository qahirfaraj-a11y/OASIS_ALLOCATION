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AIR FRESHNERS</w:t>
      </w:r>
    </w:p>
    <w:p>
      <w:r>
        <w:t>Generated on 2026-04-02 06:49:48</w:t>
      </w:r>
    </w:p>
    <w:p>
      <w:r>
        <w:t>type: SKUdepartment: "AIR FRESHNERS"supplier: "Unknown"price: 295.00margin: 16.00revenue: 12095.00gross_profit: 1935.20sales_rank: 4319velocity_ads: 0.2228total_quantity: 41.00</w:t>
      </w:r>
    </w:p>
    <w:p>
      <w:r>
        <w:t>--------------------</w:t>
      </w:r>
    </w:p>
    <w:p>
      <w:pPr>
        <w:pStyle w:val="Heading1"/>
      </w:pPr>
      <w:r>
        <w:t>GLADE 3X300ML ARSL 5IN1 VANILLA BP### [NODE IDENTITY]* **Network Role:** Active Node* **Macro-Habitat:** [[AIR FRESHNERS]]* **Origin Point:** [[Unknown]]### [UNIT ECONOMICS &amp;amp; VELOCITY]* **Average Retail Price:** 295.00 KES* **Gross Margin:** 16.00%* **Historical Revenue:** 12,095.00 KES* **Gross Profit:** 1,935.20 KES* **Sales Rank:** #4319* **Velocity (Average Daily Sales):** 0.22 units/day* **Total Quantity Moved:** 41.00 units### [THE PHYSICS OF THE SHELF]**The Halo Effect (11 Links):** *Items frequently bought alongside this SKU.*- [[VELVEX 300ML AIR FRESHENER CITRUS]]- [[LOVING IT 300ML STRAWBERRY AIR FRESHNER]]- [[VELVEX 300ML AIR FRESHENER POTPOURRI]]- [[Retail Market]]- [[FRESH DAY 360ML AIR FRESHENER LAVENDER]]- [[VELVEX 300ML AIR FRESHNER MOUNTAIN LAKE]]- [[AIR FRESHNERS]]**Cannibalization (5 Substitutions):** *Direct shelf competitors fighting for the same basket.*- [[VELVEX 300ML AIR FRESHENER CITRUS]]- [[LOVING IT 300ML STRAWBERRY AIR FRESHNER]]- [[VELVEX 300ML AIR FRESHENER POTPOURRI]]- [[FRESH DAY 360ML AIR FRESHENER LAVENDER]]- [[VELVEX 300ML AIR FRESHNER MOUNTAIN LAKE]]</w:t>
      </w:r>
    </w:p>
    <w:p>
      <w:r>
        <w:t>--------------------</w:t>
      </w:r>
    </w:p>
    <w:p>
      <w:r>
        <w:t>type: SKUdepartment: "AIR FRESHNERS"supplier: "TRADE ROOTS LTD"price: 595.00margin: 16.00revenue: 5950.00gross_profit: 952.00sales_rank: 6256velocity_ads: 0.0543total_quantity: 10.00</w:t>
      </w:r>
    </w:p>
    <w:p>
      <w:r>
        <w:t>--------------------</w:t>
      </w:r>
    </w:p>
    <w:p>
      <w:pPr>
        <w:pStyle w:val="Heading1"/>
      </w:pPr>
      <w:r>
        <w:t>BRAIT 425G MAGIC MIST WHITE FLOWERS### [NODE IDENTITY]* **Network Role:** Active Node* **Macro-Habitat:** [[AIR FRESHNERS]]* **Origin Point:** [[TRADE ROOTS LTD]]### [UNIT ECONOMICS &amp;amp; VELOCITY]* **Average Retail Price:** 595.00 KES* **Gross Margin:** 16.00%* **Historical Revenue:** 5,950.00 KES* **Gross Profit:** 952.00 KES* **Sales Rank:** #6256* **Velocity (Average Daily Sales):** 0.05 units/day* **Total Quantity Moved:** 10.00 units### [THE PHYSICS OF THE SHELF]**The Halo Effect (11 Links):** *Items frequently bought alongside this SKU.*- [[BOLT INSECTICIDE 280ML ODOURLESS]]- [[Retail Market]]- [[BOLT 400ML INSECTCIDE G-S]]- [[BOLT 280ML INSECTCIDE]]- [[TROPIKAL 2X300ML AIR FRESHENER VALUE PACK]]- [[TRADE ROOTS LTD]]- [[AIR FRESHNERS]]- [[TROPIKAL 500ML LEMON FRESH DASHBOARD POLISH &amp;amp; FRESHENER]]**Cannibalization (5 Substitutions):** *Direct shelf competitors fighting for the same basket.*- [[BOLT INSECTICIDE 280ML ODOURLESS]]- [[BOLT 400ML INSECTCIDE G-S]]- [[BOLT 280ML INSECTCIDE]]- [[TROPIKAL 2X300ML AIR FRESHENER VALUE PACK]]- [[TROPIKAL 500ML LEMON FRESH DASHBOARD POLISH &amp;amp; FRESHENER]]</w:t>
      </w:r>
    </w:p>
    <w:p>
      <w:r>
        <w:t>--------------------</w:t>
      </w:r>
    </w:p>
    <w:p>
      <w:r>
        <w:t>type: SKUdepartment: "AIR FRESHNERS"supplier: "MISS BEAUTY COMPANY LTD HQ"price: 1075.00margin: 16.00revenue: 3225.00gross_profit: 516.00sales_rank: 7795velocity_ads: 0.0163total_quantity: 3.00</w:t>
      </w:r>
    </w:p>
    <w:p>
      <w:r>
        <w:t>--------------------</w:t>
      </w:r>
    </w:p>
    <w:p>
      <w:pPr>
        <w:pStyle w:val="Heading1"/>
      </w:pPr>
      <w:r>
        <w:t>FEBREZE 300ML AIR SPRAY SPICED APPLE### [NODE IDENTITY]* **Network Role:** Active Node* **Macro-Habitat:** [[AIR FRESHNERS]]* **Origin Point:** [[MISS BEAUTY COMPANY LTD HQ]]### [UNIT ECONOMICS &amp;amp; VELOCITY]* **Average Retail Price:** 1,075.00 KES* **Gross Margin:** 16.00%* **Historical Revenue:** 3,225.00 KES* **Gross Profit:** 516.00 KES* **Sales Rank:** #7795* **Velocity (Average Daily Sales):** 0.02 units/day* **Total Quantity Moved:** 3.00 units### [THE PHYSICS OF THE SHELF]**The Halo Effect (11 Links):** *Items frequently bought alongside this SKU.*- [[FRESHMATIC REFIL 250ML AQUAMARINE]]- [[FEBREZE 300ML AIR SPRAY BLOSSOM &amp;amp; BREEZE]]- [[AIR WICK 250ML ROSE FRESHMATIC REFILL AIR]]- [[FRESHMATIC REFIL 250ML SPARKLING CITRUS]]- [[MISS BEAUTY COMPANY LTD HQ]]- [[Retail Market]]- [[AIR FRESHNERS]]- [[FRESHMATIC REFIL 250ML LAVENDER &amp;amp; CAMOMILE]]**Cannibalization (5 Substitutions):** *Direct shelf competitors fighting for the same basket.*- [[FRESHMATIC REFIL 250ML AQUAMARINE]]- [[FEBREZE 300ML AIR SPRAY BLOSSOM &amp;amp; BREEZE]]- [[AIR WICK 250ML ROSE FRESHMATIC REFILL AIR]]- [[FRESHMATIC REFIL 250ML SPARKLING CITRUS]]- [[FRESHMATIC REFIL 250ML LAVENDER &amp;amp; CAMOMILE]]</w:t>
      </w:r>
    </w:p>
    <w:p>
      <w:r>
        <w:t>--------------------</w:t>
      </w:r>
    </w:p>
    <w:p>
      <w:r>
        <w:t>type: SKUdepartment: "AIR FRESHNERS"supplier: "TROPIKAL BRANDS  AFRICA LTD"price: 135.00margin: 16.00revenue: 2295.00gross_profit: 367.20sales_rank: 8480velocity_ads: 0.0924total_quantity: 17.00</w:t>
      </w:r>
    </w:p>
    <w:p>
      <w:r>
        <w:t>--------------------</w:t>
      </w:r>
    </w:p>
    <w:p>
      <w:pPr>
        <w:pStyle w:val="Heading1"/>
      </w:pPr>
      <w:r>
        <w:t>RUBIS 100ML AIR FRESHENER LAVENDER### [NODE IDENTITY]* **Network Role:** Active Node* **Macro-Habitat:** [[AIR FRESHNERS]]* **Origin Point:** [[TROPIKAL BRANDS  AFRICA LTD]]### [UNIT ECONOMICS &amp;amp; VELOCITY]* **Average Retail Price:** 135.00 KES* **Gross Margin:** 16.00%* **Historical Revenue:** 2,295.00 KES* **Gross Profit:** 367.20 KES* **Sales Rank:** #8480* **Velocity (Average Daily Sales):** 0.09 units/day* **Total Quantity Moved:** 17.00 units### [THE PHYSICS OF THE SHELF]**The Halo Effect (8 Links):** *Items frequently bought alongside this SKU.*- [[TROPIKAL BRANDS  AFRICA LTD]]- [[RUBINA 100ML AIR FRESHENER LAVENDER]]- [[Retail Market]]- [[RUBINA 100ML AIR FRESHENER STRAWBERRY]]- [[AIR FRESHNERS]]**Cannibalization (2 Substitutions):** *Direct shelf competitors fighting for the same basket.*- [[RUBINA 100ML AIR FRESHENER LAVENDER]]- [[RUBINA 100ML AIR FRESHENER STRAWBERRY]]</w:t>
      </w:r>
    </w:p>
    <w:p>
      <w:r>
        <w:t>--------------------</w:t>
      </w:r>
    </w:p>
    <w:p>
      <w:r>
        <w:t>type: SKUdepartment: "AIR FRESHNERS"supplier: "Unknown"price: 260.00margin: 16.00revenue: 2080.00gross_profit: 332.80sales_rank: 8670velocity_ads: 0.0435total_quantity: 8.00</w:t>
      </w:r>
    </w:p>
    <w:p>
      <w:r>
        <w:t>--------------------</w:t>
      </w:r>
    </w:p>
    <w:p>
      <w:pPr>
        <w:pStyle w:val="Heading1"/>
      </w:pPr>
      <w:r>
        <w:t>GLADE 300ML JASMINE AIR FRESHNER### [NODE IDENTITY]* **Network Role:** Active Node* **Macro-Habitat:** [[AIR FRESHNERS]]* **Origin Point:** [[Unknown]]### [UNIT ECONOMICS &amp;amp; VELOCITY]* **Average Retail Price:** 260.00 KES* **Gross Margin:** 16.00%* **Historical Revenue:** 2,080.00 KES* **Gross Profit:** 332.80 KES* **Sales Rank:** #8670* **Velocity (Average Daily Sales):** 0.04 units/day* **Total Quantity Moved:** 8.00 units### [THE PHYSICS OF THE SHELF]**The Halo Effect (11 Links):** *Items frequently bought alongside this SKU.*- [[VELVEX 300ML AIR FRESHENER CITRUS]]- [[LOVING IT 300ML STRAWBERRY AIR FRESHNER]]- [[VELVEX 300ML AIR FRESHENER POTPOURRI]]- [[Retail Market]]- [[AIRWICK 30G STICK UP CITRUS]]- [[FRESH DAY 360ML AIR FRESHENER LAVENDER]]- [[AIR FRESHNERS]]**Cannibalization (5 Substitutions):** *Direct shelf competitors fighting for the same basket.*- [[VELVEX 300ML AIR FRESHENER CITRUS]]- [[LOVING IT 300ML STRAWBERRY AIR FRESHNER]]- [[VELVEX 300ML AIR FRESHENER POTPOURRI]]- [[AIRWICK 30G STICK UP CITRUS]]- [[FRESH DAY 360ML AIR FRESHENER LAVENDER]]</w:t>
      </w:r>
    </w:p>
    <w:p>
      <w:r>
        <w:t>--------------------</w:t>
      </w:r>
    </w:p>
    <w:p>
      <w:r>
        <w:t>type: SKUdepartment: "AIR FRESHNERS"supplier: "WESTLANDS TRADING LTD"price: 450.00margin: 16.00revenue: 1800.00gross_profit: 288.00sales_rank: 8965velocity_ads: 0.0217total_quantity: 4.00</w:t>
      </w:r>
    </w:p>
    <w:p>
      <w:r>
        <w:t>--------------------</w:t>
      </w:r>
    </w:p>
    <w:p>
      <w:pPr>
        <w:pStyle w:val="Heading1"/>
      </w:pPr>
      <w:r>
        <w:t>PAPILION 400ML AIR FRESHENER SPRING### [NODE IDENTITY]* **Network Role:** Active Node* **Macro-Habitat:** [[AIR FRESHNERS]]* **Origin Point:** [[WESTLANDS TRADING LTD]]### [UNIT ECONOMICS &amp;amp; VELOCITY]* **Average Retail Price:** 450.00 KES* **Gross Margin:** 16.00%* **Historical Revenue:** 1,800.00 KES* **Gross Profit:** 288.00 KES* **Sales Rank:** #8965* **Velocity (Average Daily Sales):** 0.02 units/day* **Total Quantity Moved:** 4.00 units### [THE PHYSICS OF THE SHELF]**The Halo Effect (11 Links):** *Items frequently bought alongside this SKU.*- [[TROPIKAL 300ML A-FRESHNER OC-FRESH]]- [[TROPIKAL 300ML CITRUS AIR FRESHENER]]- [[BOLT INSECTICIDE 280ML ODOURLESS]]- [[Retail Market]]- [[TROPIKAL 300ML LAVENDER BOUQUET AIR FRESHENER]]- [[TROPIKAL 300ML A-FRESHNER VAN+MAGNOLIA]]- [[AIR FRESHNERS]]- [[WESTLANDS TRADING LTD]]**Cannibalization (5 Substitutions):** *Direct shelf competitors fighting for the same basket.*- [[TROPIKAL 300ML A-FRESHNER OC-FRESH]]- [[TROPIKAL 300ML CITRUS AIR FRESHENER]]- [[BOLT INSECTICIDE 280ML ODOURLESS]]- [[TROPIKAL 300ML LAVENDER BOUQUET AIR FRESHENER]]- [[TROPIKAL 300ML A-FRESHNER VAN+MAGNOLIA]]</w:t>
      </w:r>
    </w:p>
    <w:p>
      <w:r>
        <w:t>--------------------</w:t>
      </w:r>
    </w:p>
    <w:p>
      <w:r>
        <w:t>type: SKUdepartment: "AIR FRESHNERS"supplier: "Unknown"price: 295.00margin: 16.00revenue: 1475.00gross_profit: 236.00sales_rank: 9343velocity_ads: 0.0272total_quantity: 5.00</w:t>
      </w:r>
    </w:p>
    <w:p>
      <w:r>
        <w:t>--------------------</w:t>
      </w:r>
    </w:p>
    <w:p>
      <w:pPr>
        <w:pStyle w:val="Heading1"/>
      </w:pPr>
      <w:r>
        <w:t>AIRWICK 300ML ROSE### [NODE IDENTITY]* **Network Role:** Active Node* **Macro-Habitat:** [[AIR FRESHNERS]]* **Origin Point:** [[Unknown]]### [UNIT ECONOMICS &amp;amp; VELOCITY]* **Average Retail Price:** 295.00 KES* **Gross Margin:** 16.00%* **Historical Revenue:** 1,475.00 KES* **Gross Profit:** 236.00 KES* **Sales Rank:** #9343* **Velocity (Average Daily Sales):** 0.03 units/day* **Total Quantity Moved:** 5.00 units### [THE PHYSICS OF THE SHELF]**The Halo Effect (11 Links):** *Items frequently bought alongside this SKU.*- [[VELVEX 300ML AIR FRESHENER CITRUS]]- [[LOVING IT 300ML STRAWBERRY AIR FRESHNER]]- [[VELVEX 300ML AIR FRESHENER POTPOURRI]]- [[Retail Market]]- [[FRESH DAY 360ML AIR FRESHENER LAVENDER]]- [[VELVEX 300ML AIR FRESHNER MOUNTAIN LAKE]]- [[AIR FRESHNERS]]**Cannibalization (5 Substitutions):** *Direct shelf competitors fighting for the same basket.*- [[VELVEX 300ML AIR FRESHENER CITRUS]]- [[LOVING IT 300ML STRAWBERRY AIR FRESHNER]]- [[VELVEX 300ML AIR FRESHENER POTPOURRI]]- [[FRESH DAY 360ML AIR FRESHENER LAVENDER]]- [[VELVEX 300ML AIR FRESHNER MOUNTAIN LAKE]]</w:t>
      </w:r>
    </w:p>
    <w:p>
      <w:r>
        <w:t>--------------------</w:t>
      </w:r>
    </w:p>
    <w:p>
      <w:r>
        <w:t>type: SKUdepartment: "AIR FRESHNERS"supplier: "Unknown"price: 295.00margin: 16.00revenue: 1475.00gross_profit: 236.00sales_rank: 9342velocity_ads: 0.0272total_quantity: 5.00</w:t>
      </w:r>
    </w:p>
    <w:p>
      <w:r>
        <w:t>--------------------</w:t>
      </w:r>
    </w:p>
    <w:p>
      <w:pPr>
        <w:pStyle w:val="Heading1"/>
      </w:pPr>
      <w:r>
        <w:t>151 PAN0125 ROSE OCEAN FRAGRANCE OIL### [NODE IDENTITY]* **Network Role:** Active Node* **Macro-Habitat:** [[AIR FRESHNERS]]* **Origin Point:** [[Unknown]]### [UNIT ECONOMICS &amp;amp; VELOCITY]* **Average Retail Price:** 295.00 KES* **Gross Margin:** 16.00%* **Historical Revenue:** 1,475.00 KES* **Gross Profit:** 236.00 KES* **Sales Rank:** #9342* **Velocity (Average Daily Sales):** 0.03 units/day* **Total Quantity Moved:** 5.00 units### [THE PHYSICS OF THE SHELF]**The Halo Effect (11 Links):** *Items frequently bought alongside this SKU.*- [[VELVEX 300ML AIR FRESHENER CITRUS]]- [[LOVING IT 300ML STRAWBERRY AIR FRESHNER]]- [[VELVEX 300ML AIR FRESHENER POTPOURRI]]- [[Retail Market]]- [[FRESH DAY 360ML AIR FRESHENER LAVENDER]]- [[VELVEX 300ML AIR FRESHNER MOUNTAIN LAKE]]- [[AIR FRESHNERS]]**Cannibalization (5 Substitutions):** *Direct shelf competitors fighting for the same basket.*- [[VELVEX 300ML AIR FRESHENER CITRUS]]- [[LOVING IT 300ML STRAWBERRY AIR FRESHNER]]- [[VELVEX 300ML AIR FRESHENER POTPOURRI]]- [[FRESH DAY 360ML AIR FRESHENER LAVENDER]]- [[VELVEX 300ML AIR FRESHNER MOUNTAIN LAKE]]</w:t>
      </w:r>
    </w:p>
    <w:p>
      <w:r>
        <w:t>--------------------</w:t>
      </w:r>
    </w:p>
    <w:p>
      <w:r>
        <w:t>type: SKUdepartment: "AIR FRESHNERS"supplier: "WESTLANDS TRADING LTD"price: 260.00margin: 16.00revenue: 1300.00gross_profit: 208.00sales_rank: 9553velocity_ads: 0.0272total_quantity: 5.00</w:t>
      </w:r>
    </w:p>
    <w:p>
      <w:r>
        <w:t>--------------------</w:t>
      </w:r>
    </w:p>
    <w:p>
      <w:pPr>
        <w:pStyle w:val="Heading1"/>
      </w:pPr>
      <w:r>
        <w:t>TANGO 300ML RED ROSE AIRFRESHNER### [NODE IDENTITY]* **Network Role:** Active Node* **Macro-Habitat:** [[AIR FRESHNERS]]* **Origin Point:** [[WESTLANDS TRADING LTD]]### [UNIT ECONOMICS &amp;amp; VELOCITY]* **Average Retail Price:** 260.00 KES* **Gross Margin:** 16.00%* **Historical Revenue:** 1,300.00 KES* **Gross Profit:** 208.00 KES* **Sales Rank:** #9553* **Velocity (Average Daily Sales):** 0.03 units/day* **Total Quantity Moved:** 5.00 units### [THE PHYSICS OF THE SHELF]**The Halo Effect (11 Links):** *Items frequently bought alongside this SKU.*- [[VELVEX 300ML AIR FRESHENER CITRUS]]- [[LOVING IT 300ML STRAWBERRY AIR FRESHNER]]- [[VELVEX 300ML AIR FRESHENER POTPOURRI]]- [[Retail Market]]- [[AIRWICK 30G STICK UP CITRUS]]- [[FRESH DAY 360ML AIR FRESHENER LAVENDER]]- [[AIR FRESHNERS]]- [[WESTLANDS TRADING LTD]]**Cannibalization (5 Substitutions):** *Direct shelf competitors fighting for the same basket.*- [[VELVEX 300ML AIR FRESHENER CITRUS]]- [[LOVING IT 300ML STRAWBERRY AIR FRESHNER]]- [[VELVEX 300ML AIR FRESHENER POTPOURRI]]- [[AIRWICK 30G STICK UP CITRUS]]- [[FRESH DAY 360ML AIR FRESHENER LAVENDER]]</w:t>
      </w:r>
    </w:p>
    <w:p>
      <w:r>
        <w:t>--------------------</w:t>
      </w:r>
    </w:p>
    <w:p>
      <w:r>
        <w:t>type: SKUdepartment: "AIR FRESHNERS"supplier: "Unknown"price: 295.00margin: 16.00revenue: 295.00gross_profit: 47.20sales_rank: 11254velocity_ads: 0.0054total_quantity: 1.00</w:t>
      </w:r>
    </w:p>
    <w:p>
      <w:r>
        <w:t>--------------------</w:t>
      </w:r>
    </w:p>
    <w:p>
      <w:pPr>
        <w:pStyle w:val="Heading1"/>
      </w:pPr>
      <w:r>
        <w:t>AIRWIND 260ML LAVANDER REFILL### [NODE IDENTITY]* **Network Role:** Active Node* **Macro-Habitat:** [[AIR FRESHNERS]]* **Origin Point:** [[Unknown]]### [UNIT ECONOMICS &amp;amp; VELOCITY]* **Average Retail Price:** 295.00 KES* **Gross Margin:** 16.00%* **Historical Revenue:** 295.00 KES* **Gross Profit:** 47.20 KES* **Sales Rank:** #11254* **Velocity (Average Daily Sales):** 0.01 units/day* **Total Quantity Moved:** 1.00 units### [THE PHYSICS OF THE SHELF]**The Halo Effect (11 Links):** *Items frequently bought alongside this SKU.*- [[VELVEX 300ML AIR FRESHENER CITRUS]]- [[LOVING IT 300ML STRAWBERRY AIR FRESHNER]]- [[VELVEX 300ML AIR FRESHENER POTPOURRI]]- [[Retail Market]]- [[FRESH DAY 360ML AIR FRESHENER LAVENDER]]- [[VELVEX 300ML AIR FRESHNER MOUNTAIN LAKE]]- [[AIR FRESHNERS]]**Cannibalization (5 Substitutions):** *Direct shelf competitors fighting for the same basket.*- [[VELVEX 300ML AIR FRESHENER CITRUS]]- [[LOVING IT 300ML STRAWBERRY AIR FRESHNER]]- [[VELVEX 300ML AIR FRESHENER POTPOURRI]]- [[FRESH DAY 360ML AIR FRESHENER LAVENDER]]- [[VELVEX 300ML AIR FRESHNER MOUNTAIN LAKE]]</w:t>
      </w:r>
    </w:p>
    <w:p>
      <w:r>
        <w:t>--------------------</w:t>
      </w:r>
    </w:p>
    <w:p>
      <w:r>
        <w:t>type: SKUdepartment: "AIR FRESHNERS"supplier: "WESTLANDS TRADING LTD"price: 260.00margin: 16.00revenue: 260.00gross_profit: 41.60sales_rank: 11333velocity_ads: 0.0054total_quantity: 1.00</w:t>
      </w:r>
    </w:p>
    <w:p>
      <w:r>
        <w:t>--------------------</w:t>
      </w:r>
    </w:p>
    <w:p>
      <w:pPr>
        <w:pStyle w:val="Heading1"/>
      </w:pPr>
      <w:r>
        <w:t>TANGO 300ML TROPICAL AIRFRESHNER### [NODE IDENTITY]* **Network Role:** Active Node* **Macro-Habitat:** [[AIR FRESHNERS]]* **Origin Point:** [[WESTLANDS TRADING LTD]]### [UNIT ECONOMICS &amp;amp; VELOCITY]* **Average Retail Price:** 260.00 KES* **Gross Margin:** 16.00%* **Historical Revenue:** 260.00 KES* **Gross Profit:** 41.60 KES* **Sales Rank:** #11333* **Velocity (Average Daily Sales):** 0.01 units/day* **Total Quantity Moved:** 1.00 units### [THE PHYSICS OF THE SHELF]**The Halo Effect (11 Links):** *Items frequently bought alongside this SKU.*- [[VELVEX 300ML AIR FRESHENER CITRUS]]- [[LOVING IT 300ML STRAWBERRY AIR FRESHNER]]- [[VELVEX 300ML AIR FRESHENER POTPOURRI]]- [[Retail Market]]- [[AIRWICK 30G STICK UP CITRUS]]- [[FRESH DAY 360ML AIR FRESHENER LAVENDER]]- [[AIR FRESHNERS]]- [[WESTLANDS TRADING LTD]]**Cannibalization (5 Substitutions):** *Direct shelf competitors fighting for the same basket.*- [[VELVEX 300ML AIR FRESHENER CITRUS]]- [[LOVING IT 300ML STRAWBERRY AIR FRESHNER]]- [[VELVEX 300ML AIR FRESHENER POTPOURRI]]- [[AIRWICK 30G STICK UP CITRUS]]- [[FRESH DAY 360ML AIR FRESHENER LAVENDER]]</w:t>
      </w:r>
    </w:p>
    <w:p>
      <w:r>
        <w:t>--------------------</w:t>
      </w:r>
    </w:p>
    <w:p>
      <w:r>
        <w:t>type: SKUdepartment: "AIR FRESHNERS"supplier: "Unknown"price: 295.00margin: 0.00revenue: 0.00gross_profit: 0.00sales_rank: 581velocity_ads: 0.0164total_quantity: 6.00</w:t>
      </w:r>
    </w:p>
    <w:p>
      <w:r>
        <w:t>--------------------</w:t>
      </w:r>
    </w:p>
    <w:p>
      <w:pPr>
        <w:pStyle w:val="Heading1"/>
      </w:pPr>
      <w:r>
        <w:t>PURE AROMA  AKA 7466 TEA TREE FRAG OIL### [NODE IDENTITY]* **Network Role:** Active Node* **Macro-Habitat:** [[AIR FRESHNERS]]* **Origin Point:** [[Unknown]]### [UNIT ECONOMICS &amp;amp; VELOCITY]* **Average Retail Price:** 295.00 KES* **Gross Margin:** 0.00%* **Historical Revenue:** 0.00 KES* **Gross Profit:** 0.00 KES* **Sales Rank:** #581* **Velocity (Average Daily Sales):** 0.02 units/day* **Total Quantity Moved:** 6.00 units### [THE PHYSICS OF THE SHELF]**The Halo Effect (11 Links):** *Items frequently bought alongside this SKU.*- [[VELVEX 300ML AIR FRESHENER CITRUS]]- [[LOVING IT 300ML STRAWBERRY AIR FRESHNER]]- [[VELVEX 300ML AIR FRESHENER POTPOURRI]]- [[Retail Market]]- [[FRESH DAY 360ML AIR FRESHENER LAVENDER]]- [[VELVEX 300ML AIR FRESHNER MOUNTAIN LAKE]]- [[AIR FRESHNERS]]**Cannibalization (5 Substitutions):** *Direct shelf competitors fighting for the same basket.*- [[VELVEX 300ML AIR FRESHENER CITRUS]]- [[LOVING IT 300ML STRAWBERRY AIR FRESHNER]]- [[VELVEX 300ML AIR FRESHENER POTPOURRI]]- [[FRESH DAY 360ML AIR FRESHENER LAVENDER]]- [[VELVEX 300ML AIR FRESHNER MOUNTAIN LAKE]]</w:t>
      </w:r>
    </w:p>
    <w:p>
      <w:r>
        <w:t>--------------------</w:t>
      </w:r>
    </w:p>
    <w:p>
      <w:r>
        <w:t>type: SKUdepartment: "AIR FRESHNERS"supplier: "Unknown"price: 295.00margin: 0.00revenue: 0.00gross_profit: 0.00sales_rank: 582velocity_ads: 0.0110total_quantity: 4.00</w:t>
      </w:r>
    </w:p>
    <w:p>
      <w:r>
        <w:t>--------------------</w:t>
      </w:r>
    </w:p>
    <w:p>
      <w:pPr>
        <w:pStyle w:val="Heading1"/>
      </w:pPr>
      <w:r>
        <w:t>PURE AROMA  AKA 7467 FRESIA FRAG OIL### [NODE IDENTITY]* **Network Role:** Active Node* **Macro-Habitat:** [[AIR FRESHNERS]]* **Origin Point:** [[Unknown]]### [UNIT ECONOMICS &amp;amp; VELOCITY]* **Average Retail Price:** 295.00 KES* **Gross Margin:** 0.00%* **Historical Revenue:** 0.00 KES* **Gross Profit:** 0.00 KES* **Sales Rank:** #582* **Velocity (Average Daily Sales):** 0.01 units/day* **Total Quantity Moved:** 4.00 units### [THE PHYSICS OF THE SHELF]**The Halo Effect (11 Links):** *Items frequently bought alongside this SKU.*- [[VELVEX 300ML AIR FRESHENER CITRUS]]- [[LOVING IT 300ML STRAWBERRY AIR FRESHNER]]- [[VELVEX 300ML AIR FRESHENER POTPOURRI]]- [[Retail Market]]- [[FRESH DAY 360ML AIR FRESHENER LAVENDER]]- [[VELVEX 300ML AIR FRESHNER MOUNTAIN LAKE]]- [[AIR FRESHNERS]]**Cannibalization (5 Substitutions):** *Direct shelf competitors fighting for the same basket.*- [[VELVEX 300ML AIR FRESHENER CITRUS]]- [[LOVING IT 300ML STRAWBERRY AIR FRESHNER]]- [[VELVEX 300ML AIR FRESHENER POTPOURRI]]- [[FRESH DAY 360ML AIR FRESHENER LAVENDER]]- [[VELVEX 300ML AIR FRESHNER MOUNTAIN LAKE]]</w:t>
      </w:r>
    </w:p>
    <w:p>
      <w:r>
        <w:t>--------------------</w:t>
      </w:r>
    </w:p>
    <w:p>
      <w:r>
        <w:t>type: SKUdepartment: "AIR FRESHNERS"supplier: "Unknown"price: 295.00margin: 0.00revenue: 0.00gross_profit: 0.00sales_rank: 14635velocity_ads: 0.0164total_quantity: 6.00</w:t>
      </w:r>
    </w:p>
    <w:p>
      <w:r>
        <w:t>--------------------</w:t>
      </w:r>
    </w:p>
    <w:p>
      <w:pPr>
        <w:pStyle w:val="Heading1"/>
      </w:pPr>
      <w:r>
        <w:t>PURE AROMA  AKA 7465 CHERRY BLOSSOMS FRAG OIL### [NODE IDENTITY]* **Network Role:** Active Node* **Macro-Habitat:** [[AIR FRESHNERS]]* **Origin Point:** [[Unknown]]### [UNIT ECONOMICS &amp;amp; VELOCITY]* **Average Retail Price:** 295.00 KES* **Gross Margin:** 0.00%* **Historical Revenue:** 0.00 KES* **Gross Profit:** 0.00 KES* **Sales Rank:** #14635* **Velocity (Average Daily Sales):** 0.02 units/day* **Total Quantity Moved:** 6.00 units### [THE PHYSICS OF THE SHELF]**The Halo Effect (11 Links):** *Items frequently bought alongside this SKU.*- [[VELVEX 300ML AIR FRESHENER CITRUS]]- [[LOVING IT 300ML STRAWBERRY AIR FRESHNER]]- [[VELVEX 300ML AIR FRESHENER POTPOURRI]]- [[Retail Market]]- [[FRESH DAY 360ML AIR FRESHENER LAVENDER]]- [[VELVEX 300ML AIR FRESHNER MOUNTAIN LAKE]]- [[AIR FRESHNERS]]**Cannibalization (5 Substitutions):** *Direct shelf competitors fighting for the same basket.*- [[VELVEX 300ML AIR FRESHENER CITRUS]]- [[LOVING IT 300ML STRAWBERRY AIR FRESHNER]]- [[VELVEX 300ML AIR FRESHENER POTPOURRI]]- [[FRESH DAY 360ML AIR FRESHENER LAVENDER]]- [[VELVEX 300ML AIR FRESHNER MOUNTAIN LAKE]]</w:t>
      </w:r>
    </w:p>
    <w:p>
      <w:r>
        <w:t>--------------------</w:t>
      </w:r>
    </w:p>
    <w:p>
      <w:r>
        <w:t>type: SKUdepartment: "AIR FRESHNERS"supplier: "WESTLANDS TRADING LTD"price: 450.00margin: 0.00revenue: 0.00gross_profit: 0.00sales_rank: 16180velocity_ads: 0.0652total_quantity: 12.00</w:t>
      </w:r>
    </w:p>
    <w:p>
      <w:r>
        <w:t>--------------------</w:t>
      </w:r>
    </w:p>
    <w:p>
      <w:pPr>
        <w:pStyle w:val="Heading1"/>
      </w:pPr>
      <w:r>
        <w:t>PAPILION 400ML AIR FRESHENER EXOTIC### [NODE IDENTITY]* **Network Role:** Active Node* **Macro-Habitat:** [[AIR FRESHNERS]]* **Origin Point:** [[WESTLANDS TRADING LTD]]### [UNIT ECONOMICS &amp;amp; VELOCITY]* **Average Retail Price:** 450.00 KES* **Gross Margin:** 0.00%* **Historical Revenue:** 0.00 KES* **Gross Profit:** 0.00 KES* **Sales Rank:** #16180* **Velocity (Average Daily Sales):** 0.07 units/day* **Total Quantity Moved:** 12.00 units### [THE PHYSICS OF THE SHELF]**The Halo Effect (11 Links):** *Items frequently bought alongside this SKU.*- [[TROPIKAL 300ML A-FRESHNER OC-FRESH]]- [[TROPIKAL 300ML CITRUS AIR FRESHENER]]- [[BOLT INSECTICIDE 280ML ODOURLESS]]- [[Retail Market]]- [[TROPIKAL 300ML LAVENDER BOUQUET AIR FRESHENER]]- [[TROPIKAL 300ML A-FRESHNER VAN+MAGNOLIA]]- [[AIR FRESHNERS]]- [[WESTLANDS TRADING LTD]]**Cannibalization (5 Substitutions):** *Direct shelf competitors fighting for the same basket.*- [[TROPIKAL 300ML A-FRESHNER OC-FRESH]]- [[TROPIKAL 300ML CITRUS AIR FRESHENER]]- [[BOLT INSECTICIDE 280ML ODOURLESS]]- [[TROPIKAL 300ML LAVENDER BOUQUET AIR FRESHENER]]- [[TROPIKAL 300ML A-FRESHNER VAN+MAGNOLIA]]</w:t>
      </w:r>
    </w:p>
    <w:p>
      <w:r>
        <w:t>--------------------</w:t>
      </w:r>
    </w:p>
    <w:p>
      <w:r>
        <w:t>type: SKUdepartment: "AIR FRESHNERS"supplier: "WESTLANDS TRADING LTD"price: 450.00margin: 0.00revenue: 0.00gross_profit: 0.00sales_rank: 16366velocity_ads: 0.0598total_quantity: 11.00</w:t>
      </w:r>
    </w:p>
    <w:p>
      <w:r>
        <w:t>--------------------</w:t>
      </w:r>
    </w:p>
    <w:p>
      <w:pPr>
        <w:pStyle w:val="Heading1"/>
      </w:pPr>
      <w:r>
        <w:t>PAPILION 400ML AIR FRESHENER LAVENDER### [NODE IDENTITY]* **Network Role:** Active Node* **Macro-Habitat:** [[AIR FRESHNERS]]* **Origin Point:** [[WESTLANDS TRADING LTD]]### [UNIT ECONOMICS &amp;amp; VELOCITY]* **Average Retail Price:** 450.00 KES* **Gross Margin:** 0.00%* **Historical Revenue:** 0.00 KES* **Gross Profit:** 0.00 KES* **Sales Rank:** #16366* **Velocity (Average Daily Sales):** 0.06 units/day* **Total Quantity Moved:** 11.00 units### [THE PHYSICS OF THE SHELF]**The Halo Effect (11 Links):** *Items frequently bought alongside this SKU.*- [[TROPIKAL 300ML A-FRESHNER OC-FRESH]]- [[TROPIKAL 300ML CITRUS AIR FRESHENER]]- [[BOLT INSECTICIDE 280ML ODOURLESS]]- [[Retail Market]]- [[TROPIKAL 300ML LAVENDER BOUQUET AIR FRESHENER]]- [[TROPIKAL 300ML A-FRESHNER VAN+MAGNOLIA]]- [[AIR FRESHNERS]]- [[WESTLANDS TRADING LTD]]**Cannibalization (5 Substitutions):** *Direct shelf competitors fighting for the same basket.*- [[TROPIKAL 300ML A-FRESHNER OC-FRESH]]- [[TROPIKAL 300ML CITRUS AIR FRESHENER]]- [[BOLT INSECTICIDE 280ML ODOURLESS]]- [[TROPIKAL 300ML LAVENDER BOUQUET AIR FRESHENER]]- [[TROPIKAL 300ML A-FRESHNER VAN+MAGNOLIA]]</w:t>
      </w:r>
    </w:p>
    <w:p>
      <w:r>
        <w:t>--------------------</w:t>
      </w:r>
    </w:p>
    <w:p>
      <w:r>
        <w:t>type: SKUdepartment: "AIR FRESHNERS"supplier: "ROSHNI DIST LTD  R D"price: 230.00margin: 0.00revenue: 0.00gross_profit: 0.00sales_rank: 578velocity_ads: 0.0438total_quantity: 16.00</w:t>
      </w:r>
    </w:p>
    <w:p>
      <w:r>
        <w:t>--------------------</w:t>
      </w:r>
    </w:p>
    <w:p>
      <w:pPr>
        <w:pStyle w:val="Heading1"/>
      </w:pPr>
      <w:r>
        <w:t>NATURAL SCENT 300ML AIR FRESHENER LILAC### [NODE IDENTITY]* **Network Role:** Active Node* **Macro-Habitat:** [[AIR FRESHNERS]]* **Origin Point:** [[ROSHNI DIST LTD  R D]]### [UNIT ECONOMICS &amp;amp; VELOCITY]* **Average Retail Price:** 230.00 KES* **Gross Margin:** 0.00%* **Historical Revenue:** 0.00 KES* **Gross Profit:** 0.00 KES* **Sales Rank:** #578* **Velocity (Average Daily Sales):** 0.04 units/day* **Total Quantity Moved:** 16.00 units### [THE PHYSICS OF THE SHELF]**The Halo Effect (11 Links):** *Items frequently bought alongside this SKU.*- [[AIRWICK 70G GEL CAN MAGNOLIA &amp;amp; CHERRY BLOSSOM]]- [[AIRWICK 30G STICK UP LAVENDER]]- [[Retail Market]]- [[AIRWICK 30G STICK UP CITRUS]]- [[AIRWICK 70G GEL CAN LAVENDER]]- [[ROSHNI DIST LTD  R D]]- [[FRESH DAY 360ML AIR FRESHENER LAVENDER]]- [[AIR FRESHNERS]]**Cannibalization (5 Substitutions):** *Direct shelf competitors fighting for the same basket.*- [[AIRWICK 70G GEL CAN MAGNOLIA &amp;amp; CHERRY BLOSSOM]]- [[AIRWICK 30G STICK UP LAVENDER]]- [[AIRWICK 30G STICK UP CITRUS]]- [[AIRWICK 70G GEL CAN LAVENDER]]- [[FRESH DAY 360ML AIR FRESHENER LAVENDER]]</w:t>
      </w:r>
    </w:p>
    <w:p>
      <w:r>
        <w:t>--------------------</w:t>
      </w:r>
    </w:p>
    <w:p>
      <w:r>
        <w:t>type: SKUdepartment: "AIR FRESHNERS"supplier: "ROSHNI DIST LTD  R D"price: 230.00margin: 0.00revenue: 0.00gross_profit: 0.00sales_rank: 580velocity_ads: 0.0712total_quantity: 26.00</w:t>
      </w:r>
    </w:p>
    <w:p>
      <w:r>
        <w:t>--------------------</w:t>
      </w:r>
    </w:p>
    <w:p>
      <w:pPr>
        <w:pStyle w:val="Heading1"/>
      </w:pPr>
      <w:r>
        <w:t>NATURAL SCENT 300ML AIR FRESHENER ROSE### [NODE IDENTITY]* **Network Role:** Active Node* **Macro-Habitat:** [[AIR FRESHNERS]]* **Origin Point:** [[ROSHNI DIST LTD  R D]]### [UNIT ECONOMICS &amp;amp; VELOCITY]* **Average Retail Price:** 230.00 KES* **Gross Margin:** 0.00%* **Historical Revenue:** 0.00 KES* **Gross Profit:** 0.00 KES* **Sales Rank:** #580* **Velocity (Average Daily Sales):** 0.07 units/day* **Total Quantity Moved:** 26.00 units### [THE PHYSICS OF THE SHELF]**The Halo Effect (11 Links):** *Items frequently bought alongside this SKU.*- [[AIRWICK 70G GEL CAN MAGNOLIA &amp;amp; CHERRY BLOSSOM]]- [[AIRWICK 30G STICK UP LAVENDER]]- [[Retail Market]]- [[AIRWICK 30G STICK UP CITRUS]]- [[AIRWICK 70G GEL CAN LAVENDER]]- [[ROSHNI DIST LTD  R D]]- [[FRESH DAY 360ML AIR FRESHENER LAVENDER]]- [[AIR FRESHNERS]]**Cannibalization (5 Substitutions):** *Direct shelf competitors fighting for the same basket.*- [[AIRWICK 70G GEL CAN MAGNOLIA &amp;amp; CHERRY BLOSSOM]]- [[AIRWICK 30G STICK UP LAVENDER]]- [[AIRWICK 30G STICK UP CITRUS]]- [[AIRWICK 70G GEL CAN LAVENDER]]- [[FRESH DAY 360ML AIR FRESHENER LAVENDER]]</w:t>
      </w:r>
    </w:p>
    <w:p>
      <w:r>
        <w:t>--------------------</w:t>
      </w:r>
    </w:p>
    <w:p>
      <w:r>
        <w:t>type: SKUdepartment: "AIR FRESHNERS"supplier: "ROSHNI DIST LTD  R D"price: 230.00margin: 0.00revenue: 0.00gross_profit: 0.00sales_rank: 579velocity_ads: 0.0329total_quantity: 12.00</w:t>
      </w:r>
    </w:p>
    <w:p>
      <w:r>
        <w:t>--------------------</w:t>
      </w:r>
    </w:p>
    <w:p>
      <w:pPr>
        <w:pStyle w:val="Heading1"/>
      </w:pPr>
      <w:r>
        <w:t>NATURAL SCENT 300ML AIR FRESHENER MUSK### [NODE IDENTITY]* **Network Role:** Active Node* **Macro-Habitat:** [[AIR FRESHNERS]]* **Origin Point:** [[ROSHNI DIST LTD  R D]]### [UNIT ECONOMICS &amp;amp; VELOCITY]* **Average Retail Price:** 230.00 KES* **Gross Margin:** 0.00%* **Historical Revenue:** 0.00 KES* **Gross Profit:** 0.00 KES* **Sales Rank:** #579* **Velocity (Average Daily Sales):** 0.03 units/day* **Total Quantity Moved:** 12.00 units### [THE PHYSICS OF THE SHELF]**The Halo Effect (11 Links):** *Items frequently bought alongside this SKU.*- [[AIRWICK 70G GEL CAN MAGNOLIA &amp;amp; CHERRY BLOSSOM]]- [[AIRWICK 30G STICK UP LAVENDER]]- [[Retail Market]]- [[AIRWICK 30G STICK UP CITRUS]]- [[AIRWICK 70G GEL CAN LAVENDER]]- [[ROSHNI DIST LTD  R D]]- [[FRESH DAY 360ML AIR FRESHENER LAVENDER]]- [[AIR FRESHNERS]]**Cannibalization (5 Substitutions):** *Direct shelf competitors fighting for the same basket.*- [[AIRWICK 70G GEL CAN MAGNOLIA &amp;amp; CHERRY BLOSSOM]]- [[AIRWICK 30G STICK UP LAVENDER]]- [[AIRWICK 30G STICK UP CITRUS]]- [[AIRWICK 70G GEL CAN LAVENDER]]- [[FRESH DAY 360ML AIR FRESHENER LAVENDER]]</w:t>
      </w:r>
    </w:p>
    <w:p>
      <w:r>
        <w:t>--------------------</w:t>
      </w:r>
    </w:p>
    <w:p>
      <w:r>
        <w:t>type: SKUdepartment: "AIR FRESHNERS"supplier: "ROSHNI DIST LTD  R D"price: 224.00margin: 0.00revenue: 0.00gross_profit: 0.00sales_rank: 577velocity_ads: 0.1096total_quantity: 40.00</w:t>
      </w:r>
    </w:p>
    <w:p>
      <w:r>
        <w:t>--------------------</w:t>
      </w:r>
    </w:p>
    <w:p>
      <w:pPr>
        <w:pStyle w:val="Heading1"/>
      </w:pPr>
      <w:r>
        <w:t>NATURAL SCENT 300ML AIR FRESHENER LAVENDAR### [NODE IDENTITY]* **Network Role:** Active Node* **Macro-Habitat:** [[AIR FRESHNERS]]* **Origin Point:** [[ROSHNI DIST LTD  R D]]### [UNIT ECONOMICS &amp;amp; VELOCITY]* **Average Retail Price:** 224.00 KES* **Gross Margin:** 0.00%* **Historical Revenue:** 0.00 KES* **Gross Profit:** 0.00 KES* **Sales Rank:** #577* **Velocity (Average Daily Sales):** 0.11 units/day* **Total Quantity Moved:** 40.00 units### [THE PHYSICS OF THE SHELF]**The Halo Effect (11 Links):** *Items frequently bought alongside this SKU.*- [[AIRWICK 70G GEL CAN MAGNOLIA &amp;amp; CHERRY BLOSSOM]]- [[AIRWICK 30G STICK UP LAVENDER]]- [[GLADE 300ML LAVENDER AIR FRESHENER]]- [[Retail Market]]- [[AIRWICK 30G STICK UP CITRUS]]- [[AIRWICK 70G GEL CAN LAVENDER]]- [[ROSHNI DIST LTD  R D]]- [[AIR FRESHNERS]]**Cannibalization (5 Substitutions):** *Direct shelf competitors fighting for the same basket.*- [[AIRWICK 70G GEL CAN MAGNOLIA &amp;amp; CHERRY BLOSSOM]]- [[AIRWICK 30G STICK UP LAVENDER]]- [[GLADE 300ML LAVENDER AIR FRESHENER]]- [[AIRWICK 30G STICK UP CITRUS]]- [[AIRWICK 70G GEL CAN LAVENDER]]</w:t>
      </w:r>
    </w:p>
    <w:p>
      <w:r>
        <w:t>--------------------</w:t>
      </w:r>
    </w:p>
    <w:p>
      <w:r>
        <w:t>type: SKUdepartment: "AIR FRESHNERS"supplier: "ROSHNI DIST LTD  R D"price: 230.00margin: 0.00revenue: 0.00gross_profit: 0.00sales_rank: 576velocity_ads: 0.0658total_quantity: 24.00</w:t>
      </w:r>
    </w:p>
    <w:p>
      <w:r>
        <w:t>--------------------</w:t>
      </w:r>
    </w:p>
    <w:p>
      <w:pPr>
        <w:pStyle w:val="Heading1"/>
      </w:pPr>
      <w:r>
        <w:t>NATURAL SCENT 300ML AIR FRESHENER JASMINE### [NODE IDENTITY]* **Network Role:** Active Node* **Macro-Habitat:** [[AIR FRESHNERS]]* **Origin Point:** [[ROSHNI DIST LTD  R D]]### [UNIT ECONOMICS &amp;amp; VELOCITY]* **Average Retail Price:** 230.00 KES* **Gross Margin:** 0.00%* **Historical Revenue:** 0.00 KES* **Gross Profit:** 0.00 KES* **Sales Rank:** #576* **Velocity (Average Daily Sales):** 0.07 units/day* **Total Quantity Moved:** 24.00 units### [THE PHYSICS OF THE SHELF]**The Halo Effect (11 Links):** *Items frequently bought alongside this SKU.*- [[AIRWICK 70G GEL CAN MAGNOLIA &amp;amp; CHERRY BLOSSOM]]- [[AIRWICK 30G STICK UP LAVENDER]]- [[Retail Market]]- [[AIRWICK 30G STICK UP CITRUS]]- [[AIRWICK 70G GEL CAN LAVENDER]]- [[ROSHNI DIST LTD  R D]]- [[FRESH DAY 360ML AIR FRESHENER LAVENDER]]- [[AIR FRESHNERS]]**Cannibalization (5 Substitutions):** *Direct shelf competitors fighting for the same basket.*- [[AIRWICK 70G GEL CAN MAGNOLIA &amp;amp; CHERRY BLOSSOM]]- [[AIRWICK 30G STICK UP LAVENDER]]- [[AIRWICK 30G STICK UP CITRUS]]- [[AIRWICK 70G GEL CAN LAVENDER]]- [[FRESH DAY 360ML AIR FRESHENER LAVENDER]]</w:t>
      </w:r>
    </w:p>
    <w:p>
      <w:r>
        <w:t>--------------------</w:t>
      </w:r>
    </w:p>
    <w:p>
      <w:r>
        <w:t>type: SKUdepartment: "AIR FRESHNERS"supplier: "ROSHNI DIST LTD  R D"price: 230.00margin: 0.00revenue: 0.00gross_profit: 0.00sales_rank: 575velocity_ads: 0.0274total_quantity: 10.00</w:t>
      </w:r>
    </w:p>
    <w:p>
      <w:r>
        <w:t>--------------------</w:t>
      </w:r>
    </w:p>
    <w:p>
      <w:pPr>
        <w:pStyle w:val="Heading1"/>
      </w:pPr>
      <w:r>
        <w:t>NATURAL SCENT 300ML AIR FRESHENER GARDEN### [NODE IDENTITY]* **Network Role:** Active Node* **Macro-Habitat:** [[AIR FRESHNERS]]* **Origin Point:** [[ROSHNI DIST LTD  R D]]### [UNIT ECONOMICS &amp;amp; VELOCITY]* **Average Retail Price:** 230.00 KES* **Gross Margin:** 0.00%* **Historical Revenue:** 0.00 KES* **Gross Profit:** 0.00 KES* **Sales Rank:** #575* **Velocity (Average Daily Sales):** 0.03 units/day* **Total Quantity Moved:** 10.00 units### [THE PHYSICS OF THE SHELF]**The Halo Effect (11 Links):** *Items frequently bought alongside this SKU.*- [[AIRWICK 70G GEL CAN MAGNOLIA &amp;amp; CHERRY BLOSSOM]]- [[AIRWICK 30G STICK UP LAVENDER]]- [[Retail Market]]- [[AIRWICK 30G STICK UP CITRUS]]- [[AIRWICK 70G GEL CAN LAVENDER]]- [[ROSHNI DIST LTD  R D]]- [[FRESH DAY 360ML AIR FRESHENER LAVENDER]]- [[AIR FRESHNERS]]**Cannibalization (5 Substitutions):** *Direct shelf competitors fighting for the same basket.*- [[AIRWICK 70G GEL CAN MAGNOLIA &amp;amp; CHERRY BLOSSOM]]- [[AIRWICK 30G STICK UP LAVENDER]]- [[AIRWICK 30G STICK UP CITRUS]]- [[AIRWICK 70G GEL CAN LAVENDER]]- [[FRESH DAY 360ML AIR FRESHENER LAVENDER]]</w:t>
      </w:r>
    </w:p>
    <w:p>
      <w:r>
        <w:t>--------------------</w:t>
      </w:r>
    </w:p>
    <w:p>
      <w:r>
        <w:t>type: SKUdepartment: "AIR FRESHNERS"supplier: "ROSHNI DIST LTD  R D"price: 230.00margin: 0.00revenue: 0.00gross_profit: 0.00sales_rank: 574velocity_ads: 0.1096total_quantity: 40.00</w:t>
      </w:r>
    </w:p>
    <w:p>
      <w:r>
        <w:t>--------------------</w:t>
      </w:r>
    </w:p>
    <w:p>
      <w:pPr>
        <w:pStyle w:val="Heading1"/>
      </w:pPr>
      <w:r>
        <w:t>NATURAL SCENT 300ML AIR FRESHENER FRESH### [NODE IDENTITY]* **Network Role:** Active Node* **Macro-Habitat:** [[AIR FRESHNERS]]* **Origin Point:** [[ROSHNI DIST LTD  R D]]### [UNIT ECONOMICS &amp;amp; VELOCITY]* **Average Retail Price:** 230.00 KES* **Gross Margin:** 0.00%* **Historical Revenue:** 0.00 KES* **Gross Profit:** 0.00 KES* **Sales Rank:** #574* **Velocity (Average Daily Sales):** 0.11 units/day* **Total Quantity Moved:** 40.00 units### [THE PHYSICS OF THE SHELF]**The Halo Effect (11 Links):** *Items frequently bought alongside this SKU.*- [[AIRWICK 70G GEL CAN MAGNOLIA &amp;amp; CHERRY BLOSSOM]]- [[AIRWICK 30G STICK UP LAVENDER]]- [[Retail Market]]- [[AIRWICK 30G STICK UP CITRUS]]- [[AIRWICK 70G GEL CAN LAVENDER]]- [[ROSHNI DIST LTD  R D]]- [[FRESH DAY 360ML AIR FRESHENER LAVENDER]]- [[AIR FRESHNERS]]**Cannibalization (5 Substitutions):** *Direct shelf competitors fighting for the same basket.*- [[AIRWICK 70G GEL CAN MAGNOLIA &amp;amp; CHERRY BLOSSOM]]- [[AIRWICK 30G STICK UP LAVENDER]]- [[AIRWICK 30G STICK UP CITRUS]]- [[AIRWICK 70G GEL CAN LAVENDER]]- [[FRESH DAY 360ML AIR FRESHENER LAVENDER]]</w:t>
      </w:r>
    </w:p>
    <w:p>
      <w:r>
        <w:t>--------------------</w:t>
      </w:r>
    </w:p>
    <w:p>
      <w:r>
        <w:t>type: SKUdepartment: "AIR FRESHNERS"supplier: "TROPIKAL BRANDS  AFRICA LTD"price: 699.00margin: 0.00revenue: 0.00gross_profit: 0.00sales_rank: 2744velocity_ads: 0.0055total_quantity: 2.00</w:t>
      </w:r>
    </w:p>
    <w:p>
      <w:r>
        <w:t>--------------------</w:t>
      </w:r>
    </w:p>
    <w:p>
      <w:pPr>
        <w:pStyle w:val="Heading1"/>
      </w:pPr>
      <w:r>
        <w:t>TROPIKAL 500ML LEMON FRESH DASHBOARD POLISH &amp;amp; FRESHENER### [NODE IDENTITY]* **Network Role:** Active Node* **Macro-Habitat:** [[AIR FRESHNERS]]* **Origin Point:** [[TROPIKAL BRANDS  AFRICA LTD]]### [UNIT ECONOMICS &amp;amp; VELOCITY]* **Average Retail Price:** 699.00 KES* **Gross Margin:** 0.00%* **Historical Revenue:** 0.00 KES* **Gross Profit:** 0.00 KES* **Sales Rank:** #2744* **Velocity (Average Daily Sales):** 0.01 units/day* **Total Quantity Moved:** 2.00 units### [THE PHYSICS OF THE SHELF]**The Halo Effect (11 Links):** *Items frequently bought alongside this SKU.*- [[TROPIKAL BRANDS  AFRICA LTD]]- [[TROPIKAL 300ML 2+1 AIR FRESHENER]]- [[BRAIT 425G MAGIC MIST WHITE FLOWERS]]- [[Retail Market]]- [[BOLT 400ML INSECTCIDE G-S]]- [[TROPIKAL 2X300ML AIR FRESHENER VALUE PACK]]- [[GROUNDED 500ML FRESHENING SPRAY]]- [[AIR FRESHNERS]]**Cannibalization (5 Substitutions):** *Direct shelf competitors fighting for the same basket.*- [[TROPIKAL 300ML 2+1 AIR FRESHENER]]- [[BRAIT 425G MAGIC MIST WHITE FLOWERS]]- [[BOLT 400ML INSECTCIDE G-S]]- [[TROPIKAL 2X300ML AIR FRESHENER VALUE PACK]]- [[GROUNDED 500ML FRESHENING SPRAY]]</w:t>
      </w:r>
    </w:p>
    <w:p>
      <w:r>
        <w:t>--------------------</w:t>
      </w:r>
    </w:p>
    <w:p>
      <w:r>
        <w:t>type: SKUdepartment: "AIR FRESHNERS"supplier: "TROPIKAL BRANDS  AFRICA LTD"price: 179.00margin: 0.00revenue: 0.00gross_profit: 0.00sales_rank: 6508velocity_ads: 0.0603total_quantity: 22.00</w:t>
      </w:r>
    </w:p>
    <w:p>
      <w:r>
        <w:t>--------------------</w:t>
      </w:r>
    </w:p>
    <w:p>
      <w:pPr>
        <w:pStyle w:val="Heading1"/>
      </w:pPr>
      <w:r>
        <w:t>TROPIKAL 500ML ANTIBACTERIAL PASSION HAND WASH### [NODE IDENTITY]* **Network Role:** Active Node* **Macro-Habitat:** [[AIR FRESHNERS]]* **Origin Point:** [[TROPIKAL BRANDS  AFRICA LTD]]### [UNIT ECONOMICS &amp;amp; VELOCITY]* **Average Retail Price:** 179.00 KES* **Gross Margin:** 0.00%* **Historical Revenue:** 0.00 KES* **Gross Profit:** 0.00 KES* **Sales Rank:** #6508* **Velocity (Average Daily Sales):** 0.06 units/day* **Total Quantity Moved:** 22.00 units### [THE PHYSICS OF THE SHELF]**The Halo Effect (10 Links):** *Items frequently bought alongside this SKU.*- [[TROPIKAL BRANDS  AFRICA LTD]]- [[Retail Market]]- [[GODREJ 10G AER POWER POCKET BERRY RUSH]]- [[GODREJ 10G AER POWER POCKET LAVENDER BLOM]]- [[GODREJ 10G AER POWER POCKET SEA BREEZE]]- [[AIR FRESHNERS]]- [[GODREJ 10G AER POWER POCKET ROSE FRESH]]**Cannibalization (4 Substitutions):** *Direct shelf competitors fighting for the same basket.*- [[GODREJ 10G AER POWER POCKET SEA BREEZE]]- [[GODREJ 10G AER POWER POCKET ROSE FRESH]]- [[GODREJ 10G AER POWER POCKET BERRY RUSH]]- [[GODREJ 10G AER POWER POCKET LAVENDER BLOM]]</w:t>
      </w:r>
    </w:p>
    <w:p>
      <w:r>
        <w:t>--------------------</w:t>
      </w:r>
    </w:p>
    <w:p>
      <w:r>
        <w:t>type: SKUdepartment: "AIR FRESHNERS"supplier: "TROPIKAL BRANDS  AFRICA LTD"price: 399.00margin: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TROPIKAL 300ML PREM A-F MAPEMA NDO BEST(CITRUS BURST)### [NODE IDENTITY]* **Network Role:** Active Node* **Macro-Habitat:** [[AIR FRESHNERS]]* **Origin Point:** [[TROPIKAL BRANDS  AFRICA LTD]]### [UNIT ECONOMICS &amp;amp; VELOCITY]* **Average Retail Price:** 399.00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[[TROPIKAL 300ML A-FRESHNER OC-FRESH]]- [[TROPIKAL 300ML CITRUS AIR FRESHENER]]- [[TROPIKAL BRANDS  AFRICA LTD]]- [[Retail Market]]- [[TROPIKAL 300ML LAVENDER BOUQUET AIR FRESHENER]]- [[TROPIKAL 300ML A-FRESHNER VAN+MAGNOLIA]]- [[AIR FRESHNERS]]- [[TROPIKAL 300ML A-FRESHNER POW-FRESH]]**Cannibalization (5 Substitutions):** *Direct shelf competitors fighting for the same basket.*- [[TROPIKAL 300ML A-FRESHNER OC-FRESH]]- [[TROPIKAL 300ML CITRUS AIR FRESHENER]]- [[TROPIKAL 300ML LAVENDER BOUQUET AIR FRESHENER]]- [[TROPIKAL 300ML A-FRESHNER VAN+MAGNOLIA]]- [[TROPIKAL 300ML A-FRESHNER POW-FRESH]]</w:t>
      </w:r>
    </w:p>
    <w:p>
      <w:r>
        <w:t>--------------------</w:t>
      </w:r>
    </w:p>
    <w:p>
      <w:r>
        <w:t>type: SKUdepartment: "AIR FRESHNERS"supplier: "TROPIKAL BRANDS  AFRICA LTD"price: 399.00margin: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TROPIKAL 300ML PREM A-F 254(WONDERLAND FRESH)### [NODE IDENTITY]* **Network Role:** Active Node* **Macro-Habitat:** [[AIR FRESHNERS]]* **Origin Point:** [[TROPIKAL BRANDS  AFRICA LTD]]### [UNIT ECONOMICS &amp;amp; VELOCITY]* **Average Retail Price:** 399.00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[[TROPIKAL 300ML A-FRESHNER OC-FRESH]]- [[TROPIKAL 300ML CITRUS AIR FRESHENER]]- [[TROPIKAL BRANDS  AFRICA LTD]]- [[Retail Market]]- [[TROPIKAL 300ML LAVENDER BOUQUET AIR FRESHENER]]- [[TROPIKAL 300ML A-FRESHNER VAN+MAGNOLIA]]- [[AIR FRESHNERS]]- [[TROPIKAL 300ML A-FRESHNER POW-FRESH]]**Cannibalization (5 Substitutions):** *Direct shelf competitors fighting for the same basket.*- [[TROPIKAL 300ML A-FRESHNER OC-FRESH]]- [[TROPIKAL 300ML CITRUS AIR FRESHENER]]- [[TROPIKAL 300ML LAVENDER BOUQUET AIR FRESHENER]]- [[TROPIKAL 300ML A-FRESHNER VAN+MAGNOLIA]]- [[TROPIKAL 300ML A-FRESHNER POW-FRESH]]</w:t>
      </w:r>
    </w:p>
    <w:p>
      <w:r>
        <w:t>--------------------</w:t>
      </w:r>
    </w:p>
    <w:p>
      <w:r>
        <w:t>type: SKUdepartment: "AIR FRESHNERS"supplier: "TROPIKAL BRANDS  AFRICA LTD"price: 399.00margin: 0.00revenue: 0.00gross_profit: 0.00sales_rank: 611velocity_ads: 0.0219total_quantity: 8.00</w:t>
      </w:r>
    </w:p>
    <w:p>
      <w:r>
        <w:t>--------------------</w:t>
      </w:r>
    </w:p>
    <w:p>
      <w:pPr>
        <w:pStyle w:val="Heading1"/>
      </w:pPr>
      <w:r>
        <w:t>TROPIKAL 300ML POTPOURI PREMIUM AIR FRESHENER### [NODE IDENTITY]* **Network Role:** Active Node* **Macro-Habitat:** [[AIR FRESHNERS]]* **Origin Point:** [[TROPIKAL BRANDS  AFRICA LTD]]### [UNIT ECONOMICS &amp;amp; VELOCITY]* **Average Retail Price:** 399.00 KES* **Gross Margin:** 0.00%* **Historical Revenue:** 0.00 KES* **Gross Profit:** 0.00 KES* **Sales Rank:** #611* **Velocity (Average Daily Sales):** 0.02 units/day* **Total Quantity Moved:** 8.00 units### [THE PHYSICS OF THE SHELF]**The Halo Effect (11 Links):** *Items frequently bought alongside this SKU.*- [[TROPIKAL 300ML A-FRESHNER OC-FRESH]]- [[TROPIKAL 300ML CITRUS AIR FRESHENER]]- [[TROPIKAL BRANDS  AFRICA LTD]]- [[Retail Market]]- [[TROPIKAL 300ML LAVENDER BOUQUET AIR FRESHENER]]- [[TROPIKAL 300ML A-FRESHNER VAN+MAGNOLIA]]- [[AIR FRESHNERS]]- [[TROPIKAL 300ML A-FRESHNER POW-FRESH]]**Cannibalization (5 Substitutions):** *Direct shelf competitors fighting for the same basket.*- [[TROPIKAL 300ML A-FRESHNER OC-FRESH]]- [[TROPIKAL 300ML CITRUS AIR FRESHENER]]- [[TROPIKAL 300ML LAVENDER BOUQUET AIR FRESHENER]]- [[TROPIKAL 300ML A-FRESHNER VAN+MAGNOLIA]]- [[TROPIKAL 300ML A-FRESHNER POW-FRESH]]</w:t>
      </w:r>
    </w:p>
    <w:p>
      <w:r>
        <w:t>--------------------</w:t>
      </w:r>
    </w:p>
    <w:p>
      <w:r>
        <w:t>type: SKUdepartment: "AIR FRESHNERS"supplier: "TROPIKAL BRANDS  AFRICA LTD"price: 399.00margin: 0.00revenue: 0.00gross_profit: 0.00sales_rank: 610velocity_ads: 0.0986total_quantity: 36.00</w:t>
      </w:r>
    </w:p>
    <w:p>
      <w:r>
        <w:t>--------------------</w:t>
      </w:r>
    </w:p>
    <w:p>
      <w:pPr>
        <w:pStyle w:val="Heading1"/>
      </w:pPr>
      <w:r>
        <w:t>TROPIKAL 300ML LAVENDER BOUQUET AIR FRESHENER### [NODE IDENTITY]* **Network Role:** Active Node* **Macro-Habitat:** [[AIR FRESHNERS]]* **Origin Point:** [[TROPIKAL BRANDS  AFRICA LTD]]### [UNIT ECONOMICS &amp;amp; VELOCITY]* **Average Retail Price:** 399.00 KES* **Gross Margin:** 0.00%* **Historical Revenue:** 0.00 KES* **Gross Profit:** 0.00 KES* **Sales Rank:** #610* **Velocity (Average Daily Sales):** 0.10 units/day* **Total Quantity Moved:** 36.00 units### [THE PHYSICS OF THE SHELF]**The Halo Effect (11 Links):** *Items frequently bought alongside this SKU.*- [[TROPIKAL 300ML A-FRESHNER OC-FRESH]]- [[TROPIKAL 300ML CITRUS AIR FRESHENER]]- [[TROPIKAL BRANDS  AFRICA LTD]]- [[Retail Market]]- [[TROPIKAL 300ML A-FRESHNER SPICE ISLE]]- [[TROPIKAL 300ML A-FRESHNER VAN+MAGNOLIA]]- [[AIR FRESHNERS]]- [[TROPIKAL 300ML A-FRESHNER POW-FRESH]]**Cannibalization (5 Substitutions):** *Direct shelf competitors fighting for the same basket.*- [[TROPIKAL 300ML A-FRESHNER OC-FRESH]]- [[TROPIKAL 300ML CITRUS AIR FRESHENER]]- [[TROPIKAL 300ML A-FRESHNER SPICE ISLE]]- [[TROPIKAL 300ML A-FRESHNER VAN+MAGNOLIA]]- [[TROPIKAL 300ML A-FRESHNER POW-FRESH]]</w:t>
      </w:r>
    </w:p>
    <w:p>
      <w:r>
        <w:t>--------------------</w:t>
      </w:r>
    </w:p>
    <w:p>
      <w:r>
        <w:t>type: SKUdepartment: "AIR FRESHNERS"supplier: "TROPIKAL BRANDS  AFRICA LTD"price: 399.00margin: 0.00revenue: 0.00gross_profit: 0.00sales_rank: 609velocity_ads: 0.0877total_quantity: 32.00</w:t>
      </w:r>
    </w:p>
    <w:p>
      <w:r>
        <w:t>--------------------</w:t>
      </w:r>
    </w:p>
    <w:p>
      <w:pPr>
        <w:pStyle w:val="Heading1"/>
      </w:pPr>
      <w:r>
        <w:t>TROPIKAL 300ML CITRUS AIR FRESHENER### [NODE IDENTITY]* **Network Role:** Active Node* **Macro-Habitat:** [[AIR FRESHNERS]]* **Origin Point:** [[TROPIKAL BRANDS  AFRICA LTD]]### [UNIT ECONOMICS &amp;amp; VELOCITY]* **Average Retail Price:** 399.00 KES* **Gross Margin:** 0.00%* **Historical Revenue:** 0.00 KES* **Gross Profit:** 0.00 KES* **Sales Rank:** #609* **Velocity (Average Daily Sales):** 0.09 units/day* **Total Quantity Moved:** 32.00 units### [THE PHYSICS OF THE SHELF]**The Halo Effect (11 Links):** *Items frequently bought alongside this SKU.*- [[TROPIKAL 300ML A-FRESHNER OC-FRESH]]- [[TROPIKAL BRANDS  AFRICA LTD]]- [[Retail Market]]- [[TROPIKAL 300ML LAVENDER BOUQUET AIR FRESHENER]]- [[TROPIKAL 300ML A-FRESHNER SPICE ISLE]]- [[TROPIKAL 300ML A-FRESHNER VAN+MAGNOLIA]]- [[AIR FRESHNERS]]- [[TROPIKAL 300ML A-FRESHNER POW-FRESH]]**Cannibalization (5 Substitutions):** *Direct shelf competitors fighting for the same basket.*- [[TROPIKAL 300ML A-FRESHNER OC-FRESH]]- [[TROPIKAL 300ML LAVENDER BOUQUET AIR FRESHENER]]- [[TROPIKAL 300ML A-FRESHNER SPICE ISLE]]- [[TROPIKAL 300ML A-FRESHNER VAN+MAGNOLIA]]- [[TROPIKAL 300ML A-FRESHNER POW-FRESH]]</w:t>
      </w:r>
    </w:p>
    <w:p>
      <w:r>
        <w:t>--------------------</w:t>
      </w:r>
    </w:p>
    <w:p>
      <w:r>
        <w:t>type: SKUdepartment: "AIR FRESHNERS"supplier: "TROPIKAL BRANDS  AFRICA LTD"price: 399.00margin: 0.00revenue: 0.00gross_profit: 0.00sales_rank: 14637velocity_ads: 0.0110total_quantity: 4.00</w:t>
      </w:r>
    </w:p>
    <w:p>
      <w:r>
        <w:t>--------------------</w:t>
      </w:r>
    </w:p>
    <w:p>
      <w:pPr>
        <w:pStyle w:val="Heading1"/>
      </w:pPr>
      <w:r>
        <w:t>TROPIKAL 300ML AIRFRSHNER STRAWBERRY### [NODE IDENTITY]* **Network Role:** Active Node* **Macro-Habitat:** [[AIR FRESHNERS]]* **Origin Point:** [[TROPIKAL BRANDS  AFRICA LTD]]### [UNIT ECONOMICS &amp;amp; VELOCITY]* **Average Retail Price:** 399.00 KES* **Gross Margin:** 0.00%* **Historical Revenue:** 0.00 KES* **Gross Profit:** 0.00 KES* **Sales Rank:** #14637* **Velocity (Average Daily Sales):** 0.01 units/day* **Total Quantity Moved:** 4.00 units### [THE PHYSICS OF THE SHELF]**The Halo Effect (11 Links):** *Items frequently bought alongside this SKU.*- [[TROPIKAL 300ML A-FRESHNER OC-FRESH]]- [[TROPIKAL 300ML CITRUS AIR FRESHENER]]- [[TROPIKAL BRANDS  AFRICA LTD]]- [[Retail Market]]- [[TROPIKAL 300ML LAVENDER BOUQUET AIR FRESHENER]]- [[TROPIKAL 300ML A-FRESHNER VAN+MAGNOLIA]]- [[AIR FRESHNERS]]- [[TROPIKAL 300ML A-FRESHNER POW-FRESH]]**Cannibalization (5 Substitutions):** *Direct shelf competitors fighting for the same basket.*- [[TROPIKAL 300ML A-FRESHNER OC-FRESH]]- [[TROPIKAL 300ML CITRUS AIR FRESHENER]]- [[TROPIKAL 300ML LAVENDER BOUQUET AIR FRESHENER]]- [[TROPIKAL 300ML A-FRESHNER VAN+MAGNOLIA]]- [[TROPIKAL 300ML A-FRESHNER POW-FRESH]]</w:t>
      </w:r>
    </w:p>
    <w:p>
      <w:r>
        <w:t>--------------------</w:t>
      </w:r>
    </w:p>
    <w:p>
      <w:r>
        <w:t>type: SKUdepartment: "AIR FRESHNERS"supplier: "TROPIKAL BRANDS  AFRICA LTD"price: 295.00margin: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TROPIKAL 180ML A-FRESHNER ORANGE-BLOSS### [NODE IDENTITY]* **Network Role:** Active Node* **Macro-Habitat:** [[AIR FRESHNERS]]* **Origin Point:** [[TROPIKAL BRANDS  AFRICA LTD]]### [UNIT ECONOMICS &amp;amp; VELOCITY]* **Average Retail Price:** 295.00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[[VELVEX 300ML AIR FRESHENER CITRUS]]- [[TROPIKAL BRANDS  AFRICA LTD]]- [[LOVING IT 300ML STRAWBERRY AIR FRESHNER]]- [[VELVEX 300ML AIR FRESHENER POTPOURRI]]- [[Retail Market]]- [[FRESH DAY 360ML AIR FRESHENER LAVENDER]]- [[VELVEX 300ML AIR FRESHNER MOUNTAIN LAKE]]- [[AIR FRESHNERS]]**Cannibalization (5 Substitutions):** *Direct shelf competitors fighting for the same basket.*- [[VELVEX 300ML AIR FRESHENER CITRUS]]- [[LOVING IT 300ML STRAWBERRY AIR FRESHNER]]- [[VELVEX 300ML AIR FRESHENER POTPOURRI]]- [[FRESH DAY 360ML AIR FRESHENER LAVENDER]]- [[VELVEX 300ML AIR FRESHNER MOUNTAIN LAKE]]</w:t>
      </w:r>
    </w:p>
    <w:p>
      <w:r>
        <w:t>--------------------</w:t>
      </w:r>
    </w:p>
    <w:p>
      <w:r>
        <w:t>type: SKUdepartment: "AIR FRESHNERS"supplier: "TROPIKAL BRANDS  AFRICA LTD"price: 295.00margin: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TROPIKAL 180ML A-FRESHNER FR-BASKET### [NODE IDENTITY]* **Network Role:** Active Node* **Macro-Habitat:** [[AIR FRESHNERS]]* **Origin Point:** [[TROPIKAL BRANDS  AFRICA LTD]]### [UNIT ECONOMICS &amp;amp; VELOCITY]* **Average Retail Price:** 295.00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[[VELVEX 300ML AIR FRESHENER CITRUS]]- [[TROPIKAL BRANDS  AFRICA LTD]]- [[LOVING IT 300ML STRAWBERRY AIR FRESHNER]]- [[VELVEX 300ML AIR FRESHENER POTPOURRI]]- [[Retail Market]]- [[FRESH DAY 360ML AIR FRESHENER LAVENDER]]- [[VELVEX 300ML AIR FRESHNER MOUNTAIN LAKE]]- [[AIR FRESHNERS]]**Cannibalization (5 Substitutions):** *Direct shelf competitors fighting for the same basket.*- [[VELVEX 300ML AIR FRESHENER CITRUS]]- [[LOVING IT 300ML STRAWBERRY AIR FRESHNER]]- [[VELVEX 300ML AIR FRESHENER POTPOURRI]]- [[FRESH DAY 360ML AIR FRESHENER LAVENDER]]- [[VELVEX 300ML AIR FRESHNER MOUNTAIN LAKE]]</w:t>
      </w:r>
    </w:p>
    <w:p>
      <w:r>
        <w:t>--------------------</w:t>
      </w:r>
    </w:p>
    <w:p>
      <w:r>
        <w:t>type: SKUdepartment: "AIR FRESHNERS"supplier: "TROPIKAL BRANDS  AFRICA LTD"price: 295.00margin: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TROPIKAL 180ML A-FRESHNER EX-FRUITS### [NODE IDENTITY]* **Network Role:** Active Node* **Macro-Habitat:** [[AIR FRESHNERS]]* **Origin Point:** [[TROPIKAL BRANDS  AFRICA LTD]]### [UNIT ECONOMICS &amp;amp; VELOCITY]* **Average Retail Price:** 295.00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[[VELVEX 300ML AIR FRESHENER CITRUS]]- [[TROPIKAL BRANDS  AFRICA LTD]]- [[LOVING IT 300ML STRAWBERRY AIR FRESHNER]]- [[VELVEX 300ML AIR FRESHENER POTPOURRI]]- [[Retail Market]]- [[FRESH DAY 360ML AIR FRESHENER LAVENDER]]- [[VELVEX 300ML AIR FRESHNER MOUNTAIN LAKE]]- [[AIR FRESHNERS]]**Cannibalization (5 Substitutions):** *Direct shelf competitors fighting for the same basket.*- [[VELVEX 300ML AIR FRESHENER CITRUS]]- [[LOVING IT 300ML STRAWBERRY AIR FRESHNER]]- [[VELVEX 300ML AIR FRESHENER POTPOURRI]]- [[FRESH DAY 360ML AIR FRESHENER LAVENDER]]- [[VELVEX 300ML AIR FRESHNER MOUNTAIN LAKE]]</w:t>
      </w:r>
    </w:p>
    <w:p>
      <w:r>
        <w:t>--------------------</w:t>
      </w:r>
    </w:p>
    <w:p>
      <w:r>
        <w:t>type: SKUdepartment: "AIR FRESHNERS"supplier: "TROPIKAL BRANDS  AFRICA LTD"price: 800.00margin: 0.00revenue: 0.00gross_profit: 0.00sales_rank: 601velocity_ads: 0.2137total_quantity: 78.00</w:t>
      </w:r>
    </w:p>
    <w:p>
      <w:r>
        <w:t>--------------------</w:t>
      </w:r>
    </w:p>
    <w:p>
      <w:pPr>
        <w:pStyle w:val="Heading1"/>
      </w:pPr>
      <w:r>
        <w:t>TROPIKAL 300ML 2+1 AIR FRESHENER### [NODE IDENTITY]* **Network Role:** Active Node* **Macro-Habitat:** [[AIR FRESHNERS]]* **Origin Point:** [[TROPIKAL BRANDS  AFRICA LTD]]### [UNIT ECONOMICS &amp;amp; VELOCITY]* **Average Retail Price:** 800.00 KES* **Gross Margin:** 0.00%* **Historical Revenue:** 0.00 KES* **Gross Profit:** 0.00 KES* **Sales Rank:** #601* **Velocity (Average Daily Sales):** 0.21 units/day* **Total Quantity Moved:** 78.00 units### [THE PHYSICS OF THE SHELF]**The Halo Effect (11 Links):** *Items frequently bought alongside this SKU.*- [[TROPIKAL BRANDS  AFRICA LTD]]- [[AIR WICK 250ML ROSE FRESHMATIC REFILL AIR]]- [[FRESHMATIC REFIL 250ML SPARKLING CITRUS]]- [[Retail Market]]- [[BOLT 400ML INSECTCIDE G-S]]- [[GROUNDED 500ML FRESHENING SPRAY]]- [[AIR FRESHNERS]]- [[FRESHMATIC REFIL 250ML LAVENDER &amp;amp; CAMOMILE]]**Cannibalization (5 Substitutions):** *Direct shelf competitors fighting for the same basket.*- [[AIR WICK 250ML ROSE FRESHMATIC REFILL AIR]]- [[FRESHMATIC REFIL 250ML SPARKLING CITRUS]]- [[BOLT 400ML INSECTCIDE G-S]]- [[GROUNDED 500ML FRESHENING SPRAY]]- [[FRESHMATIC REFIL 250ML LAVENDER &amp;amp; CAMOMILE]]</w:t>
      </w:r>
    </w:p>
    <w:p>
      <w:r>
        <w:t>--------------------</w:t>
      </w:r>
    </w:p>
    <w:p>
      <w:r>
        <w:t>type: SKUdepartment: "AIR FRESHNERS"supplier: "TROPIKAL BRANDS  AFRICA LTD"price: 399.00margin: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TROPIKAL 300ML A-FRESHNER WILD MUSK### [NODE IDENTITY]* **Network Role:** Active Node* **Macro-Habitat:** [[AIR FRESHNERS]]* **Origin Point:** [[TROPIKAL BRANDS  AFRICA LTD]]### [UNIT ECONOMICS &amp;amp; VELOCITY]* **Average Retail Price:** 399.00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[[TROPIKAL 300ML A-FRESHNER OC-FRESH]]- [[TROPIKAL 300ML CITRUS AIR FRESHENER]]- [[TROPIKAL BRANDS  AFRICA LTD]]- [[Retail Market]]- [[TROPIKAL 300ML LAVENDER BOUQUET AIR FRESHENER]]- [[TROPIKAL 300ML A-FRESHNER VAN+MAGNOLIA]]- [[AIR FRESHNERS]]- [[TROPIKAL 300ML A-FRESHNER POW-FRESH]]**Cannibalization (5 Substitutions):** *Direct shelf competitors fighting for the same basket.*- [[TROPIKAL 300ML A-FRESHNER OC-FRESH]]- [[TROPIKAL 300ML CITRUS AIR FRESHENER]]- [[TROPIKAL 300ML LAVENDER BOUQUET AIR FRESHENER]]- [[TROPIKAL 300ML A-FRESHNER VAN+MAGNOLIA]]- [[TROPIKAL 300ML A-FRESHNER POW-FRESH]]</w:t>
      </w:r>
    </w:p>
    <w:p>
      <w:r>
        <w:t>--------------------</w:t>
      </w:r>
    </w:p>
    <w:p>
      <w:r>
        <w:t>type: SKUdepartment: "AIR FRESHNERS"supplier: "TROPIKAL BRANDS  AFRICA LTD"price: 399.00margin: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TROPIKAL 300ML A-FRESHNER VAN+MAGNOLIA### [NODE IDENTITY]* **Network Role:** Active Node* **Macro-Habitat:** [[AIR FRESHNERS]]* **Origin Point:** [[TROPIKAL BRANDS  AFRICA LTD]]### [UNIT ECONOMICS &amp;amp; VELOCITY]* **Average Retail Price:** 399.00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[[TROPIKAL 300ML A-FRESHNER OC-FRESH]]- [[TROPIKAL 300ML CITRUS AIR FRESHENER]]- [[TROPIKAL BRANDS  AFRICA LTD]]- [[Retail Market]]- [[TROPIKAL 300ML LAVENDER BOUQUET AIR FRESHENER]]- [[TROPIKAL 300ML A-FRESHNER SPICE ISLE]]- [[AIR FRESHNERS]]- [[TROPIKAL 300ML A-FRESHNER POW-FRESH]]**Cannibalization (5 Substitutions):** *Direct shelf competitors fighting for the same basket.*- [[TROPIKAL 300ML A-FRESHNER OC-FRESH]]- [[TROPIKAL 300ML CITRUS AIR FRESHENER]]- [[TROPIKAL 300ML LAVENDER BOUQUET AIR FRESHENER]]- [[TROPIKAL 300ML A-FRESHNER SPICE ISLE]]- [[TROPIKAL 300ML A-FRESHNER POW-FRESH]]</w:t>
      </w:r>
    </w:p>
    <w:p>
      <w:r>
        <w:t>--------------------</w:t>
      </w:r>
    </w:p>
    <w:p>
      <w:r>
        <w:t>type: SKUdepartment: "AIR FRESHNERS"supplier: "TROPIKAL BRANDS  AFRICA LTD"price: 399.00margin: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TROPIKAL 300ML A-FRESHNER SPICE ISLE### [NODE IDENTITY]* **Network Role:** Active Node* **Macro-Habitat:** [[AIR FRESHNERS]]* **Origin Point:** [[TROPIKAL BRANDS  AFRICA LTD]]### [UNIT ECONOMICS &amp;amp; VELOCITY]* **Average Retail Price:** 399.00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[[TROPIKAL 300ML A-FRESHNER OC-FRESH]]- [[TROPIKAL 300ML CITRUS AIR FRESHENER]]- [[TROPIKAL BRANDS  AFRICA LTD]]- [[Retail Market]]- [[TROPIKAL 300ML LAVENDER BOUQUET AIR FRESHENER]]- [[TROPIKAL 300ML A-FRESHNER VAN+MAGNOLIA]]- [[AIR FRESHNERS]]- [[TROPIKAL 300ML A-FRESHNER POW-FRESH]]**Cannibalization (5 Substitutions):** *Direct shelf competitors fighting for the same basket.*- [[TROPIKAL 300ML A-FRESHNER OC-FRESH]]- [[TROPIKAL 300ML CITRUS AIR FRESHENER]]- [[TROPIKAL 300ML LAVENDER BOUQUET AIR FRESHENER]]- [[TROPIKAL 300ML A-FRESHNER VAN+MAGNOLIA]]- [[TROPIKAL 300ML A-FRESHNER POW-FRESH]]</w:t>
      </w:r>
    </w:p>
    <w:p>
      <w:r>
        <w:t>--------------------</w:t>
      </w:r>
    </w:p>
    <w:p>
      <w:r>
        <w:t>type: SKUdepartment: "AIR FRESHNERS"supplier: "TROPIKAL BRANDS  AFRICA LTD"price: 399.00margin: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TROPIKAL 300ML A-FRESHNER SPECIAL EDITION 1### [NODE IDENTITY]* **Network Role:** Active Node* **Macro-Habitat:** [[AIR FRESHNERS]]* **Origin Point:** [[TROPIKAL BRANDS  AFRICA LTD]]### [UNIT ECONOMICS &amp;amp; VELOCITY]* **Average Retail Price:** 399.00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[[TROPIKAL 300ML A-FRESHNER OC-FRESH]]- [[TROPIKAL 300ML CITRUS AIR FRESHENER]]- [[TROPIKAL BRANDS  AFRICA LTD]]- [[Retail Market]]- [[TROPIKAL 300ML LAVENDER BOUQUET AIR FRESHENER]]- [[TROPIKAL 300ML A-FRESHNER VAN+MAGNOLIA]]- [[AIR FRESHNERS]]- [[TROPIKAL 300ML A-FRESHNER POW-FRESH]]**Cannibalization (5 Substitutions):** *Direct shelf competitors fighting for the same basket.*- [[TROPIKAL 300ML A-FRESHNER OC-FRESH]]- [[TROPIKAL 300ML CITRUS AIR FRESHENER]]- [[TROPIKAL 300ML LAVENDER BOUQUET AIR FRESHENER]]- [[TROPIKAL 300ML A-FRESHNER VAN+MAGNOLIA]]- [[TROPIKAL 300ML A-FRESHNER POW-FRESH]]</w:t>
      </w:r>
    </w:p>
    <w:p>
      <w:r>
        <w:t>--------------------</w:t>
      </w:r>
    </w:p>
    <w:p>
      <w:r>
        <w:t>type: SKUdepartment: "AIR FRESHNERS"supplier: "TROPIKAL BRANDS  AFRICA LTD"price: 399.00margin: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TROPIKAL 300ML A-FRESHNER POW-FRESH### [NODE IDENTITY]* **Network Role:** Active Node* **Macro-Habitat:** [[AIR FRESHNERS]]* **Origin Point:** [[TROPIKAL BRANDS  AFRICA LTD]]### [UNIT ECONOMICS &amp;amp; VELOCITY]* **Average Retail Price:** 399.00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[[TROPIKAL 300ML A-FRESHNER OC-FRESH]]- [[TROPIKAL 300ML CITRUS AIR FRESHENER]]- [[TROPIKAL BRANDS  AFRICA LTD]]- [[Retail Market]]- [[TROPIKAL 300ML LAVENDER BOUQUET AIR FRESHENER]]- [[TROPIKAL 300ML A-FRESHNER SPICE ISLE]]- [[TROPIKAL 300ML A-FRESHNER VAN+MAGNOLIA]]- [[AIR FRESHNERS]]**Cannibalization (5 Substitutions):** *Direct shelf competitors fighting for the same basket.*- [[TROPIKAL 300ML A-FRESHNER OC-FRESH]]- [[TROPIKAL 300ML CITRUS AIR FRESHENER]]- [[TROPIKAL 300ML LAVENDER BOUQUET AIR FRESHENER]]- [[TROPIKAL 300ML A-FRESHNER SPICE ISLE]]- [[TROPIKAL 300ML A-FRESHNER VAN+MAGNOLIA]]</w:t>
      </w:r>
    </w:p>
    <w:p>
      <w:r>
        <w:t>--------------------</w:t>
      </w:r>
    </w:p>
    <w:p>
      <w:r>
        <w:t>type: SKUdepartment: "AIR FRESHNERS"supplier: "TROPIKAL BRANDS  AFRICA LTD"price: 399.00margin: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TROPIKAL 300ML A-FRESHNER OC-FRESH### [NODE IDENTITY]* **Network Role:** Active Node* **Macro-Habitat:** [[AIR FRESHNERS]]* **Origin Point:** [[TROPIKAL BRANDS  AFRICA LTD]]### [UNIT ECONOMICS &amp;amp; VELOCITY]* **Average Retail Price:** 399.00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[[TROPIKAL 300ML CITRUS AIR FRESHENER]]- [[TROPIKAL BRANDS  AFRICA LTD]]- [[Retail Market]]- [[TROPIKAL 300ML LAVENDER BOUQUET AIR FRESHENER]]- [[TROPIKAL 300ML A-FRESHNER SPICE ISLE]]- [[TROPIKAL 300ML A-FRESHNER VAN+MAGNOLIA]]- [[AIR FRESHNERS]]- [[TROPIKAL 300ML A-FRESHNER POW-FRESH]]**Cannibalization (5 Substitutions):** *Direct shelf competitors fighting for the same basket.*- [[TROPIKAL 300ML CITRUS AIR FRESHENER]]- [[TROPIKAL 300ML LAVENDER BOUQUET AIR FRESHENER]]- [[TROPIKAL 300ML A-FRESHNER SPICE ISLE]]- [[TROPIKAL 300ML A-FRESHNER VAN+MAGNOLIA]]- [[TROPIKAL 300ML A-FRESHNER POW-FRESH]]</w:t>
      </w:r>
    </w:p>
    <w:p>
      <w:r>
        <w:t>--------------------</w:t>
      </w:r>
    </w:p>
    <w:p>
      <w:r>
        <w:t>type: SKUdepartment: "AIR FRESHNERS"supplier: "TROPIKAL BRANDS  AFRICA LTD"price: 399.00margin: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TROPIKAL 300ML A-FRESHNER FRUIT C-TAIL### [NODE IDENTITY]* **Network Role:** Active Node* **Macro-Habitat:** [[AIR FRESHNERS]]* **Origin Point:** [[TROPIKAL BRANDS  AFRICA LTD]]### [UNIT ECONOMICS &amp;amp; VELOCITY]* **Average Retail Price:** 399.00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[[TROPIKAL 300ML A-FRESHNER OC-FRESH]]- [[TROPIKAL 300ML CITRUS AIR FRESHENER]]- [[TROPIKAL BRANDS  AFRICA LTD]]- [[Retail Market]]- [[TROPIKAL 300ML LAVENDER BOUQUET AIR FRESHENER]]- [[TROPIKAL 300ML A-FRESHNER VAN+MAGNOLIA]]- [[AIR FRESHNERS]]- [[TROPIKAL 300ML A-FRESHNER POW-FRESH]]**Cannibalization (5 Substitutions):** *Direct shelf competitors fighting for the same basket.*- [[TROPIKAL 300ML A-FRESHNER OC-FRESH]]- [[TROPIKAL 300ML CITRUS AIR FRESHENER]]- [[TROPIKAL 300ML LAVENDER BOUQUET AIR FRESHENER]]- [[TROPIKAL 300ML A-FRESHNER VAN+MAGNOLIA]]- [[TROPIKAL 300ML A-FRESHNER POW-FRESH]]</w:t>
      </w:r>
    </w:p>
    <w:p>
      <w:r>
        <w:t>--------------------</w:t>
      </w:r>
    </w:p>
    <w:p>
      <w:r>
        <w:t>type: SKUdepartment: "AIR FRESHNERS"supplier: "TROPIKAL BRANDS  AFRICA LTD"price: 650.00margin: 0.00revenue: 0.00gross_profit: 0.00sales_rank: 600velocity_ads: 0.0932total_quantity: 34.00</w:t>
      </w:r>
    </w:p>
    <w:p>
      <w:r>
        <w:t>--------------------</w:t>
      </w:r>
    </w:p>
    <w:p>
      <w:pPr>
        <w:pStyle w:val="Heading1"/>
      </w:pPr>
      <w:r>
        <w:t>TROPIKAL 2X300ML AIR FRESHENER VALUE PACK### [NODE IDENTITY]* **Network Role:** Active Node* **Macro-Habitat:** [[AIR FRESHNERS]]* **Origin Point:** [[TROPIKAL BRANDS  AFRICA LTD]]### [UNIT ECONOMICS &amp;amp; VELOCITY]* **Average Retail Price:** 650.00 KES* **Gross Margin:** 0.00%* **Historical Revenue:** 0.00 KES* **Gross Profit:** 0.00 KES* **Sales Rank:** #600* **Velocity (Average Daily Sales):** 0.09 units/day* **Total Quantity Moved:** 34.00 units### [THE PHYSICS OF THE SHELF]**The Halo Effect (9 Links):** *Items frequently bought alongside this SKU.*- [[TROPIKAL BRANDS  AFRICA LTD]]- [[BRAIT 425G MAGIC MIST WHITE FLOWERS]]- [[Retail Market]]- [[BOLT 400ML INSECTCIDE G-S]]- [[TROPIKAL 500ML LEMON FRESH DASHBOARD POLISH &amp;amp; FRESHENER]]- [[AIR FRESHNERS]]**Cannibalization (3 Substitutions):** *Direct shelf competitors fighting for the same basket.*- [[TROPIKAL 500ML LEMON FRESH DASHBOARD POLISH &amp;amp; FRESHENER]]- [[BRAIT 425G MAGIC MIST WHITE FLOWERS]]- [[BOLT 400ML INSECTCIDE G-S]]</w:t>
      </w:r>
    </w:p>
    <w:p>
      <w:r>
        <w:t>--------------------</w:t>
      </w:r>
    </w:p>
    <w:p>
      <w:r>
        <w:t>type: SKUdepartment: "AIR FRESHNERS"supplier: "WESTLANDS TRADING LTD"price: 260.00margin: 0.00revenue: 0.00gross_profit: 0.00sales_rank: 593velocity_ads: 0.0274total_quantity: 10.00</w:t>
      </w:r>
    </w:p>
    <w:p>
      <w:r>
        <w:t>--------------------</w:t>
      </w:r>
    </w:p>
    <w:p>
      <w:pPr>
        <w:pStyle w:val="Heading1"/>
      </w:pPr>
      <w:r>
        <w:t>TANGO 300ML WATER LILY N VIOLET AIRFRESHNER### [NODE IDENTITY]* **Network Role:** Active Node* **Macro-Habitat:** [[AIR FRESHNERS]]* **Origin Point:** [[WESTLANDS TRADING LTD]]### [UNIT ECONOMICS &amp;amp; VELOCITY]* **Average Retail Price:** 260.00 KES* **Gross Margin:** 0.00%* **Historical Revenue:** 0.00 KES* **Gross Profit:** 0.00 KES* **Sales Rank:** #593* **Velocity (Average Daily Sales):** 0.03 units/day* **Total Quantity Moved:** 10.00 units### [THE PHYSICS OF THE SHELF]**The Halo Effect (11 Links):** *Items frequently bought alongside this SKU.*- [[VELVEX 300ML AIR FRESHENER CITRUS]]- [[LOVING IT 300ML STRAWBERRY AIR FRESHNER]]- [[VELVEX 300ML AIR FRESHENER POTPOURRI]]- [[Retail Market]]- [[AIRWICK 30G STICK UP CITRUS]]- [[FRESH DAY 360ML AIR FRESHENER LAVENDER]]- [[AIR FRESHNERS]]- [[WESTLANDS TRADING LTD]]**Cannibalization (5 Substitutions):** *Direct shelf competitors fighting for the same basket.*- [[VELVEX 300ML AIR FRESHENER CITRUS]]- [[LOVING IT 300ML STRAWBERRY AIR FRESHNER]]- [[VELVEX 300ML AIR FRESHENER POTPOURRI]]- [[AIRWICK 30G STICK UP CITRUS]]- [[FRESH DAY 360ML AIR FRESHENER LAVENDER]]</w:t>
      </w:r>
    </w:p>
    <w:p>
      <w:r>
        <w:t>--------------------</w:t>
      </w:r>
    </w:p>
    <w:p>
      <w:r>
        <w:t>type: SKUdepartment: "AIR FRESHNERS"supplier: "WESTLANDS TRADING LTD"price: 260.00margin: 0.00revenue: 0.00gross_profit: 0.00sales_rank: 592velocity_ads: 0.0164total_quantity: 6.00</w:t>
      </w:r>
    </w:p>
    <w:p>
      <w:r>
        <w:t>--------------------</w:t>
      </w:r>
    </w:p>
    <w:p>
      <w:pPr>
        <w:pStyle w:val="Heading1"/>
      </w:pPr>
      <w:r>
        <w:t>TANGO 300ML SANDALWOOD AIRFRESHNER### [NODE IDENTITY]* **Network Role:** Active Node* **Macro-Habitat:** [[AIR FRESHNERS]]* **Origin Point:** [[WESTLANDS TRADING LTD]]### [UNIT ECONOMICS &amp;amp; VELOCITY]* **Average Retail Price:** 260.00 KES* **Gross Margin:** 0.00%* **Historical Revenue:** 0.00 KES* **Gross Profit:** 0.00 KES* **Sales Rank:** #592* **Velocity (Average Daily Sales):** 0.02 units/day* **Total Quantity Moved:** 6.00 units### [THE PHYSICS OF THE SHELF]**The Halo Effect (11 Links):** *Items frequently bought alongside this SKU.*- [[VELVEX 300ML AIR FRESHENER CITRUS]]- [[LOVING IT 300ML STRAWBERRY AIR FRESHNER]]- [[VELVEX 300ML AIR FRESHENER POTPOURRI]]- [[Retail Market]]- [[AIRWICK 30G STICK UP CITRUS]]- [[FRESH DAY 360ML AIR FRESHENER LAVENDER]]- [[AIR FRESHNERS]]- [[WESTLANDS TRADING LTD]]**Cannibalization (5 Substitutions):** *Direct shelf competitors fighting for the same basket.*- [[VELVEX 300ML AIR FRESHENER CITRUS]]- [[LOVING IT 300ML STRAWBERRY AIR FRESHNER]]- [[VELVEX 300ML AIR FRESHENER POTPOURRI]]- [[AIRWICK 30G STICK UP CITRUS]]- [[FRESH DAY 360ML AIR FRESHENER LAVENDER]]</w:t>
      </w:r>
    </w:p>
    <w:p>
      <w:r>
        <w:t>--------------------</w:t>
      </w:r>
    </w:p>
    <w:p>
      <w:r>
        <w:t>type: SKUdepartment: "AIR FRESHNERS"supplier: "WESTLANDS TRADING LTD"price: 260.00margin: 0.00revenue: 0.00gross_profit: 0.00sales_rank: 591velocity_ads: 0.0329total_quantity: 12.00</w:t>
      </w:r>
    </w:p>
    <w:p>
      <w:r>
        <w:t>--------------------</w:t>
      </w:r>
    </w:p>
    <w:p>
      <w:pPr>
        <w:pStyle w:val="Heading1"/>
      </w:pPr>
      <w:r>
        <w:t>TANGO 300ML OCEAN AIRFRESHNER### [NODE IDENTITY]* **Network Role:** Active Node* **Macro-Habitat:** [[AIR FRESHNERS]]* **Origin Point:** [[WESTLANDS TRADING LTD]]### [UNIT ECONOMICS &amp;amp; VELOCITY]* **Average Retail Price:** 260.00 KES* **Gross Margin:** 0.00%* **Historical Revenue:** 0.00 KES* **Gross Profit:** 0.00 KES* **Sales Rank:** #591* **Velocity (Average Daily Sales):** 0.03 units/day* **Total Quantity Moved:** 12.00 units### [THE PHYSICS OF THE SHELF]**The Halo Effect (11 Links):** *Items frequently bought alongside this SKU.*- [[VELVEX 300ML AIR FRESHENER CITRUS]]- [[LOVING IT 300ML STRAWBERRY AIR FRESHNER]]- [[VELVEX 300ML AIR FRESHENER POTPOURRI]]- [[Retail Market]]- [[AIRWICK 30G STICK UP CITRUS]]- [[FRESH DAY 360ML AIR FRESHENER LAVENDER]]- [[AIR FRESHNERS]]- [[WESTLANDS TRADING LTD]]**Cannibalization (5 Substitutions):** *Direct shelf competitors fighting for the same basket.*- [[VELVEX 300ML AIR FRESHENER CITRUS]]- [[LOVING IT 300ML STRAWBERRY AIR FRESHNER]]- [[VELVEX 300ML AIR FRESHENER POTPOURRI]]- [[AIRWICK 30G STICK UP CITRUS]]- [[FRESH DAY 360ML AIR FRESHENER LAVENDER]]</w:t>
      </w:r>
    </w:p>
    <w:p>
      <w:r>
        <w:t>--------------------</w:t>
      </w:r>
    </w:p>
    <w:p>
      <w:r>
        <w:t>type: SKUdepartment: "AIR FRESHNERS"supplier: "WESTLANDS TRADING LTD"price: 260.00margin: 0.00revenue: 0.00gross_profit: 0.00sales_rank: 590velocity_ads: 0.0055total_quantity: 2.00</w:t>
      </w:r>
    </w:p>
    <w:p>
      <w:r>
        <w:t>--------------------</w:t>
      </w:r>
    </w:p>
    <w:p>
      <w:pPr>
        <w:pStyle w:val="Heading1"/>
      </w:pPr>
      <w:r>
        <w:t>TANGO 300ML LILAC AIRFRESHNER### [NODE IDENTITY]* **Network Role:** Active Node* **Macro-Habitat:** [[AIR FRESHNERS]]* **Origin Point:** [[WESTLANDS TRADING LTD]]### [UNIT ECONOMICS &amp;amp; VELOCITY]* **Average Retail Price:** 260.00 KES* **Gross Margin:** 0.00%* **Historical Revenue:** 0.00 KES* **Gross Profit:** 0.00 KES* **Sales Rank:** #590* **Velocity (Average Daily Sales):** 0.01 units/day* **Total Quantity Moved:** 2.00 units### [THE PHYSICS OF THE SHELF]**The Halo Effect (11 Links):** *Items frequently bought alongside this SKU.*- [[VELVEX 300ML AIR FRESHENER CITRUS]]- [[LOVING IT 300ML STRAWBERRY AIR FRESHNER]]- [[VELVEX 300ML AIR FRESHENER POTPOURRI]]- [[Retail Market]]- [[AIRWICK 30G STICK UP CITRUS]]- [[FRESH DAY 360ML AIR FRESHENER LAVENDER]]- [[AIR FRESHNERS]]- [[WESTLANDS TRADING LTD]]**Cannibalization (5 Substitutions):** *Direct shelf competitors fighting for the same basket.*- [[VELVEX 300ML AIR FRESHENER CITRUS]]- [[LOVING IT 300ML STRAWBERRY AIR FRESHNER]]- [[VELVEX 300ML AIR FRESHENER POTPOURRI]]- [[AIRWICK 30G STICK UP CITRUS]]- [[FRESH DAY 360ML AIR FRESHENER LAVENDER]]</w:t>
      </w:r>
    </w:p>
    <w:p>
      <w:r>
        <w:t>--------------------</w:t>
      </w:r>
    </w:p>
    <w:p>
      <w:r>
        <w:t>type: SKUdepartment: "AIR FRESHNERS"supplier: "WESTLANDS TRADING LTD"price: 260.00margin: 0.00revenue: 0.00gross_profit: 0.00sales_rank: 589velocity_ads: 0.0055total_quantity: 2.00</w:t>
      </w:r>
    </w:p>
    <w:p>
      <w:r>
        <w:t>--------------------</w:t>
      </w:r>
    </w:p>
    <w:p>
      <w:pPr>
        <w:pStyle w:val="Heading1"/>
      </w:pPr>
      <w:r>
        <w:t>TANGO 300ML LAVENDER AIRFRESHNER### [NODE IDENTITY]* **Network Role:** Active Node* **Macro-Habitat:** [[AIR FRESHNERS]]* **Origin Point:** [[WESTLANDS TRADING LTD]]### [UNIT ECONOMICS &amp;amp; VELOCITY]* **Average Retail Price:** 260.00 KES* **Gross Margin:** 0.00%* **Historical Revenue:** 0.00 KES* **Gross Profit:** 0.00 KES* **Sales Rank:** #589* **Velocity (Average Daily Sales):** 0.01 units/day* **Total Quantity Moved:** 2.00 units### [THE PHYSICS OF THE SHELF]**The Halo Effect (11 Links):** *Items frequently bought alongside this SKU.*- [[VELVEX 300ML AIR FRESHENER CITRUS]]- [[LOVING IT 300ML STRAWBERRY AIR FRESHNER]]- [[VELVEX 300ML AIR FRESHENER POTPOURRI]]- [[Retail Market]]- [[AIRWICK 30G STICK UP CITRUS]]- [[FRESH DAY 360ML AIR FRESHENER LAVENDER]]- [[AIR FRESHNERS]]- [[WESTLANDS TRADING LTD]]**Cannibalization (5 Substitutions):** *Direct shelf competitors fighting for the same basket.*- [[VELVEX 300ML AIR FRESHENER CITRUS]]- [[LOVING IT 300ML STRAWBERRY AIR FRESHNER]]- [[VELVEX 300ML AIR FRESHENER POTPOURRI]]- [[AIRWICK 30G STICK UP CITRUS]]- [[FRESH DAY 360ML AIR FRESHENER LAVENDER]]</w:t>
      </w:r>
    </w:p>
    <w:p>
      <w:r>
        <w:t>--------------------</w:t>
      </w:r>
    </w:p>
    <w:p>
      <w:r>
        <w:t>type: SKUdepartment: "AIR FRESHNERS"supplier: "WESTLANDS TRADING LTD"price: 260.00margin: 0.00revenue: 0.00gross_profit: 0.00sales_rank: 588velocity_ads: 0.0493total_quantity: 18.00</w:t>
      </w:r>
    </w:p>
    <w:p>
      <w:r>
        <w:t>--------------------</w:t>
      </w:r>
    </w:p>
    <w:p>
      <w:pPr>
        <w:pStyle w:val="Heading1"/>
      </w:pPr>
      <w:r>
        <w:t>TANGO 300ML JASMINE AIRFRESHNER### [NODE IDENTITY]* **Network Role:** Active Node* **Macro-Habitat:** [[AIR FRESHNERS]]* **Origin Point:** [[WESTLANDS TRADING LTD]]### [UNIT ECONOMICS &amp;amp; VELOCITY]* **Average Retail Price:** 260.00 KES* **Gross Margin:** 0.00%* **Historical Revenue:** 0.00 KES* **Gross Profit:** 0.00 KES* **Sales Rank:** #588* **Velocity (Average Daily Sales):** 0.05 units/day* **Total Quantity Moved:** 18.00 units### [THE PHYSICS OF THE SHELF]**The Halo Effect (11 Links):** *Items frequently bought alongside this SKU.*- [[VELVEX 300ML AIR FRESHENER CITRUS]]- [[LOVING IT 300ML STRAWBERRY AIR FRESHNER]]- [[VELVEX 300ML AIR FRESHENER POTPOURRI]]- [[Retail Market]]- [[AIRWICK 30G STICK UP CITRUS]]- [[FRESH DAY 360ML AIR FRESHENER LAVENDER]]- [[AIR FRESHNERS]]- [[WESTLANDS TRADING LTD]]**Cannibalization (5 Substitutions):** *Direct shelf competitors fighting for the same basket.*- [[VELVEX 300ML AIR FRESHENER CITRUS]]- [[LOVING IT 300ML STRAWBERRY AIR FRESHNER]]- [[VELVEX 300ML AIR FRESHENER POTPOURRI]]- [[AIRWICK 30G STICK UP CITRUS]]- [[FRESH DAY 360ML AIR FRESHENER LAVENDER]]</w:t>
      </w:r>
    </w:p>
    <w:p>
      <w:r>
        <w:t>--------------------</w:t>
      </w:r>
    </w:p>
    <w:p>
      <w:r>
        <w:t>type: SKUdepartment: "AIR FRESHNERS"supplier: "WESTLANDS TRADING LTD"price: 260.00margin: 0.00revenue: 0.00gross_profit: 0.00sales_rank: 587velocity_ads: 0.0219total_quantity: 8.00</w:t>
      </w:r>
    </w:p>
    <w:p>
      <w:r>
        <w:t>--------------------</w:t>
      </w:r>
    </w:p>
    <w:p>
      <w:pPr>
        <w:pStyle w:val="Heading1"/>
      </w:pPr>
      <w:r>
        <w:t>TANGO 300ML CITRUS AIRFRESHNER### [NODE IDENTITY]* **Network Role:** Active Node* **Macro-Habitat:** [[AIR FRESHNERS]]* **Origin Point:** [[WESTLANDS TRADING LTD]]### [UNIT ECONOMICS &amp;amp; VELOCITY]* **Average Retail Price:** 260.00 KES* **Gross Margin:** 0.00%* **Historical Revenue:** 0.00 KES* **Gross Profit:** 0.00 KES* **Sales Rank:** #587* **Velocity (Average Daily Sales):** 0.02 units/day* **Total Quantity Moved:** 8.00 units### [THE PHYSICS OF THE SHELF]**The Halo Effect (11 Links):** *Items frequently bought alongside this SKU.*- [[VELVEX 300ML AIR FRESHENER CITRUS]]- [[LOVING IT 300ML STRAWBERRY AIR FRESHNER]]- [[VELVEX 300ML AIR FRESHENER POTPOURRI]]- [[Retail Market]]- [[AIRWICK 30G STICK UP CITRUS]]- [[FRESH DAY 360ML AIR FRESHENER LAVENDER]]- [[AIR FRESHNERS]]- [[WESTLANDS TRADING LTD]]**Cannibalization (5 Substitutions):** *Direct shelf competitors fighting for the same basket.*- [[VELVEX 300ML AIR FRESHENER CITRUS]]- [[LOVING IT 300ML STRAWBERRY AIR FRESHNER]]- [[VELVEX 300ML AIR FRESHENER POTPOURRI]]- [[AIRWICK 30G STICK UP CITRUS]]- [[FRESH DAY 360ML AIR FRESHENER LAVENDER]]</w:t>
      </w:r>
    </w:p>
    <w:p>
      <w:r>
        <w:t>--------------------</w:t>
      </w:r>
    </w:p>
    <w:p>
      <w:r>
        <w:t>type: SKUdepartment: "AIR FRESHNERS"supplier: "WESTLANDS TRADING LTD"price: 260.00margin: 0.00revenue: 0.00gross_profit: 0.00sales_rank: 586velocity_ads: 0.0164total_quantity: 6.00</w:t>
      </w:r>
    </w:p>
    <w:p>
      <w:r>
        <w:t>--------------------</w:t>
      </w:r>
    </w:p>
    <w:p>
      <w:pPr>
        <w:pStyle w:val="Heading1"/>
      </w:pPr>
      <w:r>
        <w:t>TANGO 300ML BOUQUET AIRFRESHNER### [NODE IDENTITY]* **Network Role:** Active Node* **Macro-Habitat:** [[AIR FRESHNERS]]* **Origin Point:** [[WESTLANDS TRADING LTD]]### [UNIT ECONOMICS &amp;amp; VELOCITY]* **Average Retail Price:** 260.00 KES* **Gross Margin:** 0.00%* **Historical Revenue:** 0.00 KES* **Gross Profit:** 0.00 KES* **Sales Rank:** #586* **Velocity (Average Daily Sales):** 0.02 units/day* **Total Quantity Moved:** 6.00 units### [THE PHYSICS OF THE SHELF]**The Halo Effect (11 Links):** *Items frequently bought alongside this SKU.*- [[VELVEX 300ML AIR FRESHENER CITRUS]]- [[LOVING IT 300ML STRAWBERRY AIR FRESHNER]]- [[VELVEX 300ML AIR FRESHENER POTPOURRI]]- [[Retail Market]]- [[AIRWICK 30G STICK UP CITRUS]]- [[FRESH DAY 360ML AIR FRESHENER LAVENDER]]- [[AIR FRESHNERS]]- [[WESTLANDS TRADING LTD]]**Cannibalization (5 Substitutions):** *Direct shelf competitors fighting for the same basket.*- [[VELVEX 300ML AIR FRESHENER CITRUS]]- [[LOVING IT 300ML STRAWBERRY AIR FRESHNER]]- [[VELVEX 300ML AIR FRESHENER POTPOURRI]]- [[AIRWICK 30G STICK UP CITRUS]]- [[FRESH DAY 360ML AIR FRESHENER LAVENDER]]</w:t>
      </w:r>
    </w:p>
    <w:p>
      <w:r>
        <w:t>--------------------</w:t>
      </w:r>
    </w:p>
    <w:p>
      <w:r>
        <w:t>type: SKUdepartment: "AIR FRESHNERS"supplier: "R D ENTERPRISES LIMITED SR"price: 395.00margin: 0.00revenue: 0.00gross_profit: 0.00sales_rank: 14638velocity_ads: 0.0055total_quantity: 2.00</w:t>
      </w:r>
    </w:p>
    <w:p>
      <w:r>
        <w:t>--------------------</w:t>
      </w:r>
    </w:p>
    <w:p>
      <w:pPr>
        <w:pStyle w:val="Heading1"/>
      </w:pPr>
      <w:r>
        <w:t>UNAC 750ML VEGETABLE WASH### [NODE IDENTITY]* **Network Role:** Active Node* **Macro-Habitat:** [[AIR FRESHNERS]]* **Origin Point:** [[R D ENTERPRISES LIMITED SR]]### [UNIT ECONOMICS &amp;amp; VELOCITY]* **Average Retail Price:** 395.00 KES* **Gross Margin:** 0.00%* **Historical Revenue:** 0.00 KES* **Gross Profit:** 0.00 KES* **Sales Rank:** #14638* **Velocity (Average Daily Sales):** 0.01 units/day* **Total Quantity Moved:** 2.00 units### [THE PHYSICS OF THE SHELF]**The Halo Effect (11 Links):** *Items frequently bought alongside this SKU.*- [[TROPIKAL 300ML A-FRESHNER OC-FRESH]]- [[TROPIKAL 300ML CITRUS AIR FRESHENER]]- [[Retail Market]]- [[TROPIKAL 300ML LAVENDER BOUQUET AIR FRESHENER]]- [[TROPIKAL 300ML A-FRESHNER VAN+MAGNOLIA]]- [[R D ENTERPRISES LIMITED SR]]- [[AIR FRESHNERS]]- [[TROPIKAL 300ML A-FRESHNER POW-FRESH]]**Cannibalization (5 Substitutions):** *Direct shelf competitors fighting for the same basket.*- [[TROPIKAL 300ML A-FRESHNER OC-FRESH]]- [[TROPIKAL 300ML CITRUS AIR FRESHENER]]- [[TROPIKAL 300ML LAVENDER BOUQUET AIR FRESHENER]]- [[TROPIKAL 300ML A-FRESHNER VAN+MAGNOLIA]]- [[TROPIKAL 300ML A-FRESHNER POW-FRESH]]</w:t>
      </w:r>
    </w:p>
    <w:p>
      <w:r>
        <w:t>--------------------</w:t>
      </w:r>
    </w:p>
    <w:p>
      <w:r>
        <w:t>type: SKUdepartment: "AIR FRESHNERS"supplier: "CHANDARIA INDUSTRIES  LTD"price: 305.00margin: 0.00revenue: 0.00gross_profit: 0.00sales_rank: 622velocity_ads: 0.0877total_quantity: 32.00</w:t>
      </w:r>
    </w:p>
    <w:p>
      <w:r>
        <w:t>--------------------</w:t>
      </w:r>
    </w:p>
    <w:p>
      <w:pPr>
        <w:pStyle w:val="Heading1"/>
      </w:pPr>
      <w:r>
        <w:t>VELVEX 300ML AIR FRESHNER MOUNTAIN LAKE### [NODE IDENTITY]* **Network Role:** Active Node* **Macro-Habitat:** [[AIR FRESHNERS]]* **Origin Point:** [[CHANDARIA INDUSTRIES  LTD]]### [UNIT ECONOMICS &amp;amp; VELOCITY]* **Average Retail Price:** 305.00 KES* **Gross Margin:** 0.00%* **Historical Revenue:** 0.00 KES* **Gross Profit:** 0.00 KES* **Sales Rank:** #622* **Velocity (Average Daily Sales):** 0.09 units/day* **Total Quantity Moved:** 32.00 units### [THE PHYSICS OF THE SHELF]**The Halo Effect (11 Links):** *Items frequently bought alongside this SKU.*- [[VELVEX 300ML AIR FRESHENER CITRUS]]- [[BOLT 145ML INSECTICIDE ODOURLESS]]- [[LOVING IT 300ML STRAWBERRY AIR FRESHNER]]- [[VELVEX 300ML AIR FRESHENER POTPOURRI]]- [[Retail Market]]- [[FRESH DAY 360ML AIR FRESHENER LAVENDER]]- [[CHANDARIA INDUSTRIES  LTD]]- [[AIR FRESHNERS]]**Cannibalization (5 Substitutions):** *Direct shelf competitors fighting for the same basket.*- [[BOLT 145ML INSECTICIDE ODOURLESS]]- [[VELVEX 300ML AIR FRESHENER CITRUS]]- [[LOVING IT 300ML STRAWBERRY AIR FRESHNER]]- [[VELVEX 300ML AIR FRESHENER POTPOURRI]]- [[FRESH DAY 360ML AIR FRESHENER LAVENDER]]</w:t>
      </w:r>
    </w:p>
    <w:p>
      <w:r>
        <w:t>--------------------</w:t>
      </w:r>
    </w:p>
    <w:p>
      <w:r>
        <w:t>type: SKUdepartment: "AIR FRESHNERS"supplier: "CHANDARIA INDUSTRIES  LTD"price: 305.00margin: 0.00revenue: 0.00gross_profit: 0.00sales_rank: 619velocity_ads: 0.0384total_quantity: 14.00</w:t>
      </w:r>
    </w:p>
    <w:p>
      <w:r>
        <w:t>--------------------</w:t>
      </w:r>
    </w:p>
    <w:p>
      <w:pPr>
        <w:pStyle w:val="Heading1"/>
      </w:pPr>
      <w:r>
        <w:t>VELVEX 300ML AIR FRESHENER POTPOURRI### [NODE IDENTITY]* **Network Role:** Active Node* **Macro-Habitat:** [[AIR FRESHNERS]]* **Origin Point:** [[CHANDARIA INDUSTRIES  LTD]]### [UNIT ECONOMICS &amp;amp; VELOCITY]* **Average Retail Price:** 305.00 KES* **Gross Margin:** 0.00%* **Historical Revenue:** 0.00 KES* **Gross Profit:** 0.00 KES* **Sales Rank:** #619* **Velocity (Average Daily Sales):** 0.04 units/day* **Total Quantity Moved:** 14.00 units### [THE PHYSICS OF THE SHELF]**The Halo Effect (11 Links):** *Items frequently bought alongside this SKU.*- [[VELVEX 300ML AIR FRESHENER CITRUS]]- [[BOLT 145ML INSECTICIDE ODOURLESS]]- [[LOVING IT 300ML STRAWBERRY AIR FRESHNER]]- [[Retail Market]]- [[FRESH DAY 360ML AIR FRESHENER LAVENDER]]- [[CHANDARIA INDUSTRIES  LTD]]- [[VELVEX 300ML AIR FRESHNER MOUNTAIN LAKE]]- [[AIR FRESHNERS]]**Cannibalization (5 Substitutions):** *Direct shelf competitors fighting for the same basket.*- [[BOLT 145ML INSECTICIDE ODOURLESS]]- [[VELVEX 300ML AIR FRESHENER CITRUS]]- [[LOVING IT 300ML STRAWBERRY AIR FRESHNER]]- [[FRESH DAY 360ML AIR FRESHENER LAVENDER]]- [[VELVEX 300ML AIR FRESHNER MOUNTAIN LAKE]]</w:t>
      </w:r>
    </w:p>
    <w:p>
      <w:r>
        <w:t>--------------------</w:t>
      </w:r>
    </w:p>
    <w:p>
      <w:r>
        <w:t>type: SKUdepartment: "AIR FRESHNERS"supplier: "CHANDARIA INDUSTRIES  LTD"price: 305.00margin: 0.00revenue: 0.00gross_profit: 0.00sales_rank: 617velocity_ads: 0.0877total_quantity: 32.00</w:t>
      </w:r>
    </w:p>
    <w:p>
      <w:r>
        <w:t>--------------------</w:t>
      </w:r>
    </w:p>
    <w:p>
      <w:pPr>
        <w:pStyle w:val="Heading1"/>
      </w:pPr>
      <w:r>
        <w:t>VELVEX 300ML AIR FRESHENER CITRUS### [NODE IDENTITY]* **Network Role:** Active Node* **Macro-Habitat:** [[AIR FRESHNERS]]* **Origin Point:** [[CHANDARIA INDUSTRIES  LTD]]### [UNIT ECONOMICS &amp;amp; VELOCITY]* **Average Retail Price:** 305.00 KES* **Gross Margin:** 0.00%* **Historical Revenue:** 0.00 KES* **Gross Profit:** 0.00 KES* **Sales Rank:** #617* **Velocity (Average Daily Sales):** 0.09 units/day* **Total Quantity Moved:** 32.00 units### [THE PHYSICS OF THE SHELF]**The Halo Effect (11 Links):** *Items frequently bought alongside this SKU.*- [[BOLT 145ML INSECTICIDE ODOURLESS]]- [[LOVING IT 300ML STRAWBERRY AIR FRESHNER]]- [[VELVEX 300ML AIR FRESHENER POTPOURRI]]- [[Retail Market]]- [[FRESH DAY 360ML AIR FRESHENER LAVENDER]]- [[CHANDARIA INDUSTRIES  LTD]]- [[VELVEX 300ML AIR FRESHNER MOUNTAIN LAKE]]- [[AIR FRESHNERS]]**Cannibalization (5 Substitutions):** *Direct shelf competitors fighting for the same basket.*- [[BOLT 145ML INSECTICIDE ODOURLESS]]- [[LOVING IT 300ML STRAWBERRY AIR FRESHNER]]- [[VELVEX 300ML AIR FRESHENER POTPOURRI]]- [[FRESH DAY 360ML AIR FRESHENER LAVENDER]]- [[VELVEX 300ML AIR FRESHNER MOUNTAIN LAKE]]</w:t>
      </w:r>
    </w:p>
    <w:p>
      <w:r>
        <w:t>--------------------</w:t>
      </w:r>
    </w:p>
    <w:p>
      <w:r>
        <w:t>type: SKUdepartment: "AIR FRESHNERS"supplier: "TROPIKAL BRANDS  AFRICA LTD"price: 135.00margin: 0.00revenue: 0.00gross_profit: 0.00sales_rank: 584velocity_ads: 0.0438total_quantity: 16.00</w:t>
      </w:r>
    </w:p>
    <w:p>
      <w:r>
        <w:t>--------------------</w:t>
      </w:r>
    </w:p>
    <w:p>
      <w:pPr>
        <w:pStyle w:val="Heading1"/>
      </w:pPr>
      <w:r>
        <w:t>RUBINA 100ML AIR FRESHENER STRAWBERRY### [NODE IDENTITY]* **Network Role:** Active Node* **Macro-Habitat:** [[AIR FRESHNERS]]* **Origin Point:** [[TROPIKAL BRANDS  AFRICA LTD]]### [UNIT ECONOMICS &amp;amp; VELOCITY]* **Average Retail Price:** 135.00 KES* **Gross Margin:** 0.00%* **Historical Revenue:** 0.00 KES* **Gross Profit:** 0.00 KES* **Sales Rank:** #584* **Velocity (Average Daily Sales):** 0.04 units/day* **Total Quantity Moved:** 16.00 units### [THE PHYSICS OF THE SHELF]**The Halo Effect (8 Links):** *Items frequently bought alongside this SKU.*- [[TROPIKAL BRANDS  AFRICA LTD]]- [[RUBINA 100ML AIR FRESHENER LAVENDER]]- [[Retail Market]]- [[RUBIS 100ML AIR FRESHENER LAVENDER]]- [[AIR FRESHNERS]]**Cannibalization (2 Substitutions):** *Direct shelf competitors fighting for the same basket.*- [[RUBIS 100ML AIR FRESHENER LAVENDER]]- [[RUBINA 100ML AIR FRESHENER LAVENDER]]</w:t>
      </w:r>
    </w:p>
    <w:p>
      <w:r>
        <w:t>--------------------</w:t>
      </w:r>
    </w:p>
    <w:p>
      <w:r>
        <w:t>type: SKUdepartment: "AIR FRESHNERS"supplier: "TROPIKAL BRANDS  AFRICA LTD"price: 135.00margin: 0.00revenue: 0.00gross_profit: 0.00sales_rank: 583velocity_ads: 0.0548total_quantity: 20.00</w:t>
      </w:r>
    </w:p>
    <w:p>
      <w:r>
        <w:t>--------------------</w:t>
      </w:r>
    </w:p>
    <w:p>
      <w:pPr>
        <w:pStyle w:val="Heading1"/>
      </w:pPr>
      <w:r>
        <w:t>RUBINA 100ML AIR FRESHENER LAVENDER### [NODE IDENTITY]* **Network Role:** Active Node* **Macro-Habitat:** [[AIR FRESHNERS]]* **Origin Point:** [[TROPIKAL BRANDS  AFRICA LTD]]### [UNIT ECONOMICS &amp;amp; VELOCITY]* **Average Retail Price:** 135.00 KES* **Gross Margin:** 0.00%* **Historical Revenue:** 0.00 KES* **Gross Profit:** 0.00 KES* **Sales Rank:** #583* **Velocity (Average Daily Sales):** 0.05 units/day* **Total Quantity Moved:** 20.00 units### [THE PHYSICS OF THE SHELF]**The Halo Effect (8 Links):** *Items frequently bought alongside this SKU.*- [[TROPIKAL BRANDS  AFRICA LTD]]- [[Retail Market]]- [[RUBIS 100ML AIR FRESHENER LAVENDER]]- [[RUBINA 100ML AIR FRESHENER STRAWBERRY]]- [[AIR FRESHNERS]]**Cannibalization (2 Substitutions):** *Direct shelf competitors fighting for the same basket.*- [[RUBIS 100ML AIR FRESHENER LAVENDER]]- [[RUBINA 100ML AIR FRESHENER STRAWBERRY]]</w:t>
      </w:r>
    </w:p>
    <w:p>
      <w:r>
        <w:t>--------------------</w:t>
      </w:r>
    </w:p>
    <w:p>
      <w:r>
        <w:t>type: SKUdepartment: "AIR FRESHNERS"supplier: "Unknown"price: 295.00margin: 0.00revenue: 0.00gross_profit: 0.00sales_rank: 19618velocity_ads: 0.0109total_quantity: 2.00</w:t>
      </w:r>
    </w:p>
    <w:p>
      <w:r>
        <w:t>--------------------</w:t>
      </w:r>
    </w:p>
    <w:p>
      <w:pPr>
        <w:pStyle w:val="Heading1"/>
      </w:pPr>
      <w:r>
        <w:t>REED DIFFUSER AKA7169 CHERRY BLOSSOMS### [NODE IDENTITY]* **Network Role:** Active Node* **Macro-Habitat:** [[AIR FRESHNERS]]* **Origin Point:** [[Unknown]]### [UNIT ECONOMICS &amp;amp; VELOCITY]* **Average Retail Price:** 295.00 KES* **Gross Margin:** 0.00%* **Historical Revenue:** 0.00 KES* **Gross Profit:** 0.00 KES* **Sales Rank:** #19618* **Velocity (Average Daily Sales):** 0.01 units/day* **Total Quantity Moved:** 2.00 units### [THE PHYSICS OF THE SHELF]**The Halo Effect (11 Links):** *Items frequently bought alongside this SKU.*- [[VELVEX 300ML AIR FRESHENER CITRUS]]- [[LOVING IT 300ML STRAWBERRY AIR FRESHNER]]- [[VELVEX 300ML AIR FRESHENER POTPOURRI]]- [[Retail Market]]- [[FRESH DAY 360ML AIR FRESHENER LAVENDER]]- [[VELVEX 300ML AIR FRESHNER MOUNTAIN LAKE]]- [[AIR FRESHNERS]]**Cannibalization (5 Substitutions):** *Direct shelf competitors fighting for the same basket.*- [[VELVEX 300ML AIR FRESHENER CITRUS]]- [[LOVING IT 300ML STRAWBERRY AIR FRESHNER]]- [[VELVEX 300ML AIR FRESHENER POTPOURRI]]- [[FRESH DAY 360ML AIR FRESHENER LAVENDER]]- [[VELVEX 300ML AIR FRESHNER MOUNTAIN LAKE]]</w:t>
      </w:r>
    </w:p>
    <w:p>
      <w:r>
        <w:t>--------------------</w:t>
      </w:r>
    </w:p>
    <w:p>
      <w:r>
        <w:t>type: SKUdepartment: "AIR FRESHNERS"supplier: "Unknown"price: 295.00margin: 0.00revenue: 0.00gross_profit: 0.00sales_rank: 503velocity_ads: 0.0219total_quantity: 8.00</w:t>
      </w:r>
    </w:p>
    <w:p>
      <w:r>
        <w:t>--------------------</w:t>
      </w:r>
    </w:p>
    <w:p>
      <w:pPr>
        <w:pStyle w:val="Heading1"/>
      </w:pPr>
      <w:r>
        <w:t>151 MINI GEL AIR FRESHENERS 3PK### [NODE IDENTITY]* **Network Role:** Active Node* **Macro-Habitat:** [[AIR FRESHNERS]]* **Origin Point:** [[Unknown]]### [UNIT ECONOMICS &amp;amp; VELOCITY]* **Average Retail Price:** 295.00 KES* **Gross Margin:** 0.00%* **Historical Revenue:** 0.00 KES* **Gross Profit:** 0.00 KES* **Sales Rank:** #503* **Velocity (Average Daily Sales):** 0.02 units/day* **Total Quantity Moved:** 8.00 units### [THE PHYSICS OF THE SHELF]**The Halo Effect (11 Links):** *Items frequently bought alongside this SKU.*- [[VELVEX 300ML AIR FRESHENER CITRUS]]- [[LOVING IT 300ML STRAWBERRY AIR FRESHNER]]- [[VELVEX 300ML AIR FRESHENER POTPOURRI]]- [[Retail Market]]- [[FRESH DAY 360ML AIR FRESHENER LAVENDER]]- [[VELVEX 300ML AIR FRESHNER MOUNTAIN LAKE]]- [[AIR FRESHNERS]]**Cannibalization (5 Substitutions):** *Direct shelf competitors fighting for the same basket.*- [[VELVEX 300ML AIR FRESHENER CITRUS]]- [[LOVING IT 300ML STRAWBERRY AIR FRESHNER]]- [[VELVEX 300ML AIR FRESHENER POTPOURRI]]- [[FRESH DAY 360ML AIR FRESHENER LAVENDER]]- [[VELVEX 300ML AIR FRESHNER MOUNTAIN LAKE]]</w:t>
      </w:r>
    </w:p>
    <w:p>
      <w:r>
        <w:t>--------------------</w:t>
      </w:r>
    </w:p>
    <w:p>
      <w:r>
        <w:t>type: SKUdepartment: "AIR FRESHNERS"supplier: "Unknown"price: 295.00margin: 0.00revenue: 0.00gross_profit: 0.00sales_rank: 19291velocity_ads: 0.0326total_quantity: 6.00</w:t>
      </w:r>
    </w:p>
    <w:p>
      <w:r>
        <w:t>--------------------</w:t>
      </w:r>
    </w:p>
    <w:p>
      <w:pPr>
        <w:pStyle w:val="Heading1"/>
      </w:pPr>
      <w:r>
        <w:t>151 190G PURE JASMINE AIR FRESHENER#PAN0552### [NODE IDENTITY]* **Network Role:** Active Node* **Macro-Habitat:** [[AIR FRESHNERS]]* **Origin Point:** [[Unknown]]### [UNIT ECONOMICS &amp;amp; VELOCITY]* **Average Retail Price:** 295.00 KES* **Gross Margin:** 0.00%* **Historical Revenue:** 0.00 KES* **Gross Profit:** 0.00 KES* **Sales Rank:** #19291* **Velocity (Average Daily Sales):** 0.03 units/day* **Total Quantity Moved:** 6.00 units### [THE PHYSICS OF THE SHELF]**The Halo Effect (11 Links):** *Items frequently bought alongside this SKU.*- [[VELVEX 300ML AIR FRESHENER CITRUS]]- [[LOVING IT 300ML STRAWBERRY AIR FRESHNER]]- [[VELVEX 300ML AIR FRESHENER POTPOURRI]]- [[Retail Market]]- [[FRESH DAY 360ML AIR FRESHENER LAVENDER]]- [[VELVEX 300ML AIR FRESHNER MOUNTAIN LAKE]]- [[AIR FRESHNERS]]**Cannibalization (5 Substitutions):** *Direct shelf competitors fighting for the same basket.*- [[VELVEX 300ML AIR FRESHENER CITRUS]]- [[LOVING IT 300ML STRAWBERRY AIR FRESHNER]]- [[VELVEX 300ML AIR FRESHENER POTPOURRI]]- [[FRESH DAY 360ML AIR FRESHENER LAVENDER]]- [[VELVEX 300ML AIR FRESHNER MOUNTAIN LAKE]]</w:t>
      </w:r>
    </w:p>
    <w:p>
      <w:r>
        <w:t>--------------------</w:t>
      </w:r>
    </w:p>
    <w:p>
      <w:r>
        <w:t>type: SKUdepartment: "AIR FRESHNERS"supplier: "Unknown"price: 295.00margin: 0.00revenue: 0.00gross_profit: 0.00sales_rank: 501velocity_ads: 0.0055total_quantity: 2.00</w:t>
      </w:r>
    </w:p>
    <w:p>
      <w:r>
        <w:t>--------------------</w:t>
      </w:r>
    </w:p>
    <w:p>
      <w:pPr>
        <w:pStyle w:val="Heading1"/>
      </w:pPr>
      <w:r>
        <w:t>151  AIRWICK 375ML CITRUS AIR FRESHNER AIR225### [NODE IDENTITY]* **Network Role:** Active Node* **Macro-Habitat:** [[AIR FRESHNERS]]* **Origin Point:** [[Unknown]]### [UNIT ECONOMICS &amp;amp; VELOCITY]* **Average Retail Price:** 295.00 KES* **Gross Margin:** 0.00%* **Historical Revenue:** 0.00 KES* **Gross Profit:** 0.00 KES* **Sales Rank:** #501* **Velocity (Average Daily Sales):** 0.01 units/day* **Total Quantity Moved:** 2.00 units### [THE PHYSICS OF THE SHELF]**The Halo Effect (11 Links):** *Items frequently bought alongside this SKU.*- [[VELVEX 300ML AIR FRESHENER CITRUS]]- [[LOVING IT 300ML STRAWBERRY AIR FRESHNER]]- [[VELVEX 300ML AIR FRESHENER POTPOURRI]]- [[Retail Market]]- [[FRESH DAY 360ML AIR FRESHENER LAVENDER]]- [[VELVEX 300ML AIR FRESHNER MOUNTAIN LAKE]]- [[AIR FRESHNERS]]**Cannibalization (5 Substitutions):** *Direct shelf competitors fighting for the same basket.*- [[VELVEX 300ML AIR FRESHENER CITRUS]]- [[LOVING IT 300ML STRAWBERRY AIR FRESHNER]]- [[VELVEX 300ML AIR FRESHENER POTPOURRI]]- [[FRESH DAY 360ML AIR FRESHENER LAVENDER]]- [[VELVEX 300ML AIR FRESHNER MOUNTAIN LAKE]]</w:t>
      </w:r>
    </w:p>
    <w:p>
      <w:r>
        <w:t>--------------------</w:t>
      </w:r>
    </w:p>
    <w:p>
      <w:r>
        <w:t>type: SKUdepartment: "AIR FRESHNERS"supplier: "Unknown"price: 295.00margin: 0.00revenue: 0.00gross_profit: 0.00sales_rank: 506velocity_ads: 0.0164total_quantity: 6.00</w:t>
      </w:r>
    </w:p>
    <w:p>
      <w:r>
        <w:t>--------------------</w:t>
      </w:r>
    </w:p>
    <w:p>
      <w:pPr>
        <w:pStyle w:val="Heading1"/>
      </w:pPr>
      <w:r>
        <w:t>151 PAN0492 LIME &amp;amp; GINGER 50ML REEDS DIFFUSER### [NODE IDENTITY]* **Network Role:** Active Node* **Macro-Habitat:** [[AIR FRESHNERS]]* **Origin Point:** [[Unknown]]### [UNIT ECONOMICS &amp;amp; VELOCITY]* **Average Retail Price:** 295.00 KES* **Gross Margin:** 0.00%* **Historical Revenue:** 0.00 KES* **Gross Profit:** 0.00 KES* **Sales Rank:** #506* **Velocity (Average Daily Sales):** 0.02 units/day* **Total Quantity Moved:** 6.00 units### [THE PHYSICS OF THE SHELF]**The Halo Effect (11 Links):** *Items frequently bought alongside this SKU.*- [[VELVEX 300ML AIR FRESHENER CITRUS]]- [[LOVING IT 300ML STRAWBERRY AIR FRESHNER]]- [[VELVEX 300ML AIR FRESHENER POTPOURRI]]- [[Retail Market]]- [[FRESH DAY 360ML AIR FRESHENER LAVENDER]]- [[VELVEX 300ML AIR FRESHNER MOUNTAIN LAKE]]- [[AIR FRESHNERS]]**Cannibalization (5 Substitutions):** *Direct shelf competitors fighting for the same basket.*- [[VELVEX 300ML AIR FRESHENER CITRUS]]- [[LOVING IT 300ML STRAWBERRY AIR FRESHNER]]- [[VELVEX 300ML AIR FRESHENER POTPOURRI]]- [[FRESH DAY 360ML AIR FRESHENER LAVENDER]]- [[VELVEX 300ML AIR FRESHNER MOUNTAIN LAKE]]</w:t>
      </w:r>
    </w:p>
    <w:p>
      <w:r>
        <w:t>--------------------</w:t>
      </w:r>
    </w:p>
    <w:p>
      <w:r>
        <w:t>type: SKUdepartment: "AIR FRESHNERS"supplier: "Unknown"price: 295.00margin: 0.00revenue: 0.00gross_profit: 0.00sales_rank: 14626velocity_ads: 0.0110total_quantity: 4.00</w:t>
      </w:r>
    </w:p>
    <w:p>
      <w:r>
        <w:t>--------------------</w:t>
      </w:r>
    </w:p>
    <w:p>
      <w:pPr>
        <w:pStyle w:val="Heading1"/>
      </w:pPr>
      <w:r>
        <w:t>151 PAN0488 PURE JASMINE 50ML REEDS DIFFUSER### [NODE IDENTITY]* **Network Role:** Active Node* **Macro-Habitat:** [[AIR FRESHNERS]]* **Origin Point:** [[Unknown]]### [UNIT ECONOMICS &amp;amp; VELOCITY]* **Average Retail Price:** 295.00 KES* **Gross Margin:** 0.00%* **Historical Revenue:** 0.00 KES* **Gross Profit:** 0.00 KES* **Sales Rank:** #14626* **Velocity (Average Daily Sales):** 0.01 units/day* **Total Quantity Moved:** 4.00 units### [THE PHYSICS OF THE SHELF]**The Halo Effect (11 Links):** *Items frequently bought alongside this SKU.*- [[VELVEX 300ML AIR FRESHENER CITRUS]]- [[LOVING IT 300ML STRAWBERRY AIR FRESHNER]]- [[VELVEX 300ML AIR FRESHENER POTPOURRI]]- [[Retail Market]]- [[FRESH DAY 360ML AIR FRESHENER LAVENDER]]- [[VELVEX 300ML AIR FRESHNER MOUNTAIN LAKE]]- [[AIR FRESHNERS]]**Cannibalization (5 Substitutions):** *Direct shelf competitors fighting for the same basket.*- [[VELVEX 300ML AIR FRESHENER CITRUS]]- [[LOVING IT 300ML STRAWBERRY AIR FRESHNER]]- [[VELVEX 300ML AIR FRESHENER POTPOURRI]]- [[FRESH DAY 360ML AIR FRESHENER LAVENDER]]- [[VELVEX 300ML AIR FRESHNER MOUNTAIN LAKE]]</w:t>
      </w:r>
    </w:p>
    <w:p>
      <w:r>
        <w:t>--------------------</w:t>
      </w:r>
    </w:p>
    <w:p>
      <w:r>
        <w:t>type: SKUdepartment: "AIR FRESHNERS"supplier: "Unknown"price: 295.00margin: 0.00revenue: 0.00gross_profit: 0.00sales_rank: 14625velocity_ads: 0.0110total_quantity: 4.00</w:t>
      </w:r>
    </w:p>
    <w:p>
      <w:r>
        <w:t>--------------------</w:t>
      </w:r>
    </w:p>
    <w:p>
      <w:pPr>
        <w:pStyle w:val="Heading1"/>
      </w:pPr>
      <w:r>
        <w:t>151 PAN0484 LEMONGRASS 50ML REEDS DIFFUSER### [NODE IDENTITY]* **Network Role:** Active Node* **Macro-Habitat:** [[AIR FRESHNERS]]* **Origin Point:** [[Unknown]]### [UNIT ECONOMICS &amp;amp; VELOCITY]* **Average Retail Price:** 295.00 KES* **Gross Margin:** 0.00%* **Historical Revenue:** 0.00 KES* **Gross Profit:** 0.00 KES* **Sales Rank:** #14625* **Velocity (Average Daily Sales):** 0.01 units/day* **Total Quantity Moved:** 4.00 units### [THE PHYSICS OF THE SHELF]**The Halo Effect (11 Links):** *Items frequently bought alongside this SKU.*- [[VELVEX 300ML AIR FRESHENER CITRUS]]- [[LOVING IT 300ML STRAWBERRY AIR FRESHNER]]- [[VELVEX 300ML AIR FRESHENER POTPOURRI]]- [[Retail Market]]- [[FRESH DAY 360ML AIR FRESHENER LAVENDER]]- [[VELVEX 300ML AIR FRESHNER MOUNTAIN LAKE]]- [[AIR FRESHNERS]]**Cannibalization (5 Substitutions):** *Direct shelf competitors fighting for the same basket.*- [[VELVEX 300ML AIR FRESHENER CITRUS]]- [[LOVING IT 300ML STRAWBERRY AIR FRESHNER]]- [[VELVEX 300ML AIR FRESHENER POTPOURRI]]- [[FRESH DAY 360ML AIR FRESHENER LAVENDER]]- [[VELVEX 300ML AIR FRESHNER MOUNTAIN LAKE]]</w:t>
      </w:r>
    </w:p>
    <w:p>
      <w:r>
        <w:t>--------------------</w:t>
      </w:r>
    </w:p>
    <w:p>
      <w:r>
        <w:t>type: SKUdepartment: "AIR FRESHNERS"supplier: "Unknown"price: 295.00margin: 0.00revenue: 0.00gross_profit: 0.00sales_rank: 504velocity_ads: 0.0164total_quantity: 6.00</w:t>
      </w:r>
    </w:p>
    <w:p>
      <w:r>
        <w:t>--------------------</w:t>
      </w:r>
    </w:p>
    <w:p>
      <w:pPr>
        <w:pStyle w:val="Heading1"/>
      </w:pPr>
      <w:r>
        <w:t>151 PAN AROMA CITRUS ZEST BEADS 280G PAN0479### [NODE IDENTITY]* **Network Role:** Active Node* **Macro-Habitat:** [[AIR FRESHNERS]]* **Origin Point:** [[Unknown]]### [UNIT ECONOMICS &amp;amp; VELOCITY]* **Average Retail Price:** 295.00 KES* **Gross Margin:** 0.00%* **Historical Revenue:** 0.00 KES* **Gross Profit:** 0.00 KES* **Sales Rank:** #504* **Velocity (Average Daily Sales):** 0.02 units/day* **Total Quantity Moved:** 6.00 units### [THE PHYSICS OF THE SHELF]**The Halo Effect (11 Links):** *Items frequently bought alongside this SKU.*- [[VELVEX 300ML AIR FRESHENER CITRUS]]- [[LOVING IT 300ML STRAWBERRY AIR FRESHNER]]- [[VELVEX 300ML AIR FRESHENER POTPOURRI]]- [[Retail Market]]- [[FRESH DAY 360ML AIR FRESHENER LAVENDER]]- [[VELVEX 300ML AIR FRESHNER MOUNTAIN LAKE]]- [[AIR FRESHNERS]]**Cannibalization (5 Substitutions):** *Direct shelf competitors fighting for the same basket.*- [[VELVEX 300ML AIR FRESHENER CITRUS]]- [[LOVING IT 300ML STRAWBERRY AIR FRESHNER]]- [[VELVEX 300ML AIR FRESHENER POTPOURRI]]- [[FRESH DAY 360ML AIR FRESHENER LAVENDER]]- [[VELVEX 300ML AIR FRESHNER MOUNTAIN LAKE]]</w:t>
      </w:r>
    </w:p>
    <w:p>
      <w:r>
        <w:t>--------------------</w:t>
      </w:r>
    </w:p>
    <w:p>
      <w:r>
        <w:t>type: SKUdepartment: "AIR FRESHNERS"supplier: "Unknown"price: 295.00margin: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ALYA BAMBU STICK REED DIFFUSER-SWEET SPLASH### [NODE IDENTITY]* **Network Role:** Active Node* **Macro-Habitat:** [[AIR FRESHNERS]]* **Origin Point:** [[Unknown]]### [UNIT ECONOMICS &amp;amp; VELOCITY]* **Average Retail Price:** 295.00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[[VELVEX 300ML AIR FRESHENER CITRUS]]- [[LOVING IT 300ML STRAWBERRY AIR FRESHNER]]- [[VELVEX 300ML AIR FRESHENER POTPOURRI]]- [[Retail Market]]- [[FRESH DAY 360ML AIR FRESHENER LAVENDER]]- [[VELVEX 300ML AIR FRESHNER MOUNTAIN LAKE]]- [[AIR FRESHNERS]]**Cannibalization (5 Substitutions):** *Direct shelf competitors fighting for the same basket.*- [[VELVEX 300ML AIR FRESHENER CITRUS]]- [[LOVING IT 300ML STRAWBERRY AIR FRESHNER]]- [[VELVEX 300ML AIR FRESHENER POTPOURRI]]- [[FRESH DAY 360ML AIR FRESHENER LAVENDER]]- [[VELVEX 300ML AIR FRESHNER MOUNTAIN LAKE]]</w:t>
      </w:r>
    </w:p>
    <w:p>
      <w:r>
        <w:t>--------------------</w:t>
      </w:r>
    </w:p>
    <w:p>
      <w:r>
        <w:t>type: SKUdepartment: "AIR FRESHNERS"supplier: "Unknown"price: 295.00margin: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ALYA BAMBU STICK REED DIFFUSER-EXOTIC LEAVES### [NODE IDENTITY]* **Network Role:** Active Node* **Macro-Habitat:** [[AIR FRESHNERS]]* **Origin Point:** [[Unknown]]### [UNIT ECONOMICS &amp;amp; VELOCITY]* **Average Retail Price:** 295.00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[[VELVEX 300ML AIR FRESHENER CITRUS]]- [[LOVING IT 300ML STRAWBERRY AIR FRESHNER]]- [[VELVEX 300ML AIR FRESHENER POTPOURRI]]- [[Retail Market]]- [[FRESH DAY 360ML AIR FRESHENER LAVENDER]]- [[VELVEX 300ML AIR FRESHNER MOUNTAIN LAKE]]- [[AIR FRESHNERS]]**Cannibalization (5 Substitutions):** *Direct shelf competitors fighting for the same basket.*- [[VELVEX 300ML AIR FRESHENER CITRUS]]- [[LOVING IT 300ML STRAWBERRY AIR FRESHNER]]- [[VELVEX 300ML AIR FRESHENER POTPOURRI]]- [[FRESH DAY 360ML AIR FRESHENER LAVENDER]]- [[VELVEX 300ML AIR FRESHNER MOUNTAIN LAKE]]</w:t>
      </w:r>
    </w:p>
    <w:p>
      <w:r>
        <w:t>--------------------</w:t>
      </w:r>
    </w:p>
    <w:p>
      <w:r>
        <w:t>type: SKUdepartment: "AIR FRESHNERS"supplier: "Unknown"price: 295.00margin: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ALYA BAMBU STICK REED DIFFUSER -TROPIC BREEZE### [NODE IDENTITY]* **Network Role:** Active Node* **Macro-Habitat:** [[AIR FRESHNERS]]* **Origin Point:** [[Unknown]]### [UNIT ECONOMICS &amp;amp; VELOCITY]* **Average Retail Price:** 295.00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[[VELVEX 300ML AIR FRESHENER CITRUS]]- [[LOVING IT 300ML STRAWBERRY AIR FRESHNER]]- [[VELVEX 300ML AIR FRESHENER POTPOURRI]]- [[Retail Market]]- [[FRESH DAY 360ML AIR FRESHENER LAVENDER]]- [[VELVEX 300ML AIR FRESHNER MOUNTAIN LAKE]]- [[AIR FRESHNERS]]**Cannibalization (5 Substitutions):** *Direct shelf competitors fighting for the same basket.*- [[VELVEX 300ML AIR FRESHENER CITRUS]]- [[LOVING IT 300ML STRAWBERRY AIR FRESHNER]]- [[VELVEX 300ML AIR FRESHENER POTPOURRI]]- [[FRESH DAY 360ML AIR FRESHENER LAVENDER]]- [[VELVEX 300ML AIR FRESHNER MOUNTAIN LAKE]]</w:t>
      </w:r>
    </w:p>
    <w:p>
      <w:r>
        <w:t>--------------------</w:t>
      </w:r>
    </w:p>
    <w:p>
      <w:r>
        <w:t>type: SKUdepartment: "AIR FRESHNERS"supplier: "Unknown"price: 295.00margin: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ALYA BAMBU STICK REED DIFFUSER-MARINE WAVES### [NODE IDENTITY]* **Network Role:** Active Node* **Macro-Habitat:** [[AIR FRESHNERS]]* **Origin Point:** [[Unknown]]### [UNIT ECONOMICS &amp;amp; VELOCITY]* **Average Retail Price:** 295.00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[[VELVEX 300ML AIR FRESHENER CITRUS]]- [[LOVING IT 300ML STRAWBERRY AIR FRESHNER]]- [[VELVEX 300ML AIR FRESHENER POTPOURRI]]- [[Retail Market]]- [[FRESH DAY 360ML AIR FRESHENER LAVENDER]]- [[VELVEX 300ML AIR FRESHNER MOUNTAIN LAKE]]- [[AIR FRESHNERS]]**Cannibalization (5 Substitutions):** *Direct shelf competitors fighting for the same basket.*- [[VELVEX 300ML AIR FRESHENER CITRUS]]- [[LOVING IT 300ML STRAWBERRY AIR FRESHNER]]- [[VELVEX 300ML AIR FRESHENER POTPOURRI]]- [[FRESH DAY 360ML AIR FRESHENER LAVENDER]]- [[VELVEX 300ML AIR FRESHNER MOUNTAIN LAKE]]</w:t>
      </w:r>
    </w:p>
    <w:p>
      <w:r>
        <w:t>--------------------</w:t>
      </w:r>
    </w:p>
    <w:p>
      <w:r>
        <w:t>type: SKUdepartment: "AIR FRESHNERS"supplier: "Unknown"price: 295.00margin: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ALYA BAMBU STICK REED DIFFUSER-VIOLET BOMB### [NODE IDENTITY]* **Network Role:** Active Node* **Macro-Habitat:** [[AIR FRESHNERS]]* **Origin Point:** [[Unknown]]### [UNIT ECONOMICS &amp;amp; VELOCITY]* **Average Retail Price:** 295.00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[[VELVEX 300ML AIR FRESHENER CITRUS]]- [[LOVING IT 300ML STRAWBERRY AIR FRESHNER]]- [[VELVEX 300ML AIR FRESHENER POTPOURRI]]- [[Retail Market]]- [[FRESH DAY 360ML AIR FRESHENER LAVENDER]]- [[VELVEX 300ML AIR FRESHNER MOUNTAIN LAKE]]- [[AIR FRESHNERS]]**Cannibalization (5 Substitutions):** *Direct shelf competitors fighting for the same basket.*- [[VELVEX 300ML AIR FRESHENER CITRUS]]- [[LOVING IT 300ML STRAWBERRY AIR FRESHNER]]- [[VELVEX 300ML AIR FRESHENER POTPOURRI]]- [[FRESH DAY 360ML AIR FRESHENER LAVENDER]]- [[VELVEX 300ML AIR FRESHNER MOUNTAIN LAKE]]</w:t>
      </w:r>
    </w:p>
    <w:p>
      <w:r>
        <w:t>--------------------</w:t>
      </w:r>
    </w:p>
    <w:p>
      <w:r>
        <w:t>type: SKUdepartment: "AIR FRESHNERS"supplier: "Unknown"price: 295.00margin: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ALYA BAMBU STICK REED DIFFUSER-WOODY ORIENTAL### [NODE IDENTITY]* **Network Role:** Active Node* **Macro-Habitat:** [[AIR FRESHNERS]]* **Origin Point:** [[Unknown]]### [UNIT ECONOMICS &amp;amp; VELOCITY]* **Average Retail Price:** 295.00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[[VELVEX 300ML AIR FRESHENER CITRUS]]- [[LOVING IT 300ML STRAWBERRY AIR FRESHNER]]- [[VELVEX 300ML AIR FRESHENER POTPOURRI]]- [[Retail Market]]- [[FRESH DAY 360ML AIR FRESHENER LAVENDER]]- [[VELVEX 300ML AIR FRESHNER MOUNTAIN LAKE]]- [[AIR FRESHNERS]]**Cannibalization (5 Substitutions):** *Direct shelf competitors fighting for the same basket.*- [[VELVEX 300ML AIR FRESHENER CITRUS]]- [[LOVING IT 300ML STRAWBERRY AIR FRESHNER]]- [[VELVEX 300ML AIR FRESHENER POTPOURRI]]- [[FRESH DAY 360ML AIR FRESHENER LAVENDER]]- [[VELVEX 300ML AIR FRESHNER MOUNTAIN LAKE]]</w:t>
      </w:r>
    </w:p>
    <w:p>
      <w:r>
        <w:t>--------------------</w:t>
      </w:r>
    </w:p>
    <w:p>
      <w:r>
        <w:t>type: SKUdepartment: "AIR FRESHNERS"supplier: "VIVEK INVESTMENT LIMITED"price: 305.00margin: 0.00revenue: 0.00gross_profit: 0.00sales_rank: 514velocity_ads: 0.0219total_quantity: 8.00</w:t>
      </w:r>
    </w:p>
    <w:p>
      <w:r>
        <w:t>--------------------</w:t>
      </w:r>
    </w:p>
    <w:p>
      <w:pPr>
        <w:pStyle w:val="Heading1"/>
      </w:pPr>
      <w:r>
        <w:t>AIROMA 300ML AIR FRESHENER LAVENDER DREAMS### [NODE IDENTITY]* **Network Role:** Active Node* **Macro-Habitat:** [[AIR FRESHNERS]]* **Origin Point:** [[VIVEK INVESTMENT LIMITED]]### [UNIT ECONOMICS &amp;amp; VELOCITY]* **Average Retail Price:** 305.00 KES* **Gross Margin:** 0.00%* **Historical Revenue:** 0.00 KES* **Gross Profit:** 0.00 KES* **Sales Rank:** #514* **Velocity (Average Daily Sales):** 0.02 units/day* **Total Quantity Moved:** 8.00 units### [THE PHYSICS OF THE SHELF]**The Halo Effect (11 Links):** *Items frequently bought alongside this SKU.*- [[VELVEX 300ML AIR FRESHENER CITRUS]]- [[LOVING IT 300ML STRAWBERRY AIR FRESHNER]]- [[VELVEX 300ML AIR FRESHENER POTPOURRI]]- [[Retail Market]]- [[FRESH DAY 360ML AIR FRESHENER LAVENDER]]- [[VIVEK INVESTMENT LIMITED]]- [[VELVEX 300ML AIR FRESHNER MOUNTAIN LAKE]]- [[AIR FRESHNERS]]**Cannibalization (5 Substitutions):** *Direct shelf competitors fighting for the same basket.*- [[VELVEX 300ML AIR FRESHENER CITRUS]]- [[LOVING IT 300ML STRAWBERRY AIR FRESHNER]]- [[VELVEX 300ML AIR FRESHENER POTPOURRI]]- [[FRESH DAY 360ML AIR FRESHENER LAVENDER]]- [[VELVEX 300ML AIR FRESHNER MOUNTAIN LAKE]]</w:t>
      </w:r>
    </w:p>
    <w:p>
      <w:r>
        <w:t>--------------------</w:t>
      </w:r>
    </w:p>
    <w:p>
      <w:r>
        <w:t>type: SKUdepartment: "AIR FRESHNERS"supplier: "VIVEK INVESTMENT LIMITED"price: 305.00margin: 0.00revenue: 0.00gross_profit: 0.00sales_rank: 14628velocity_ads: 0.0329total_quantity: 12.00</w:t>
      </w:r>
    </w:p>
    <w:p>
      <w:r>
        <w:t>--------------------</w:t>
      </w:r>
    </w:p>
    <w:p>
      <w:pPr>
        <w:pStyle w:val="Heading1"/>
      </w:pPr>
      <w:r>
        <w:t>AIROMA 300ML AIR FRESHENER COTTON BREEZE### [NODE IDENTITY]* **Network Role:** Active Node* **Macro-Habitat:** [[AIR FRESHNERS]]* **Origin Point:** [[VIVEK INVESTMENT LIMITED]]### [UNIT ECONOMICS &amp;amp; VELOCITY]* **Average Retail Price:** 305.00 KES* **Gross Margin:** 0.00%* **Historical Revenue:** 0.00 KES* **Gross Profit:** 0.00 KES* **Sales Rank:** #14628* **Velocity (Average Daily Sales):** 0.03 units/day* **Total Quantity Moved:** 12.00 units### [THE PHYSICS OF THE SHELF]**The Halo Effect (11 Links):** *Items frequently bought alongside this SKU.*- [[VELVEX 300ML AIR FRESHENER CITRUS]]- [[LOVING IT 300ML STRAWBERRY AIR FRESHNER]]- [[VELVEX 300ML AIR FRESHENER POTPOURRI]]- [[Retail Market]]- [[FRESH DAY 360ML AIR FRESHENER LAVENDER]]- [[VIVEK INVESTMENT LIMITED]]- [[VELVEX 300ML AIR FRESHNER MOUNTAIN LAKE]]- [[AIR FRESHNERS]]**Cannibalization (5 Substitutions):** *Direct shelf competitors fighting for the same basket.*- [[VELVEX 300ML AIR FRESHENER CITRUS]]- [[LOVING IT 300ML STRAWBERRY AIR FRESHNER]]- [[VELVEX 300ML AIR FRESHENER POTPOURRI]]- [[FRESH DAY 360ML AIR FRESHENER LAVENDER]]- [[VELVEX 300ML AIR FRESHNER MOUNTAIN LAKE]]</w:t>
      </w:r>
    </w:p>
    <w:p>
      <w:r>
        <w:t>--------------------</w:t>
      </w:r>
    </w:p>
    <w:p>
      <w:r>
        <w:t>type: SKUdepartment: "AIR FRESHNERS"supplier: "VIVEK INVESTMENT LIMITED"price: 305.00margin: 0.00revenue: 0.00gross_profit: 0.00sales_rank: 14627velocity_ads: 0.0110total_quantity: 4.00</w:t>
      </w:r>
    </w:p>
    <w:p>
      <w:r>
        <w:t>--------------------</w:t>
      </w:r>
    </w:p>
    <w:p>
      <w:pPr>
        <w:pStyle w:val="Heading1"/>
      </w:pPr>
      <w:r>
        <w:t>AIROMA 300ML AIR FRESHENER CITRUS DAZZLE### [NODE IDENTITY]* **Network Role:** Active Node* **Macro-Habitat:** [[AIR FRESHNERS]]* **Origin Point:** [[VIVEK INVESTMENT LIMITED]]### [UNIT ECONOMICS &amp;amp; VELOCITY]* **Average Retail Price:** 305.00 KES* **Gross Margin:** 0.00%* **Historical Revenue:** 0.00 KES* **Gross Profit:** 0.00 KES* **Sales Rank:** #14627* **Velocity (Average Daily Sales):** 0.01 units/day* **Total Quantity Moved:** 4.00 units### [THE PHYSICS OF THE SHELF]**The Halo Effect (11 Links):** *Items frequently bought alongside this SKU.*- [[VELVEX 300ML AIR FRESHENER CITRUS]]- [[LOVING IT 300ML STRAWBERRY AIR FRESHNER]]- [[VELVEX 300ML AIR FRESHENER POTPOURRI]]- [[Retail Market]]- [[FRESH DAY 360ML AIR FRESHENER LAVENDER]]- [[VIVEK INVESTMENT LIMITED]]- [[VELVEX 300ML AIR FRESHNER MOUNTAIN LAKE]]- [[AIR FRESHNERS]]**Cannibalization (5 Substitutions):** *Direct shelf competitors fighting for the same basket.*- [[VELVEX 300ML AIR FRESHENER CITRUS]]- [[LOVING IT 300ML STRAWBERRY AIR FRESHNER]]- [[VELVEX 300ML AIR FRESHENER POTPOURRI]]- [[FRESH DAY 360ML AIR FRESHENER LAVENDER]]- [[VELVEX 300ML AIR FRESHNER MOUNTAIN LAKE]]</w:t>
      </w:r>
    </w:p>
    <w:p>
      <w:r>
        <w:t>--------------------</w:t>
      </w:r>
    </w:p>
    <w:p>
      <w:r>
        <w:t>type: SKUdepartment: "AIR FRESHNERS"supplier: "BLUEMART PRODUCTS E A LTD"price: 75.00margin: 0.00revenue: 0.00gross_profit: 0.00sales_rank: 512velocity_ads: 0.0548total_quantity: 20.00</w:t>
      </w:r>
    </w:p>
    <w:p>
      <w:r>
        <w:t>--------------------</w:t>
      </w:r>
    </w:p>
    <w:p>
      <w:pPr>
        <w:pStyle w:val="Heading1"/>
      </w:pPr>
      <w:r>
        <w:t>AIRMAX 50G DEODORIZER STRAWBERRY### [NODE IDENTITY]* **Network Role:** Active Node* **Macro-Habitat:** [[AIR FRESHNERS]]* **Origin Point:** [[BLUEMART PRODUCTS E A LTD]]### [UNIT ECONOMICS &amp;amp; VELOCITY]* **Average Retail Price:** 75.00 KES* **Gross Margin:** 0.00%* **Historical Revenue:** 0.00 KES* **Gross Profit:** 0.00 KES* **Sales Rank:** #512* **Velocity (Average Daily Sales):** 0.05 units/day* **Total Quantity Moved:** 20.00 units### [THE PHYSICS OF THE SHELF]**The Halo Effect (10 Links):** *Items frequently bought alongside this SKU.*- [[AIRMAX 50G DEODORIZER CITRUS]]- [[BLUEMART PRODUCTS E A LTD]]- [[Retail Market]]- [[AIRMAX 50G DEODORIZER ORANGE]]- [[AIR FRESHNERS]]- [[AIRMAX 50G DEODORIZER LAVENDER]]- [[AIRMAX 50G DEODORIZER ROSE]]**Cannibalization (4 Substitutions):** *Direct shelf competitors fighting for the same basket.*- [[AIRMAX 50G DEODORIZER ORANGE]]- [[AIRMAX 50G DEODORIZER LAVENDER]]- [[AIRMAX 50G DEODORIZER ROSE]]- [[AIRMAX 50G DEODORIZER CITRUS]]</w:t>
      </w:r>
    </w:p>
    <w:p>
      <w:r>
        <w:t>--------------------</w:t>
      </w:r>
    </w:p>
    <w:p>
      <w:r>
        <w:t>type: SKUdepartment: "AIR FRESHNERS"supplier: "BLUEMART PRODUCTS E A LTD"price: 75.00margin: 0.00revenue: 0.00gross_profit: 0.00sales_rank: 511velocity_ads: 0.0712total_quantity: 26.00</w:t>
      </w:r>
    </w:p>
    <w:p>
      <w:r>
        <w:t>--------------------</w:t>
      </w:r>
    </w:p>
    <w:p>
      <w:pPr>
        <w:pStyle w:val="Heading1"/>
      </w:pPr>
      <w:r>
        <w:t>AIRMAX 50G DEODORIZER ROSE### [NODE IDENTITY]* **Network Role:** Active Node* **Macro-Habitat:** [[AIR FRESHNERS]]* **Origin Point:** [[BLUEMART PRODUCTS E A LTD]]### [UNIT ECONOMICS &amp;amp; VELOCITY]* **Average Retail Price:** 75.00 KES* **Gross Margin:** 0.00%* **Historical Revenue:** 0.00 KES* **Gross Profit:** 0.00 KES* **Sales Rank:** #511* **Velocity (Average Daily Sales):** 0.07 units/day* **Total Quantity Moved:** 26.00 units### [THE PHYSICS OF THE SHELF]**The Halo Effect (10 Links):** *Items frequently bought alongside this SKU.*- [[AIRMAX 50G DEODORIZER STRAWBERRY]]- [[AIRMAX 50G DEODORIZER CITRUS]]- [[Retail Market]]- [[AIRMAX 50G DEODORIZER ORANGE]]- [[AIR FRESHNERS]]- [[AIRMAX 50G DEODORIZER LAVENDER]]- [[BLUEMART PRODUCTS E A LTD]]**Cannibalization (4 Substitutions):** *Direct shelf competitors fighting for the same basket.*- [[AIRMAX 50G DEODORIZER STRAWBERRY]]- [[AIRMAX 50G DEODORIZER LAVENDER]]- [[AIRMAX 50G DEODORIZER ORANGE]]- [[AIRMAX 50G DEODORIZER CITRUS]]</w:t>
      </w:r>
    </w:p>
    <w:p>
      <w:r>
        <w:t>--------------------</w:t>
      </w:r>
    </w:p>
    <w:p>
      <w:r>
        <w:t>type: SKUdepartment: "AIR FRESHNERS"supplier: "BLUEMART PRODUCTS E A LTD"price: 75.00margin: 0.00revenue: 0.00gross_profit: 0.00sales_rank: 510velocity_ads: 0.0493total_quantity: 18.00</w:t>
      </w:r>
    </w:p>
    <w:p>
      <w:r>
        <w:t>--------------------</w:t>
      </w:r>
    </w:p>
    <w:p>
      <w:pPr>
        <w:pStyle w:val="Heading1"/>
      </w:pPr>
      <w:r>
        <w:t>AIRMAX 50G DEODORIZER ORANGE### [NODE IDENTITY]* **Network Role:** Active Node* **Macro-Habitat:** [[AIR FRESHNERS]]* **Origin Point:** [[BLUEMART PRODUCTS E A LTD]]### [UNIT ECONOMICS &amp;amp; VELOCITY]* **Average Retail Price:** 75.00 KES* **Gross Margin:** 0.00%* **Historical Revenue:** 0.00 KES* **Gross Profit:** 0.00 KES* **Sales Rank:** #510* **Velocity (Average Daily Sales):** 0.05 units/day* **Total Quantity Moved:** 18.00 units### [THE PHYSICS OF THE SHELF]**The Halo Effect (10 Links):** *Items frequently bought alongside this SKU.*- [[AIRMAX 50G DEODORIZER STRAWBERRY]]- [[AIRMAX 50G DEODORIZER CITRUS]]- [[BLUEMART PRODUCTS E A LTD]]- [[Retail Market]]- [[AIR FRESHNERS]]- [[AIRMAX 50G DEODORIZER LAVENDER]]- [[AIRMAX 50G DEODORIZER ROSE]]**Cannibalization (4 Substitutions):** *Direct shelf competitors fighting for the same basket.*- [[AIRMAX 50G DEODORIZER STRAWBERRY]]- [[AIRMAX 50G DEODORIZER LAVENDER]]- [[AIRMAX 50G DEODORIZER ROSE]]- [[AIRMAX 50G DEODORIZER CITRUS]]</w:t>
      </w:r>
    </w:p>
    <w:p>
      <w:r>
        <w:t>--------------------</w:t>
      </w:r>
    </w:p>
    <w:p>
      <w:r>
        <w:t>type: SKUdepartment: "AIR FRESHNERS"supplier: "BLUEMART PRODUCTS E A LTD"price: 75.00margin: 0.00revenue: 0.00gross_profit: 0.00sales_rank: 509velocity_ads: 0.0822total_quantity: 30.00</w:t>
      </w:r>
    </w:p>
    <w:p>
      <w:r>
        <w:t>--------------------</w:t>
      </w:r>
    </w:p>
    <w:p>
      <w:pPr>
        <w:pStyle w:val="Heading1"/>
      </w:pPr>
      <w:r>
        <w:t>AIRMAX 50G DEODORIZER LAVENDER### [NODE IDENTITY]* **Network Role:** Active Node* **Macro-Habitat:** [[AIR FRESHNERS]]* **Origin Point:** [[BLUEMART PRODUCTS E A LTD]]### [UNIT ECONOMICS &amp;amp; VELOCITY]* **Average Retail Price:** 75.00 KES* **Gross Margin:** 0.00%* **Historical Revenue:** 0.00 KES* **Gross Profit:** 0.00 KES* **Sales Rank:** #509* **Velocity (Average Daily Sales):** 0.08 units/day* **Total Quantity Moved:** 30.00 units### [THE PHYSICS OF THE SHELF]**The Halo Effect (10 Links):** *Items frequently bought alongside this SKU.*- [[AIRMAX 50G DEODORIZER STRAWBERRY]]- [[AIRMAX 50G DEODORIZER CITRUS]]- [[BLUEMART PRODUCTS E A LTD]]- [[Retail Market]]- [[AIRMAX 50G DEODORIZER ORANGE]]- [[AIR FRESHNERS]]- [[AIRMAX 50G DEODORIZER ROSE]]**Cannibalization (4 Substitutions):** *Direct shelf competitors fighting for the same basket.*- [[AIRMAX 50G DEODORIZER ORANGE]]- [[AIRMAX 50G DEODORIZER STRAWBERRY]]- [[AIRMAX 50G DEODORIZER ROSE]]- [[AIRMAX 50G DEODORIZER CITRUS]]</w:t>
      </w:r>
    </w:p>
    <w:p>
      <w:r>
        <w:t>--------------------</w:t>
      </w:r>
    </w:p>
    <w:p>
      <w:r>
        <w:t>type: SKUdepartment: "AIR FRESHNERS"supplier: "BLUEMART PRODUCTS E A LTD"price: 75.00margin: 0.00revenue: 0.00gross_profit: 0.00sales_rank: 508velocity_ads: 0.0438total_quantity: 16.00</w:t>
      </w:r>
    </w:p>
    <w:p>
      <w:r>
        <w:t>--------------------</w:t>
      </w:r>
    </w:p>
    <w:p>
      <w:pPr>
        <w:pStyle w:val="Heading1"/>
      </w:pPr>
      <w:r>
        <w:t>AIRMAX 50G DEODORIZER CITRUS### [NODE IDENTITY]* **Network Role:** Active Node* **Macro-Habitat:** [[AIR FRESHNERS]]* **Origin Point:** [[BLUEMART PRODUCTS E A LTD]]### [UNIT ECONOMICS &amp;amp; VELOCITY]* **Average Retail Price:** 75.00 KES* **Gross Margin:** 0.00%* **Historical Revenue:** 0.00 KES* **Gross Profit:** 0.00 KES* **Sales Rank:** #508* **Velocity (Average Daily Sales):** 0.04 units/day* **Total Quantity Moved:** 16.00 units### [THE PHYSICS OF THE SHELF]**The Halo Effect (10 Links):** *Items frequently bought alongside this SKU.*- [[AIRMAX 50G DEODORIZER STRAWBERRY]]- [[Retail Market]]- [[AIRMAX 50G DEODORIZER ROSE]]- [[AIRMAX 50G DEODORIZER ORANGE]]- [[AIR FRESHNERS]]- [[AIRMAX 50G DEODORIZER LAVENDER]]- [[BLUEMART PRODUCTS E A LTD]]**Cannibalization (4 Substitutions):** *Direct shelf competitors fighting for the same basket.*- [[AIRMAX 50G DEODORIZER ORANGE]]- [[AIRMAX 50G DEODORIZER STRAWBERRY]]- [[AIRMAX 50G DEODORIZER LAVENDER]]- [[AIRMAX 50G DEODORIZER ROSE]]</w:t>
      </w:r>
    </w:p>
    <w:p>
      <w:r>
        <w:t>--------------------</w:t>
      </w:r>
    </w:p>
    <w:p>
      <w:r>
        <w:t>type: SKUdepartment: "AIR FRESHNERS"supplier: "TOWFIQ  K  LIMITED HQ"price: 900.00margin: 0.00revenue: 0.00gross_profit: 0.00sales_rank: 507velocity_ads: 0.0329total_quantity: 12.00</w:t>
      </w:r>
    </w:p>
    <w:p>
      <w:r>
        <w:t>--------------------</w:t>
      </w:r>
    </w:p>
    <w:p>
      <w:pPr>
        <w:pStyle w:val="Heading1"/>
      </w:pPr>
      <w:r>
        <w:t>AIR WICK 250ML ROSE FRESHMATIC REFILL AIR### [NODE IDENTITY]* **Network Role:** Active Node* **Macro-Habitat:** [[AIR FRESHNERS]]* **Origin Point:** [[TOWFIQ  K  LIMITED HQ]]### [UNIT ECONOMICS &amp;amp; VELOCITY]* **Average Retail Price:** 900.00 KES* **Gross Margin:** 0.00%* **Historical Revenue:** 0.00 KES* **Gross Profit:** 0.00 KES* **Sales Rank:** #507* **Velocity (Average Daily Sales):** 0.03 units/day* **Total Quantity Moved:** 12.00 units### [THE PHYSICS OF THE SHELF]**The Halo Effect (11 Links):** *Items frequently bought alongside this SKU.*- [[FRESHMATIC REFIL 250ML AQUAMARINE]]- [[TROPIKAL 300ML 2+1 AIR FRESHENER]]- [[FRESHMATIC REFIL 250ML SPARKLING CITRUS]]- [[Retail Market]]- [[GROUNDED 500ML FRESHENING SPRAY]]- [[AIR FRESHNERS]]- [[FRESHMATIC REFIL 250ML LAVENDER &amp;amp; CAMOMILE]]- [[TOWFIQ  K  LIMITED HQ]]**Cannibalization (5 Substitutions):** *Direct shelf competitors fighting for the same basket.*- [[FRESHMATIC REFIL 250ML AQUAMARINE]]- [[TROPIKAL 300ML 2+1 AIR FRESHENER]]- [[FRESHMATIC REFIL 250ML SPARKLING CITRUS]]- [[GROUNDED 500ML FRESHENING SPRAY]]- [[FRESHMATIC REFIL 250ML LAVENDER &amp;amp; CAMOMILE]]</w:t>
      </w:r>
    </w:p>
    <w:p>
      <w:r>
        <w:t>--------------------</w:t>
      </w:r>
    </w:p>
    <w:p>
      <w:r>
        <w:t>type: SKUdepartment: "AIR FRESHNERS"supplier: "VIVEK INVESTMENT LIMITED"price: 305.00margin: 0.00revenue: 0.00gross_profit: 0.00sales_rank: 513velocity_ads: 0.0110total_quantity: 4.00</w:t>
      </w:r>
    </w:p>
    <w:p>
      <w:r>
        <w:t>--------------------</w:t>
      </w:r>
    </w:p>
    <w:p>
      <w:pPr>
        <w:pStyle w:val="Heading1"/>
      </w:pPr>
      <w:r>
        <w:t>AIROMA 300ML AIR FRESHENER FLORAL BLOOM### [NODE IDENTITY]* **Network Role:** Active Node* **Macro-Habitat:** [[AIR FRESHNERS]]* **Origin Point:** [[VIVEK INVESTMENT LIMITED]]### [UNIT ECONOMICS &amp;amp; VELOCITY]* **Average Retail Price:** 305.00 KES* **Gross Margin:** 0.00%* **Historical Revenue:** 0.00 KES* **Gross Profit:** 0.00 KES* **Sales Rank:** #513* **Velocity (Average Daily Sales):** 0.01 units/day* **Total Quantity Moved:** 4.00 units### [THE PHYSICS OF THE SHELF]**The Halo Effect (11 Links):** *Items frequently bought alongside this SKU.*- [[VELVEX 300ML AIR FRESHENER CITRUS]]- [[LOVING IT 300ML STRAWBERRY AIR FRESHNER]]- [[VELVEX 300ML AIR FRESHENER POTPOURRI]]- [[Retail Market]]- [[FRESH DAY 360ML AIR FRESHENER LAVENDER]]- [[VIVEK INVESTMENT LIMITED]]- [[VELVEX 300ML AIR FRESHNER MOUNTAIN LAKE]]- [[AIR FRESHNERS]]**Cannibalization (5 Substitutions):** *Direct shelf competitors fighting for the same basket.*- [[VELVEX 300ML AIR FRESHENER CITRUS]]- [[LOVING IT 300ML STRAWBERRY AIR FRESHNER]]- [[VELVEX 300ML AIR FRESHENER POTPOURRI]]- [[FRESH DAY 360ML AIR FRESHENER LAVENDER]]- [[VELVEX 300ML AIR FRESHNER MOUNTAIN LAKE]]</w:t>
      </w:r>
    </w:p>
    <w:p>
      <w:r>
        <w:t>--------------------</w:t>
      </w:r>
    </w:p>
    <w:p>
      <w:r>
        <w:t>type: SKUdepartment: "AIR FRESHNERS"supplier: "VIVEK INVESTMENT LIMITED"price: 305.00margin: 0.00revenue: 0.00gross_profit: 0.00sales_rank: 515velocity_ads: 0.0329total_quantity: 12.00</w:t>
      </w:r>
    </w:p>
    <w:p>
      <w:r>
        <w:t>--------------------</w:t>
      </w:r>
    </w:p>
    <w:p>
      <w:pPr>
        <w:pStyle w:val="Heading1"/>
      </w:pPr>
      <w:r>
        <w:t>AIROMA 300ML AIR FRESHENER OCEAN SPRAY### [NODE IDENTITY]* **Network Role:** Active Node* **Macro-Habitat:** [[AIR FRESHNERS]]* **Origin Point:** [[VIVEK INVESTMENT LIMITED]]### [UNIT ECONOMICS &amp;amp; VELOCITY]* **Average Retail Price:** 305.00 KES* **Gross Margin:** 0.00%* **Historical Revenue:** 0.00 KES* **Gross Profit:** 0.00 KES* **Sales Rank:** #515* **Velocity (Average Daily Sales):** 0.03 units/day* **Total Quantity Moved:** 12.00 units### [THE PHYSICS OF THE SHELF]**The Halo Effect (11 Links):** *Items frequently bought alongside this SKU.*- [[VELVEX 300ML AIR FRESHENER CITRUS]]- [[LOVING IT 300ML STRAWBERRY AIR FRESHNER]]- [[VELVEX 300ML AIR FRESHENER POTPOURRI]]- [[Retail Market]]- [[FRESH DAY 360ML AIR FRESHENER LAVENDER]]- [[VIVEK INVESTMENT LIMITED]]- [[VELVEX 300ML AIR FRESHNER MOUNTAIN LAKE]]- [[AIR FRESHNERS]]**Cannibalization (5 Substitutions):** *Direct shelf competitors fighting for the same basket.*- [[VELVEX 300ML AIR FRESHENER CITRUS]]- [[LOVING IT 300ML STRAWBERRY AIR FRESHNER]]- [[VELVEX 300ML AIR FRESHENER POTPOURRI]]- [[FRESH DAY 360ML AIR FRESHENER LAVENDER]]- [[VELVEX 300ML AIR FRESHNER MOUNTAIN LAKE]]</w:t>
      </w:r>
    </w:p>
    <w:p>
      <w:r>
        <w:t>--------------------</w:t>
      </w:r>
    </w:p>
    <w:p>
      <w:r>
        <w:t>type: SKUdepartment: "AIR FRESHNERS"supplier: "TOWFIQ  K  LIMITED HQ"price: 230.00margin: 0.00revenue: 0.00gross_profit: 0.00sales_rank: 520velocity_ads: 0.0493total_quantity: 18.00</w:t>
      </w:r>
    </w:p>
    <w:p>
      <w:r>
        <w:t>--------------------</w:t>
      </w:r>
    </w:p>
    <w:p>
      <w:pPr>
        <w:pStyle w:val="Heading1"/>
      </w:pPr>
      <w:r>
        <w:t>AIRWICK 70G GEL CAN MAGNOLIA &amp;amp; CHERRY BLOSSOM### [NODE IDENTITY]* **Network Role:** Active Node* **Macro-Habitat:** [[AIR FRESHNERS]]* **Origin Point:** [[TOWFIQ  K  LIMITED HQ]]### [UNIT ECONOMICS &amp;amp; VELOCITY]* **Average Retail Price:** 230.00 KES* **Gross Margin:** 0.00%* **Historical Revenue:** 0.00 KES* **Gross Profit:** 0.00 KES* **Sales Rank:** #520* **Velocity (Average Daily Sales):** 0.05 units/day* **Total Quantity Moved:** 18.00 units### [THE PHYSICS OF THE SHELF]**The Halo Effect (11 Links):** *Items frequently bought alongside this SKU.*- [[NATURAL SCENT 300ML AIR FRESHENER LAVENDAR]]- [[AIRWICK 30G STICK UP LAVENDER]]- [[Retail Market]]- [[AIRWICK 30G STICK UP CITRUS]]- [[AIRWICK 70G GEL CAN LAVENDER]]- [[FRESH DAY 360ML AIR FRESHENER LAVENDER]]- [[AIR FRESHNERS]]- [[TOWFIQ  K  LIMITED HQ]]**Cannibalization (5 Substitutions):** *Direct shelf competitors fighting for the same basket.*- [[NATURAL SCENT 300ML AIR FRESHENER LAVENDAR]]- [[AIRWICK 30G STICK UP LAVENDER]]- [[AIRWICK 30G STICK UP CITRUS]]- [[AIRWICK 70G GEL CAN LAVENDER]]- [[FRESH DAY 360ML AIR FRESHENER LAVENDER]]</w:t>
      </w:r>
    </w:p>
    <w:p>
      <w:r>
        <w:t>--------------------</w:t>
      </w:r>
    </w:p>
    <w:p>
      <w:r>
        <w:t>type: SKUdepartment: "AIR FRESHNERS"supplier: "TOWFIQ  K  LIMITED HQ"price: 230.00margin: 0.00revenue: 0.00gross_profit: 0.00sales_rank: 519velocity_ads: 0.1041total_quantity: 38.00</w:t>
      </w:r>
    </w:p>
    <w:p>
      <w:r>
        <w:t>--------------------</w:t>
      </w:r>
    </w:p>
    <w:p>
      <w:pPr>
        <w:pStyle w:val="Heading1"/>
      </w:pPr>
      <w:r>
        <w:t>AIRWICK 70G GEL CAN LEMON### [NODE IDENTITY]* **Network Role:** Active Node* **Macro-Habitat:** [[AIR FRESHNERS]]* **Origin Point:** [[TOWFIQ  K  LIMITED HQ]]### [UNIT ECONOMICS &amp;amp; VELOCITY]* **Average Retail Price:** 230.00 KES* **Gross Margin:** 0.00%* **Historical Revenue:** 0.00 KES* **Gross Profit:** 0.00 KES* **Sales Rank:** #519* **Velocity (Average Daily Sales):** 0.10 units/day* **Total Quantity Moved:** 38.00 units### [THE PHYSICS OF THE SHELF]**The Halo Effect (11 Links):** *Items frequently bought alongside this SKU.*- [[AIRWICK 70G GEL CAN MAGNOLIA &amp;amp; CHERRY BLOSSOM]]- [[AIRWICK 30G STICK UP LAVENDER]]- [[Retail Market]]- [[AIRWICK 30G STICK UP CITRUS]]- [[AIRWICK 70G GEL CAN LAVENDER]]- [[FRESH DAY 360ML AIR FRESHENER LAVENDER]]- [[AIR FRESHNERS]]- [[TOWFIQ  K  LIMITED HQ]]**Cannibalization (5 Substitutions):** *Direct shelf competitors fighting for the same basket.*- [[AIRWICK 70G GEL CAN MAGNOLIA &amp;amp; CHERRY BLOSSOM]]- [[AIRWICK 30G STICK UP LAVENDER]]- [[AIRWICK 30G STICK UP CITRUS]]- [[AIRWICK 70G GEL CAN LAVENDER]]- [[FRESH DAY 360ML AIR FRESHENER LAVENDER]]</w:t>
      </w:r>
    </w:p>
    <w:p>
      <w:r>
        <w:t>--------------------</w:t>
      </w:r>
    </w:p>
    <w:p>
      <w:r>
        <w:t>type: SKUdepartment: "AIR FRESHNERS"supplier: "TOWFIQ  K  LIMITED HQ"price: 230.00margin: 0.00revenue: 0.00gross_profit: 0.00sales_rank: 518velocity_ads: 0.1315total_quantity: 48.00</w:t>
      </w:r>
    </w:p>
    <w:p>
      <w:r>
        <w:t>--------------------</w:t>
      </w:r>
    </w:p>
    <w:p>
      <w:pPr>
        <w:pStyle w:val="Heading1"/>
      </w:pPr>
      <w:r>
        <w:t>AIRWICK 70G GEL CAN LAVENDER### [NODE IDENTITY]* **Network Role:** Active Node* **Macro-Habitat:** [[AIR FRESHNERS]]* **Origin Point:** [[TOWFIQ  K  LIMITED HQ]]### [UNIT ECONOMICS &amp;amp; VELOCITY]* **Average Retail Price:** 230.00 KES* **Gross Margin:** 0.00%* **Historical Revenue:** 0.00 KES* **Gross Profit:** 0.00 KES* **Sales Rank:** #518* **Velocity (Average Daily Sales):** 0.13 units/day* **Total Quantity Moved:** 48.00 units### [THE PHYSICS OF THE SHELF]**The Halo Effect (11 Links):** *Items frequently bought alongside this SKU.*- [[NATURAL SCENT 300ML AIR FRESHENER LAVENDAR]]- [[AIRWICK 70G GEL CAN MAGNOLIA &amp;amp; CHERRY BLOSSOM]]- [[AIRWICK 30G STICK UP LAVENDER]]- [[Retail Market]]- [[AIRWICK 30G STICK UP CITRUS]]- [[FRESH DAY 360ML AIR FRESHENER LAVENDER]]- [[AIR FRESHNERS]]- [[TOWFIQ  K  LIMITED HQ]]**Cannibalization (5 Substitutions):** *Direct shelf competitors fighting for the same basket.*- [[NATURAL SCENT 300ML AIR FRESHENER LAVENDAR]]- [[AIRWICK 70G GEL CAN MAGNOLIA &amp;amp; CHERRY BLOSSOM]]- [[AIRWICK 30G STICK UP LAVENDER]]- [[AIRWICK 30G STICK UP CITRUS]]- [[FRESH DAY 360ML AIR FRESHENER LAVENDER]]</w:t>
      </w:r>
    </w:p>
    <w:p>
      <w:r>
        <w:t>--------------------</w:t>
      </w:r>
    </w:p>
    <w:p>
      <w:r>
        <w:t>type: SKUdepartment: "AIR FRESHNERS"supplier: "TOWFIQ  K  LIMITED HQ"price: 230.00margin: 0.00revenue: 0.00gross_profit: 0.00sales_rank: 517velocity_ads: 0.0712total_quantity: 26.00</w:t>
      </w:r>
    </w:p>
    <w:p>
      <w:r>
        <w:t>--------------------</w:t>
      </w:r>
    </w:p>
    <w:p>
      <w:pPr>
        <w:pStyle w:val="Heading1"/>
      </w:pPr>
      <w:r>
        <w:t>AIRWICK 30G STICK UP LAVENDER### [NODE IDENTITY]* **Network Role:** Active Node* **Macro-Habitat:** [[AIR FRESHNERS]]* **Origin Point:** [[TOWFIQ  K  LIMITED HQ]]### [UNIT ECONOMICS &amp;amp; VELOCITY]* **Average Retail Price:** 230.00 KES* **Gross Margin:** 0.00%* **Historical Revenue:** 0.00 KES* **Gross Profit:** 0.00 KES* **Sales Rank:** #517* **Velocity (Average Daily Sales):** 0.07 units/day* **Total Quantity Moved:** 26.00 units### [THE PHYSICS OF THE SHELF]**The Halo Effect (11 Links):** *Items frequently bought alongside this SKU.*- [[NATURAL SCENT 300ML AIR FRESHENER LAVENDAR]]- [[AIRWICK 70G GEL CAN MAGNOLIA &amp;amp; CHERRY BLOSSOM]]- [[Retail Market]]- [[AIRWICK 30G STICK UP CITRUS]]- [[AIRWICK 70G GEL CAN LAVENDER]]- [[FRESH DAY 360ML AIR FRESHENER LAVENDER]]- [[AIR FRESHNERS]]- [[TOWFIQ  K  LIMITED HQ]]**Cannibalization (5 Substitutions):** *Direct shelf competitors fighting for the same basket.*- [[NATURAL SCENT 300ML AIR FRESHENER LAVENDAR]]- [[AIRWICK 70G GEL CAN MAGNOLIA &amp;amp; CHERRY BLOSSOM]]- [[AIRWICK 30G STICK UP CITRUS]]- [[AIRWICK 70G GEL CAN LAVENDER]]- [[FRESH DAY 360ML AIR FRESHENER LAVENDER]]</w:t>
      </w:r>
    </w:p>
    <w:p>
      <w:r>
        <w:t>--------------------</w:t>
      </w:r>
    </w:p>
    <w:p>
      <w:r>
        <w:t>type: SKUdepartment: "AIR FRESHNERS"supplier: "TOWFIQ  K  LIMITED HQ"price: 230.00margin: 0.00revenue: 0.00gross_profit: 0.00sales_rank: 14835velocity_ads: 0.0924total_quantity: 17.00</w:t>
      </w:r>
    </w:p>
    <w:p>
      <w:r>
        <w:t>--------------------</w:t>
      </w:r>
    </w:p>
    <w:p>
      <w:pPr>
        <w:pStyle w:val="Heading1"/>
      </w:pPr>
      <w:r>
        <w:t>AIRWICK 30G STICK UP FRESH WATERS### [NODE IDENTITY]* **Network Role:** Active Node* **Macro-Habitat:** [[AIR FRESHNERS]]* **Origin Point:** [[TOWFIQ  K  LIMITED HQ]]### [UNIT ECONOMICS &amp;amp; VELOCITY]* **Average Retail Price:** 230.00 KES* **Gross Margin:** 0.00%* **Historical Revenue:** 0.00 KES* **Gross Profit:** 0.00 KES* **Sales Rank:** #14835* **Velocity (Average Daily Sales):** 0.09 units/day* **Total Quantity Moved:** 17.00 units### [THE PHYSICS OF THE SHELF]**The Halo Effect (11 Links):** *Items frequently bought alongside this SKU.*- [[AIRWICK 70G GEL CAN MAGNOLIA &amp;amp; CHERRY BLOSSOM]]- [[AIRWICK 30G STICK UP LAVENDER]]- [[Retail Market]]- [[AIRWICK 30G STICK UP CITRUS]]- [[AIRWICK 70G GEL CAN LAVENDER]]- [[FRESH DAY 360ML AIR FRESHENER LAVENDER]]- [[AIR FRESHNERS]]- [[TOWFIQ  K  LIMITED HQ]]**Cannibalization (5 Substitutions):** *Direct shelf competitors fighting for the same basket.*- [[AIRWICK 70G GEL CAN MAGNOLIA &amp;amp; CHERRY BLOSSOM]]- [[AIRWICK 30G STICK UP LAVENDER]]- [[AIRWICK 30G STICK UP CITRUS]]- [[AIRWICK 70G GEL CAN LAVENDER]]- [[FRESH DAY 360ML AIR FRESHENER LAVENDER]]</w:t>
      </w:r>
    </w:p>
    <w:p>
      <w:r>
        <w:t>--------------------</w:t>
      </w:r>
    </w:p>
    <w:p>
      <w:r>
        <w:t>type: SKUdepartment: "AIR FRESHNERS"supplier: "TOWFIQ  K  LIMITED HQ"price: 230.00margin: 0.00revenue: 0.00gross_profit: 0.00sales_rank: 516velocity_ads: 0.0932total_quantity: 34.00</w:t>
      </w:r>
    </w:p>
    <w:p>
      <w:r>
        <w:t>--------------------</w:t>
      </w:r>
    </w:p>
    <w:p>
      <w:pPr>
        <w:pStyle w:val="Heading1"/>
      </w:pPr>
      <w:r>
        <w:t>AIRWICK 30G STICK UP CITRUS### [NODE IDENTITY]* **Network Role:** Active Node* **Macro-Habitat:** [[AIR FRESHNERS]]* **Origin Point:** [[TOWFIQ  K  LIMITED HQ]]### [UNIT ECONOMICS &amp;amp; VELOCITY]* **Average Retail Price:** 230.00 KES* **Gross Margin:** 0.00%* **Historical Revenue:** 0.00 KES* **Gross Profit:** 0.00 KES* **Sales Rank:** #516* **Velocity (Average Daily Sales):** 0.09 units/day* **Total Quantity Moved:** 34.00 units### [THE PHYSICS OF THE SHELF]**The Halo Effect (11 Links):** *Items frequently bought alongside this SKU.*- [[NATURAL SCENT 300ML AIR FRESHENER LAVENDAR]]- [[AIRWICK 70G GEL CAN MAGNOLIA &amp;amp; CHERRY BLOSSOM]]- [[AIRWICK 30G STICK UP LAVENDER]]- [[Retail Market]]- [[AIRWICK 70G GEL CAN LAVENDER]]- [[FRESH DAY 360ML AIR FRESHENER LAVENDER]]- [[AIR FRESHNERS]]- [[TOWFIQ  K  LIMITED HQ]]**Cannibalization (5 Substitutions):** *Direct shelf competitors fighting for the same basket.*- [[NATURAL SCENT 300ML AIR FRESHENER LAVENDAR]]- [[AIRWICK 70G GEL CAN MAGNOLIA &amp;amp; CHERRY BLOSSOM]]- [[AIRWICK 30G STICK UP LAVENDER]]- [[AIRWICK 70G GEL CAN LAVENDER]]- [[FRESH DAY 360ML AIR FRESHENER LAVENDER]]</w:t>
      </w:r>
    </w:p>
    <w:p>
      <w:r>
        <w:t>--------------------</w:t>
      </w:r>
    </w:p>
    <w:p>
      <w:r>
        <w:t>type: SKUdepartment: "AIR FRESHNERS"supplier: "Unknown"price: 295.00margin: 0.00revenue: 0.00gross_profit: 0.00sales_rank: 17178velocity_ads: 0.0400total_quantity: 0.00</w:t>
      </w:r>
    </w:p>
    <w:p>
      <w:r>
        <w:t>--------------------</w:t>
      </w:r>
    </w:p>
    <w:p>
      <w:pPr>
        <w:pStyle w:val="Heading1"/>
      </w:pPr>
      <w:r>
        <w:t>BRAIT 40G TOILET RINGS SPLASH SWEET BLOSSOM### [NODE IDENTITY]* **Network Role:** Active Node* **Macro-Habitat:** [[AIR FRESHNERS]]* **Origin Point:** [[Unknown]]### [UNIT ECONOMICS &amp;amp; VELOCITY]* **Average Retail Price:** 295.00 KES* **Gross Margin:** 0.00%* **Historical Revenue:** 0.00 KES* **Gross Profit:** 0.00 KES* **Sales Rank:** #17178* **Velocity (Average Daily Sales):** 0.04 units/day* **Total Quantity Moved:** 0.00 units### [THE PHYSICS OF THE SHELF]**The Halo Effect (11 Links):** *Items frequently bought alongside this SKU.*- [[VELVEX 300ML AIR FRESHENER CITRUS]]- [[LOVING IT 300ML STRAWBERRY AIR FRESHNER]]- [[VELVEX 300ML AIR FRESHENER POTPOURRI]]- [[Retail Market]]- [[FRESH DAY 360ML AIR FRESHENER LAVENDER]]- [[VELVEX 300ML AIR FRESHNER MOUNTAIN LAKE]]- [[AIR FRESHNERS]]**Cannibalization (5 Substitutions):** *Direct shelf competitors fighting for the same basket.*- [[VELVEX 300ML AIR FRESHENER CITRUS]]- [[LOVING IT 300ML STRAWBERRY AIR FRESHNER]]- [[VELVEX 300ML AIR FRESHENER POTPOURRI]]- [[FRESH DAY 360ML AIR FRESHENER LAVENDER]]- [[VELVEX 300ML AIR FRESHNER MOUNTAIN LAKE]]</w:t>
      </w:r>
    </w:p>
    <w:p>
      <w:r>
        <w:t>--------------------</w:t>
      </w:r>
    </w:p>
    <w:p>
      <w:r>
        <w:t>type: SKUdepartment: "AIR FRESHNERS"supplier: "Unknown"price: 295.00margin: 0.00revenue: 0.00gross_profit: 0.00sales_rank: 19095velocity_ads: 0.0109total_quantity: 2.00</w:t>
      </w:r>
    </w:p>
    <w:p>
      <w:r>
        <w:t>--------------------</w:t>
      </w:r>
    </w:p>
    <w:p>
      <w:pPr>
        <w:pStyle w:val="Heading1"/>
      </w:pPr>
      <w:r>
        <w:t>BRAIT 40G TOILET RINGS LEMON W ESSENTIAL OILS### [NODE IDENTITY]* **Network Role:** Active Node* **Macro-Habitat:** [[AIR FRESHNERS]]* **Origin Point:** [[Unknown]]### [UNIT ECONOMICS &amp;amp; VELOCITY]* **Average Retail Price:** 295.00 KES* **Gross Margin:** 0.00%* **Historical Revenue:** 0.00 KES* **Gross Profit:** 0.00 KES* **Sales Rank:** #19095* **Velocity (Average Daily Sales):** 0.01 units/day* **Total Quantity Moved:** 2.00 units### [THE PHYSICS OF THE SHELF]**The Halo Effect (11 Links):** *Items frequently bought alongside this SKU.*- [[VELVEX 300ML AIR FRESHENER CITRUS]]- [[LOVING IT 300ML STRAWBERRY AIR FRESHNER]]- [[VELVEX 300ML AIR FRESHENER POTPOURRI]]- [[Retail Market]]- [[FRESH DAY 360ML AIR FRESHENER LAVENDER]]- [[VELVEX 300ML AIR FRESHNER MOUNTAIN LAKE]]- [[AIR FRESHNERS]]**Cannibalization (5 Substitutions):** *Direct shelf competitors fighting for the same basket.*- [[VELVEX 300ML AIR FRESHENER CITRUS]]- [[LOVING IT 300ML STRAWBERRY AIR FRESHNER]]- [[VELVEX 300ML AIR FRESHENER POTPOURRI]]- [[FRESH DAY 360ML AIR FRESHENER LAVENDER]]- [[VELVEX 300ML AIR FRESHNER MOUNTAIN LAKE]]</w:t>
      </w:r>
    </w:p>
    <w:p>
      <w:r>
        <w:t>--------------------</w:t>
      </w:r>
    </w:p>
    <w:p>
      <w:r>
        <w:t>type: SKUdepartment: "AIR FRESHNERS"supplier: "TROPIKAL BRANDS  AFRICA LTD"price: 295.00margin: 0.00revenue: 0.00gross_profit: 0.00sales_rank: 7550velocity_ads: 0.1096total_quantity: 40.00</w:t>
      </w:r>
    </w:p>
    <w:p>
      <w:r>
        <w:t>--------------------</w:t>
      </w:r>
    </w:p>
    <w:p>
      <w:pPr>
        <w:pStyle w:val="Heading1"/>
      </w:pPr>
      <w:r>
        <w:t>BOLT 145ML INSECTCIDE### [NODE IDENTITY]* **Network Role:** Active Node* **Macro-Habitat:** [[AIR FRESHNERS]]* **Origin Point:** [[TROPIKAL BRANDS  AFRICA LTD]]### [UNIT ECONOMICS &amp;amp; VELOCITY]* **Average Retail Price:** 295.00 KES* **Gross Margin:** 0.00%* **Historical Revenue:** 0.00 KES* **Gross Profit:** 0.00 KES* **Sales Rank:** #7550* **Velocity (Average Daily Sales):** 0.11 units/day* **Total Quantity Moved:** 40.00 units### [THE PHYSICS OF THE SHELF]**The Halo Effect (11 Links):** *Items frequently bought alongside this SKU.*- [[VELVEX 300ML AIR FRESHENER CITRUS]]- [[TROPIKAL BRANDS  AFRICA LTD]]- [[LOVING IT 300ML STRAWBERRY AIR FRESHNER]]- [[VELVEX 300ML AIR FRESHENER POTPOURRI]]- [[Retail Market]]- [[FRESH DAY 360ML AIR FRESHENER LAVENDER]]- [[VELVEX 300ML AIR FRESHNER MOUNTAIN LAKE]]- [[AIR FRESHNERS]]**Cannibalization (5 Substitutions):** *Direct shelf competitors fighting for the same basket.*- [[VELVEX 300ML AIR FRESHENER CITRUS]]- [[LOVING IT 300ML STRAWBERRY AIR FRESHNER]]- [[VELVEX 300ML AIR FRESHENER POTPOURRI]]- [[FRESH DAY 360ML AIR FRESHENER LAVENDER]]- [[VELVEX 300ML AIR FRESHNER MOUNTAIN LAKE]]</w:t>
      </w:r>
    </w:p>
    <w:p>
      <w:r>
        <w:t>--------------------</w:t>
      </w:r>
    </w:p>
    <w:p>
      <w:r>
        <w:t>type: SKUdepartment: "AIR FRESHNERS"supplier: "TROPIKAL BRANDS  AFRICA LTD"price: 950.00margin: 0.00revenue: 0.00gross_profit: 0.00sales_rank: 7556velocity_ads: 0.0329total_quantity: 12.00</w:t>
      </w:r>
    </w:p>
    <w:p>
      <w:r>
        <w:t>--------------------</w:t>
      </w:r>
    </w:p>
    <w:p>
      <w:pPr>
        <w:pStyle w:val="Heading1"/>
      </w:pPr>
      <w:r>
        <w:t>BOLT INSECTICIDE 600ML ODOURLESS### [NODE IDENTITY]* **Network Role:** Active Node* **Macro-Habitat:** [[AIR FRESHNERS]]* **Origin Point:** [[TROPIKAL BRANDS  AFRICA LTD]]### [UNIT ECONOMICS &amp;amp; VELOCITY]* **Average Retail Price:** 950.00 KES* **Gross Margin:** 0.00%* **Historical Revenue:** 0.00 KES* **Gross Profit:** 0.00 KES* **Sales Rank:** #7556* **Velocity (Average Daily Sales):** 0.03 units/day* **Total Quantity Moved:** 12.00 units### [THE PHYSICS OF THE SHELF]**The Halo Effect (11 Links):** *Items frequently bought alongside this SKU.*- [[TROPIKAL BRANDS  AFRICA LTD]]- [[AIR WICK 250ML ROSE FRESHMATIC REFILL AIR]]- [[TROPIKAL 300ML 2+1 AIR FRESHENER]]- [[FRESHMATIC REFIL 250ML SPARKLING CITRUS]]- [[Retail Market]]- [[GROUNDED 500ML FRESHENING SPRAY]]- [[FRESHMATIC REFIL 250ML LAVENDER &amp;amp; CAMOMILE]]- [[AIR FRESHNERS]]**Cannibalization (5 Substitutions):** *Direct shelf competitors fighting for the same basket.*- [[AIR WICK 250ML ROSE FRESHMATIC REFILL AIR]]- [[TROPIKAL 300ML 2+1 AIR FRESHENER]]- [[FRESHMATIC REFIL 250ML SPARKLING CITRUS]]- [[GROUNDED 500ML FRESHENING SPRAY]]- [[FRESHMATIC REFIL 250ML LAVENDER &amp;amp; CAMOMILE]]</w:t>
      </w:r>
    </w:p>
    <w:p>
      <w:r>
        <w:t>--------------------</w:t>
      </w:r>
    </w:p>
    <w:p>
      <w:r>
        <w:t>type: SKUdepartment: "AIR FRESHNERS"supplier: "TROPIKAL BRANDS  AFRICA LTD"price: 495.00margin: 0.00revenue: 0.00gross_profit: 0.00sales_rank: 7554velocity_ads: 0.1808total_quantity: 66.00</w:t>
      </w:r>
    </w:p>
    <w:p>
      <w:r>
        <w:t>--------------------</w:t>
      </w:r>
    </w:p>
    <w:p>
      <w:pPr>
        <w:pStyle w:val="Heading1"/>
      </w:pPr>
      <w:r>
        <w:t>BOLT INSECTICIDE 280ML ODOURLESS### [NODE IDENTITY]* **Network Role:** Active Node* **Macro-Habitat:** [[AIR FRESHNERS]]* **Origin Point:** [[TROPIKAL BRANDS  AFRICA LTD]]### [UNIT ECONOMICS &amp;amp; VELOCITY]* **Average Retail Price:** 495.00 KES* **Gross Margin:** 0.00%* **Historical Revenue:** 0.00 KES* **Gross Profit:** 0.00 KES* **Sales Rank:** #7554* **Velocity (Average Daily Sales):** 0.18 units/day* **Total Quantity Moved:** 66.00 units### [THE PHYSICS OF THE SHELF]**The Halo Effect (11 Links):** *Items frequently bought alongside this SKU.*- [[TROPIKAL 300ML A-FRESHNER OC-FRESH]]- [[TROPIKAL 300ML CITRUS AIR FRESHENER]]- [[TROPIKAL BRANDS  AFRICA LTD]]- [[Retail Market]]- [[TROPIKAL 300ML LAVENDER BOUQUET AIR FRESHENER]]- [[TROPIKAL 300ML A-FRESHNER VAN+MAGNOLIA]]- [[AIR FRESHNERS]]- [[TROPIKAL 300ML A-FRESHNER POW-FRESH]]**Cannibalization (5 Substitutions):** *Direct shelf competitors fighting for the same basket.*- [[TROPIKAL 300ML A-FRESHNER OC-FRESH]]- [[TROPIKAL 300ML CITRUS AIR FRESHENER]]- [[TROPIKAL 300ML LAVENDER BOUQUET AIR FRESHENER]]- [[TROPIKAL 300ML A-FRESHNER VAN+MAGNOLIA]]- [[TROPIKAL 300ML A-FRESHNER POW-FRESH]]</w:t>
      </w:r>
    </w:p>
    <w:p>
      <w:r>
        <w:t>--------------------</w:t>
      </w:r>
    </w:p>
    <w:p>
      <w:r>
        <w:t>type: SKUdepartment: "AIR FRESHNERS"supplier: "TROPIKAL BRANDS  AFRICA LTD"price: 950.00margin: 0.00revenue: 0.00gross_profit: 0.00sales_rank: 15891velocity_ads: 0.0384total_quantity: 14.00</w:t>
      </w:r>
    </w:p>
    <w:p>
      <w:r>
        <w:t>--------------------</w:t>
      </w:r>
    </w:p>
    <w:p>
      <w:pPr>
        <w:pStyle w:val="Heading1"/>
      </w:pPr>
      <w:r>
        <w:t>BOLT 600ML LEMON  INSECT KILLER### [NODE IDENTITY]* **Network Role:** Active Node* **Macro-Habitat:** [[AIR FRESHNERS]]* **Origin Point:** [[TROPIKAL BRANDS  AFRICA LTD]]### [UNIT ECONOMICS &amp;amp; VELOCITY]* **Average Retail Price:** 950.00 KES* **Gross Margin:** 0.00%* **Historical Revenue:** 0.00 KES* **Gross Profit:** 0.00 KES* **Sales Rank:** #15891* **Velocity (Average Daily Sales):** 0.04 units/day* **Total Quantity Moved:** 14.00 units### [THE PHYSICS OF THE SHELF]**The Halo Effect (11 Links):** *Items frequently bought alongside this SKU.*- [[TROPIKAL BRANDS  AFRICA LTD]]- [[AIR WICK 250ML ROSE FRESHMATIC REFILL AIR]]- [[TROPIKAL 300ML 2+1 AIR FRESHENER]]- [[FRESHMATIC REFIL 250ML SPARKLING CITRUS]]- [[Retail Market]]- [[GROUNDED 500ML FRESHENING SPRAY]]- [[FRESHMATIC REFIL 250ML LAVENDER &amp;amp; CAMOMILE]]- [[AIR FRESHNERS]]**Cannibalization (5 Substitutions):** *Direct shelf competitors fighting for the same basket.*- [[AIR WICK 250ML ROSE FRESHMATIC REFILL AIR]]- [[TROPIKAL 300ML 2+1 AIR FRESHENER]]- [[FRESHMATIC REFIL 250ML SPARKLING CITRUS]]- [[GROUNDED 500ML FRESHENING SPRAY]]- [[FRESHMATIC REFIL 250ML LAVENDER &amp;amp; CAMOMILE]]</w:t>
      </w:r>
    </w:p>
    <w:p>
      <w:r>
        <w:t>--------------------</w:t>
      </w:r>
    </w:p>
    <w:p>
      <w:r>
        <w:t>type: SKUdepartment: "AIR FRESHNERS"supplier: "TROPIKAL BRANDS  AFRICA LTD"price: 950.00margin: 0.00revenue: 0.00gross_profit: 0.00sales_rank: 19940velocity_ads: 0.0109total_quantity: 2.00</w:t>
      </w:r>
    </w:p>
    <w:p>
      <w:r>
        <w:t>--------------------</w:t>
      </w:r>
    </w:p>
    <w:p>
      <w:pPr>
        <w:pStyle w:val="Heading1"/>
      </w:pPr>
      <w:r>
        <w:t>BOLT 600ML INSECT KILLER### [NODE IDENTITY]* **Network Role:** Active Node* **Macro-Habitat:** [[AIR FRESHNERS]]* **Origin Point:** [[TROPIKAL BRANDS  AFRICA LTD]]### [UNIT ECONOMICS &amp;amp; VELOCITY]* **Average Retail Price:** 950.00 KES* **Gross Margin:** 0.00%* **Historical Revenue:** 0.00 KES* **Gross Profit:** 0.00 KES* **Sales Rank:** #19940* **Velocity (Average Daily Sales):** 0.01 units/day* **Total Quantity Moved:** 2.00 units### [THE PHYSICS OF THE SHELF]**The Halo Effect (11 Links):** *Items frequently bought alongside this SKU.*- [[TROPIKAL BRANDS  AFRICA LTD]]- [[AIR WICK 250ML ROSE FRESHMATIC REFILL AIR]]- [[TROPIKAL 300ML 2+1 AIR FRESHENER]]- [[FRESHMATIC REFIL 250ML SPARKLING CITRUS]]- [[Retail Market]]- [[GROUNDED 500ML FRESHENING SPRAY]]- [[FRESHMATIC REFIL 250ML LAVENDER &amp;amp; CAMOMILE]]- [[AIR FRESHNERS]]**Cannibalization (5 Substitutions):** *Direct shelf competitors fighting for the same basket.*- [[AIR WICK 250ML ROSE FRESHMATIC REFILL AIR]]- [[TROPIKAL 300ML 2+1 AIR FRESHENER]]- [[FRESHMATIC REFIL 250ML SPARKLING CITRUS]]- [[GROUNDED 500ML FRESHENING SPRAY]]- [[FRESHMATIC REFIL 250ML LAVENDER &amp;amp; CAMOMILE]]</w:t>
      </w:r>
    </w:p>
    <w:p>
      <w:r>
        <w:t>--------------------</w:t>
      </w:r>
    </w:p>
    <w:p>
      <w:r>
        <w:t>type: SKUdepartment: "AIR FRESHNERS"supplier: "TROPIKAL BRANDS  AFRICA LTD"price: 695.00margin: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BOLT 400ML INSECTCIDE G-S### [NODE IDENTITY]* **Network Role:** Active Node* **Macro-Habitat:** [[AIR FRESHNERS]]* **Origin Point:** [[TROPIKAL BRANDS  AFRICA LTD]]### [UNIT ECONOMICS &amp;amp; VELOCITY]* **Average Retail Price:** 695.00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[[TROPIKAL BRANDS  AFRICA LTD]]- [[TROPIKAL 300ML 2+1 AIR FRESHENER]]- [[BRAIT 425G MAGIC MIST WHITE FLOWERS]]- [[Retail Market]]- [[TROPIKAL 2X300ML AIR FRESHENER VALUE PACK]]- [[GROUNDED 500ML FRESHENING SPRAY]]- [[TROPIKAL 500ML LEMON FRESH DASHBOARD POLISH &amp;amp; FRESHENER]]- [[AIR FRESHNERS]]**Cannibalization (5 Substitutions):** *Direct shelf competitors fighting for the same basket.*- [[TROPIKAL 300ML 2+1 AIR FRESHENER]]- [[BRAIT 425G MAGIC MIST WHITE FLOWERS]]- [[TROPIKAL 2X300ML AIR FRESHENER VALUE PACK]]- [[GROUNDED 500ML FRESHENING SPRAY]]- [[TROPIKAL 500ML LEMON FRESH DASHBOARD POLISH &amp;amp; FRESHENER]]</w:t>
      </w:r>
    </w:p>
    <w:p>
      <w:r>
        <w:t>--------------------</w:t>
      </w:r>
    </w:p>
    <w:p>
      <w:r>
        <w:t>type: SKUdepartment: "AIR FRESHNERS"supplier: "TROPIKAL BRANDS  AFRICA LTD"price: 295.00margin: 0.00revenue: 0.00gross_profit: 0.00sales_rank: 20969velocity_ads: 0.0163total_quantity: 3.00</w:t>
      </w:r>
    </w:p>
    <w:p>
      <w:r>
        <w:t>--------------------</w:t>
      </w:r>
    </w:p>
    <w:p>
      <w:pPr>
        <w:pStyle w:val="Heading1"/>
      </w:pPr>
      <w:r>
        <w:t>BOLT 280ML LEMON FRESH INSECTICIDE### [NODE IDENTITY]* **Network Role:** Active Node* **Macro-Habitat:** [[AIR FRESHNERS]]* **Origin Point:** [[TROPIKAL BRANDS  AFRICA LTD]]### [UNIT ECONOMICS &amp;amp; VELOCITY]* **Average Retail Price:** 295.00 KES* **Gross Margin:** 0.00%* **Historical Revenue:** 0.00 KES* **Gross Profit:** 0.00 KES* **Sales Rank:** #20969* **Velocity (Average Daily Sales):** 0.02 units/day* **Total Quantity Moved:** 3.00 units### [THE PHYSICS OF THE SHELF]**The Halo Effect (11 Links):** *Items frequently bought alongside this SKU.*- [[VELVEX 300ML AIR FRESHENER CITRUS]]- [[TROPIKAL BRANDS  AFRICA LTD]]- [[LOVING IT 300ML STRAWBERRY AIR FRESHNER]]- [[VELVEX 300ML AIR FRESHENER POTPOURRI]]- [[Retail Market]]- [[FRESH DAY 360ML AIR FRESHENER LAVENDER]]- [[VELVEX 300ML AIR FRESHNER MOUNTAIN LAKE]]- [[AIR FRESHNERS]]**Cannibalization (5 Substitutions):** *Direct shelf competitors fighting for the same basket.*- [[VELVEX 300ML AIR FRESHENER CITRUS]]- [[LOVING IT 300ML STRAWBERRY AIR FRESHNER]]- [[VELVEX 300ML AIR FRESHENER POTPOURRI]]- [[FRESH DAY 360ML AIR FRESHENER LAVENDER]]- [[VELVEX 300ML AIR FRESHNER MOUNTAIN LAKE]]</w:t>
      </w:r>
    </w:p>
    <w:p>
      <w:r>
        <w:t>--------------------</w:t>
      </w:r>
    </w:p>
    <w:p>
      <w:r>
        <w:t>type: SKUdepartment: "AIR FRESHNERS"supplier: "TROPIKAL BRANDS  AFRICA LTD"price: 495.00margin: 0.00revenue: 0.00gross_profit: 0.00sales_rank: 7552velocity_ads: 0.0548total_quantity: 20.00</w:t>
      </w:r>
    </w:p>
    <w:p>
      <w:r>
        <w:t>--------------------</w:t>
      </w:r>
    </w:p>
    <w:p>
      <w:pPr>
        <w:pStyle w:val="Heading1"/>
      </w:pPr>
      <w:r>
        <w:t>BOLT 280ML INSECTCIDE### [NODE IDENTITY]* **Network Role:** Active Node* **Macro-Habitat:** [[AIR FRESHNERS]]* **Origin Point:** [[TROPIKAL BRANDS  AFRICA LTD]]### [UNIT ECONOMICS &amp;amp; VELOCITY]* **Average Retail Price:** 495.00 KES* **Gross Margin:** 0.00%* **Historical Revenue:** 0.00 KES* **Gross Profit:** 0.00 KES* **Sales Rank:** #7552* **Velocity (Average Daily Sales):** 0.05 units/day* **Total Quantity Moved:** 20.00 units### [THE PHYSICS OF THE SHELF]**The Halo Effect (11 Links):** *Items frequently bought alongside this SKU.*- [[TROPIKAL 300ML A-FRESHNER OC-FRESH]]- [[TROPIKAL 300ML CITRUS AIR FRESHENER]]- [[TROPIKAL BRANDS  AFRICA LTD]]- [[BOLT INSECTICIDE 280ML ODOURLESS]]- [[Retail Market]]- [[TROPIKAL 300ML LAVENDER BOUQUET AIR FRESHENER]]- [[TROPIKAL 300ML A-FRESHNER VAN+MAGNOLIA]]- [[AIR FRESHNERS]]**Cannibalization (5 Substitutions):** *Direct shelf competitors fighting for the same basket.*- [[TROPIKAL 300ML A-FRESHNER OC-FRESH]]- [[TROPIKAL 300ML CITRUS AIR FRESHENER]]- [[BOLT INSECTICIDE 280ML ODOURLESS]]- [[TROPIKAL 300ML LAVENDER BOUQUET AIR FRESHENER]]- [[TROPIKAL 300ML A-FRESHNER VAN+MAGNOLIA]]</w:t>
      </w:r>
    </w:p>
    <w:p>
      <w:r>
        <w:t>--------------------</w:t>
      </w:r>
    </w:p>
    <w:p>
      <w:r>
        <w:t>type: SKUdepartment: "AIR FRESHNERS"supplier: "TROPIKAL BRANDS  AFRICA LTD"price: 295.00margin: 0.00revenue: 0.00gross_profit: 0.00sales_rank: 7551velocity_ads: 0.1973total_quantity: 72.00</w:t>
      </w:r>
    </w:p>
    <w:p>
      <w:r>
        <w:t>--------------------</w:t>
      </w:r>
    </w:p>
    <w:p>
      <w:pPr>
        <w:pStyle w:val="Heading1"/>
      </w:pPr>
      <w:r>
        <w:t>BOLT 145ML INSECTICIDE ODOURLESS### [NODE IDENTITY]* **Network Role:** Active Node* **Macro-Habitat:** [[AIR FRESHNERS]]* **Origin Point:** [[TROPIKAL BRANDS  AFRICA LTD]]### [UNIT ECONOMICS &amp;amp; VELOCITY]* **Average Retail Price:** 295.00 KES* **Gross Margin:** 0.00%* **Historical Revenue:** 0.00 KES* **Gross Profit:** 0.00 KES* **Sales Rank:** #7551* **Velocity (Average Daily Sales):** 0.20 units/day* **Total Quantity Moved:** 72.00 units### [THE PHYSICS OF THE SHELF]**The Halo Effect (11 Links):** *Items frequently bought alongside this SKU.*- [[VELVEX 300ML AIR FRESHENER CITRUS]]- [[TROPIKAL BRANDS  AFRICA LTD]]- [[LOVING IT 300ML STRAWBERRY AIR FRESHNER]]- [[VELVEX 300ML AIR FRESHENER POTPOURRI]]- [[Retail Market]]- [[FRESH DAY 360ML AIR FRESHENER LAVENDER]]- [[VELVEX 300ML AIR FRESHNER MOUNTAIN LAKE]]- [[AIR FRESHNERS]]**Cannibalization (5 Substitutions):** *Direct shelf competitors fighting for the same basket.*- [[VELVEX 300ML AIR FRESHENER CITRUS]]- [[LOVING IT 300ML STRAWBERRY AIR FRESHNER]]- [[VELVEX 300ML AIR FRESHENER POTPOURRI]]- [[FRESH DAY 360ML AIR FRESHENER LAVENDER]]- [[VELVEX 300ML AIR FRESHNER MOUNTAIN LAKE]]</w:t>
      </w:r>
    </w:p>
    <w:p>
      <w:r>
        <w:t>--------------------</w:t>
      </w:r>
    </w:p>
    <w:p>
      <w:r>
        <w:t>type: SKUdepartment: "AIR FRESHNERS"supplier: "Unknown"price: 295.00margin: 0.00revenue: 0.00gross_profit: 0.00sales_rank: 21559velocity_ads: 0.0054total_quantity: 1.00</w:t>
      </w:r>
    </w:p>
    <w:p>
      <w:r>
        <w:t>--------------------</w:t>
      </w:r>
    </w:p>
    <w:p>
      <w:pPr>
        <w:pStyle w:val="Heading1"/>
      </w:pPr>
      <w:r>
        <w:t>BRAIT 40G FLORAL TOILET DECOR### [NODE IDENTITY]* **Network Role:** Active Node* **Macro-Habitat:** [[AIR FRESHNERS]]* **Origin Point:** [[Unknown]]### [UNIT ECONOMICS &amp;amp; VELOCITY]* **Average Retail Price:** 295.00 KES* **Gross Margin:** 0.00%* **Historical Revenue:** 0.00 KES* **Gross Profit:** 0.00 KES* **Sales Rank:** #21559* **Velocity (Average Daily Sales):** 0.01 units/day* **Total Quantity Moved:** 1.00 units### [THE PHYSICS OF THE SHELF]**The Halo Effect (11 Links):** *Items frequently bought alongside this SKU.*- [[VELVEX 300ML AIR FRESHENER CITRUS]]- [[LOVING IT 300ML STRAWBERRY AIR FRESHNER]]- [[VELVEX 300ML AIR FRESHENER POTPOURRI]]- [[Retail Market]]- [[FRESH DAY 360ML AIR FRESHENER LAVENDER]]- [[VELVEX 300ML AIR FRESHNER MOUNTAIN LAKE]]- [[AIR FRESHNERS]]**Cannibalization (5 Substitutions):** *Direct shelf competitors fighting for the same basket.*- [[VELVEX 300ML AIR FRESHENER CITRUS]]- [[LOVING IT 300ML STRAWBERRY AIR FRESHNER]]- [[VELVEX 300ML AIR FRESHENER POTPOURRI]]- [[FRESH DAY 360ML AIR FRESHENER LAVENDER]]- [[VELVEX 300ML AIR FRESHNER MOUNTAIN LAKE]]</w:t>
      </w:r>
    </w:p>
    <w:p>
      <w:r>
        <w:t>--------------------</w:t>
      </w:r>
    </w:p>
    <w:p>
      <w:r>
        <w:t>type: SKUdepartment: "AIR FRESHNERS"supplier: "TROPIKAL BRANDS  AFRICA LTD"price: 295.00margin: 0.00revenue: 0.00gross_profit: 0.00sales_rank: 14633velocity_ads: 0.0055total_quantity: 2.00</w:t>
      </w:r>
    </w:p>
    <w:p>
      <w:r>
        <w:t>--------------------</w:t>
      </w:r>
    </w:p>
    <w:p>
      <w:pPr>
        <w:pStyle w:val="Heading1"/>
      </w:pPr>
      <w:r>
        <w:t>LOVIN IT 300ML AIRFRESHENERS VANILLA### [NODE IDENTITY]* **Network Role:** Active Node* **Macro-Habitat:** [[AIR FRESHNERS]]* **Origin Point:** [[TROPIKAL BRANDS  AFRICA LTD]]### [UNIT ECONOMICS &amp;amp; VELOCITY]* **Average Retail Price:** 295.00 KES* **Gross Margin:** 0.00%* **Historical Revenue:** 0.00 KES* **Gross Profit:** 0.00 KES* **Sales Rank:** #14633* **Velocity (Average Daily Sales):** 0.01 units/day* **Total Quantity Moved:** 2.00 units### [THE PHYSICS OF THE SHELF]**The Halo Effect (11 Links):** *Items frequently bought alongside this SKU.*- [[VELVEX 300ML AIR FRESHENER CITRUS]]- [[TROPIKAL BRANDS  AFRICA LTD]]- [[LOVING IT 300ML STRAWBERRY AIR FRESHNER]]- [[VELVEX 300ML AIR FRESHENER POTPOURRI]]- [[Retail Market]]- [[FRESH DAY 360ML AIR FRESHENER LAVENDER]]- [[VELVEX 300ML AIR FRESHNER MOUNTAIN LAKE]]- [[AIR FRESHNERS]]**Cannibalization (5 Substitutions):** *Direct shelf competitors fighting for the same basket.*- [[VELVEX 300ML AIR FRESHENER CITRUS]]- [[LOVING IT 300ML STRAWBERRY AIR FRESHNER]]- [[VELVEX 300ML AIR FRESHENER POTPOURRI]]- [[FRESH DAY 360ML AIR FRESHENER LAVENDER]]- [[VELVEX 300ML AIR FRESHNER MOUNTAIN LAKE]]</w:t>
      </w:r>
    </w:p>
    <w:p>
      <w:r>
        <w:t>--------------------</w:t>
      </w:r>
    </w:p>
    <w:p>
      <w:r>
        <w:t>type: SKUdepartment: "AIR FRESHNERS"supplier: "TROPIKAL BRANDS  AFRICA LTD"price: 295.00margin: 0.00revenue: 0.00gross_profit: 0.00sales_rank: 568velocity_ads: 0.0274total_quantity: 10.00</w:t>
      </w:r>
    </w:p>
    <w:p>
      <w:r>
        <w:t>--------------------</w:t>
      </w:r>
    </w:p>
    <w:p>
      <w:pPr>
        <w:pStyle w:val="Heading1"/>
      </w:pPr>
      <w:r>
        <w:t>LOVIN IT 300ML JASMINE AIR FRESHNER### [NODE IDENTITY]* **Network Role:** Active Node* **Macro-Habitat:** [[AIR FRESHNERS]]* **Origin Point:** [[TROPIKAL BRANDS  AFRICA LTD]]### [UNIT ECONOMICS &amp;amp; VELOCITY]* **Average Retail Price:** 295.00 KES* **Gross Margin:** 0.00%* **Historical Revenue:** 0.00 KES* **Gross Profit:** 0.00 KES* **Sales Rank:** #568* **Velocity (Average Daily Sales):** 0.03 units/day* **Total Quantity Moved:** 10.00 units### [THE PHYSICS OF THE SHELF]**The Halo Effect (11 Links):** *Items frequently bought alongside this SKU.*- [[VELVEX 300ML AIR FRESHENER CITRUS]]- [[TROPIKAL BRANDS  AFRICA LTD]]- [[LOVING IT 300ML STRAWBERRY AIR FRESHNER]]- [[VELVEX 300ML AIR FRESHENER POTPOURRI]]- [[Retail Market]]- [[FRESH DAY 360ML AIR FRESHENER LAVENDER]]- [[VELVEX 300ML AIR FRESHNER MOUNTAIN LAKE]]- [[AIR FRESHNERS]]**Cannibalization (5 Substitutions):** *Direct shelf competitors fighting for the same basket.*- [[VELVEX 300ML AIR FRESHENER CITRUS]]- [[LOVING IT 300ML STRAWBERRY AIR FRESHNER]]- [[VELVEX 300ML AIR FRESHENER POTPOURRI]]- [[FRESH DAY 360ML AIR FRESHENER LAVENDER]]- [[VELVEX 300ML AIR FRESHNER MOUNTAIN LAKE]]</w:t>
      </w:r>
    </w:p>
    <w:p>
      <w:r>
        <w:t>--------------------</w:t>
      </w:r>
    </w:p>
    <w:p>
      <w:r>
        <w:t>type: SKUdepartment: "AIR FRESHNERS"supplier: "TROPIKAL BRANDS  AFRICA LTD"price: 295.00margin: 0.00revenue: 0.00gross_profit: 0.00sales_rank: 573velocity_ads: 0.0712total_quantity: 26.00</w:t>
      </w:r>
    </w:p>
    <w:p>
      <w:r>
        <w:t>--------------------</w:t>
      </w:r>
    </w:p>
    <w:p>
      <w:pPr>
        <w:pStyle w:val="Heading1"/>
      </w:pPr>
      <w:r>
        <w:t>LOVING IT 300ML STRAWBERRY AIR FRESHNER### [NODE IDENTITY]* **Network Role:** Active Node* **Macro-Habitat:** [[AIR FRESHNERS]]* **Origin Point:** [[TROPIKAL BRANDS  AFRICA LTD]]### [UNIT ECONOMICS &amp;amp; VELOCITY]* **Average Retail Price:** 295.00 KES* **Gross Margin:** 0.00%* **Historical Revenue:** 0.00 KES* **Gross Profit:** 0.00 KES* **Sales Rank:** #573* **Velocity (Average Daily Sales):** 0.07 units/day* **Total Quantity Moved:** 26.00 units### [THE PHYSICS OF THE SHELF]**The Halo Effect (11 Links):** *Items frequently bought alongside this SKU.*- [[VELVEX 300ML AIR FRESHENER CITRUS]]- [[BOLT 145ML INSECTICIDE ODOURLESS]]- [[TROPIKAL BRANDS  AFRICA LTD]]- [[VELVEX 300ML AIR FRESHENER POTPOURRI]]- [[Retail Market]]- [[FRESH DAY 360ML AIR FRESHENER LAVENDER]]- [[VELVEX 300ML AIR FRESHNER MOUNTAIN LAKE]]- [[AIR FRESHNERS]]**Cannibalization (5 Substitutions):** *Direct shelf competitors fighting for the same basket.*- [[VELVEX 300ML AIR FRESHENER CITRUS]]- [[BOLT 145ML INSECTICIDE ODOURLESS]]- [[VELVEX 300ML AIR FRESHENER POTPOURRI]]- [[FRESH DAY 360ML AIR FRESHENER LAVENDER]]- [[VELVEX 300ML AIR FRESHNER MOUNTAIN LAKE]]</w:t>
      </w:r>
    </w:p>
    <w:p>
      <w:r>
        <w:t>--------------------</w:t>
      </w:r>
    </w:p>
    <w:p>
      <w:r>
        <w:t>type: SKUdepartment: "AIR FRESHNERS"supplier: "TROPIKAL BRANDS  AFRICA LTD"price: 295.00margin: 0.00revenue: 0.00gross_profit: 0.00sales_rank: 572velocity_ads: 0.0384total_quantity: 14.00</w:t>
      </w:r>
    </w:p>
    <w:p>
      <w:r>
        <w:t>--------------------</w:t>
      </w:r>
    </w:p>
    <w:p>
      <w:pPr>
        <w:pStyle w:val="Heading1"/>
      </w:pPr>
      <w:r>
        <w:t>LOVING IT 300ML LAVENDER AIR FRESHNER### [NODE IDENTITY]* **Network Role:** Active Node* **Macro-Habitat:** [[AIR FRESHNERS]]* **Origin Point:** [[TROPIKAL BRANDS  AFRICA LTD]]### [UNIT ECONOMICS &amp;amp; VELOCITY]* **Average Retail Price:** 295.00 KES* **Gross Margin:** 0.00%* **Historical Revenue:** 0.00 KES* **Gross Profit:** 0.00 KES* **Sales Rank:** #572* **Velocity (Average Daily Sales):** 0.04 units/day* **Total Quantity Moved:** 14.00 units### [THE PHYSICS OF THE SHELF]**The Halo Effect (11 Links):** *Items frequently bought alongside this SKU.*- [[VELVEX 300ML AIR FRESHENER CITRUS]]- [[TROPIKAL BRANDS  AFRICA LTD]]- [[LOVING IT 300ML STRAWBERRY AIR FRESHNER]]- [[VELVEX 300ML AIR FRESHENER POTPOURRI]]- [[Retail Market]]- [[FRESH DAY 360ML AIR FRESHENER LAVENDER]]- [[VELVEX 300ML AIR FRESHNER MOUNTAIN LAKE]]- [[AIR FRESHNERS]]**Cannibalization (5 Substitutions):** *Direct shelf competitors fighting for the same basket.*- [[VELVEX 300ML AIR FRESHENER CITRUS]]- [[LOVING IT 300ML STRAWBERRY AIR FRESHNER]]- [[VELVEX 300ML AIR FRESHENER POTPOURRI]]- [[FRESH DAY 360ML AIR FRESHENER LAVENDER]]- [[VELVEX 300ML AIR FRESHNER MOUNTAIN LAKE]]</w:t>
      </w:r>
    </w:p>
    <w:p>
      <w:r>
        <w:t>--------------------</w:t>
      </w:r>
    </w:p>
    <w:p>
      <w:r>
        <w:t>type: SKUdepartment: "AIR FRESHNERS"supplier: "TROPIKAL BRANDS  AFRICA LTD"price: 295.00margin: 0.00revenue: 0.00gross_profit: 0.00sales_rank: 571velocity_ads: 0.0164total_quantity: 6.00</w:t>
      </w:r>
    </w:p>
    <w:p>
      <w:r>
        <w:t>--------------------</w:t>
      </w:r>
    </w:p>
    <w:p>
      <w:pPr>
        <w:pStyle w:val="Heading1"/>
      </w:pPr>
      <w:r>
        <w:t>LOVIN IT 300ML SPICE FRESHNER### [NODE IDENTITY]* **Network Role:** Active Node* **Macro-Habitat:** [[AIR FRESHNERS]]* **Origin Point:** [[TROPIKAL BRANDS  AFRICA LTD]]### [UNIT ECONOMICS &amp;amp; VELOCITY]* **Average Retail Price:** 295.00 KES* **Gross Margin:** 0.00%* **Historical Revenue:** 0.00 KES* **Gross Profit:** 0.00 KES* **Sales Rank:** #571* **Velocity (Average Daily Sales):** 0.02 units/day* **Total Quantity Moved:** 6.00 units### [THE PHYSICS OF THE SHELF]**The Halo Effect (11 Links):** *Items frequently bought alongside this SKU.*- [[VELVEX 300ML AIR FRESHENER CITRUS]]- [[TROPIKAL BRANDS  AFRICA LTD]]- [[LOVING IT 300ML STRAWBERRY AIR FRESHNER]]- [[VELVEX 300ML AIR FRESHENER POTPOURRI]]- [[Retail Market]]- [[FRESH DAY 360ML AIR FRESHENER LAVENDER]]- [[VELVEX 300ML AIR FRESHNER MOUNTAIN LAKE]]- [[AIR FRESHNERS]]**Cannibalization (5 Substitutions):** *Direct shelf competitors fighting for the same basket.*- [[VELVEX 300ML AIR FRESHENER CITRUS]]- [[LOVING IT 300ML STRAWBERRY AIR FRESHNER]]- [[VELVEX 300ML AIR FRESHENER POTPOURRI]]- [[FRESH DAY 360ML AIR FRESHENER LAVENDER]]- [[VELVEX 300ML AIR FRESHNER MOUNTAIN LAKE]]</w:t>
      </w:r>
    </w:p>
    <w:p>
      <w:r>
        <w:t>--------------------</w:t>
      </w:r>
    </w:p>
    <w:p>
      <w:r>
        <w:t>type: SKUdepartment: "AIR FRESHNERS"supplier: "TROPIKAL BRANDS  AFRICA LTD"price: 295.00margin: 0.00revenue: 0.00gross_profit: 0.00sales_rank: 570velocity_ads: 0.0110total_quantity: 4.00</w:t>
      </w:r>
    </w:p>
    <w:p>
      <w:r>
        <w:t>--------------------</w:t>
      </w:r>
    </w:p>
    <w:p>
      <w:pPr>
        <w:pStyle w:val="Heading1"/>
      </w:pPr>
      <w:r>
        <w:t>LOVIN IT 300ML ORANGE AIRFRESHENER### [NODE IDENTITY]* **Network Role:** Active Node* **Macro-Habitat:** [[AIR FRESHNERS]]* **Origin Point:** [[TROPIKAL BRANDS  AFRICA LTD]]### [UNIT ECONOMICS &amp;amp; VELOCITY]* **Average Retail Price:** 295.00 KES* **Gross Margin:** 0.00%* **Historical Revenue:** 0.00 KES* **Gross Profit:** 0.00 KES* **Sales Rank:** #570* **Velocity (Average Daily Sales):** 0.01 units/day* **Total Quantity Moved:** 4.00 units### [THE PHYSICS OF THE SHELF]**The Halo Effect (11 Links):** *Items frequently bought alongside this SKU.*- [[VELVEX 300ML AIR FRESHENER CITRUS]]- [[TROPIKAL BRANDS  AFRICA LTD]]- [[LOVING IT 300ML STRAWBERRY AIR FRESHNER]]- [[VELVEX 300ML AIR FRESHENER POTPOURRI]]- [[Retail Market]]- [[FRESH DAY 360ML AIR FRESHENER LAVENDER]]- [[VELVEX 300ML AIR FRESHNER MOUNTAIN LAKE]]- [[AIR FRESHNERS]]**Cannibalization (5 Substitutions):** *Direct shelf competitors fighting for the same basket.*- [[VELVEX 300ML AIR FRESHENER CITRUS]]- [[LOVING IT 300ML STRAWBERRY AIR FRESHNER]]- [[VELVEX 300ML AIR FRESHENER POTPOURRI]]- [[FRESH DAY 360ML AIR FRESHENER LAVENDER]]- [[VELVEX 300ML AIR FRESHNER MOUNTAIN LAKE]]</w:t>
      </w:r>
    </w:p>
    <w:p>
      <w:r>
        <w:t>--------------------</w:t>
      </w:r>
    </w:p>
    <w:p>
      <w:r>
        <w:t>type: SKUdepartment: "AIR FRESHNERS"supplier: "TROPIKAL BRANDS  AFRICA LTD"price: 295.00margin: 0.00revenue: 0.00gross_profit: 0.00sales_rank: 14634velocity_ads: 0.0055total_quantity: 2.00</w:t>
      </w:r>
    </w:p>
    <w:p>
      <w:r>
        <w:t>--------------------</w:t>
      </w:r>
    </w:p>
    <w:p>
      <w:pPr>
        <w:pStyle w:val="Heading1"/>
      </w:pPr>
      <w:r>
        <w:t>LOVIN IT 300ML MOUNTAIN BREEZE AIRFRESHENER### [NODE IDENTITY]* **Network Role:** Active Node* **Macro-Habitat:** [[AIR FRESHNERS]]* **Origin Point:** [[TROPIKAL BRANDS  AFRICA LTD]]### [UNIT ECONOMICS &amp;amp; VELOCITY]* **Average Retail Price:** 295.00 KES* **Gross Margin:** 0.00%* **Historical Revenue:** 0.00 KES* **Gross Profit:** 0.00 KES* **Sales Rank:** #14634* **Velocity (Average Daily Sales):** 0.01 units/day* **Total Quantity Moved:** 2.00 units### [THE PHYSICS OF THE SHELF]**The Halo Effect (11 Links):** *Items frequently bought alongside this SKU.*- [[VELVEX 300ML AIR FRESHENER CITRUS]]- [[TROPIKAL BRANDS  AFRICA LTD]]- [[LOVING IT 300ML STRAWBERRY AIR FRESHNER]]- [[VELVEX 300ML AIR FRESHENER POTPOURRI]]- [[Retail Market]]- [[FRESH DAY 360ML AIR FRESHENER LAVENDER]]- [[VELVEX 300ML AIR FRESHNER MOUNTAIN LAKE]]- [[AIR FRESHNERS]]**Cannibalization (5 Substitutions):** *Direct shelf competitors fighting for the same basket.*- [[VELVEX 300ML AIR FRESHENER CITRUS]]- [[LOVING IT 300ML STRAWBERRY AIR FRESHNER]]- [[VELVEX 300ML AIR FRESHENER POTPOURRI]]- [[FRESH DAY 360ML AIR FRESHENER LAVENDER]]- [[VELVEX 300ML AIR FRESHNER MOUNTAIN LAKE]]</w:t>
      </w:r>
    </w:p>
    <w:p>
      <w:r>
        <w:t>--------------------</w:t>
      </w:r>
    </w:p>
    <w:p>
      <w:r>
        <w:t>type: SKUdepartment: "AIR FRESHNERS"supplier: "TROPIKAL BRANDS  AFRICA LTD"price: 295.00margin: 0.00revenue: 0.00gross_profit: 0.00sales_rank: 569velocity_ads: 0.0110total_quantity: 4.00</w:t>
      </w:r>
    </w:p>
    <w:p>
      <w:r>
        <w:t>--------------------</w:t>
      </w:r>
    </w:p>
    <w:p>
      <w:pPr>
        <w:pStyle w:val="Heading1"/>
      </w:pPr>
      <w:r>
        <w:t>LOVIN IT 300ML LEMON AIRFRESHENER### [NODE IDENTITY]* **Network Role:** Active Node* **Macro-Habitat:** [[AIR FRESHNERS]]* **Origin Point:** [[TROPIKAL BRANDS  AFRICA LTD]]### [UNIT ECONOMICS &amp;amp; VELOCITY]* **Average Retail Price:** 295.00 KES* **Gross Margin:** 0.00%* **Historical Revenue:** 0.00 KES* **Gross Profit:** 0.00 KES* **Sales Rank:** #569* **Velocity (Average Daily Sales):** 0.01 units/day* **Total Quantity Moved:** 4.00 units### [THE PHYSICS OF THE SHELF]**The Halo Effect (11 Links):** *Items frequently bought alongside this SKU.*- [[VELVEX 300ML AIR FRESHENER CITRUS]]- [[TROPIKAL BRANDS  AFRICA LTD]]- [[LOVING IT 300ML STRAWBERRY AIR FRESHNER]]- [[VELVEX 300ML AIR FRESHENER POTPOURRI]]- [[Retail Market]]- [[FRESH DAY 360ML AIR FRESHENER LAVENDER]]- [[VELVEX 300ML AIR FRESHNER MOUNTAIN LAKE]]- [[AIR FRESHNERS]]**Cannibalization (5 Substitutions):** *Direct shelf competitors fighting for the same basket.*- [[VELVEX 300ML AIR FRESHENER CITRUS]]- [[LOVING IT 300ML STRAWBERRY AIR FRESHNER]]- [[VELVEX 300ML AIR FRESHENER POTPOURRI]]- [[FRESH DAY 360ML AIR FRESHENER LAVENDER]]- [[VELVEX 300ML AIR FRESHNER MOUNTAIN LAKE]]</w:t>
      </w:r>
    </w:p>
    <w:p>
      <w:r>
        <w:t>--------------------</w:t>
      </w:r>
    </w:p>
    <w:p>
      <w:r>
        <w:t>type: SKUdepartment: "AIR FRESHNERS"supplier: "Unknown"price: 295.00margin: 0.00revenue: 0.00gross_profit: 0.00sales_rank: 522velocity_ads: 0.0055total_quantity: 2.00</w:t>
      </w:r>
    </w:p>
    <w:p>
      <w:r>
        <w:t>--------------------</w:t>
      </w:r>
    </w:p>
    <w:p>
      <w:pPr>
        <w:pStyle w:val="Heading1"/>
      </w:pPr>
      <w:r>
        <w:t>FINISH 4ML LEMON AIR FRESHENER### [NODE IDENTITY]* **Network Role:** Active Node* **Macro-Habitat:** [[AIR FRESHNERS]]* **Origin Point:** [[Unknown]]### [UNIT ECONOMICS &amp;amp; VELOCITY]* **Average Retail Price:** 295.00 KES* **Gross Margin:** 0.00%* **Historical Revenue:** 0.00 KES* **Gross Profit:** 0.00 KES* **Sales Rank:** #522* **Velocity (Average Daily Sales):** 0.01 units/day* **Total Quantity Moved:** 2.00 units### [THE PHYSICS OF THE SHELF]**The Halo Effect (11 Links):** *Items frequently bought alongside this SKU.*- [[VELVEX 300ML AIR FRESHENER CITRUS]]- [[LOVING IT 300ML STRAWBERRY AIR FRESHNER]]- [[VELVEX 300ML AIR FRESHENER POTPOURRI]]- [[Retail Market]]- [[FRESH DAY 360ML AIR FRESHENER LAVENDER]]- [[VELVEX 300ML AIR FRESHNER MOUNTAIN LAKE]]- [[AIR FRESHNERS]]**Cannibalization (5 Substitutions):** *Direct shelf competitors fighting for the same basket.*- [[VELVEX 300ML AIR FRESHENER CITRUS]]- [[LOVING IT 300ML STRAWBERRY AIR FRESHNER]]- [[VELVEX 300ML AIR FRESHENER POTPOURRI]]- [[FRESH DAY 360ML AIR FRESHENER LAVENDER]]- [[VELVEX 300ML AIR FRESHNER MOUNTAIN LAKE]]</w:t>
      </w:r>
    </w:p>
    <w:p>
      <w:r>
        <w:t>--------------------</w:t>
      </w:r>
    </w:p>
    <w:p>
      <w:r>
        <w:t>type: SKUdepartment: "AIR FRESHNERS"supplier: "Unknown"price: 295.00margin: 0.00revenue: 0.00gross_profit: 0.00sales_rank: 521velocity_ads: 0.0055total_quantity: 2.00</w:t>
      </w:r>
    </w:p>
    <w:p>
      <w:r>
        <w:t>--------------------</w:t>
      </w:r>
    </w:p>
    <w:p>
      <w:pPr>
        <w:pStyle w:val="Heading1"/>
      </w:pPr>
      <w:r>
        <w:t>FINISH 4ML FRESH AIR FRESHNER### [NODE IDENTITY]* **Network Role:** Active Node* **Macro-Habitat:** [[AIR FRESHNERS]]* **Origin Point:** [[Unknown]]### [UNIT ECONOMICS &amp;amp; VELOCITY]* **Average Retail Price:** 295.00 KES* **Gross Margin:** 0.00%* **Historical Revenue:** 0.00 KES* **Gross Profit:** 0.00 KES* **Sales Rank:** #521* **Velocity (Average Daily Sales):** 0.01 units/day* **Total Quantity Moved:** 2.00 units### [THE PHYSICS OF THE SHELF]**The Halo Effect (11 Links):** *Items frequently bought alongside this SKU.*- [[VELVEX 300ML AIR FRESHENER CITRUS]]- [[LOVING IT 300ML STRAWBERRY AIR FRESHNER]]- [[VELVEX 300ML AIR FRESHENER POTPOURRI]]- [[Retail Market]]- [[FRESH DAY 360ML AIR FRESHENER LAVENDER]]- [[VELVEX 300ML AIR FRESHNER MOUNTAIN LAKE]]- [[AIR FRESHNERS]]**Cannibalization (5 Substitutions):** *Direct shelf competitors fighting for the same basket.*- [[VELVEX 300ML AIR FRESHENER CITRUS]]- [[LOVING IT 300ML STRAWBERRY AIR FRESHNER]]- [[VELVEX 300ML AIR FRESHENER POTPOURRI]]- [[FRESH DAY 360ML AIR FRESHENER LAVENDER]]- [[VELVEX 300ML AIR FRESHNER MOUNTAIN LAKE]]</w:t>
      </w:r>
    </w:p>
    <w:p>
      <w:r>
        <w:t>--------------------</w:t>
      </w:r>
    </w:p>
    <w:p>
      <w:r>
        <w:t>type: SKUdepartment: "AIR FRESHNERS"supplier: "TOWFIQ  K  LIMITED HQ"price: 295.00margin: 0.00revenue: 0.00gross_profit: 0.00sales_rank: 17719velocity_ads: 0.0380total_quantity: 7.00</w:t>
      </w:r>
    </w:p>
    <w:p>
      <w:r>
        <w:t>--------------------</w:t>
      </w:r>
    </w:p>
    <w:p>
      <w:pPr>
        <w:pStyle w:val="Heading1"/>
      </w:pPr>
      <w:r>
        <w:t>FRESHMATIC SPARKLING CITRUS+GADGET### [NODE IDENTITY]* **Network Role:** Active Node* **Macro-Habitat:** [[AIR FRESHNERS]]* **Origin Point:** [[TOWFIQ  K  LIMITED HQ]]### [UNIT ECONOMICS &amp;amp; VELOCITY]* **Average Retail Price:** 295.00 KES* **Gross Margin:** 0.00%* **Historical Revenue:** 0.00 KES* **Gross Profit:** 0.00 KES* **Sales Rank:** #17719* **Velocity (Average Daily Sales):** 0.04 units/day* **Total Quantity Moved:** 7.00 units### [THE PHYSICS OF THE SHELF]**The Halo Effect (11 Links):** *Items frequently bought alongside this SKU.*- [[VELVEX 300ML AIR FRESHENER CITRUS]]- [[LOVING IT 300ML STRAWBERRY AIR FRESHNER]]- [[VELVEX 300ML AIR FRESHENER POTPOURRI]]- [[Retail Market]]- [[FRESH DAY 360ML AIR FRESHENER LAVENDER]]- [[VELVEX 300ML AIR FRESHNER MOUNTAIN LAKE]]- [[AIR FRESHNERS]]- [[TOWFIQ  K  LIMITED HQ]]**Cannibalization (5 Substitutions):** *Direct shelf competitors fighting for the same basket.*- [[VELVEX 300ML AIR FRESHENER CITRUS]]- [[LOVING IT 300ML STRAWBERRY AIR FRESHNER]]- [[VELVEX 300ML AIR FRESHENER POTPOURRI]]- [[FRESH DAY 360ML AIR FRESHENER LAVENDER]]- [[VELVEX 300ML AIR FRESHNER MOUNTAIN LAKE]]</w:t>
      </w:r>
    </w:p>
    <w:p>
      <w:r>
        <w:t>--------------------</w:t>
      </w:r>
    </w:p>
    <w:p>
      <w:r>
        <w:t>type: SKUdepartment: "AIR FRESHNERS"supplier: "TOWFIQ  K  LIMITED HQ"price: 1250.00margin: 0.00revenue: 0.00gross_profit: 0.00sales_rank: 14630velocity_ads: 0.0110total_quantity: 4.00</w:t>
      </w:r>
    </w:p>
    <w:p>
      <w:r>
        <w:t>--------------------</w:t>
      </w:r>
    </w:p>
    <w:p>
      <w:pPr>
        <w:pStyle w:val="Heading1"/>
      </w:pPr>
      <w:r>
        <w:t>FRESHMATIC ROSE+GADGET### [NODE IDENTITY]* **Network Role:** Active Node* **Macro-Habitat:** [[AIR FRESHNERS]]* **Origin Point:** [[TOWFIQ  K  LIMITED HQ]]### [UNIT ECONOMICS &amp;amp; VELOCITY]* **Average Retail Price:** 1,250.00 KES* **Gross Margin:** 0.00%* **Historical Revenue:** 0.00 KES* **Gross Profit:** 0.00 KES* **Sales Rank:** #14630* **Velocity (Average Daily Sales):** 0.01 units/day* **Total Quantity Moved:** 4.00 units### [THE PHYSICS OF THE SHELF]**The Halo Effect (11 Links):** *Items frequently bought alongside this SKU.*- [[FEBREZE 300ML AIR SPRAY BLOSSOM &amp;amp; BREEZE]]- [[Retail Market]]- [[FEBREZE 300ML AIR SPRAY WHITE JASMINE]]- [[FEBREZE 300ML AIR SPRAY SPARKLING BLOOM SCENT]]- [[GROUNDED 1LT FRESHENING SPRAY REFILL]]- [[FRESHMATIC LAVENDER &amp;amp; CAMOMILE+GADGET]]- [[AIR FRESHNERS]]- [[TOWFIQ  K  LIMITED HQ]]**Cannibalization (5 Substitutions):** *Direct shelf competitors fighting for the same basket.*- [[FEBREZE 300ML AIR SPRAY BLOSSOM &amp;amp; BREEZE]]- [[FEBREZE 300ML AIR SPRAY WHITE JASMINE]]- [[FEBREZE 300ML AIR SPRAY SPARKLING BLOOM SCENT]]- [[GROUNDED 1LT FRESHENING SPRAY REFILL]]- [[FRESHMATIC LAVENDER &amp;amp; CAMOMILE+GADGET]]</w:t>
      </w:r>
    </w:p>
    <w:p>
      <w:r>
        <w:t>--------------------</w:t>
      </w:r>
    </w:p>
    <w:p>
      <w:r>
        <w:t>type: SKUdepartment: "AIR FRESHNERS"supplier: "TOWFIQ  K  LIMITED HQ"price: 900.00margin: 0.00revenue: 0.00gross_profit: 0.00sales_rank: 533velocity_ads: 0.0493total_quantity: 18.00</w:t>
      </w:r>
    </w:p>
    <w:p>
      <w:r>
        <w:t>--------------------</w:t>
      </w:r>
    </w:p>
    <w:p>
      <w:pPr>
        <w:pStyle w:val="Heading1"/>
      </w:pPr>
      <w:r>
        <w:t>FRESHMATIC REFIL 250ML SPARKLING CITRUS### [NODE IDENTITY]* **Network Role:** Active Node* **Macro-Habitat:** [[AIR FRESHNERS]]* **Origin Point:** [[TOWFIQ  K  LIMITED HQ]]### [UNIT ECONOMICS &amp;amp; VELOCITY]* **Average Retail Price:** 900.00 KES* **Gross Margin:** 0.00%* **Historical Revenue:** 0.00 KES* **Gross Profit:** 0.00 KES* **Sales Rank:** #533* **Velocity (Average Daily Sales):** 0.05 units/day* **Total Quantity Moved:** 18.00 units### [THE PHYSICS OF THE SHELF]**The Halo Effect (11 Links):** *Items frequently bought alongside this SKU.*- [[FRESHMATIC REFIL 250ML AQUAMARINE]]- [[AIR WICK 250ML ROSE FRESHMATIC REFILL AIR]]- [[TROPIKAL 300ML 2+1 AIR FRESHENER]]- [[Retail Market]]- [[GROUNDED 500ML FRESHENING SPRAY]]- [[AIR FRESHNERS]]- [[FRESHMATIC REFIL 250ML LAVENDER &amp;amp; CAMOMILE]]- [[TOWFIQ  K  LIMITED HQ]]**Cannibalization (5 Substitutions):** *Direct shelf competitors fighting for the same basket.*- [[FRESHMATIC REFIL 250ML AQUAMARINE]]- [[AIR WICK 250ML ROSE FRESHMATIC REFILL AIR]]- [[TROPIKAL 300ML 2+1 AIR FRESHENER]]- [[GROUNDED 500ML FRESHENING SPRAY]]- [[FRESHMATIC REFIL 250ML LAVENDER &amp;amp; CAMOMILE]]</w:t>
      </w:r>
    </w:p>
    <w:p>
      <w:r>
        <w:t>--------------------</w:t>
      </w:r>
    </w:p>
    <w:p>
      <w:r>
        <w:t>type: SKUdepartment: "AIR FRESHNERS"supplier: "TOWFIQ  K  LIMITED HQ"price: 900.00margin: 0.00revenue: 0.00gross_profit: 0.00sales_rank: 532velocity_ads: 0.0493total_quantity: 18.00</w:t>
      </w:r>
    </w:p>
    <w:p>
      <w:r>
        <w:t>--------------------</w:t>
      </w:r>
    </w:p>
    <w:p>
      <w:pPr>
        <w:pStyle w:val="Heading1"/>
      </w:pPr>
      <w:r>
        <w:t>FRESHMATIC REFIL 250ML LAVENDER &amp;amp; CAMOMILE### [NODE IDENTITY]* **Network Role:** Active Node* **Macro-Habitat:** [[AIR FRESHNERS]]* **Origin Point:** [[TOWFIQ  K  LIMITED HQ]]### [UNIT ECONOMICS &amp;amp; VELOCITY]* **Average Retail Price:** 900.00 KES* **Gross Margin:** 0.00%* **Historical Revenue:** 0.00 KES* **Gross Profit:** 0.00 KES* **Sales Rank:** #532* **Velocity (Average Daily Sales):** 0.05 units/day* **Total Quantity Moved:** 18.00 units### [THE PHYSICS OF THE SHELF]**The Halo Effect (11 Links):** *Items frequently bought alongside this SKU.*- [[FRESHMATIC REFIL 250ML AQUAMARINE]]- [[AIR WICK 250ML ROSE FRESHMATIC REFILL AIR]]- [[TROPIKAL 300ML 2+1 AIR FRESHENER]]- [[FRESHMATIC REFIL 250ML SPARKLING CITRUS]]- [[Retail Market]]- [[GROUNDED 500ML FRESHENING SPRAY]]- [[AIR FRESHNERS]]- [[TOWFIQ  K  LIMITED HQ]]**Cannibalization (5 Substitutions):** *Direct shelf competitors fighting for the same basket.*- [[FRESHMATIC REFIL 250ML AQUAMARINE]]- [[AIR WICK 250ML ROSE FRESHMATIC REFILL AIR]]- [[TROPIKAL 300ML 2+1 AIR FRESHENER]]- [[FRESHMATIC REFIL 250ML SPARKLING CITRUS]]- [[GROUNDED 500ML FRESHENING SPRAY]]</w:t>
      </w:r>
    </w:p>
    <w:p>
      <w:r>
        <w:t>--------------------</w:t>
      </w:r>
    </w:p>
    <w:p>
      <w:r>
        <w:t>type: SKUdepartment: "AIR FRESHNERS"supplier: "TOWFIQ  K  LIMITED HQ"price: 900.00margin: 0.00revenue: 0.00gross_profit: 0.00sales_rank: 531velocity_ads: 0.0822total_quantity: 30.00</w:t>
      </w:r>
    </w:p>
    <w:p>
      <w:r>
        <w:t>--------------------</w:t>
      </w:r>
    </w:p>
    <w:p>
      <w:pPr>
        <w:pStyle w:val="Heading1"/>
      </w:pPr>
      <w:r>
        <w:t>FRESHMATIC REFIL 250ML AQUAMARINE### [NODE IDENTITY]* **Network Role:** Active Node* **Macro-Habitat:** [[AIR FRESHNERS]]* **Origin Point:** [[TOWFIQ  K  LIMITED HQ]]### [UNIT ECONOMICS &amp;amp; VELOCITY]* **Average Retail Price:** 900.00 KES* **Gross Margin:** 0.00%* **Historical Revenue:** 0.00 KES* **Gross Profit:** 0.00 KES* **Sales Rank:** #531* **Velocity (Average Daily Sales):** 0.08 units/day* **Total Quantity Moved:** 30.00 units### [THE PHYSICS OF THE SHELF]**The Halo Effect (11 Links):** *Items frequently bought alongside this SKU.*- [[AIR WICK 250ML ROSE FRESHMATIC REFILL AIR]]- [[TROPIKAL 300ML 2+1 AIR FRESHENER]]- [[FRESHMATIC REFIL 250ML SPARKLING CITRUS]]- [[Retail Market]]- [[GROUNDED 500ML FRESHENING SPRAY]]- [[FRESHMATIC REFIL 250ML LAVENDER &amp;amp; CAMOMILE]]- [[AIR FRESHNERS]]- [[TOWFIQ  K  LIMITED HQ]]**Cannibalization (5 Substitutions):** *Direct shelf competitors fighting for the same basket.*- [[AIR WICK 250ML ROSE FRESHMATIC REFILL AIR]]- [[TROPIKAL 300ML 2+1 AIR FRESHENER]]- [[FRESHMATIC REFIL 250ML SPARKLING CITRUS]]- [[GROUNDED 500ML FRESHENING SPRAY]]- [[FRESHMATIC REFIL 250ML LAVENDER &amp;amp; CAMOMILE]]</w:t>
      </w:r>
    </w:p>
    <w:p>
      <w:r>
        <w:t>--------------------</w:t>
      </w:r>
    </w:p>
    <w:p>
      <w:r>
        <w:t>type: SKUdepartment: "AIR FRESHNERS"supplier: "TOWFIQ  K  LIMITED HQ"price: 1250.00margin: 0.00revenue: 0.00gross_profit: 0.00sales_rank: 530velocity_ads: 0.0164total_quantity: 6.00</w:t>
      </w:r>
    </w:p>
    <w:p>
      <w:r>
        <w:t>--------------------</w:t>
      </w:r>
    </w:p>
    <w:p>
      <w:pPr>
        <w:pStyle w:val="Heading1"/>
      </w:pPr>
      <w:r>
        <w:t>FRESHMATIC LAVENDER &amp;amp; CAMOMILE+GADGET### [NODE IDENTITY]* **Network Role:** Active Node* **Macro-Habitat:** [[AIR FRESHNERS]]* **Origin Point:** [[TOWFIQ  K  LIMITED HQ]]### [UNIT ECONOMICS &amp;amp; VELOCITY]* **Average Retail Price:** 1,250.00 KES* **Gross Margin:** 0.00%* **Historical Revenue:** 0.00 KES* **Gross Profit:** 0.00 KES* **Sales Rank:** #530* **Velocity (Average Daily Sales):** 0.02 units/day* **Total Quantity Moved:** 6.00 units### [THE PHYSICS OF THE SHELF]**The Halo Effect (11 Links):** *Items frequently bought alongside this SKU.*- [[FEBREZE 300ML AIR SPRAY BLOSSOM &amp;amp; BREEZE]]- [[Retail Market]]- [[FEBREZE 300ML AIR SPRAY WHITE JASMINE]]- [[FEBREZE 300ML AIR SPRAY SPARKLING BLOOM SCENT]]- [[GROUNDED 1LT FRESHENING SPRAY REFILL]]- [[FRESHMATIC ROSE+GADGET]]- [[AIR FRESHNERS]]- [[TOWFIQ  K  LIMITED HQ]]**Cannibalization (5 Substitutions):** *Direct shelf competitors fighting for the same basket.*- [[FEBREZE 300ML AIR SPRAY BLOSSOM &amp;amp; BREEZE]]- [[FEBREZE 300ML AIR SPRAY WHITE JASMINE]]- [[FEBREZE 300ML AIR SPRAY SPARKLING BLOOM SCENT]]- [[GROUNDED 1LT FRESHENING SPRAY REFILL]]- [[FRESHMATIC ROSE+GADGET]]</w:t>
      </w:r>
    </w:p>
    <w:p>
      <w:r>
        <w:t>--------------------</w:t>
      </w:r>
    </w:p>
    <w:p>
      <w:r>
        <w:t>type: SKUdepartment: "AIR FRESHNERS"supplier: "SPARKLE BRANDS LIMITED"price: 275.00margin: 0.00revenue: 0.00gross_profit: 0.00sales_rank: 527velocity_ads: 0.0438total_quantity: 16.00</w:t>
      </w:r>
    </w:p>
    <w:p>
      <w:r>
        <w:t>--------------------</w:t>
      </w:r>
    </w:p>
    <w:p>
      <w:pPr>
        <w:pStyle w:val="Heading1"/>
      </w:pPr>
      <w:r>
        <w:t>FRESH DAY 360ML AIR FRESHENER PINEAPPLE### [NODE IDENTITY]* **Network Role:** Active Node* **Macro-Habitat:** [[AIR FRESHNERS]]* **Origin Point:** [[SPARKLE BRANDS LIMITED]]### [UNIT ECONOMICS &amp;amp; VELOCITY]* **Average Retail Price:** 275.00 KES* **Gross Margin:** 0.00%* **Historical Revenue:** 0.00 KES* **Gross Profit:** 0.00 KES* **Sales Rank:** #527* **Velocity (Average Daily Sales):** 0.04 units/day* **Total Quantity Moved:** 16.00 units### [THE PHYSICS OF THE SHELF]**The Halo Effect (11 Links):** *Items frequently bought alongside this SKU.*- [[SPARKLE BRANDS LIMITED]]- [[VELVEX 300ML AIR FRESHENER CITRUS]]- [[LOVING IT 300ML STRAWBERRY AIR FRESHNER]]- [[VELVEX 300ML AIR FRESHENER POTPOURRI]]- [[Retail Market]]- [[AIRWICK 30G STICK UP CITRUS]]- [[FRESH DAY 360ML AIR FRESHENER LAVENDER]]- [[AIR FRESHNERS]]**Cannibalization (5 Substitutions):** *Direct shelf competitors fighting for the same basket.*- [[VELVEX 300ML AIR FRESHENER CITRUS]]- [[LOVING IT 300ML STRAWBERRY AIR FRESHNER]]- [[VELVEX 300ML AIR FRESHENER POTPOURRI]]- [[AIRWICK 30G STICK UP CITRUS]]- [[FRESH DAY 360ML AIR FRESHENER LAVENDER]]</w:t>
      </w:r>
    </w:p>
    <w:p>
      <w:r>
        <w:t>--------------------</w:t>
      </w:r>
    </w:p>
    <w:p>
      <w:r>
        <w:t>type: SKUdepartment: "AIR FRESHNERS"supplier: "SPARKLE BRANDS LIMITED"price: 275.00margin: 0.00revenue: 0.00gross_profit: 0.00sales_rank: 525velocity_ads: 0.0877total_quantity: 32.00</w:t>
      </w:r>
    </w:p>
    <w:p>
      <w:r>
        <w:t>--------------------</w:t>
      </w:r>
    </w:p>
    <w:p>
      <w:pPr>
        <w:pStyle w:val="Heading1"/>
      </w:pPr>
      <w:r>
        <w:t>FRESH DAY 360ML AIR FRESHENER LEMON### [NODE IDENTITY]* **Network Role:** Active Node* **Macro-Habitat:** [[AIR FRESHNERS]]* **Origin Point:** [[SPARKLE BRANDS LIMITED]]### [UNIT ECONOMICS &amp;amp; VELOCITY]* **Average Retail Price:** 275.00 KES* **Gross Margin:** 0.00%* **Historical Revenue:** 0.00 KES* **Gross Profit:** 0.00 KES* **Sales Rank:** #525* **Velocity (Average Daily Sales):** 0.09 units/day* **Total Quantity Moved:** 32.00 units### [THE PHYSICS OF THE SHELF]**The Halo Effect (11 Links):** *Items frequently bought alongside this SKU.*- [[SPARKLE BRANDS LIMITED]]- [[VELVEX 300ML AIR FRESHENER CITRUS]]- [[LOVING IT 300ML STRAWBERRY AIR FRESHNER]]- [[VELVEX 300ML AIR FRESHENER POTPOURRI]]- [[Retail Market]]- [[AIRWICK 30G STICK UP CITRUS]]- [[FRESH DAY 360ML AIR FRESHENER LAVENDER]]- [[AIR FRESHNERS]]**Cannibalization (5 Substitutions):** *Direct shelf competitors fighting for the same basket.*- [[VELVEX 300ML AIR FRESHENER CITRUS]]- [[LOVING IT 300ML STRAWBERRY AIR FRESHNER]]- [[VELVEX 300ML AIR FRESHENER POTPOURRI]]- [[AIRWICK 30G STICK UP CITRUS]]- [[FRESH DAY 360ML AIR FRESHENER LAVENDER]]</w:t>
      </w:r>
    </w:p>
    <w:p>
      <w:r>
        <w:t>--------------------</w:t>
      </w:r>
    </w:p>
    <w:p>
      <w:r>
        <w:t>type: SKUdepartment: "AIR FRESHNERS"supplier: "SPARKLE BRANDS LIMITED"price: 275.00margin: 0.00revenue: 0.00gross_profit: 0.00sales_rank: 524velocity_ads: 0.0658total_quantity: 24.00</w:t>
      </w:r>
    </w:p>
    <w:p>
      <w:r>
        <w:t>--------------------</w:t>
      </w:r>
    </w:p>
    <w:p>
      <w:pPr>
        <w:pStyle w:val="Heading1"/>
      </w:pPr>
      <w:r>
        <w:t>FRESH DAY 360ML AIR FRESHENER LAVENDER### [NODE IDENTITY]* **Network Role:** Active Node* **Macro-Habitat:** [[AIR FRESHNERS]]* **Origin Point:** [[SPARKLE BRANDS LIMITED]]### [UNIT ECONOMICS &amp;amp; VELOCITY]* **Average Retail Price:** 275.00 KES* **Gross Margin:** 0.00%* **Historical Revenue:** 0.00 KES* **Gross Profit:** 0.00 KES* **Sales Rank:** #524* **Velocity (Average Daily Sales):** 0.07 units/day* **Total Quantity Moved:** 24.00 units### [THE PHYSICS OF THE SHELF]**The Halo Effect (11 Links):** *Items frequently bought alongside this SKU.*- [[SPARKLE BRANDS LIMITED]]- [[VELVEX 300ML AIR FRESHENER CITRUS]]- [[LOVING IT 300ML STRAWBERRY AIR FRESHNER]]- [[AIRWICK 30G STICK UP LAVENDER]]- [[VELVEX 300ML AIR FRESHENER POTPOURRI]]- [[Retail Market]]- [[AIRWICK 30G STICK UP CITRUS]]- [[AIR FRESHNERS]]**Cannibalization (5 Substitutions):** *Direct shelf competitors fighting for the same basket.*- [[VELVEX 300ML AIR FRESHENER CITRUS]]- [[LOVING IT 300ML STRAWBERRY AIR FRESHNER]]- [[AIRWICK 30G STICK UP LAVENDER]]- [[VELVEX 300ML AIR FRESHENER POTPOURRI]]- [[AIRWICK 30G STICK UP CITRUS]]</w:t>
      </w:r>
    </w:p>
    <w:p>
      <w:r>
        <w:t>--------------------</w:t>
      </w:r>
    </w:p>
    <w:p>
      <w:r>
        <w:t>type: SKUdepartment: "AIR FRESHNERS"supplier: "SPARKLE BRANDS LIMITED"price: 275.00margin: 0.00revenue: 0.00gross_profit: 0.00sales_rank: 523velocity_ads: 0.0548total_quantity: 20.00</w:t>
      </w:r>
    </w:p>
    <w:p>
      <w:r>
        <w:t>--------------------</w:t>
      </w:r>
    </w:p>
    <w:p>
      <w:pPr>
        <w:pStyle w:val="Heading1"/>
      </w:pPr>
      <w:r>
        <w:t>FRESH DAY 360ML AIR FRESHENER BERRY### [NODE IDENTITY]* **Network Role:** Active Node* **Macro-Habitat:** [[AIR FRESHNERS]]* **Origin Point:** [[SPARKLE BRANDS LIMITED]]### [UNIT ECONOMICS &amp;amp; VELOCITY]* **Average Retail Price:** 275.00 KES* **Gross Margin:** 0.00%* **Historical Revenue:** 0.00 KES* **Gross Profit:** 0.00 KES* **Sales Rank:** #523* **Velocity (Average Daily Sales):** 0.05 units/day* **Total Quantity Moved:** 20.00 units### [THE PHYSICS OF THE SHELF]**The Halo Effect (11 Links):** *Items frequently bought alongside this SKU.*- [[SPARKLE BRANDS LIMITED]]- [[VELVEX 300ML AIR FRESHENER CITRUS]]- [[LOVING IT 300ML STRAWBERRY AIR FRESHNER]]- [[VELVEX 300ML AIR FRESHENER POTPOURRI]]- [[Retail Market]]- [[AIRWICK 30G STICK UP CITRUS]]- [[FRESH DAY 360ML AIR FRESHENER LAVENDER]]- [[AIR FRESHNERS]]**Cannibalization (5 Substitutions):** *Direct shelf competitors fighting for the same basket.*- [[VELVEX 300ML AIR FRESHENER CITRUS]]- [[LOVING IT 300ML STRAWBERRY AIR FRESHNER]]- [[VELVEX 300ML AIR FRESHENER POTPOURRI]]- [[AIRWICK 30G STICK UP CITRUS]]- [[FRESH DAY 360ML AIR FRESHENER LAVENDER]]</w:t>
      </w:r>
    </w:p>
    <w:p>
      <w:r>
        <w:t>--------------------</w:t>
      </w:r>
    </w:p>
    <w:p>
      <w:r>
        <w:t>type: SKUdepartment: "AIR FRESHNERS"supplier: "SPARKLE BRANDS LIMITED"price: 275.00margin: 0.00revenue: 0.00gross_profit: 0.00sales_rank: 526velocity_ads: 0.0712total_quantity: 26.00</w:t>
      </w:r>
    </w:p>
    <w:p>
      <w:r>
        <w:t>--------------------</w:t>
      </w:r>
    </w:p>
    <w:p>
      <w:pPr>
        <w:pStyle w:val="Heading1"/>
      </w:pPr>
      <w:r>
        <w:t>FRESH DAY 360ML AIR FRESHENER ORANGE### [NODE IDENTITY]* **Network Role:** Active Node* **Macro-Habitat:** [[AIR FRESHNERS]]* **Origin Point:** [[SPARKLE BRANDS LIMITED]]### [UNIT ECONOMICS &amp;amp; VELOCITY]* **Average Retail Price:** 275.00 KES* **Gross Margin:** 0.00%* **Historical Revenue:** 0.00 KES* **Gross Profit:** 0.00 KES* **Sales Rank:** #526* **Velocity (Average Daily Sales):** 0.07 units/day* **Total Quantity Moved:** 26.00 units### [THE PHYSICS OF THE SHELF]**The Halo Effect (11 Links):** *Items frequently bought alongside this SKU.*- [[SPARKLE BRANDS LIMITED]]- [[VELVEX 300ML AIR FRESHENER CITRUS]]- [[LOVING IT 300ML STRAWBERRY AIR FRESHNER]]- [[VELVEX 300ML AIR FRESHENER POTPOURRI]]- [[Retail Market]]- [[AIRWICK 30G STICK UP CITRUS]]- [[FRESH DAY 360ML AIR FRESHENER LAVENDER]]- [[AIR FRESHNERS]]**Cannibalization (5 Substitutions):** *Direct shelf competitors fighting for the same basket.*- [[VELVEX 300ML AIR FRESHENER CITRUS]]- [[LOVING IT 300ML STRAWBERRY AIR FRESHNER]]- [[VELVEX 300ML AIR FRESHENER POTPOURRI]]- [[AIRWICK 30G STICK UP CITRUS]]- [[FRESH DAY 360ML AIR FRESHENER LAVENDER]]</w:t>
      </w:r>
    </w:p>
    <w:p>
      <w:r>
        <w:t>--------------------</w:t>
      </w:r>
    </w:p>
    <w:p>
      <w:r>
        <w:t>type: SKUdepartment: "AIR FRESHNERS"supplier: "SPARKLE BRANDS LIMITED"price: 275.00margin: 0.00revenue: 0.00gross_profit: 0.00sales_rank: 528velocity_ads: 0.0384total_quantity: 14.00</w:t>
      </w:r>
    </w:p>
    <w:p>
      <w:r>
        <w:t>--------------------</w:t>
      </w:r>
    </w:p>
    <w:p>
      <w:pPr>
        <w:pStyle w:val="Heading1"/>
      </w:pPr>
      <w:r>
        <w:t>FRESH DAY 360ML AIR FRESHENER ROSE### [NODE IDENTITY]* **Network Role:** Active Node* **Macro-Habitat:** [[AIR FRESHNERS]]* **Origin Point:** [[SPARKLE BRANDS LIMITED]]### [UNIT ECONOMICS &amp;amp; VELOCITY]* **Average Retail Price:** 275.00 KES* **Gross Margin:** 0.00%* **Historical Revenue:** 0.00 KES* **Gross Profit:** 0.00 KES* **Sales Rank:** #528* **Velocity (Average Daily Sales):** 0.04 units/day* **Total Quantity Moved:** 14.00 units### [THE PHYSICS OF THE SHELF]**The Halo Effect (11 Links):** *Items frequently bought alongside this SKU.*- [[SPARKLE BRANDS LIMITED]]- [[VELVEX 300ML AIR FRESHENER CITRUS]]- [[LOVING IT 300ML STRAWBERRY AIR FRESHNER]]- [[VELVEX 300ML AIR FRESHENER POTPOURRI]]- [[Retail Market]]- [[AIRWICK 30G STICK UP CITRUS]]- [[FRESH DAY 360ML AIR FRESHENER LAVENDER]]- [[AIR FRESHNERS]]**Cannibalization (5 Substitutions):** *Direct shelf competitors fighting for the same basket.*- [[VELVEX 300ML AIR FRESHENER CITRUS]]- [[LOVING IT 300ML STRAWBERRY AIR FRESHNER]]- [[VELVEX 300ML AIR FRESHENER POTPOURRI]]- [[AIRWICK 30G STICK UP CITRUS]]- [[FRESH DAY 360ML AIR FRESHENER LAVENDER]]</w:t>
      </w:r>
    </w:p>
    <w:p>
      <w:r>
        <w:t>--------------------</w:t>
      </w:r>
    </w:p>
    <w:p>
      <w:r>
        <w:t>type: SKUdepartment: "AIR FRESHNERS"supplier: "SPARKLE BRANDS LIMITED"price: 275.00margin: 0.00revenue: 0.00gross_profit: 0.00sales_rank: 529velocity_ads: 0.0767total_quantity: 28.00</w:t>
      </w:r>
    </w:p>
    <w:p>
      <w:r>
        <w:t>--------------------</w:t>
      </w:r>
    </w:p>
    <w:p>
      <w:pPr>
        <w:pStyle w:val="Heading1"/>
      </w:pPr>
      <w:r>
        <w:t>FRESH DAY 360ML AIR FRESHENER STRAWBERRY### [NODE IDENTITY]* **Network Role:** Active Node* **Macro-Habitat:** [[AIR FRESHNERS]]* **Origin Point:** [[SPARKLE BRANDS LIMITED]]### [UNIT ECONOMICS &amp;amp; VELOCITY]* **Average Retail Price:** 275.00 KES* **Gross Margin:** 0.00%* **Historical Revenue:** 0.00 KES* **Gross Profit:** 0.00 KES* **Sales Rank:** #529* **Velocity (Average Daily Sales):** 0.08 units/day* **Total Quantity Moved:** 28.00 units### [THE PHYSICS OF THE SHELF]**The Halo Effect (11 Links):** *Items frequently bought alongside this SKU.*- [[SPARKLE BRANDS LIMITED]]- [[VELVEX 300ML AIR FRESHENER CITRUS]]- [[LOVING IT 300ML STRAWBERRY AIR FRESHNER]]- [[VELVEX 300ML AIR FRESHENER POTPOURRI]]- [[Retail Market]]- [[AIRWICK 30G STICK UP CITRUS]]- [[FRESH DAY 360ML AIR FRESHENER LAVENDER]]- [[AIR FRESHNERS]]**Cannibalization (5 Substitutions):** *Direct shelf competitors fighting for the same basket.*- [[VELVEX 300ML AIR FRESHENER CITRUS]]- [[LOVING IT 300ML STRAWBERRY AIR FRESHNER]]- [[VELVEX 300ML AIR FRESHENER POTPOURRI]]- [[AIRWICK 30G STICK UP CITRUS]]- [[FRESH DAY 360ML AIR FRESHENER LAVENDER]]</w:t>
      </w:r>
    </w:p>
    <w:p>
      <w:r>
        <w:t>--------------------</w:t>
      </w:r>
    </w:p>
    <w:p>
      <w:r>
        <w:t>type: SKUdepartment: "AIR FRESHNERS"supplier: "MISS BEAUTY COMPANY LTD HQ"price: 1075.00margin: 0.00revenue: 0.00gross_profit: 0.00sales_rank: 19502velocity_ads: 0.0054total_quantity: 1.00</w:t>
      </w:r>
    </w:p>
    <w:p>
      <w:r>
        <w:t>--------------------</w:t>
      </w:r>
    </w:p>
    <w:p>
      <w:pPr>
        <w:pStyle w:val="Heading1"/>
      </w:pPr>
      <w:r>
        <w:t>FEBREZE 300ML AIR SPRAY WHITE JASMINE### [NODE IDENTITY]* **Network Role:** Active Node* **Macro-Habitat:** [[AIR FRESHNERS]]* **Origin Point:** [[MISS BEAUTY COMPANY LTD HQ]]### [UNIT ECONOMICS &amp;amp; VELOCITY]* **Average Retail Price:** 1,075.00 KES* **Gross Margin:** 0.00%* **Historical Revenue:** 0.00 KES* **Gross Profit:** 0.00 KES* **Sales Rank:** #19502* **Velocity (Average Daily Sales):** 0.01 units/day* **Total Quantity Moved:** 1.00 units### [THE PHYSICS OF THE SHELF]**The Halo Effect (11 Links):** *Items frequently bought alongside this SKU.*- [[FRESHMATIC REFIL 250ML AQUAMARINE]]- [[FEBREZE 300ML AIR SPRAY BLOSSOM &amp;amp; BREEZE]]- [[AIR WICK 250ML ROSE FRESHMATIC REFILL AIR]]- [[FRESHMATIC REFIL 250ML SPARKLING CITRUS]]- [[MISS BEAUTY COMPANY LTD HQ]]- [[Retail Market]]- [[AIR FRESHNERS]]- [[FRESHMATIC REFIL 250ML LAVENDER &amp;amp; CAMOMILE]]**Cannibalization (5 Substitutions):** *Direct shelf competitors fighting for the same basket.*- [[FRESHMATIC REFIL 250ML AQUAMARINE]]- [[FEBREZE 300ML AIR SPRAY BLOSSOM &amp;amp; BREEZE]]- [[AIR WICK 250ML ROSE FRESHMATIC REFILL AIR]]- [[FRESHMATIC REFIL 250ML SPARKLING CITRUS]]- [[FRESHMATIC REFIL 250ML LAVENDER &amp;amp; CAMOMILE]]</w:t>
      </w:r>
    </w:p>
    <w:p>
      <w:r>
        <w:t>--------------------</w:t>
      </w:r>
    </w:p>
    <w:p>
      <w:r>
        <w:t>type: SKUdepartment: "AIR FRESHNERS"supplier: "MISS BEAUTY COMPANY LTD HQ"price: 1075.00margin: 0.00revenue: 0.00gross_profit: 0.00sales_rank: 19501velocity_ads: 0.0217total_quantity: 4.00</w:t>
      </w:r>
    </w:p>
    <w:p>
      <w:r>
        <w:t>--------------------</w:t>
      </w:r>
    </w:p>
    <w:p>
      <w:pPr>
        <w:pStyle w:val="Heading1"/>
      </w:pPr>
      <w:r>
        <w:t>FEBREZE 300ML AIR SPRAY SPARKLING BLOOM SCENT### [NODE IDENTITY]* **Network Role:** Active Node* **Macro-Habitat:** [[AIR FRESHNERS]]* **Origin Point:** [[MISS BEAUTY COMPANY LTD HQ]]### [UNIT ECONOMICS &amp;amp; VELOCITY]* **Average Retail Price:** 1,075.00 KES* **Gross Margin:** 0.00%* **Historical Revenue:** 0.00 KES* **Gross Profit:** 0.00 KES* **Sales Rank:** #19501* **Velocity (Average Daily Sales):** 0.02 units/day* **Total Quantity Moved:** 4.00 units### [THE PHYSICS OF THE SHELF]**The Halo Effect (11 Links):** *Items frequently bought alongside this SKU.*- [[FRESHMATIC REFIL 250ML AQUAMARINE]]- [[FEBREZE 300ML AIR SPRAY BLOSSOM &amp;amp; BREEZE]]- [[AIR WICK 250ML ROSE FRESHMATIC REFILL AIR]]- [[FRESHMATIC REFIL 250ML SPARKLING CITRUS]]- [[MISS BEAUTY COMPANY LTD HQ]]- [[Retail Market]]- [[AIR FRESHNERS]]- [[FRESHMATIC REFIL 250ML LAVENDER &amp;amp; CAMOMILE]]**Cannibalization (5 Substitutions):** *Direct shelf competitors fighting for the same basket.*- [[FRESHMATIC REFIL 250ML AQUAMARINE]]- [[FEBREZE 300ML AIR SPRAY BLOSSOM &amp;amp; BREEZE]]- [[AIR WICK 250ML ROSE FRESHMATIC REFILL AIR]]- [[FRESHMATIC REFIL 250ML SPARKLING CITRUS]]- [[FRESHMATIC REFIL 250ML LAVENDER &amp;amp; CAMOMILE]]</w:t>
      </w:r>
    </w:p>
    <w:p>
      <w:r>
        <w:t>--------------------</w:t>
      </w:r>
    </w:p>
    <w:p>
      <w:r>
        <w:t>type: SKUdepartment: "AIR FRESHNERS"supplier: "MISS BEAUTY COMPANY LTD HQ"price: 1075.00margin: 0.00revenue: 0.00gross_profit: 0.00sales_rank: 15605velocity_ads: 0.0489total_quantity: 9.00</w:t>
      </w:r>
    </w:p>
    <w:p>
      <w:r>
        <w:t>--------------------</w:t>
      </w:r>
    </w:p>
    <w:p>
      <w:pPr>
        <w:pStyle w:val="Heading1"/>
      </w:pPr>
      <w:r>
        <w:t>FEBREZE 300ML AIR SPRAY BLOSSOM &amp;amp; BREEZE### [NODE IDENTITY]* **Network Role:** Active Node* **Macro-Habitat:** [[AIR FRESHNERS]]* **Origin Point:** [[MISS BEAUTY COMPANY LTD HQ]]### [UNIT ECONOMICS &amp;amp; VELOCITY]* **Average Retail Price:** 1,075.00 KES* **Gross Margin:** 0.00%* **Historical Revenue:** 0.00 KES* **Gross Profit:** 0.00 KES* **Sales Rank:** #15605* **Velocity (Average Daily Sales):** 0.05 units/day* **Total Quantity Moved:** 9.00 units### [THE PHYSICS OF THE SHELF]**The Halo Effect (11 Links):** *Items frequently bought alongside this SKU.*- [[FRESHMATIC REFIL 250ML AQUAMARINE]]- [[AIR WICK 250ML ROSE FRESHMATIC REFILL AIR]]- [[FRESHMATIC REFIL 250ML SPARKLING CITRUS]]- [[MISS BEAUTY COMPANY LTD HQ]]- [[Retail Market]]- [[BOLT 600ML LEMON  INSECT KILLER]]- [[AIR FRESHNERS]]- [[FRESHMATIC REFIL 250ML LAVENDER &amp;amp; CAMOMILE]]**Cannibalization (5 Substitutions):** *Direct shelf competitors fighting for the same basket.*- [[FRESHMATIC REFIL 250ML AQUAMARINE]]- [[AIR WICK 250ML ROSE FRESHMATIC REFILL AIR]]- [[FRESHMATIC REFIL 250ML SPARKLING CITRUS]]- [[BOLT 600ML LEMON  INSECT KILLER]]- [[FRESHMATIC REFIL 250ML LAVENDER &amp;amp; CAMOMILE]]</w:t>
      </w:r>
    </w:p>
    <w:p>
      <w:r>
        <w:t>--------------------</w:t>
      </w:r>
    </w:p>
    <w:p>
      <w:r>
        <w:t>type: SKUdepartment: "AIR FRESHNERS"supplier: "GLOBAL SLACKER ENTERPRISES LTD"price: 1200.00margin: 0.00revenue: 0.00gross_profit: 0.00sales_rank: 14631velocity_ads: 0.0055total_quantity: 2.00</w:t>
      </w:r>
    </w:p>
    <w:p>
      <w:r>
        <w:t>--------------------</w:t>
      </w:r>
    </w:p>
    <w:p>
      <w:pPr>
        <w:pStyle w:val="Heading1"/>
      </w:pPr>
      <w:r>
        <w:t>GROUNDED 1LT FRESHENING SPRAY REFILL### [NODE IDENTITY]* **Network Role:** Active Node* **Macro-Habitat:** [[AIR FRESHNERS]]* **Origin Point:** [[GLOBAL SLACKER ENTERPRISES LTD]]### [UNIT ECONOMICS &amp;amp; VELOCITY]* **Average Retail Price:** 1,200.00 KES* **Gross Margin:** 0.00%* **Historical Revenue:** 0.00 KES* **Gross Profit:** 0.00 KES* **Sales Rank:** #14631* **Velocity (Average Daily Sales):** 0.01 units/day* **Total Quantity Moved:** 2.00 units### [THE PHYSICS OF THE SHELF]**The Halo Effect (11 Links):** *Items frequently bought alongside this SKU.*- [[FEBREZE 300ML AIR SPRAY BLOSSOM &amp;amp; BREEZE]]- [[Retail Market]]- [[GLOBAL SLACKER ENTERPRISES LTD]]- [[FEBREZE 300ML AIR SPRAY WHITE JASMINE]]- [[FEBREZE 300ML AIR SPRAY SPARKLING BLOOM SCENT]]- [[FRESHMATIC ROSE+GADGET]]- [[FRESHMATIC LAVENDER &amp;amp; CAMOMILE+GADGET]]- [[AIR FRESHNERS]]**Cannibalization (5 Substitutions):** *Direct shelf competitors fighting for the same basket.*- [[FEBREZE 300ML AIR SPRAY BLOSSOM &amp;amp; BREEZE]]- [[FEBREZE 300ML AIR SPRAY WHITE JASMINE]]- [[FEBREZE 300ML AIR SPRAY SPARKLING BLOOM SCENT]]- [[FRESHMATIC ROSE+GADGET]]- [[FRESHMATIC LAVENDER &amp;amp; CAMOMILE+GADGET]]</w:t>
      </w:r>
    </w:p>
    <w:p>
      <w:r>
        <w:t>--------------------</w:t>
      </w:r>
    </w:p>
    <w:p>
      <w:r>
        <w:t>type: SKUdepartment: "AIR FRESHNERS"supplier: "GLOBAL SLACKER ENTERPRISES LTD"price: 800.00margin: 0.00revenue: 0.00gross_profit: 0.00sales_rank: 567velocity_ads: 0.0110total_quantity: 4.00</w:t>
      </w:r>
    </w:p>
    <w:p>
      <w:r>
        <w:t>--------------------</w:t>
      </w:r>
    </w:p>
    <w:p>
      <w:pPr>
        <w:pStyle w:val="Heading1"/>
      </w:pPr>
      <w:r>
        <w:t>GROUNDED 500ML FRESHENING SPRAY### [NODE IDENTITY]* **Network Role:** Active Node* **Macro-Habitat:** [[AIR FRESHNERS]]* **Origin Point:** [[GLOBAL SLACKER ENTERPRISES LTD]]### [UNIT ECONOMICS &amp;amp; VELOCITY]* **Average Retail Price:** 800.00 KES* **Gross Margin:** 0.00%* **Historical Revenue:** 0.00 KES* **Gross Profit:** 0.00 KES* **Sales Rank:** #567* **Velocity (Average Daily Sales):** 0.01 units/day* **Total Quantity Moved:** 4.00 units### [THE PHYSICS OF THE SHELF]**The Halo Effect (11 Links):** *Items frequently bought alongside this SKU.*- [[AIR WICK 250ML ROSE FRESHMATIC REFILL AIR]]- [[TROPIKAL 300ML 2+1 AIR FRESHENER]]- [[FRESHMATIC REFIL 250ML SPARKLING CITRUS]]- [[Retail Market]]- [[GLOBAL SLACKER ENTERPRISES LTD]]- [[BOLT 400ML INSECTCIDE G-S]]- [[FRESHMATIC REFIL 250ML LAVENDER &amp;amp; CAMOMILE]]- [[AIR FRESHNERS]]**Cannibalization (5 Substitutions):** *Direct shelf competitors fighting for the same basket.*- [[AIR WICK 250ML ROSE FRESHMATIC REFILL AIR]]- [[TROPIKAL 300ML 2+1 AIR FRESHENER]]- [[FRESHMATIC REFIL 250ML SPARKLING CITRUS]]- [[BOLT 400ML INSECTCIDE G-S]]- [[FRESHMATIC REFIL 250ML LAVENDER &amp;amp; CAMOMILE]]</w:t>
      </w:r>
    </w:p>
    <w:p>
      <w:r>
        <w:t>--------------------</w:t>
      </w:r>
    </w:p>
    <w:p>
      <w:r>
        <w:t>type: SKUdepartment: "AIR FRESHNERS"supplier: "CANON CHEMICALS LTD"price: 165.00margin: 0.00revenue: 0.00gross_profit: 0.00sales_rank: 566velocity_ads: 0.3671total_quantity: 134.00</w:t>
      </w:r>
    </w:p>
    <w:p>
      <w:r>
        <w:t>--------------------</w:t>
      </w:r>
    </w:p>
    <w:p>
      <w:pPr>
        <w:pStyle w:val="Heading1"/>
      </w:pPr>
      <w:r>
        <w:t>GODREJ 10G AER POWER POCKET SEA BREEZE### [NODE IDENTITY]* **Network Role:** Active Node* **Macro-Habitat:** [[AIR FRESHNERS]]* **Origin Point:** [[CANON CHEMICALS LTD]]### [UNIT ECONOMICS &amp;amp; VELOCITY]* **Average Retail Price:** 165.00 KES* **Gross Margin:** 0.00%* **Historical Revenue:** 0.00 KES* **Gross Profit:** 0.00 KES* **Sales Rank:** #566* **Velocity (Average Daily Sales):** 0.37 units/day* **Total Quantity Moved:** 134.00 units### [THE PHYSICS OF THE SHELF]**The Halo Effect (11 Links):** *Items frequently bought alongside this SKU.*- [[TROPIKAL 500ML ANTIBACTERIAL PASSION HAND WASH]]- [[Retail Market]]- [[GODREJ 10G AER POWER POCKET BERRY RUSH]]- [[GODREJ 10G AER POWER POCKET LAVENDER BLOM]]- [[CANON CHEMICALS LTD]]- [[RUBIS 100ML AIR FRESHENER LAVENDER]]- [[AIR FRESHNERS]]- [[GODREJ 10G AER POWER POCKET ROSE FRESH]]**Cannibalization (5 Substitutions):** *Direct shelf competitors fighting for the same basket.*- [[TROPIKAL 500ML ANTIBACTERIAL PASSION HAND WASH]]- [[GODREJ 10G AER POWER POCKET BERRY RUSH]]- [[GODREJ 10G AER POWER POCKET LAVENDER BLOM]]- [[RUBIS 100ML AIR FRESHENER LAVENDER]]- [[GODREJ 10G AER POWER POCKET ROSE FRESH]]</w:t>
      </w:r>
    </w:p>
    <w:p>
      <w:r>
        <w:t>--------------------</w:t>
      </w:r>
    </w:p>
    <w:p>
      <w:r>
        <w:t>type: SKUdepartment: "AIR FRESHNERS"supplier: "CANON CHEMICALS LTD"price: 165.00margin: 0.00revenue: 0.00gross_profit: 0.00sales_rank: 565velocity_ads: 0.2630total_quantity: 96.00</w:t>
      </w:r>
    </w:p>
    <w:p>
      <w:r>
        <w:t>--------------------</w:t>
      </w:r>
    </w:p>
    <w:p>
      <w:pPr>
        <w:pStyle w:val="Heading1"/>
      </w:pPr>
      <w:r>
        <w:t>GODREJ 10G AER POWER POCKET ROSE FRESH### [NODE IDENTITY]* **Network Role:** Active Node* **Macro-Habitat:** [[AIR FRESHNERS]]* **Origin Point:** [[CANON CHEMICALS LTD]]### [UNIT ECONOMICS &amp;amp; VELOCITY]* **Average Retail Price:** 165.00 KES* **Gross Margin:** 0.00%* **Historical Revenue:** 0.00 KES* **Gross Profit:** 0.00 KES* **Sales Rank:** #565* **Velocity (Average Daily Sales):** 0.26 units/day* **Total Quantity Moved:** 96.00 units### [THE PHYSICS OF THE SHELF]**The Halo Effect (11 Links):** *Items frequently bought alongside this SKU.*- [[TROPIKAL 500ML ANTIBACTERIAL PASSION HAND WASH]]- [[Retail Market]]- [[GODREJ 10G AER POWER POCKET BERRY RUSH]]- [[GODREJ 10G AER POWER POCKET LAVENDER BLOM]]- [[GODREJ 10G AER POWER POCKET SEA BREEZE]]- [[CANON CHEMICALS LTD]]- [[RUBIS 100ML AIR FRESHENER LAVENDER]]- [[AIR FRESHNERS]]**Cannibalization (5 Substitutions):** *Direct shelf competitors fighting for the same basket.*- [[TROPIKAL 500ML ANTIBACTERIAL PASSION HAND WASH]]- [[GODREJ 10G AER POWER POCKET BERRY RUSH]]- [[GODREJ 10G AER POWER POCKET LAVENDER BLOM]]- [[GODREJ 10G AER POWER POCKET SEA BREEZE]]- [[RUBIS 100ML AIR FRESHENER LAVENDER]]</w:t>
      </w:r>
    </w:p>
    <w:p>
      <w:r>
        <w:t>--------------------</w:t>
      </w:r>
    </w:p>
    <w:p>
      <w:r>
        <w:t>type: SKUdepartment: "AIR FRESHNERS"supplier: "CANON CHEMICALS LTD"price: 165.00margin: 0.00revenue: 0.00gross_profit: 0.00sales_rank: 563velocity_ads: 0.6356total_quantity: 232.00</w:t>
      </w:r>
    </w:p>
    <w:p>
      <w:r>
        <w:t>--------------------</w:t>
      </w:r>
    </w:p>
    <w:p>
      <w:pPr>
        <w:pStyle w:val="Heading1"/>
      </w:pPr>
      <w:r>
        <w:t>GODREJ 10G AER POWER POCKET LAVENDER BLOM### [NODE IDENTITY]* **Network Role:** Active Node* **Macro-Habitat:** [[AIR FRESHNERS]]* **Origin Point:** [[CANON CHEMICALS LTD]]### [UNIT ECONOMICS &amp;amp; VELOCITY]* **Average Retail Price:** 165.00 KES* **Gross Margin:** 0.00%* **Historical Revenue:** 0.00 KES* **Gross Profit:** 0.00 KES* **Sales Rank:** #563* **Velocity (Average Daily Sales):** 0.64 units/day* **Total Quantity Moved:** 232.00 units### [THE PHYSICS OF THE SHELF]**The Halo Effect (11 Links):** *Items frequently bought alongside this SKU.*- [[TROPIKAL 500ML ANTIBACTERIAL PASSION HAND WASH]]- [[Retail Market]]- [[GODREJ 10G AER POWER POCKET BERRY RUSH]]- [[CANON CHEMICALS LTD]]- [[GODREJ 10G AER POWER POCKET SEA BREEZE]]- [[RUBIS 100ML AIR FRESHENER LAVENDER]]- [[AIR FRESHNERS]]- [[GODREJ 10G AER POWER POCKET ROSE FRESH]]**Cannibalization (5 Substitutions):** *Direct shelf competitors fighting for the same basket.*- [[TROPIKAL 500ML ANTIBACTERIAL PASSION HAND WASH]]- [[GODREJ 10G AER POWER POCKET BERRY RUSH]]- [[GODREJ 10G AER POWER POCKET SEA BREEZE]]- [[RUBIS 100ML AIR FRESHENER LAVENDER]]- [[GODREJ 10G AER POWER POCKET ROSE FRESH]]</w:t>
      </w:r>
    </w:p>
    <w:p>
      <w:r>
        <w:t>--------------------</w:t>
      </w:r>
    </w:p>
    <w:p>
      <w:r>
        <w:t>type: SKUdepartment: "AIR FRESHNERS"supplier: "CANON CHEMICALS LTD"price: 165.00margin: 0.00revenue: 0.00gross_profit: 0.00sales_rank: 561velocity_ads: 0.5260total_quantity: 192.00</w:t>
      </w:r>
    </w:p>
    <w:p>
      <w:r>
        <w:t>--------------------</w:t>
      </w:r>
    </w:p>
    <w:p>
      <w:pPr>
        <w:pStyle w:val="Heading1"/>
      </w:pPr>
      <w:r>
        <w:t>GODREJ 10G AER POWER POCKET BERRY RUSH### [NODE IDENTITY]* **Network Role:** Active Node* **Macro-Habitat:** [[AIR FRESHNERS]]* **Origin Point:** [[CANON CHEMICALS LTD]]### [UNIT ECONOMICS &amp;amp; VELOCITY]* **Average Retail Price:** 165.00 KES* **Gross Margin:** 0.00%* **Historical Revenue:** 0.00 KES* **Gross Profit:** 0.00 KES* **Sales Rank:** #561* **Velocity (Average Daily Sales):** 0.53 units/day* **Total Quantity Moved:** 192.00 units### [THE PHYSICS OF THE SHELF]**The Halo Effect (11 Links):** *Items frequently bought alongside this SKU.*- [[TROPIKAL 500ML ANTIBACTERIAL PASSION HAND WASH]]- [[Retail Market]]- [[GODREJ 10G AER POWER POCKET LAVENDER BLOM]]- [[GODREJ 10G AER POWER POCKET SEA BREEZE]]- [[CANON CHEMICALS LTD]]- [[RUBIS 100ML AIR FRESHENER LAVENDER]]- [[AIR FRESHNERS]]- [[GODREJ 10G AER POWER POCKET ROSE FRESH]]**Cannibalization (5 Substitutions):** *Direct shelf competitors fighting for the same basket.*- [[TROPIKAL 500ML ANTIBACTERIAL PASSION HAND WASH]]- [[GODREJ 10G AER POWER POCKET LAVENDER BLOM]]- [[GODREJ 10G AER POWER POCKET SEA BREEZE]]- [[RUBIS 100ML AIR FRESHENER LAVENDER]]- [[GODREJ 10G AER POWER POCKET ROSE FRESH]]</w:t>
      </w:r>
    </w:p>
    <w:p>
      <w:r>
        <w:t>--------------------</w:t>
      </w:r>
    </w:p>
    <w:p>
      <w:r>
        <w:t>type: SKUdepartment: "AIR FRESHNERS"supplier: "Unknown"price: 295.00margin: 0.00revenue: 0.00gross_profit: 0.00sales_rank: 560velocity_ads: 0.1041total_quantity: 38.00</w:t>
      </w:r>
    </w:p>
    <w:p>
      <w:r>
        <w:t>--------------------</w:t>
      </w:r>
    </w:p>
    <w:p>
      <w:pPr>
        <w:pStyle w:val="Heading1"/>
      </w:pPr>
      <w:r>
        <w:t>GLADE 70G MINI GEL LEMON### [NODE IDENTITY]* **Network Role:** Active Node* **Macro-Habitat:** [[AIR FRESHNERS]]* **Origin Point:** [[Unknown]]### [UNIT ECONOMICS &amp;amp; VELOCITY]* **Average Retail Price:** 295.00 KES* **Gross Margin:** 0.00%* **Historical Revenue:** 0.00 KES* **Gross Profit:** 0.00 KES* **Sales Rank:** #560* **Velocity (Average Daily Sales):** 0.10 units/day* **Total Quantity Moved:** 38.00 units### [THE PHYSICS OF THE SHELF]**The Halo Effect (11 Links):** *Items frequently bought alongside this SKU.*- [[VELVEX 300ML AIR FRESHENER CITRUS]]- [[LOVING IT 300ML STRAWBERRY AIR FRESHNER]]- [[VELVEX 300ML AIR FRESHENER POTPOURRI]]- [[Retail Market]]- [[FRESH DAY 360ML AIR FRESHENER LAVENDER]]- [[VELVEX 300ML AIR FRESHNER MOUNTAIN LAKE]]- [[AIR FRESHNERS]]**Cannibalization (5 Substitutions):** *Direct shelf competitors fighting for the same basket.*- [[VELVEX 300ML AIR FRESHENER CITRUS]]- [[LOVING IT 300ML STRAWBERRY AIR FRESHNER]]- [[VELVEX 300ML AIR FRESHENER POTPOURRI]]- [[FRESH DAY 360ML AIR FRESHENER LAVENDER]]- [[VELVEX 300ML AIR FRESHNER MOUNTAIN LAKE]]</w:t>
      </w:r>
    </w:p>
    <w:p>
      <w:r>
        <w:t>--------------------</w:t>
      </w:r>
    </w:p>
    <w:p>
      <w:r>
        <w:t>type: SKUdepartment: "AIR FRESHNERS"supplier: "Unknown"price: 295.00margin: 0.00revenue: 0.00gross_profit: 0.00sales_rank: 559velocity_ads: 0.0932total_quantity: 34.00</w:t>
      </w:r>
    </w:p>
    <w:p>
      <w:r>
        <w:t>--------------------</w:t>
      </w:r>
    </w:p>
    <w:p>
      <w:pPr>
        <w:pStyle w:val="Heading1"/>
      </w:pPr>
      <w:r>
        <w:t>GLADE 70G MINI GEL FLORAL### [NODE IDENTITY]* **Network Role:** Active Node* **Macro-Habitat:** [[AIR FRESHNERS]]* **Origin Point:** [[Unknown]]### [UNIT ECONOMICS &amp;amp; VELOCITY]* **Average Retail Price:** 295.00 KES* **Gross Margin:** 0.00%* **Historical Revenue:** 0.00 KES* **Gross Profit:** 0.00 KES* **Sales Rank:** #559* **Velocity (Average Daily Sales):** 0.09 units/day* **Total Quantity Moved:** 34.00 units### [THE PHYSICS OF THE SHELF]**The Halo Effect (11 Links):** *Items frequently bought alongside this SKU.*- [[VELVEX 300ML AIR FRESHENER CITRUS]]- [[LOVING IT 300ML STRAWBERRY AIR FRESHNER]]- [[VELVEX 300ML AIR FRESHENER POTPOURRI]]- [[Retail Market]]- [[FRESH DAY 360ML AIR FRESHENER LAVENDER]]- [[VELVEX 300ML AIR FRESHNER MOUNTAIN LAKE]]- [[AIR FRESHNERS]]**Cannibalization (5 Substitutions):** *Direct shelf competitors fighting for the same basket.*- [[VELVEX 300ML AIR FRESHENER CITRUS]]- [[LOVING IT 300ML STRAWBERRY AIR FRESHNER]]- [[VELVEX 300ML AIR FRESHENER POTPOURRI]]- [[FRESH DAY 360ML AIR FRESHENER LAVENDER]]- [[VELVEX 300ML AIR FRESHNER MOUNTAIN LAKE]]</w:t>
      </w:r>
    </w:p>
    <w:p>
      <w:r>
        <w:t>--------------------</w:t>
      </w:r>
    </w:p>
    <w:p>
      <w:r>
        <w:t>type: SKUdepartment: "AIR FRESHNERS"supplier: "Unknown"price: 295.00margin: 0.00revenue: 0.00gross_profit: 0.00sales_rank: 558velocity_ads: 0.0603total_quantity: 22.00</w:t>
      </w:r>
    </w:p>
    <w:p>
      <w:r>
        <w:t>--------------------</w:t>
      </w:r>
    </w:p>
    <w:p>
      <w:pPr>
        <w:pStyle w:val="Heading1"/>
      </w:pPr>
      <w:r>
        <w:t>GLADE 70G MINI GEL CLEAN LINEN### [NODE IDENTITY]* **Network Role:** Active Node* **Macro-Habitat:** [[AIR FRESHNERS]]* **Origin Point:** [[Unknown]]### [UNIT ECONOMICS &amp;amp; VELOCITY]* **Average Retail Price:** 295.00 KES* **Gross Margin:** 0.00%* **Historical Revenue:** 0.00 KES* **Gross Profit:** 0.00 KES* **Sales Rank:** #558* **Velocity (Average Daily Sales):** 0.06 units/day* **Total Quantity Moved:** 22.00 units### [THE PHYSICS OF THE SHELF]**The Halo Effect (11 Links):** *Items frequently bought alongside this SKU.*- [[VELVEX 300ML AIR FRESHENER CITRUS]]- [[LOVING IT 300ML STRAWBERRY AIR FRESHNER]]- [[VELVEX 300ML AIR FRESHENER POTPOURRI]]- [[Retail Market]]- [[FRESH DAY 360ML AIR FRESHENER LAVENDER]]- [[VELVEX 300ML AIR FRESHNER MOUNTAIN LAKE]]- [[AIR FRESHNERS]]**Cannibalization (5 Substitutions):** *Direct shelf competitors fighting for the same basket.*- [[VELVEX 300ML AIR FRESHENER CITRUS]]- [[LOVING IT 300ML STRAWBERRY AIR FRESHNER]]- [[VELVEX 300ML AIR FRESHENER POTPOURRI]]- [[FRESH DAY 360ML AIR FRESHENER LAVENDER]]- [[VELVEX 300ML AIR FRESHNER MOUNTAIN LAKE]]</w:t>
      </w:r>
    </w:p>
    <w:p>
      <w:r>
        <w:t>--------------------</w:t>
      </w:r>
    </w:p>
    <w:p>
      <w:r>
        <w:t>type: SKUdepartment: "AIR FRESHNERS"supplier: "Unknown"price: 295.00margin: 0.00revenue: 0.00gross_profit: 0.00sales_rank: 557velocity_ads: 0.0384total_quantity: 14.00</w:t>
      </w:r>
    </w:p>
    <w:p>
      <w:r>
        <w:t>--------------------</w:t>
      </w:r>
    </w:p>
    <w:p>
      <w:pPr>
        <w:pStyle w:val="Heading1"/>
      </w:pPr>
      <w:r>
        <w:t>GLADE 70G MINI GEL  LAVENDER### [NODE IDENTITY]* **Network Role:** Active Node* **Macro-Habitat:** [[AIR FRESHNERS]]* **Origin Point:** [[Unknown]]### [UNIT ECONOMICS &amp;amp; VELOCITY]* **Average Retail Price:** 295.00 KES* **Gross Margin:** 0.00%* **Historical Revenue:** 0.00 KES* **Gross Profit:** 0.00 KES* **Sales Rank:** #557* **Velocity (Average Daily Sales):** 0.04 units/day* **Total Quantity Moved:** 14.00 units### [THE PHYSICS OF THE SHELF]**The Halo Effect (11 Links):** *Items frequently bought alongside this SKU.*- [[VELVEX 300ML AIR FRESHENER CITRUS]]- [[LOVING IT 300ML STRAWBERRY AIR FRESHNER]]- [[VELVEX 300ML AIR FRESHENER POTPOURRI]]- [[Retail Market]]- [[FRESH DAY 360ML AIR FRESHENER LAVENDER]]- [[VELVEX 300ML AIR FRESHNER MOUNTAIN LAKE]]- [[AIR FRESHNERS]]**Cannibalization (5 Substitutions):** *Direct shelf competitors fighting for the same basket.*- [[VELVEX 300ML AIR FRESHENER CITRUS]]- [[LOVING IT 300ML STRAWBERRY AIR FRESHNER]]- [[VELVEX 300ML AIR FRESHENER POTPOURRI]]- [[FRESH DAY 360ML AIR FRESHENER LAVENDER]]- [[VELVEX 300ML AIR FRESHNER MOUNTAIN LAKE]]</w:t>
      </w:r>
    </w:p>
    <w:p>
      <w:r>
        <w:t>--------------------</w:t>
      </w:r>
    </w:p>
    <w:p>
      <w:r>
        <w:t>type: SKUdepartment: "AIR FRESHNERS"supplier: "Unknown"price: 295.00margin: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GLADE 460ML TRIGGER LOCAL A-FRESHENER ROSE### [NODE IDENTITY]* **Network Role:** Active Node* **Macro-Habitat:** [[AIR FRESHNERS]]* **Origin Point:** [[Unknown]]### [UNIT ECONOMICS &amp;amp; VELOCITY]* **Average Retail Price:** 295.00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[[VELVEX 300ML AIR FRESHENER CITRUS]]- [[LOVING IT 300ML STRAWBERRY AIR FRESHNER]]- [[VELVEX 300ML AIR FRESHENER POTPOURRI]]- [[Retail Market]]- [[FRESH DAY 360ML AIR FRESHENER LAVENDER]]- [[VELVEX 300ML AIR FRESHNER MOUNTAIN LAKE]]- [[AIR FRESHNERS]]**Cannibalization (5 Substitutions):** *Direct shelf competitors fighting for the same basket.*- [[VELVEX 300ML AIR FRESHENER CITRUS]]- [[LOVING IT 300ML STRAWBERRY AIR FRESHNER]]- [[VELVEX 300ML AIR FRESHENER POTPOURRI]]- [[FRESH DAY 360ML AIR FRESHENER LAVENDER]]- [[VELVEX 300ML AIR FRESHNER MOUNTAIN LAKE]]</w:t>
      </w:r>
    </w:p>
    <w:p>
      <w:r>
        <w:t>--------------------</w:t>
      </w:r>
    </w:p>
    <w:p>
      <w:r>
        <w:t>type: SKUdepartment: "AIR FRESHNERS"supplier: "Unknown"price: 295.00margin: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GLADE 460ML TRIGGER LOCAL A-FRESHENER AQUA### [NODE IDENTITY]* **Network Role:** Active Node* **Macro-Habitat:** [[AIR FRESHNERS]]* **Origin Point:** [[Unknown]]### [UNIT ECONOMICS &amp;amp; VELOCITY]* **Average Retail Price:** 295.00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[[VELVEX 300ML AIR FRESHENER CITRUS]]- [[LOVING IT 300ML STRAWBERRY AIR FRESHNER]]- [[VELVEX 300ML AIR FRESHENER POTPOURRI]]- [[Retail Market]]- [[FRESH DAY 360ML AIR FRESHENER LAVENDER]]- [[VELVEX 300ML AIR FRESHNER MOUNTAIN LAKE]]- [[AIR FRESHNERS]]**Cannibalization (5 Substitutions):** *Direct shelf competitors fighting for the same basket.*- [[VELVEX 300ML AIR FRESHENER CITRUS]]- [[LOVING IT 300ML STRAWBERRY AIR FRESHNER]]- [[VELVEX 300ML AIR FRESHENER POTPOURRI]]- [[FRESH DAY 360ML AIR FRESHENER LAVENDER]]- [[VELVEX 300ML AIR FRESHNER MOUNTAIN LAKE]]</w:t>
      </w:r>
    </w:p>
    <w:p>
      <w:r>
        <w:t>--------------------</w:t>
      </w:r>
    </w:p>
    <w:p>
      <w:r>
        <w:t>type: SKUdepartment: "AIR FRESHNERS"supplier: "Unknown"price: 295.00margin: 0.00revenue: 0.00gross_profit: 0.00sales_rank: 551velocity_ads: 0.0329total_quantity: 12.00</w:t>
      </w:r>
    </w:p>
    <w:p>
      <w:r>
        <w:t>--------------------</w:t>
      </w:r>
    </w:p>
    <w:p>
      <w:pPr>
        <w:pStyle w:val="Heading1"/>
      </w:pPr>
      <w:r>
        <w:t>GLADE 300ML ROSE AIR FRESHENER### [NODE IDENTITY]* **Network Role:** Active Node* **Macro-Habitat:** [[AIR FRESHNERS]]* **Origin Point:** [[Unknown]]### [UNIT ECONOMICS &amp;amp; VELOCITY]* **Average Retail Price:** 295.00 KES* **Gross Margin:** 0.00%* **Historical Revenue:** 0.00 KES* **Gross Profit:** 0.00 KES* **Sales Rank:** #551* **Velocity (Average Daily Sales):** 0.03 units/day* **Total Quantity Moved:** 12.00 units### [THE PHYSICS OF THE SHELF]**The Halo Effect (11 Links):** *Items frequently bought alongside this SKU.*- [[VELVEX 300ML AIR FRESHENER CITRUS]]- [[LOVING IT 300ML STRAWBERRY AIR FRESHNER]]- [[VELVEX 300ML AIR FRESHENER POTPOURRI]]- [[Retail Market]]- [[FRESH DAY 360ML AIR FRESHENER LAVENDER]]- [[VELVEX 300ML AIR FRESHNER MOUNTAIN LAKE]]- [[AIR FRESHNERS]]**Cannibalization (5 Substitutions):** *Direct shelf competitors fighting for the same basket.*- [[VELVEX 300ML AIR FRESHENER CITRUS]]- [[LOVING IT 300ML STRAWBERRY AIR FRESHNER]]- [[VELVEX 300ML AIR FRESHENER POTPOURRI]]- [[FRESH DAY 360ML AIR FRESHENER LAVENDER]]- [[VELVEX 300ML AIR FRESHNER MOUNTAIN LAKE]]</w:t>
      </w:r>
    </w:p>
    <w:p>
      <w:r>
        <w:t>--------------------</w:t>
      </w:r>
    </w:p>
    <w:p>
      <w:r>
        <w:t>type: SKUdepartment: "AIR FRESHNERS"supplier: "Unknown"price: 295.00margin: 0.00revenue: 0.00gross_profit: 0.00sales_rank: 14497velocity_ads: 0.2717total_quantity: 50.00</w:t>
      </w:r>
    </w:p>
    <w:p>
      <w:r>
        <w:t>--------------------</w:t>
      </w:r>
    </w:p>
    <w:p>
      <w:pPr>
        <w:pStyle w:val="Heading1"/>
      </w:pPr>
      <w:r>
        <w:t>GLADE 3X300ML I LOVE YOU 5IN1 AERO BP### [NODE IDENTITY]* **Network Role:** Active Node* **Macro-Habitat:** [[AIR FRESHNERS]]* **Origin Point:** [[Unknown]]### [UNIT ECONOMICS &amp;amp; VELOCITY]* **Average Retail Price:** 295.00 KES* **Gross Margin:** 0.00%* **Historical Revenue:** 0.00 KES* **Gross Profit:** 0.00 KES* **Sales Rank:** #14497* **Velocity (Average Daily Sales):** 0.27 units/day* **Total Quantity Moved:** 50.00 units### [THE PHYSICS OF THE SHELF]**The Halo Effect (11 Links):** *Items frequently bought alongside this SKU.*- [[VELVEX 300ML AIR FRESHENER CITRUS]]- [[LOVING IT 300ML STRAWBERRY AIR FRESHNER]]- [[VELVEX 300ML AIR FRESHENER POTPOURRI]]- [[Retail Market]]- [[FRESH DAY 360ML AIR FRESHENER LAVENDER]]- [[VELVEX 300ML AIR FRESHNER MOUNTAIN LAKE]]- [[AIR FRESHNERS]]**Cannibalization (5 Substitutions):** *Direct shelf competitors fighting for the same basket.*- [[VELVEX 300ML AIR FRESHENER CITRUS]]- [[LOVING IT 300ML STRAWBERRY AIR FRESHNER]]- [[VELVEX 300ML AIR FRESHENER POTPOURRI]]- [[FRESH DAY 360ML AIR FRESHENER LAVENDER]]- [[VELVEX 300ML AIR FRESHNER MOUNTAIN LAKE]]</w:t>
      </w:r>
    </w:p>
    <w:p>
      <w:r>
        <w:t>--------------------</w:t>
      </w:r>
    </w:p>
    <w:p>
      <w:r>
        <w:t>type: SKUdepartment: "AIR FRESHNERS"supplier: "Unknown"price: 295.00margin: 0.00revenue: 0.00gross_profit: 0.00sales_rank: 550velocity_ads: 0.0493total_quantity: 18.00</w:t>
      </w:r>
    </w:p>
    <w:p>
      <w:r>
        <w:t>--------------------</w:t>
      </w:r>
    </w:p>
    <w:p>
      <w:pPr>
        <w:pStyle w:val="Heading1"/>
      </w:pPr>
      <w:r>
        <w:t>GLADE 300ML OCEAN ESCAPE AIR FRESHNER### [NODE IDENTITY]* **Network Role:** Active Node* **Macro-Habitat:** [[AIR FRESHNERS]]* **Origin Point:** [[Unknown]]### [UNIT ECONOMICS &amp;amp; VELOCITY]* **Average Retail Price:** 295.00 KES* **Gross Margin:** 0.00%* **Historical Revenue:** 0.00 KES* **Gross Profit:** 0.00 KES* **Sales Rank:** #550* **Velocity (Average Daily Sales):** 0.05 units/day* **Total Quantity Moved:** 18.00 units### [THE PHYSICS OF THE SHELF]**The Halo Effect (11 Links):** *Items frequently bought alongside this SKU.*- [[VELVEX 300ML AIR FRESHENER CITRUS]]- [[LOVING IT 300ML STRAWBERRY AIR FRESHNER]]- [[VELVEX 300ML AIR FRESHENER POTPOURRI]]- [[Retail Market]]- [[FRESH DAY 360ML AIR FRESHENER LAVENDER]]- [[VELVEX 300ML AIR FRESHNER MOUNTAIN LAKE]]- [[AIR FRESHNERS]]**Cannibalization (5 Substitutions):** *Direct shelf competitors fighting for the same basket.*- [[VELVEX 300ML AIR FRESHENER CITRUS]]- [[LOVING IT 300ML STRAWBERRY AIR FRESHNER]]- [[VELVEX 300ML AIR FRESHENER POTPOURRI]]- [[FRESH DAY 360ML AIR FRESHENER LAVENDER]]- [[VELVEX 300ML AIR FRESHNER MOUNTAIN LAKE]]</w:t>
      </w:r>
    </w:p>
    <w:p>
      <w:r>
        <w:t>--------------------</w:t>
      </w:r>
    </w:p>
    <w:p>
      <w:r>
        <w:t>type: SKUdepartment: "AIR FRESHNERS"supplier: "Unknown"price: 295.00margin: 0.00revenue: 0.00gross_profit: 0.00sales_rank: 549velocity_ads: 0.0164total_quantity: 6.00</w:t>
      </w:r>
    </w:p>
    <w:p>
      <w:r>
        <w:t>--------------------</w:t>
      </w:r>
    </w:p>
    <w:p>
      <w:pPr>
        <w:pStyle w:val="Heading1"/>
      </w:pPr>
      <w:r>
        <w:t>GLADE 300ML MORNING FRESH AIR FRESHENER### [NODE IDENTITY]* **Network Role:** Active Node* **Macro-Habitat:** [[AIR FRESHNERS]]* **Origin Point:** [[Unknown]]### [UNIT ECONOMICS &amp;amp; VELOCITY]* **Average Retail Price:** 295.00 KES* **Gross Margin:** 0.00%* **Historical Revenue:** 0.00 KES* **Gross Profit:** 0.00 KES* **Sales Rank:** #549* **Velocity (Average Daily Sales):** 0.02 units/day* **Total Quantity Moved:** 6.00 units### [THE PHYSICS OF THE SHELF]**The Halo Effect (11 Links):** *Items frequently bought alongside this SKU.*- [[VELVEX 300ML AIR FRESHENER CITRUS]]- [[LOVING IT 300ML STRAWBERRY AIR FRESHNER]]- [[VELVEX 300ML AIR FRESHENER POTPOURRI]]- [[Retail Market]]- [[FRESH DAY 360ML AIR FRESHENER LAVENDER]]- [[VELVEX 300ML AIR FRESHNER MOUNTAIN LAKE]]- [[AIR FRESHNERS]]**Cannibalization (5 Substitutions):** *Direct shelf competitors fighting for the same basket.*- [[VELVEX 300ML AIR FRESHENER CITRUS]]- [[LOVING IT 300ML STRAWBERRY AIR FRESHNER]]- [[VELVEX 300ML AIR FRESHENER POTPOURRI]]- [[FRESH DAY 360ML AIR FRESHENER LAVENDER]]- [[VELVEX 300ML AIR FRESHNER MOUNTAIN LAKE]]</w:t>
      </w:r>
    </w:p>
    <w:p>
      <w:r>
        <w:t>--------------------</w:t>
      </w:r>
    </w:p>
    <w:p>
      <w:r>
        <w:t>type: SKUdepartment: "AIR FRESHNERS"supplier: "Unknown"price: 260.00margin: 0.00revenue: 0.00gross_profit: 0.00sales_rank: 548velocity_ads: 0.0822total_quantity: 30.00</w:t>
      </w:r>
    </w:p>
    <w:p>
      <w:r>
        <w:t>--------------------</w:t>
      </w:r>
    </w:p>
    <w:p>
      <w:pPr>
        <w:pStyle w:val="Heading1"/>
      </w:pPr>
      <w:r>
        <w:t>GLADE 300ML LAVENDER AIR FRESHENER### [NODE IDENTITY]* **Network Role:** Active Node* **Macro-Habitat:** [[AIR FRESHNERS]]* **Origin Point:** [[Unknown]]### [UNIT ECONOMICS &amp;amp; VELOCITY]* **Average Retail Price:** 260.00 KES* **Gross Margin:** 0.00%* **Historical Revenue:** 0.00 KES* **Gross Profit:** 0.00 KES* **Sales Rank:** #548* **Velocity (Average Daily Sales):** 0.08 units/day* **Total Quantity Moved:** 30.00 units### [THE PHYSICS OF THE SHELF]**The Halo Effect (11 Links):** *Items frequently bought alongside this SKU.*- [[VELVEX 300ML AIR FRESHENER CITRUS]]- [[LOVING IT 300ML STRAWBERRY AIR FRESHNER]]- [[VELVEX 300ML AIR FRESHENER POTPOURRI]]- [[Retail Market]]- [[AIRWICK 30G STICK UP CITRUS]]- [[FRESH DAY 360ML AIR FRESHENER LAVENDER]]- [[AIR FRESHNERS]]**Cannibalization (5 Substitutions):** *Direct shelf competitors fighting for the same basket.*- [[VELVEX 300ML AIR FRESHENER CITRUS]]- [[LOVING IT 300ML STRAWBERRY AIR FRESHNER]]- [[VELVEX 300ML AIR FRESHENER POTPOURRI]]- [[AIRWICK 30G STICK UP CITRUS]]- [[FRESH DAY 360ML AIR FRESHENER LAVENDER]]</w:t>
      </w:r>
    </w:p>
    <w:p>
      <w:r>
        <w:t>--------------------</w:t>
      </w:r>
    </w:p>
    <w:p>
      <w:r>
        <w:t>type: SKUdepartment: "AIR FRESHNERS"supplier: "Unknown"price: 295.00margin: 0.00revenue: 0.00gross_profit: 0.00sales_rank: 547velocity_ads: 0.0712total_quantity: 26.00</w:t>
      </w:r>
    </w:p>
    <w:p>
      <w:r>
        <w:t>--------------------</w:t>
      </w:r>
    </w:p>
    <w:p>
      <w:pPr>
        <w:pStyle w:val="Heading1"/>
      </w:pPr>
      <w:r>
        <w:t>GLADE 300ML I LOVE YOU AIR FRESHNER### [NODE IDENTITY]* **Network Role:** Active Node* **Macro-Habitat:** [[AIR FRESHNERS]]* **Origin Point:** [[Unknown]]### [UNIT ECONOMICS &amp;amp; VELOCITY]* **Average Retail Price:** 295.00 KES* **Gross Margin:** 0.00%* **Historical Revenue:** 0.00 KES* **Gross Profit:** 0.00 KES* **Sales Rank:** #547* **Velocity (Average Daily Sales):** 0.07 units/day* **Total Quantity Moved:** 26.00 units### [THE PHYSICS OF THE SHELF]**The Halo Effect (11 Links):** *Items frequently bought alongside this SKU.*- [[VELVEX 300ML AIR FRESHENER CITRUS]]- [[LOVING IT 300ML STRAWBERRY AIR FRESHNER]]- [[VELVEX 300ML AIR FRESHENER POTPOURRI]]- [[Retail Market]]- [[FRESH DAY 360ML AIR FRESHENER LAVENDER]]- [[VELVEX 300ML AIR FRESHNER MOUNTAIN LAKE]]- [[AIR FRESHNERS]]**Cannibalization (5 Substitutions):** *Direct shelf competitors fighting for the same basket.*- [[VELVEX 300ML AIR FRESHENER CITRUS]]- [[LOVING IT 300ML STRAWBERRY AIR FRESHNER]]- [[VELVEX 300ML AIR FRESHENER POTPOURRI]]- [[FRESH DAY 360ML AIR FRESHENER LAVENDER]]- [[VELVEX 300ML AIR FRESHNER MOUNTAIN LAKE]]</w:t>
      </w:r>
    </w:p>
    <w:p>
      <w:r>
        <w:t>--------------------</w:t>
      </w:r>
    </w:p>
    <w:p>
      <w:r>
        <w:t>type: SKUdepartment: "AIR FRESHNERS"supplier: "Unknown"price: 295.00margin: 0.00revenue: 0.00gross_profit: 0.00sales_rank: 545velocity_ads: 0.1260total_quantity: 46.00</w:t>
      </w:r>
    </w:p>
    <w:p>
      <w:r>
        <w:t>--------------------</w:t>
      </w:r>
    </w:p>
    <w:p>
      <w:pPr>
        <w:pStyle w:val="Heading1"/>
      </w:pPr>
      <w:r>
        <w:t>GLADE 300ML AERO 5IN1 VANILLA### [NODE IDENTITY]* **Network Role:** Active Node* **Macro-Habitat:** [[AIR FRESHNERS]]* **Origin Point:** [[Unknown]]### [UNIT ECONOMICS &amp;amp; VELOCITY]* **Average Retail Price:** 295.00 KES* **Gross Margin:** 0.00%* **Historical Revenue:** 0.00 KES* **Gross Profit:** 0.00 KES* **Sales Rank:** #545* **Velocity (Average Daily Sales):** 0.13 units/day* **Total Quantity Moved:** 46.00 units### [THE PHYSICS OF THE SHELF]**The Halo Effect (11 Links):** *Items frequently bought alongside this SKU.*- [[VELVEX 300ML AIR FRESHENER CITRUS]]- [[LOVING IT 300ML STRAWBERRY AIR FRESHNER]]- [[VELVEX 300ML AIR FRESHENER POTPOURRI]]- [[Retail Market]]- [[FRESH DAY 360ML AIR FRESHENER LAVENDER]]- [[VELVEX 300ML AIR FRESHNER MOUNTAIN LAKE]]- [[AIR FRESHNERS]]**Cannibalization (5 Substitutions):** *Direct shelf competitors fighting for the same basket.*- [[VELVEX 300ML AIR FRESHENER CITRUS]]- [[LOVING IT 300ML STRAWBERRY AIR FRESHNER]]- [[VELVEX 300ML AIR FRESHENER POTPOURRI]]- [[FRESH DAY 360ML AIR FRESHENER LAVENDER]]- [[VELVEX 300ML AIR FRESHNER MOUNTAIN LAKE]]</w:t>
      </w:r>
    </w:p>
    <w:p>
      <w:r>
        <w:t>--------------------</w:t>
      </w:r>
    </w:p>
    <w:p>
      <w:r>
        <w:t>type: SKUdepartment: "AIR FRESHNERS"supplier: "Unknown"price: 295.00margin: 0.00revenue: 0.00gross_profit: 0.00sales_rank: 544velocity_ads: 0.0932total_quantity: 34.00</w:t>
      </w:r>
    </w:p>
    <w:p>
      <w:r>
        <w:t>--------------------</w:t>
      </w:r>
    </w:p>
    <w:p>
      <w:pPr>
        <w:pStyle w:val="Heading1"/>
      </w:pPr>
      <w:r>
        <w:t>GLADE 300ML AERO 5IN1 PEONY### [NODE IDENTITY]* **Network Role:** Active Node* **Macro-Habitat:** [[AIR FRESHNERS]]* **Origin Point:** [[Unknown]]### [UNIT ECONOMICS &amp;amp; VELOCITY]* **Average Retail Price:** 295.00 KES* **Gross Margin:** 0.00%* **Historical Revenue:** 0.00 KES* **Gross Profit:** 0.00 KES* **Sales Rank:** #544* **Velocity (Average Daily Sales):** 0.09 units/day* **Total Quantity Moved:** 34.00 units### [THE PHYSICS OF THE SHELF]**The Halo Effect (11 Links):** *Items frequently bought alongside this SKU.*- [[VELVEX 300ML AIR FRESHENER CITRUS]]- [[LOVING IT 300ML STRAWBERRY AIR FRESHNER]]- [[VELVEX 300ML AIR FRESHENER POTPOURRI]]- [[Retail Market]]- [[FRESH DAY 360ML AIR FRESHENER LAVENDER]]- [[VELVEX 300ML AIR FRESHNER MOUNTAIN LAKE]]- [[AIR FRESHNERS]]**Cannibalization (5 Substitutions):** *Direct shelf competitors fighting for the same basket.*- [[VELVEX 300ML AIR FRESHENER CITRUS]]- [[LOVING IT 300ML STRAWBERRY AIR FRESHNER]]- [[VELVEX 300ML AIR FRESHENER POTPOURRI]]- [[FRESH DAY 360ML AIR FRESHENER LAVENDER]]- [[VELVEX 300ML AIR FRESHNER MOUNTAIN LAKE]]</w:t>
      </w:r>
    </w:p>
    <w:p>
      <w:r>
        <w:t>--------------------</w:t>
      </w:r>
    </w:p>
    <w:p>
      <w:r>
        <w:t>type: SKUdepartment: "AIR FRESHNERS"supplier: "Unknown"price: 295.00margin: 0.00revenue: 0.00gross_profit: 0.00sales_rank: 543velocity_ads: 0.0767total_quantity: 28.00</w:t>
      </w:r>
    </w:p>
    <w:p>
      <w:r>
        <w:t>--------------------</w:t>
      </w:r>
    </w:p>
    <w:p>
      <w:pPr>
        <w:pStyle w:val="Heading1"/>
      </w:pPr>
      <w:r>
        <w:t>GLADE 300ML AERO 5IN1 ORIENT### [NODE IDENTITY]* **Network Role:** Active Node* **Macro-Habitat:** [[AIR FRESHNERS]]* **Origin Point:** [[Unknown]]### [UNIT ECONOMICS &amp;amp; VELOCITY]* **Average Retail Price:** 295.00 KES* **Gross Margin:** 0.00%* **Historical Revenue:** 0.00 KES* **Gross Profit:** 0.00 KES* **Sales Rank:** #543* **Velocity (Average Daily Sales):** 0.08 units/day* **Total Quantity Moved:** 28.00 units### [THE PHYSICS OF THE SHELF]**The Halo Effect (11 Links):** *Items frequently bought alongside this SKU.*- [[VELVEX 300ML AIR FRESHENER CITRUS]]- [[LOVING IT 300ML STRAWBERRY AIR FRESHNER]]- [[VELVEX 300ML AIR FRESHENER POTPOURRI]]- [[Retail Market]]- [[FRESH DAY 360ML AIR FRESHENER LAVENDER]]- [[VELVEX 300ML AIR FRESHNER MOUNTAIN LAKE]]- [[AIR FRESHNERS]]**Cannibalization (5 Substitutions):** *Direct shelf competitors fighting for the same basket.*- [[VELVEX 300ML AIR FRESHENER CITRUS]]- [[LOVING IT 300ML STRAWBERRY AIR FRESHNER]]- [[VELVEX 300ML AIR FRESHENER POTPOURRI]]- [[FRESH DAY 360ML AIR FRESHENER LAVENDER]]- [[VELVEX 300ML AIR FRESHNER MOUNTAIN LAKE]]</w:t>
      </w:r>
    </w:p>
    <w:p>
      <w:r>
        <w:t>--------------------</w:t>
      </w:r>
    </w:p>
    <w:p>
      <w:r>
        <w:t>type: SKUdepartment: "AIR FRESHNERS"supplier: "Unknown"price: 295.00margin: 0.00revenue: 0.00gross_profit: 0.00sales_rank: 542velocity_ads: 0.0493total_quantity: 18.00</w:t>
      </w:r>
    </w:p>
    <w:p>
      <w:r>
        <w:t>--------------------</w:t>
      </w:r>
    </w:p>
    <w:p>
      <w:pPr>
        <w:pStyle w:val="Heading1"/>
      </w:pPr>
      <w:r>
        <w:t>GLADE 2X300ML VP AIR FRESHENER LAVENDER### [NODE IDENTITY]* **Network Role:** Active Node* **Macro-Habitat:** [[AIR FRESHNERS]]* **Origin Point:** [[Unknown]]### [UNIT ECONOMICS &amp;amp; VELOCITY]* **Average Retail Price:** 295.00 KES* **Gross Margin:** 0.00%* **Historical Revenue:** 0.00 KES* **Gross Profit:** 0.00 KES* **Sales Rank:** #542* **Velocity (Average Daily Sales):** 0.05 units/day* **Total Quantity Moved:** 18.00 units### [THE PHYSICS OF THE SHELF]**The Halo Effect (11 Links):** *Items frequently bought alongside this SKU.*- [[VELVEX 300ML AIR FRESHENER CITRUS]]- [[LOVING IT 300ML STRAWBERRY AIR FRESHNER]]- [[VELVEX 300ML AIR FRESHENER POTPOURRI]]- [[Retail Market]]- [[FRESH DAY 360ML AIR FRESHENER LAVENDER]]- [[VELVEX 300ML AIR FRESHNER MOUNTAIN LAKE]]- [[AIR FRESHNERS]]**Cannibalization (5 Substitutions):** *Direct shelf competitors fighting for the same basket.*- [[VELVEX 300ML AIR FRESHENER CITRUS]]- [[LOVING IT 300ML STRAWBERRY AIR FRESHNER]]- [[VELVEX 300ML AIR FRESHENER POTPOURRI]]- [[FRESH DAY 360ML AIR FRESHENER LAVENDER]]- [[VELVEX 300ML AIR FRESHNER MOUNTAIN LAKE]]</w:t>
      </w:r>
    </w:p>
    <w:p>
      <w:r>
        <w:t>--------------------</w:t>
      </w:r>
    </w:p>
    <w:p>
      <w:r>
        <w:t>type: SKUdepartment: "AIR FRESHNERS"supplier: "Unknown"price: 295.00margin: 0.00revenue: 0.00gross_profit: 0.00sales_rank: 541velocity_ads: 0.0274total_quantity: 10.00</w:t>
      </w:r>
    </w:p>
    <w:p>
      <w:r>
        <w:t>--------------------</w:t>
      </w:r>
    </w:p>
    <w:p>
      <w:pPr>
        <w:pStyle w:val="Heading1"/>
      </w:pPr>
      <w:r>
        <w:t>GLADE 269ML AUTO REFILL PEONY### [NODE IDENTITY]* **Network Role:** Active Node* **Macro-Habitat:** [[AIR FRESHNERS]]* **Origin Point:** [[Unknown]]### [UNIT ECONOMICS &amp;amp; VELOCITY]* **Average Retail Price:** 295.00 KES* **Gross Margin:** 0.00%* **Historical Revenue:** 0.00 KES* **Gross Profit:** 0.00 KES* **Sales Rank:** #541* **Velocity (Average Daily Sales):** 0.03 units/day* **Total Quantity Moved:** 10.00 units### [THE PHYSICS OF THE SHELF]**The Halo Effect (11 Links):** *Items frequently bought alongside this SKU.*- [[VELVEX 300ML AIR FRESHENER CITRUS]]- [[LOVING IT 300ML STRAWBERRY AIR FRESHNER]]- [[VELVEX 300ML AIR FRESHENER POTPOURRI]]- [[Retail Market]]- [[FRESH DAY 360ML AIR FRESHENER LAVENDER]]- [[VELVEX 300ML AIR FRESHNER MOUNTAIN LAKE]]- [[AIR FRESHNERS]]**Cannibalization (5 Substitutions):** *Direct shelf competitors fighting for the same basket.*- [[VELVEX 300ML AIR FRESHENER CITRUS]]- [[LOVING IT 300ML STRAWBERRY AIR FRESHNER]]- [[VELVEX 300ML AIR FRESHENER POTPOURRI]]- [[FRESH DAY 360ML AIR FRESHENER LAVENDER]]- [[VELVEX 300ML AIR FRESHNER MOUNTAIN LAKE]]</w:t>
      </w:r>
    </w:p>
    <w:p>
      <w:r>
        <w:t>--------------------</w:t>
      </w:r>
    </w:p>
    <w:p>
      <w:r>
        <w:t>type: SKUdepartment: "AIR FRESHNERS"supplier: "Unknown"price: 295.00margin: 0.00revenue: 0.00gross_profit: 0.00sales_rank: 540velocity_ads: 0.0493total_quantity: 18.00</w:t>
      </w:r>
    </w:p>
    <w:p>
      <w:r>
        <w:t>--------------------</w:t>
      </w:r>
    </w:p>
    <w:p>
      <w:pPr>
        <w:pStyle w:val="Heading1"/>
      </w:pPr>
      <w:r>
        <w:t>GLADE 269ML AUTO REFILL ORIENT### [NODE IDENTITY]* **Network Role:** Active Node* **Macro-Habitat:** [[AIR FRESHNERS]]* **Origin Point:** [[Unknown]]### [UNIT ECONOMICS &amp;amp; VELOCITY]* **Average Retail Price:** 295.00 KES* **Gross Margin:** 0.00%* **Historical Revenue:** 0.00 KES* **Gross Profit:** 0.00 KES* **Sales Rank:** #540* **Velocity (Average Daily Sales):** 0.05 units/day* **Total Quantity Moved:** 18.00 units### [THE PHYSICS OF THE SHELF]**The Halo Effect (11 Links):** *Items frequently bought alongside this SKU.*- [[VELVEX 300ML AIR FRESHENER CITRUS]]- [[LOVING IT 300ML STRAWBERRY AIR FRESHNER]]- [[VELVEX 300ML AIR FRESHENER POTPOURRI]]- [[Retail Market]]- [[FRESH DAY 360ML AIR FRESHENER LAVENDER]]- [[VELVEX 300ML AIR FRESHNER MOUNTAIN LAKE]]- [[AIR FRESHNERS]]**Cannibalization (5 Substitutions):** *Direct shelf competitors fighting for the same basket.*- [[VELVEX 300ML AIR FRESHENER CITRUS]]- [[LOVING IT 300ML STRAWBERRY AIR FRESHNER]]- [[VELVEX 300ML AIR FRESHENER POTPOURRI]]- [[FRESH DAY 360ML AIR FRESHENER LAVENDER]]- [[VELVEX 300ML AIR FRESHNER MOUNTAIN LAKE]]</w:t>
      </w:r>
    </w:p>
    <w:p>
      <w:r>
        <w:t>--------------------</w:t>
      </w:r>
    </w:p>
    <w:p>
      <w:r>
        <w:t>type: SKUdepartment: "AIR FRESHNERS"supplier: "Unknown"price: 295.00margin: 0.00revenue: 0.00gross_profit: 0.00sales_rank: 539velocity_ads: 0.0329total_quantity: 12.00</w:t>
      </w:r>
    </w:p>
    <w:p>
      <w:r>
        <w:t>--------------------</w:t>
      </w:r>
    </w:p>
    <w:p>
      <w:pPr>
        <w:pStyle w:val="Heading1"/>
      </w:pPr>
      <w:r>
        <w:t>GLADE 269ML AUTO REFILL MORN FRESH### [NODE IDENTITY]* **Network Role:** Active Node* **Macro-Habitat:** [[AIR FRESHNERS]]* **Origin Point:** [[Unknown]]### [UNIT ECONOMICS &amp;amp; VELOCITY]* **Average Retail Price:** 295.00 KES* **Gross Margin:** 0.00%* **Historical Revenue:** 0.00 KES* **Gross Profit:** 0.00 KES* **Sales Rank:** #539* **Velocity (Average Daily Sales):** 0.03 units/day* **Total Quantity Moved:** 12.00 units### [THE PHYSICS OF THE SHELF]**The Halo Effect (11 Links):** *Items frequently bought alongside this SKU.*- [[VELVEX 300ML AIR FRESHENER CITRUS]]- [[LOVING IT 300ML STRAWBERRY AIR FRESHNER]]- [[VELVEX 300ML AIR FRESHENER POTPOURRI]]- [[Retail Market]]- [[FRESH DAY 360ML AIR FRESHENER LAVENDER]]- [[VELVEX 300ML AIR FRESHNER MOUNTAIN LAKE]]- [[AIR FRESHNERS]]**Cannibalization (5 Substitutions):** *Direct shelf competitors fighting for the same basket.*- [[VELVEX 300ML AIR FRESHENER CITRUS]]- [[LOVING IT 300ML STRAWBERRY AIR FRESHNER]]- [[VELVEX 300ML AIR FRESHENER POTPOURRI]]- [[FRESH DAY 360ML AIR FRESHENER LAVENDER]]- [[VELVEX 300ML AIR FRESHNER MOUNTAIN LAKE]]</w:t>
      </w:r>
    </w:p>
    <w:p>
      <w:r>
        <w:t>--------------------</w:t>
      </w:r>
    </w:p>
    <w:p>
      <w:r>
        <w:t>type: SKUdepartment: "AIR FRESHNERS"supplier: "Unknown"price: 295.00margin: 0.00revenue: 0.00gross_profit: 0.00sales_rank: 538velocity_ads: 0.0110total_quantity: 4.00</w:t>
      </w:r>
    </w:p>
    <w:p>
      <w:r>
        <w:t>--------------------</w:t>
      </w:r>
    </w:p>
    <w:p>
      <w:pPr>
        <w:pStyle w:val="Heading1"/>
      </w:pPr>
      <w:r>
        <w:t>GLADE 269ML AUTO HOLD 3IN1 VANILLA### [NODE IDENTITY]* **Network Role:** Active Node* **Macro-Habitat:** [[AIR FRESHNERS]]* **Origin Point:** [[Unknown]]### [UNIT ECONOMICS &amp;amp; VELOCITY]* **Average Retail Price:** 295.00 KES* **Gross Margin:** 0.00%* **Historical Revenue:** 0.00 KES* **Gross Profit:** 0.00 KES* **Sales Rank:** #538* **Velocity (Average Daily Sales):** 0.01 units/day* **Total Quantity Moved:** 4.00 units### [THE PHYSICS OF THE SHELF]**The Halo Effect (11 Links):** *Items frequently bought alongside this SKU.*- [[VELVEX 300ML AIR FRESHENER CITRUS]]- [[LOVING IT 300ML STRAWBERRY AIR FRESHNER]]- [[VELVEX 300ML AIR FRESHENER POTPOURRI]]- [[Retail Market]]- [[FRESH DAY 360ML AIR FRESHENER LAVENDER]]- [[VELVEX 300ML AIR FRESHNER MOUNTAIN LAKE]]- [[AIR FRESHNERS]]**Cannibalization (5 Substitutions):** *Direct shelf competitors fighting for the same basket.*- [[VELVEX 300ML AIR FRESHENER CITRUS]]- [[LOVING IT 300ML STRAWBERRY AIR FRESHNER]]- [[VELVEX 300ML AIR FRESHENER POTPOURRI]]- [[FRESH DAY 360ML AIR FRESHENER LAVENDER]]- [[VELVEX 300ML AIR FRESHNER MOUNTAIN LAKE]]</w:t>
      </w:r>
    </w:p>
    <w:p>
      <w:r>
        <w:t>--------------------</w:t>
      </w:r>
    </w:p>
    <w:p>
      <w:r>
        <w:t>type: SKUdepartment: "AIR FRESHNERS"supplier: "Unknown"price: 295.00margin: 0.00revenue: 0.00gross_profit: 0.00sales_rank: 20604velocity_ads: 0.0175total_quantity: 0.00</w:t>
      </w:r>
    </w:p>
    <w:p>
      <w:r>
        <w:t>--------------------</w:t>
      </w:r>
    </w:p>
    <w:p>
      <w:pPr>
        <w:pStyle w:val="Heading1"/>
      </w:pPr>
      <w:r>
        <w:t>GLADE 269ML AUTO HOLD 3IN1 PEONY### [NODE IDENTITY]* **Network Role:** Active Node* **Macro-Habitat:** [[AIR FRESHNERS]]* **Origin Point:** [[Unknown]]### [UNIT ECONOMICS &amp;amp; VELOCITY]* **Average Retail Price:** 295.00 KES* **Gross Margin:** 0.00%* **Historical Revenue:** 0.00 KES* **Gross Profit:** 0.00 KES* **Sales Rank:** #20604* **Velocity (Average Daily Sales):** 0.02 units/day* **Total Quantity Moved:** 0.00 units### [THE PHYSICS OF THE SHELF]**The Halo Effect (11 Links):** *Items frequently bought alongside this SKU.*- [[VELVEX 300ML AIR FRESHENER CITRUS]]- [[LOVING IT 300ML STRAWBERRY AIR FRESHNER]]- [[VELVEX 300ML AIR FRESHENER POTPOURRI]]- [[Retail Market]]- [[FRESH DAY 360ML AIR FRESHENER LAVENDER]]- [[VELVEX 300ML AIR FRESHNER MOUNTAIN LAKE]]- [[AIR FRESHNERS]]**Cannibalization (5 Substitutions):** *Direct shelf competitors fighting for the same basket.*- [[VELVEX 300ML AIR FRESHENER CITRUS]]- [[LOVING IT 300ML STRAWBERRY AIR FRESHNER]]- [[VELVEX 300ML AIR FRESHENER POTPOURRI]]- [[FRESH DAY 360ML AIR FRESHENER LAVENDER]]- [[VELVEX 300ML AIR FRESHNER MOUNTAIN LAKE]]</w:t>
      </w:r>
    </w:p>
    <w:p>
      <w:r>
        <w:t>--------------------</w:t>
      </w:r>
    </w:p>
    <w:p>
      <w:r>
        <w:t>type: SKUdepartment: "AIR FRESHNERS"supplier: "Unknown"price: 295.00margin: 0.00revenue: 0.00gross_profit: 0.00sales_rank: 20186velocity_ads: 0.0217total_quantity: 4.00</w:t>
      </w:r>
    </w:p>
    <w:p>
      <w:r>
        <w:t>--------------------</w:t>
      </w:r>
    </w:p>
    <w:p>
      <w:pPr>
        <w:pStyle w:val="Heading1"/>
      </w:pPr>
      <w:r>
        <w:t>GLADE 269ML AUTO HOLD 3IN1 ORIENT### [NODE IDENTITY]* **Network Role:** Active Node* **Macro-Habitat:** [[AIR FRESHNERS]]* **Origin Point:** [[Unknown]]### [UNIT ECONOMICS &amp;amp; VELOCITY]* **Average Retail Price:** 295.00 KES* **Gross Margin:** 0.00%* **Historical Revenue:** 0.00 KES* **Gross Profit:** 0.00 KES* **Sales Rank:** #20186* **Velocity (Average Daily Sales):** 0.02 units/day* **Total Quantity Moved:** 4.00 units### [THE PHYSICS OF THE SHELF]**The Halo Effect (11 Links):** *Items frequently bought alongside this SKU.*- [[VELVEX 300ML AIR FRESHENER CITRUS]]- [[LOVING IT 300ML STRAWBERRY AIR FRESHNER]]- [[VELVEX 300ML AIR FRESHENER POTPOURRI]]- [[Retail Market]]- [[FRESH DAY 360ML AIR FRESHENER LAVENDER]]- [[VELVEX 300ML AIR FRESHNER MOUNTAIN LAKE]]- [[AIR FRESHNERS]]**Cannibalization (5 Substitutions):** *Direct shelf competitors fighting for the same basket.*- [[VELVEX 300ML AIR FRESHENER CITRUS]]- [[LOVING IT 300ML STRAWBERRY AIR FRESHNER]]- [[VELVEX 300ML AIR FRESHENER POTPOURRI]]- [[FRESH DAY 360ML AIR FRESHENER LAVENDER]]- [[VELVEX 300ML AIR FRESHNER MOUNTAIN LAKE]]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