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SALAD DRESSING</w:t>
      </w:r>
    </w:p>
    <w:p>
      <w:r>
        <w:t>Generated on 2026-04-02 06:51:56</w:t>
      </w:r>
    </w:p>
    <w:p>
      <w:r>
        <w:t>type: SKUdepartment: "SALAD DRESSING"supplier: "HASBAH KENYA LTD"price: 679.00margin: 16.00revenue: 25123.00gross_profit: 4019.68sales_rank: 2505velocity_ads: 0.2011total_quantity: 37.00</w:t>
      </w:r>
    </w:p>
    <w:p>
      <w:r>
        <w:t>--------------------</w:t>
      </w:r>
    </w:p>
    <w:p>
      <w:pPr>
        <w:pStyle w:val="Heading1"/>
      </w:pPr>
      <w:r>
        <w:t>HEINZ 225ML ITALIAN DRESSING 1000 ISLAND### [NODE IDENTITY]* **Network Role:** Active Node* **Macro-Habitat:** [[SALAD DRESSING]]* **Origin Point:** [[HASBAH KENYA LTD]]### [UNIT ECONOMICS &amp;amp; VELOCITY]* **Average Retail Price:** 679.00 KES* **Gross Margin:** 16.00%* **Historical Revenue:** 25,123.00 KES* **Gross Profit:** 4,019.68 KES* **Sales Rank:** #2505* **Velocity (Average Daily Sales):** 0.20 units/day* **Total Quantity Moved:** 37.00 units### [THE PHYSICS OF THE SHELF]**The Halo Effect (11 Links):** *Items frequently bought alongside this SKU.*- [[AG 267ML ITALIAN DRESSING]]- [[HASBAH KENYA LTD]]- [[Retail Market]]- [[AG 267ML 1000 ISLAND DRESSING]]- [[AG 267ML FRENCH DRESSING]]- [[AG 267ML LITE THOUSAND ISLAND DRESSING]]- [[AG 267ML CREAMY RANCH DRESSING]]- [[SALAD DRESSING]]**Cannibalization (5 Substitutions):** *Direct shelf competitors fighting for the same basket.*- [[AG 267ML ITALIAN DRESSING]]- [[AG 267ML FRENCH DRESSING]]- [[AG 267ML LITE THOUSAND ISLAND DRESSING]]- [[AG 267ML CREAMY RANCH DRESSING]]- [[AG 267ML 1000 ISLAND DRESSING]]</w:t>
      </w:r>
    </w:p>
    <w:p>
      <w:r>
        <w:t>--------------------</w:t>
      </w:r>
    </w:p>
    <w:p>
      <w:r>
        <w:t>type: SKUdepartment: "SALAD DRESSING"supplier: "SMART BRANDS LTD HQ"price: 729.00margin: 16.00revenue: 10206.00gross_profit: 1632.96sales_rank: 4786velocity_ads: 0.0761total_quantity: 14.00</w:t>
      </w:r>
    </w:p>
    <w:p>
      <w:r>
        <w:t>--------------------</w:t>
      </w:r>
    </w:p>
    <w:p>
      <w:pPr>
        <w:pStyle w:val="Heading1"/>
      </w:pPr>
      <w:r>
        <w:t>AG 267ML ITALIAN DRESSING### [NODE IDENTITY]* **Network Role:** Active Node* **Macro-Habitat:** [[SALAD DRESSING]]* **Origin Point:** [[SMART BRANDS LTD HQ]]### [UNIT ECONOMICS &amp;amp; VELOCITY]* **Average Retail Price:** 729.00 KES* **Gross Margin:** 16.00%* **Historical Revenue:** 10,206.00 KES* **Gross Profit:** 1,632.96 KES* **Sales Rank:** #4786* **Velocity (Average Daily Sales):** 0.08 units/day* **Total Quantity Moved:** 14.00 units### [THE PHYSICS OF THE SHELF]**The Halo Effect (11 Links):** *Items frequently bought alongside this SKU.*- [[Retail Market]]- [[SMART BRANDS LTD HQ]]- [[HEINZ 285G SALAD CREAM ORIGINAL]]- [[HEINZ 225ML ITALIAN DRESSING 1000 ISLAND]]- [[AG 267ML 1000 ISLAND DRESSING]]- [[AG 267ML LITE THOUSAND ISLAND DRESSING]]- [[AG 267ML CREAMY RANCH DRESSING]]- [[SALAD DRESSING]]**Cannibalization (5 Substitutions):** *Direct shelf competitors fighting for the same basket.*- [[HEINZ 285G SALAD CREAM ORIGINAL]]- [[HEINZ 225ML ITALIAN DRESSING 1000 ISLAND]]- [[AG 267ML LITE THOUSAND ISLAND DRESSING]]- [[AG 267ML CREAMY RANCH DRESSING]]- [[AG 267ML 1000 ISLAND DRESSING]]</w:t>
      </w:r>
    </w:p>
    <w:p>
      <w:r>
        <w:t>--------------------</w:t>
      </w:r>
    </w:p>
    <w:p>
      <w:r>
        <w:t>type: SKUdepartment: "SALAD DRESSING"supplier: "Unknown"price: 495.00margin: 16.00revenue: 6930.00gross_profit: 1108.80sales_rank: 5843velocity_ads: 0.0761total_quantity: 14.00</w:t>
      </w:r>
    </w:p>
    <w:p>
      <w:r>
        <w:t>--------------------</w:t>
      </w:r>
    </w:p>
    <w:p>
      <w:pPr>
        <w:pStyle w:val="Heading1"/>
      </w:pPr>
      <w:r>
        <w:t>REMIA 250ML BLUE CHEESE DRESSING### [NODE IDENTITY]* **Network Role:** Active Node* **Macro-Habitat:** [[SALAD DRESSING]]* **Origin Point:** [[Unknown]]### [UNIT ECONOMICS &amp;amp; VELOCITY]* **Average Retail Price:** 495.00 KES* **Gross Margin:** 16.00%* **Historical Revenue:** 6,930.00 KES* **Gross Profit:** 1,108.80 KES* **Sales Rank:** #5843* **Velocity (Average Daily Sales):** 0.08 units/day* **Total Quantity Moved:** 14.00 units### [THE PHYSICS OF THE SHELF]**The Halo Effect (11 Links):** *Items frequently bought alongside this SKU.*- [[THAI DANCER 300ML SPICY DRESSING SAUCE]]- [[Retail Market]]- [[REMIA 250ML BALSAMIC DRESSING]]- [[REMIA 250ML SALAD CREAM]]- [[AMERICAN GOURMET 8OZ 1000 ISLAND DRESSING]]- [[REMIA 250ML CEASARS DRESSING]]- [[SALAD DRESSING]]**Cannibalization (5 Substitutions):** *Direct shelf competitors fighting for the same basket.*- [[THAI DANCER 300ML SPICY DRESSING SAUCE]]- [[REMIA 250ML CEASARS DRESSING]]- [[REMIA 250ML BALSAMIC DRESSING]]- [[AMERICAN GOURMET 8OZ 1000 ISLAND DRESSING]]- [[REMIA 250ML SALAD CREAM]]</w:t>
      </w:r>
    </w:p>
    <w:p>
      <w:r>
        <w:t>--------------------</w:t>
      </w:r>
    </w:p>
    <w:p>
      <w:r>
        <w:t>type: SKUdepartment: "SALAD DRESSING"supplier: "Unknown"price: 829.00margin: 16.00revenue: 4974.00gross_profit: 795.84sales_rank: 6701velocity_ads: 0.0326total_quantity: 6.00</w:t>
      </w:r>
    </w:p>
    <w:p>
      <w:r>
        <w:t>--------------------</w:t>
      </w:r>
    </w:p>
    <w:p>
      <w:pPr>
        <w:pStyle w:val="Heading1"/>
      </w:pPr>
      <w:r>
        <w:t>REMIA 250ML ITALIAN SALAD DRESSING### [NODE IDENTITY]* **Network Role:** Active Node* **Macro-Habitat:** [[SALAD DRESSING]]* **Origin Point:** [[Unknown]]### [UNIT ECONOMICS &amp;amp; VELOCITY]* **Average Retail Price:** 829.00 KES* **Gross Margin:** 16.00%* **Historical Revenue:** 4,974.00 KES* **Gross Profit:** 795.84 KES* **Sales Rank:** #6701* **Velocity (Average Daily Sales):** 0.03 units/day* **Total Quantity Moved:** 6.00 units### [THE PHYSICS OF THE SHELF]**The Halo Effect (11 Links):** *Items frequently bought alongside this SKU.*- [[AG 267ML ITALIAN DRESSING]]- [[Retail Market]]- [[HEINZ 285G SALAD CREAM ORIGINAL]]- [[HEINZ 225ML ITALIAN DRESSING 1000 ISLAND]]- [[AG 267ML LITE THOUSAND ISLAND DRESSING]]- [[AG 267ML CREAMY RANCH DRESSING]]- [[SALAD DRESSING]]**Cannibalization (5 Substitutions):** *Direct shelf competitors fighting for the same basket.*- [[AG 267ML ITALIAN DRESSING]]- [[HEINZ 285G SALAD CREAM ORIGINAL]]- [[HEINZ 225ML ITALIAN DRESSING 1000 ISLAND]]- [[AG 267ML LITE THOUSAND ISLAND DRESSING]]- [[AG 267ML CREAMY RANCH DRESSING]]</w:t>
      </w:r>
    </w:p>
    <w:p>
      <w:r>
        <w:t>--------------------</w:t>
      </w:r>
    </w:p>
    <w:p>
      <w:r>
        <w:t>type: SKUdepartment: "SALAD DRESSING"supplier: "NUTCRACKER LTD HQ"price: 829.00margin: 0.00revenue: 0.00gross_profit: 0.00sales_rank: 10709velocity_ads: 0.0110total_quantity: 4.00</w:t>
      </w:r>
    </w:p>
    <w:p>
      <w:r>
        <w:t>--------------------</w:t>
      </w:r>
    </w:p>
    <w:p>
      <w:pPr>
        <w:pStyle w:val="Heading1"/>
      </w:pPr>
      <w:r>
        <w:t>NEWMANS OWN 250ML ITALIAN SALAD DRESSING### [NODE IDENTITY]* **Network Role:** Active Node* **Macro-Habitat:** [[SALAD DRESSING]]* **Origin Point:** [[NUTCRACKER LTD HQ]]### [UNIT ECONOMICS &amp;amp; VELOCITY]* **Average Retail Price:** 829.00 KES* **Gross Margin:** 0.00%* **Historical Revenue:** 0.00 KES* **Gross Profit:** 0.00 KES* **Sales Rank:** #10709* **Velocity (Average Daily Sales):** 0.01 units/day* **Total Quantity Moved:** 4.00 units### [THE PHYSICS OF THE SHELF]**The Halo Effect (11 Links):** *Items frequently bought alongside this SKU.*- [[AG 267ML ITALIAN DRESSING]]- [[Retail Market]]- [[HEINZ 285G SALAD CREAM ORIGINAL]]- [[HEINZ 225ML ITALIAN DRESSING 1000 ISLAND]]- [[AG 267ML LITE THOUSAND ISLAND DRESSING]]- [[NUTCRACKER LTD HQ]]- [[AG 267ML CREAMY RANCH DRESSING]]- [[SALAD DRESSING]]**Cannibalization (5 Substitutions):** *Direct shelf competitors fighting for the same basket.*- [[AG 267ML ITALIAN DRESSING]]- [[HEINZ 285G SALAD CREAM ORIGINAL]]- [[HEINZ 225ML ITALIAN DRESSING 1000 ISLAND]]- [[AG 267ML LITE THOUSAND ISLAND DRESSING]]- [[AG 267ML CREAMY RANCH DRESSING]]</w:t>
      </w:r>
    </w:p>
    <w:p>
      <w:r>
        <w:t>--------------------</w:t>
      </w:r>
    </w:p>
    <w:p>
      <w:r>
        <w:t>type: SKUdepartment: "SALAD DRESSING"supplier: "NUTCRACKER LTD HQ"price: 829.00margin: 0.00revenue: 0.00gross_profit: 0.00sales_rank: 10710velocity_ads: 0.0164total_quantity: 6.00</w:t>
      </w:r>
    </w:p>
    <w:p>
      <w:r>
        <w:t>--------------------</w:t>
      </w:r>
    </w:p>
    <w:p>
      <w:pPr>
        <w:pStyle w:val="Heading1"/>
      </w:pPr>
      <w:r>
        <w:t>NEWMANS OWN 250ML RANCH SALAD DRESSING### [NODE IDENTITY]* **Network Role:** Active Node* **Macro-Habitat:** [[SALAD DRESSING]]* **Origin Point:** [[NUTCRACKER LTD HQ]]### [UNIT ECONOMICS &amp;amp; VELOCITY]* **Average Retail Price:** 829.00 KES* **Gross Margin:** 0.00%* **Historical Revenue:** 0.00 KES* **Gross Profit:** 0.00 KES* **Sales Rank:** #10710* **Velocity (Average Daily Sales):** 0.02 units/day* **Total Quantity Moved:** 6.00 units### [THE PHYSICS OF THE SHELF]**The Halo Effect (11 Links):** *Items frequently bought alongside this SKU.*- [[AG 267ML ITALIAN DRESSING]]- [[Retail Market]]- [[HEINZ 285G SALAD CREAM ORIGINAL]]- [[HEINZ 225ML ITALIAN DRESSING 1000 ISLAND]]- [[AG 267ML LITE THOUSAND ISLAND DRESSING]]- [[NUTCRACKER LTD HQ]]- [[AG 267ML CREAMY RANCH DRESSING]]- [[SALAD DRESSING]]**Cannibalization (5 Substitutions):** *Direct shelf competitors fighting for the same basket.*- [[AG 267ML ITALIAN DRESSING]]- [[HEINZ 285G SALAD CREAM ORIGINAL]]- [[HEINZ 225ML ITALIAN DRESSING 1000 ISLAND]]- [[AG 267ML LITE THOUSAND ISLAND DRESSING]]- [[AG 267ML CREAMY RANCH DRESSING]]</w:t>
      </w:r>
    </w:p>
    <w:p>
      <w:r>
        <w:t>--------------------</w:t>
      </w:r>
    </w:p>
    <w:p>
      <w:r>
        <w:t>type: SKUdepartment: "SALAD DRESSING"supplier: "JADE CONCEPTS LIMITED"price: 495.00margin: 0.00revenue: 0.00gross_profit: 0.00sales_rank: 18421velocity_ads: 0.0300total_quantity: 0.00</w:t>
      </w:r>
    </w:p>
    <w:p>
      <w:r>
        <w:t>--------------------</w:t>
      </w:r>
    </w:p>
    <w:p>
      <w:pPr>
        <w:pStyle w:val="Heading1"/>
      </w:pPr>
      <w:r>
        <w:t>THAI DANCER 300ML SPICY DRESSING SAUCE### [NODE IDENTITY]* **Network Role:** Active Node* **Macro-Habitat:** [[SALAD DRESSING]]* **Origin Point:** [[JADE CONCEPTS LIMITED]]### [UNIT ECONOMICS &amp;amp; VELOCITY]* **Average Retail Price:** 495.00 KES* **Gross Margin:** 0.00%* **Historical Revenue:** 0.00 KES* **Gross Profit:** 0.00 KES* **Sales Rank:** #18421* **Velocity (Average Daily Sales):** 0.03 units/day* **Total Quantity Moved:** 0.00 units### [THE PHYSICS OF THE SHELF]**The Halo Effect (11 Links):** *Items frequently bought alongside this SKU.*- [[JADE CONCEPTS LIMITED]]- [[EXOTIC 250ML GREEN SALAD DRESSING]]- [[Retail Market]]- [[REMIA 250ML BALSAMIC DRESSING]]- [[REMIA 250ML SALAD CREAM]]- [[AMERICAN GOURMET 8OZ 1000 ISLAND DRESSING]]- [[REMIA 250ML CEASARS DRESSING]]- [[SALAD DRESSING]]**Cannibalization (5 Substitutions):** *Direct shelf competitors fighting for the same basket.*- [[REMIA 250ML CEASARS DRESSING]]- [[EXOTIC 250ML GREEN SALAD DRESSING]]- [[REMIA 250ML BALSAMIC DRESSING]]- [[AMERICAN GOURMET 8OZ 1000 ISLAND DRESSING]]- [[REMIA 250ML SALAD CREAM]]</w:t>
      </w:r>
    </w:p>
    <w:p>
      <w:r>
        <w:t>--------------------</w:t>
      </w:r>
    </w:p>
    <w:p>
      <w:r>
        <w:t>type: SKUdepartment: "SALAD DRESSING"supplier: "Unknown"price: 729.00margin: 0.00revenue: 0.00gross_profit: 0.00sales_rank: 10712velocity_ads: 0.0219total_quantity: 8.00</w:t>
      </w:r>
    </w:p>
    <w:p>
      <w:r>
        <w:t>--------------------</w:t>
      </w:r>
    </w:p>
    <w:p>
      <w:pPr>
        <w:pStyle w:val="Heading1"/>
      </w:pPr>
      <w:r>
        <w:t>VGG 227G THOUSAND ISLANDS DRESSING### [NODE IDENTITY]* **Network Role:** Active Node* **Macro-Habitat:** [[SALAD DRESSING]]* **Origin Point:** [[Unknown]]### [UNIT ECONOMICS &amp;amp; VELOCITY]* **Average Retail Price:** 729.00 KES* **Gross Margin:** 0.00%* **Historical Revenue:** 0.00 KES* **Gross Profit:** 0.00 KES* **Sales Rank:** #10712* **Velocity (Average Daily Sales):** 0.02 units/day* **Total Quantity Moved:** 8.00 units### [THE PHYSICS OF THE SHELF]**The Halo Effect (11 Links):** *Items frequently bought alongside this SKU.*- [[AG 267ML ITALIAN DRESSING]]- [[Retail Market]]- [[HEINZ 285G SALAD CREAM ORIGINAL]]- [[HEINZ 225ML ITALIAN DRESSING 1000 ISLAND]]- [[AG 267ML LITE THOUSAND ISLAND DRESSING]]- [[AG 267ML CREAMY RANCH DRESSING]]- [[SALAD DRESSING]]**Cannibalization (5 Substitutions):** *Direct shelf competitors fighting for the same basket.*- [[AG 267ML ITALIAN DRESSING]]- [[HEINZ 285G SALAD CREAM ORIGINAL]]- [[HEINZ 225ML ITALIAN DRESSING 1000 ISLAND]]- [[AG 267ML LITE THOUSAND ISLAND DRESSING]]- [[AG 267ML CREAMY RANCH DRESSING]]</w:t>
      </w:r>
    </w:p>
    <w:p>
      <w:r>
        <w:t>--------------------</w:t>
      </w:r>
    </w:p>
    <w:p>
      <w:r>
        <w:t>type: SKUdepartment: "SALAD DRESSING"supplier: "Unknown"price: 729.00margin: 0.00revenue: 0.00gross_profit: 0.00sales_rank: 19694velocity_ads: 0.0598total_quantity: 11.00</w:t>
      </w:r>
    </w:p>
    <w:p>
      <w:r>
        <w:t>--------------------</w:t>
      </w:r>
    </w:p>
    <w:p>
      <w:pPr>
        <w:pStyle w:val="Heading1"/>
      </w:pPr>
      <w:r>
        <w:t>REMIA 250ML THOUSAND ISLANDS DRESSING### [NODE IDENTITY]* **Network Role:** Active Node* **Macro-Habitat:** [[SALAD DRESSING]]* **Origin Point:** [[Unknown]]### [UNIT ECONOMICS &amp;amp; VELOCITY]* **Average Retail Price:** 729.00 KES* **Gross Margin:** 0.00%* **Historical Revenue:** 0.00 KES* **Gross Profit:** 0.00 KES* **Sales Rank:** #19694* **Velocity (Average Daily Sales):** 0.06 units/day* **Total Quantity Moved:** 11.00 units### [THE PHYSICS OF THE SHELF]**The Halo Effect (11 Links):** *Items frequently bought alongside this SKU.*- [[AG 267ML ITALIAN DRESSING]]- [[Retail Market]]- [[HEINZ 285G SALAD CREAM ORIGINAL]]- [[HEINZ 225ML ITALIAN DRESSING 1000 ISLAND]]- [[AG 267ML LITE THOUSAND ISLAND DRESSING]]- [[AG 267ML CREAMY RANCH DRESSING]]- [[SALAD DRESSING]]**Cannibalization (5 Substitutions):** *Direct shelf competitors fighting for the same basket.*- [[AG 267ML ITALIAN DRESSING]]- [[HEINZ 285G SALAD CREAM ORIGINAL]]- [[HEINZ 225ML ITALIAN DRESSING 1000 ISLAND]]- [[AG 267ML LITE THOUSAND ISLAND DRESSING]]- [[AG 267ML CREAMY RANCH DRESSING]]</w:t>
      </w:r>
    </w:p>
    <w:p>
      <w:r>
        <w:t>--------------------</w:t>
      </w:r>
    </w:p>
    <w:p>
      <w:r>
        <w:t>type: SKUdepartment: "SALAD DRESSING"supplier: "Unknown"price: 495.00margin: 0.00revenue: 0.00gross_profit: 0.00sales_rank: 10711velocity_ads: 0.0164total_quantity: 6.00</w:t>
      </w:r>
    </w:p>
    <w:p>
      <w:r>
        <w:t>--------------------</w:t>
      </w:r>
    </w:p>
    <w:p>
      <w:pPr>
        <w:pStyle w:val="Heading1"/>
      </w:pPr>
      <w:r>
        <w:t>REMIA 250ML SALAD CREAM### [NODE IDENTITY]* **Network Role:** Active Node* **Macro-Habitat:** [[SALAD DRESSING]]* **Origin Point:** [[Unknown]]### [UNIT ECONOMICS &amp;amp; VELOCITY]* **Average Retail Price:** 495.00 KES* **Gross Margin:** 0.00%* **Historical Revenue:** 0.00 KES* **Gross Profit:** 0.00 KES* **Sales Rank:** #10711* **Velocity (Average Daily Sales):** 0.02 units/day* **Total Quantity Moved:** 6.00 units### [THE PHYSICS OF THE SHELF]**The Halo Effect (11 Links):** *Items frequently bought alongside this SKU.*- [[THAI DANCER 300ML SPICY DRESSING SAUCE]]- [[EXOTIC 250ML GREEN SALAD DRESSING]]- [[Retail Market]]- [[REMIA 250ML BALSAMIC DRESSING]]- [[AMERICAN GOURMET 8OZ 1000 ISLAND DRESSING]]- [[REMIA 250ML CEASARS DRESSING]]- [[SALAD DRESSING]]**Cannibalization (5 Substitutions):** *Direct shelf competitors fighting for the same basket.*- [[THAI DANCER 300ML SPICY DRESSING SAUCE]]- [[EXOTIC 250ML GREEN SALAD DRESSING]]- [[REMIA 250ML BALSAMIC DRESSING]]- [[AMERICAN GOURMET 8OZ 1000 ISLAND DRESSING]]- [[REMIA 250ML CEASARS DRESSING]]</w:t>
      </w:r>
    </w:p>
    <w:p>
      <w:r>
        <w:t>--------------------</w:t>
      </w:r>
    </w:p>
    <w:p>
      <w:r>
        <w:t>type: SKUdepartment: "SALAD DRESSING"supplier: "Unknown"price: 495.00margin: 0.00revenue: 0.00gross_profit: 0.00sales_rank: 20159velocity_ads: 0.0272total_quantity: 5.00</w:t>
      </w:r>
    </w:p>
    <w:p>
      <w:r>
        <w:t>--------------------</w:t>
      </w:r>
    </w:p>
    <w:p>
      <w:pPr>
        <w:pStyle w:val="Heading1"/>
      </w:pPr>
      <w:r>
        <w:t>REMIA 250ML SALAD CREAM GARLIC### [NODE IDENTITY]* **Network Role:** Active Node* **Macro-Habitat:** [[SALAD DRESSING]]* **Origin Point:** [[Unknown]]### [UNIT ECONOMICS &amp;amp; VELOCITY]* **Average Retail Price:** 495.00 KES* **Gross Margin:** 0.00%* **Historical Revenue:** 0.00 KES* **Gross Profit:** 0.00 KES* **Sales Rank:** #20159* **Velocity (Average Daily Sales):** 0.03 units/day* **Total Quantity Moved:** 5.00 units### [THE PHYSICS OF THE SHELF]**The Halo Effect (11 Links):** *Items frequently bought alongside this SKU.*- [[THAI DANCER 300ML SPICY DRESSING SAUCE]]- [[Retail Market]]- [[REMIA 250ML BALSAMIC DRESSING]]- [[REMIA 250ML SALAD CREAM]]- [[AMERICAN GOURMET 8OZ 1000 ISLAND DRESSING]]- [[REMIA 250ML CEASARS DRESSING]]- [[SALAD DRESSING]]**Cannibalization (5 Substitutions):** *Direct shelf competitors fighting for the same basket.*- [[THAI DANCER 300ML SPICY DRESSING SAUCE]]- [[REMIA 250ML CEASARS DRESSING]]- [[REMIA 250ML BALSAMIC DRESSING]]- [[AMERICAN GOURMET 8OZ 1000 ISLAND DRESSING]]- [[REMIA 250ML SALAD CREAM]]</w:t>
      </w:r>
    </w:p>
    <w:p>
      <w:r>
        <w:t>--------------------</w:t>
      </w:r>
    </w:p>
    <w:p>
      <w:r>
        <w:t>type: SKUdepartment: "SALAD DRESSING"supplier: "Unknown"price: 495.00margin: 0.00revenue: 0.00gross_profit: 0.00sales_rank: 16544velocity_ads: 0.0055total_quantity: 2.00</w:t>
      </w:r>
    </w:p>
    <w:p>
      <w:r>
        <w:t>--------------------</w:t>
      </w:r>
    </w:p>
    <w:p>
      <w:pPr>
        <w:pStyle w:val="Heading1"/>
      </w:pPr>
      <w:r>
        <w:t>REMIA 250ML FRENCH SALAD DRESSING### [NODE IDENTITY]* **Network Role:** Active Node* **Macro-Habitat:** [[SALAD DRESSING]]* **Origin Point:** [[Unknown]]### [UNIT ECONOMICS &amp;amp; VELOCITY]* **Average Retail Price:** 495.00 KES* **Gross Margin:** 0.00%* **Historical Revenue:** 0.00 KES* **Gross Profit:** 0.00 KES* **Sales Rank:** #16544* **Velocity (Average Daily Sales):** 0.01 units/day* **Total Quantity Moved:** 2.00 units### [THE PHYSICS OF THE SHELF]**The Halo Effect (11 Links):** *Items frequently bought alongside this SKU.*- [[THAI DANCER 300ML SPICY DRESSING SAUCE]]- [[Retail Market]]- [[REMIA 250ML BALSAMIC DRESSING]]- [[REMIA 250ML SALAD CREAM]]- [[AMERICAN GOURMET 8OZ 1000 ISLAND DRESSING]]- [[REMIA 250ML CEASARS DRESSING]]- [[SALAD DRESSING]]**Cannibalization (5 Substitutions):** *Direct shelf competitors fighting for the same basket.*- [[THAI DANCER 300ML SPICY DRESSING SAUCE]]- [[REMIA 250ML CEASARS DRESSING]]- [[REMIA 250ML BALSAMIC DRESSING]]- [[AMERICAN GOURMET 8OZ 1000 ISLAND DRESSING]]- [[REMIA 250ML SALAD CREAM]]</w:t>
      </w:r>
    </w:p>
    <w:p>
      <w:r>
        <w:t>--------------------</w:t>
      </w:r>
    </w:p>
    <w:p>
      <w:r>
        <w:t>type: SKUdepartment: "SALAD DRESSING"supplier: "Unknown"price: 495.00margin: 0.00revenue: 0.00gross_profit: 0.00sales_rank: 17685velocity_ads: 0.0598total_quantity: 11.00</w:t>
      </w:r>
    </w:p>
    <w:p>
      <w:r>
        <w:t>--------------------</w:t>
      </w:r>
    </w:p>
    <w:p>
      <w:pPr>
        <w:pStyle w:val="Heading1"/>
      </w:pPr>
      <w:r>
        <w:t>REMIA 250ML CEASARS DRESSING### [NODE IDENTITY]* **Network Role:** Active Node* **Macro-Habitat:** [[SALAD DRESSING]]* **Origin Point:** [[Unknown]]### [UNIT ECONOMICS &amp;amp; VELOCITY]* **Average Retail Price:** 495.00 KES* **Gross Margin:** 0.00%* **Historical Revenue:** 0.00 KES* **Gross Profit:** 0.00 KES* **Sales Rank:** #17685* **Velocity (Average Daily Sales):** 0.06 units/day* **Total Quantity Moved:** 11.00 units### [THE PHYSICS OF THE SHELF]**The Halo Effect (11 Links):** *Items frequently bought alongside this SKU.*- [[THAI DANCER 300ML SPICY DRESSING SAUCE]]- [[EXOTIC 250ML GREEN SALAD DRESSING]]- [[Retail Market]]- [[REMIA 250ML BALSAMIC DRESSING]]- [[AMERICAN GOURMET 8OZ 1000 ISLAND DRESSING]]- [[REMIA 250ML SALAD CREAM]]- [[SALAD DRESSING]]**Cannibalization (5 Substitutions):** *Direct shelf competitors fighting for the same basket.*- [[THAI DANCER 300ML SPICY DRESSING SAUCE]]- [[EXOTIC 250ML GREEN SALAD DRESSING]]- [[REMIA 250ML BALSAMIC DRESSING]]- [[AMERICAN GOURMET 8OZ 1000 ISLAND DRESSING]]- [[REMIA 250ML SALAD CREAM]]</w:t>
      </w:r>
    </w:p>
    <w:p>
      <w:r>
        <w:t>--------------------</w:t>
      </w:r>
    </w:p>
    <w:p>
      <w:r>
        <w:t>type: SKUdepartment: "SALAD DRESSING"supplier: "Unknown"price: 495.00margin: 0.00revenue: 0.00gross_profit: 0.00sales_rank: 13914velocity_ads: 0.0543total_quantity: 10.00</w:t>
      </w:r>
    </w:p>
    <w:p>
      <w:r>
        <w:t>--------------------</w:t>
      </w:r>
    </w:p>
    <w:p>
      <w:pPr>
        <w:pStyle w:val="Heading1"/>
      </w:pPr>
      <w:r>
        <w:t>REMIA 250ML BALSAMIC DRESSING### [NODE IDENTITY]* **Network Role:** Active Node* **Macro-Habitat:** [[SALAD DRESSING]]* **Origin Point:** [[Unknown]]### [UNIT ECONOMICS &amp;amp; VELOCITY]* **Average Retail Price:** 495.00 KES* **Gross Margin:** 0.00%* **Historical Revenue:** 0.00 KES* **Gross Profit:** 0.00 KES* **Sales Rank:** #13914* **Velocity (Average Daily Sales):** 0.05 units/day* **Total Quantity Moved:** 10.00 units### [THE PHYSICS OF THE SHELF]**The Halo Effect (11 Links):** *Items frequently bought alongside this SKU.*- [[THAI DANCER 300ML SPICY DRESSING SAUCE]]- [[EXOTIC 250ML GREEN SALAD DRESSING]]- [[Retail Market]]- [[REMIA 250ML SALAD CREAM]]- [[AMERICAN GOURMET 8OZ 1000 ISLAND DRESSING]]- [[REMIA 250ML CEASARS DRESSING]]- [[SALAD DRESSING]]**Cannibalization (5 Substitutions):** *Direct shelf competitors fighting for the same basket.*- [[THAI DANCER 300ML SPICY DRESSING SAUCE]]- [[REMIA 250ML CEASARS DRESSING]]- [[EXOTIC 250ML GREEN SALAD DRESSING]]- [[AMERICAN GOURMET 8OZ 1000 ISLAND DRESSING]]- [[REMIA 250ML SALAD CREAM]]</w:t>
      </w:r>
    </w:p>
    <w:p>
      <w:r>
        <w:t>--------------------</w:t>
      </w:r>
    </w:p>
    <w:p>
      <w:r>
        <w:t>type: SKUdepartment: "SALAD DRESSING"supplier: "HERITAGE SUPERSTORE LTD"price: 395.00margin: 0.00revenue: 0.00gross_profit: 0.00sales_rank: 10696velocity_ads: 0.0658total_quantity: 24.00</w:t>
      </w:r>
    </w:p>
    <w:p>
      <w:r>
        <w:t>--------------------</w:t>
      </w:r>
    </w:p>
    <w:p>
      <w:pPr>
        <w:pStyle w:val="Heading1"/>
      </w:pPr>
      <w:r>
        <w:t>AMERICAN GOURMET 8OZ RANCH DRESSING### [NODE IDENTITY]* **Network Role:** Active Node* **Macro-Habitat:** [[SALAD DRESSING]]* **Origin Point:** [[HERITAGE SUPERSTORE LTD]]### [UNIT ECONOMICS &amp;amp; VELOCITY]* **Average Retail Price:** 395.00 KES* **Gross Margin:** 0.00%* **Historical Revenue:** 0.00 KES* **Gross Profit:** 0.00 KES* **Sales Rank:** #10696* **Velocity (Average Daily Sales):** 0.07 units/day* **Total Quantity Moved:** 24.00 units### [THE PHYSICS OF THE SHELF]**The Halo Effect (9 Links):** *Items frequently bought alongside this SKU.*- [[Retail Market]]- [[HERITAGE SUPERSTORE LTD]]- [[AMERICAN GOURMET 8OZ FRENCH DRESSING]]- [[AMERICAN GOURMET 8OZ 1000 ISLAND DRESSING]]- [[AMERICAN GOURMET 8OZ CAESAR DRESSING]]- [[SALAD DRESSING]]**Cannibalization (3 Substitutions):** *Direct shelf competitors fighting for the same basket.*- [[AMERICAN GOURMET 8OZ 1000 ISLAND DRESSING]]- [[AMERICAN GOURMET 8OZ FRENCH DRESSING]]- [[AMERICAN GOURMET 8OZ CAESAR DRESSING]]</w:t>
      </w:r>
    </w:p>
    <w:p>
      <w:r>
        <w:t>--------------------</w:t>
      </w:r>
    </w:p>
    <w:p>
      <w:r>
        <w:t>type: SKUdepartment: "SALAD DRESSING"supplier: "HERITAGE SUPERSTORE LTD"price: 395.00margin: 0.00revenue: 0.00gross_profit: 0.00sales_rank: 10695velocity_ads: 0.0274total_quantity: 10.00</w:t>
      </w:r>
    </w:p>
    <w:p>
      <w:r>
        <w:t>--------------------</w:t>
      </w:r>
    </w:p>
    <w:p>
      <w:pPr>
        <w:pStyle w:val="Heading1"/>
      </w:pPr>
      <w:r>
        <w:t>AMERICAN GOURMET 8OZ FRENCH DRESSING### [NODE IDENTITY]* **Network Role:** Active Node* **Macro-Habitat:** [[SALAD DRESSING]]* **Origin Point:** [[HERITAGE SUPERSTORE LTD]]### [UNIT ECONOMICS &amp;amp; VELOCITY]* **Average Retail Price:** 395.00 KES* **Gross Margin:** 0.00%* **Historical Revenue:** 0.00 KES* **Gross Profit:** 0.00 KES* **Sales Rank:** #10695* **Velocity (Average Daily Sales):** 0.03 units/day* **Total Quantity Moved:** 10.00 units### [THE PHYSICS OF THE SHELF]**The Halo Effect (9 Links):** *Items frequently bought alongside this SKU.*- [[Retail Market]]- [[HERITAGE SUPERSTORE LTD]]- [[AMERICAN GOURMET 8OZ 1000 ISLAND DRESSING]]- [[AMERICAN GOURMET 8OZ RANCH DRESSING]]- [[AMERICAN GOURMET 8OZ CAESAR DRESSING]]- [[SALAD DRESSING]]**Cannibalization (3 Substitutions):** *Direct shelf competitors fighting for the same basket.*- [[AMERICAN GOURMET 8OZ 1000 ISLAND DRESSING]]- [[AMERICAN GOURMET 8OZ RANCH DRESSING]]- [[AMERICAN GOURMET 8OZ CAESAR DRESSING]]</w:t>
      </w:r>
    </w:p>
    <w:p>
      <w:r>
        <w:t>--------------------</w:t>
      </w:r>
    </w:p>
    <w:p>
      <w:r>
        <w:t>type: SKUdepartment: "SALAD DRESSING"supplier: "HERITAGE SUPERSTORE LTD"price: 395.00margin: 0.00revenue: 0.00gross_profit: 0.00sales_rank: 10694velocity_ads: 0.0274total_quantity: 10.00</w:t>
      </w:r>
    </w:p>
    <w:p>
      <w:r>
        <w:t>--------------------</w:t>
      </w:r>
    </w:p>
    <w:p>
      <w:pPr>
        <w:pStyle w:val="Heading1"/>
      </w:pPr>
      <w:r>
        <w:t>AMERICAN GOURMET 8OZ CAESAR DRESSING### [NODE IDENTITY]* **Network Role:** Active Node* **Macro-Habitat:** [[SALAD DRESSING]]* **Origin Point:** [[HERITAGE SUPERSTORE LTD]]### [UNIT ECONOMICS &amp;amp; VELOCITY]* **Average Retail Price:** 395.00 KES* **Gross Margin:** 0.00%* **Historical Revenue:** 0.00 KES* **Gross Profit:** 0.00 KES* **Sales Rank:** #10694* **Velocity (Average Daily Sales):** 0.03 units/day* **Total Quantity Moved:** 10.00 units### [THE PHYSICS OF THE SHELF]**The Halo Effect (9 Links):** *Items frequently bought alongside this SKU.*- [[Retail Market]]- [[HERITAGE SUPERSTORE LTD]]- [[AMERICAN GOURMET 8OZ FRENCH DRESSING]]- [[AMERICAN GOURMET 8OZ 1000 ISLAND DRESSING]]- [[AMERICAN GOURMET 8OZ RANCH DRESSING]]- [[SALAD DRESSING]]**Cannibalization (3 Substitutions):** *Direct shelf competitors fighting for the same basket.*- [[AMERICAN GOURMET 8OZ 1000 ISLAND DRESSING]]- [[AMERICAN GOURMET 8OZ FRENCH DRESSING]]- [[AMERICAN GOURMET 8OZ RANCH DRESSING]]</w:t>
      </w:r>
    </w:p>
    <w:p>
      <w:r>
        <w:t>--------------------</w:t>
      </w:r>
    </w:p>
    <w:p>
      <w:r>
        <w:t>type: SKUdepartment: "SALAD DRESSING"supplier: "HERITAGE SUPERSTORE LTD"price: 400.00margin: 0.00revenue: 0.00gross_profit: 0.00sales_rank: 10693velocity_ads: 0.0822total_quantity: 30.00</w:t>
      </w:r>
    </w:p>
    <w:p>
      <w:r>
        <w:t>--------------------</w:t>
      </w:r>
    </w:p>
    <w:p>
      <w:pPr>
        <w:pStyle w:val="Heading1"/>
      </w:pPr>
      <w:r>
        <w:t>AMERICAN GOURMET 8OZ 1000 ISLAND DRESSING### [NODE IDENTITY]* **Network Role:** Active Node* **Macro-Habitat:** [[SALAD DRESSING]]* **Origin Point:** [[HERITAGE SUPERSTORE LTD]]### [UNIT ECONOMICS &amp;amp; VELOCITY]* **Average Retail Price:** 400.00 KES* **Gross Margin:** 0.00%* **Historical Revenue:** 0.00 KES* **Gross Profit:** 0.00 KES* **Sales Rank:** #10693* **Velocity (Average Daily Sales):** 0.08 units/day* **Total Quantity Moved:** 30.00 units### [THE PHYSICS OF THE SHELF]**The Halo Effect (9 Links):** *Items frequently bought alongside this SKU.*- [[Retail Market]]- [[AMERICAN GOURMET 8OZ FRENCH DRESSING]]- [[HERITAGE SUPERSTORE LTD]]- [[AMERICAN GOURMET 8OZ RANCH DRESSING]]- [[AMERICAN GOURMET 8OZ CAESAR DRESSING]]- [[SALAD DRESSING]]**Cannibalization (3 Substitutions):** *Direct shelf competitors fighting for the same basket.*- [[AMERICAN GOURMET 8OZ FRENCH DRESSING]]- [[AMERICAN GOURMET 8OZ RANCH DRESSING]]- [[AMERICAN GOURMET 8OZ CAESAR DRESSING]]</w:t>
      </w:r>
    </w:p>
    <w:p>
      <w:r>
        <w:t>--------------------</w:t>
      </w:r>
    </w:p>
    <w:p>
      <w:r>
        <w:t>type: SKUdepartment: "SALAD DRESSING"supplier: "SMART BRANDS LTD HQ"price: 729.00margin: 0.00revenue: 0.00gross_profit: 0.00sales_rank: 15020velocity_ads: 0.0978total_quantity: 18.00</w:t>
      </w:r>
    </w:p>
    <w:p>
      <w:r>
        <w:t>--------------------</w:t>
      </w:r>
    </w:p>
    <w:p>
      <w:pPr>
        <w:pStyle w:val="Heading1"/>
      </w:pPr>
      <w:r>
        <w:t>AG 267ML LITE THOUSAND ISLAND DRESSING### [NODE IDENTITY]* **Network Role:** Active Node* **Macro-Habitat:** [[SALAD DRESSING]]* **Origin Point:** [[SMART BRANDS LTD HQ]]### [UNIT ECONOMICS &amp;amp; VELOCITY]* **Average Retail Price:** 729.00 KES* **Gross Margin:** 0.00%* **Historical Revenue:** 0.00 KES* **Gross Profit:** 0.00 KES* **Sales Rank:** #15020* **Velocity (Average Daily Sales):** 0.10 units/day* **Total Quantity Moved:** 18.00 units### [THE PHYSICS OF THE SHELF]**The Halo Effect (11 Links):** *Items frequently bought alongside this SKU.*- [[AG 267ML ITALIAN DRESSING]]- [[SMART BRANDS LTD HQ]]- [[Retail Market]]- [[HEINZ 285G SALAD CREAM ORIGINAL]]- [[HEINZ 225ML ITALIAN DRESSING 1000 ISLAND]]- [[AG 267ML 1000 ISLAND DRESSING]]- [[AG 267ML CREAMY RANCH DRESSING]]- [[SALAD DRESSING]]**Cannibalization (5 Substitutions):** *Direct shelf competitors fighting for the same basket.*- [[AG 267ML ITALIAN DRESSING]]- [[HEINZ 285G SALAD CREAM ORIGINAL]]- [[HEINZ 225ML ITALIAN DRESSING 1000 ISLAND]]- [[AG 267ML CREAMY RANCH DRESSING]]- [[AG 267ML 1000 ISLAND DRESSING]]</w:t>
      </w:r>
    </w:p>
    <w:p>
      <w:r>
        <w:t>--------------------</w:t>
      </w:r>
    </w:p>
    <w:p>
      <w:r>
        <w:t>type: SKUdepartment: "SALAD DRESSING"supplier: "SMART BRANDS LTD HQ"price: 729.00margin: 0.00revenue: 0.00gross_profit: 0.00sales_rank: 17584velocity_ads: 0.0543total_quantity: 10.00</w:t>
      </w:r>
    </w:p>
    <w:p>
      <w:r>
        <w:t>--------------------</w:t>
      </w:r>
    </w:p>
    <w:p>
      <w:pPr>
        <w:pStyle w:val="Heading1"/>
      </w:pPr>
      <w:r>
        <w:t>AG 267ML LITE ITALIAN DRESSING### [NODE IDENTITY]* **Network Role:** Active Node* **Macro-Habitat:** [[SALAD DRESSING]]* **Origin Point:** [[SMART BRANDS LTD HQ]]### [UNIT ECONOMICS &amp;amp; VELOCITY]* **Average Retail Price:** 729.00 KES* **Gross Margin:** 0.00%* **Historical Revenue:** 0.00 KES* **Gross Profit:** 0.00 KES* **Sales Rank:** #17584* **Velocity (Average Daily Sales):** 0.05 units/day* **Total Quantity Moved:** 10.00 units### [THE PHYSICS OF THE SHELF]**The Halo Effect (11 Links):** *Items frequently bought alongside this SKU.*- [[AG 267ML ITALIAN DRESSING]]- [[SMART BRANDS LTD HQ]]- [[Retail Market]]- [[HEINZ 285G SALAD CREAM ORIGINAL]]- [[HEINZ 225ML ITALIAN DRESSING 1000 ISLAND]]- [[AG 267ML LITE THOUSAND ISLAND DRESSING]]- [[AG 267ML CREAMY RANCH DRESSING]]- [[SALAD DRESSING]]**Cannibalization (5 Substitutions):** *Direct shelf competitors fighting for the same basket.*- [[AG 267ML ITALIAN DRESSING]]- [[HEINZ 285G SALAD CREAM ORIGINAL]]- [[HEINZ 225ML ITALIAN DRESSING 1000 ISLAND]]- [[AG 267ML LITE THOUSAND ISLAND DRESSING]]- [[AG 267ML CREAMY RANCH DRESSING]]</w:t>
      </w:r>
    </w:p>
    <w:p>
      <w:r>
        <w:t>--------------------</w:t>
      </w:r>
    </w:p>
    <w:p>
      <w:r>
        <w:t>type: SKUdepartment: "SALAD DRESSING"supplier: "SMART BRANDS LTD HQ"price: 728.00margin: 0.00revenue: 0.00gross_profit: 0.00sales_rank: 16540velocity_ads: 0.0110total_quantity: 4.00</w:t>
      </w:r>
    </w:p>
    <w:p>
      <w:r>
        <w:t>--------------------</w:t>
      </w:r>
    </w:p>
    <w:p>
      <w:pPr>
        <w:pStyle w:val="Heading1"/>
      </w:pPr>
      <w:r>
        <w:t>AG 267ML FRENCH DRESSING### [NODE IDENTITY]* **Network Role:** Active Node* **Macro-Habitat:** [[SALAD DRESSING]]* **Origin Point:** [[SMART BRANDS LTD HQ]]### [UNIT ECONOMICS &amp;amp; VELOCITY]* **Average Retail Price:** 728.00 KES* **Gross Margin:** 0.00%* **Historical Revenue:** 0.00 KES* **Gross Profit:** 0.00 KES* **Sales Rank:** #16540* **Velocity (Average Daily Sales):** 0.01 units/day* **Total Quantity Moved:** 4.00 units### [THE PHYSICS OF THE SHELF]**The Halo Effect (11 Links):** *Items frequently bought alongside this SKU.*- [[AG 267ML ITALIAN DRESSING]]- [[SMART BRANDS LTD HQ]]- [[Retail Market]]- [[HEINZ 285G SALAD CREAM ORIGINAL]]- [[HEINZ 225ML ITALIAN DRESSING 1000 ISLAND]]- [[AG 267ML LITE THOUSAND ISLAND DRESSING]]- [[AG 267ML CREAMY RANCH DRESSING]]- [[SALAD DRESSING]]**Cannibalization (5 Substitutions):** *Direct shelf competitors fighting for the same basket.*- [[AG 267ML ITALIAN DRESSING]]- [[HEINZ 285G SALAD CREAM ORIGINAL]]- [[HEINZ 225ML ITALIAN DRESSING 1000 ISLAND]]- [[AG 267ML LITE THOUSAND ISLAND DRESSING]]- [[AG 267ML CREAMY RANCH DRESSING]]</w:t>
      </w:r>
    </w:p>
    <w:p>
      <w:r>
        <w:t>--------------------</w:t>
      </w:r>
    </w:p>
    <w:p>
      <w:r>
        <w:t>type: SKUdepartment: "SALAD DRESSING"supplier: "SMART BRANDS LTD HQ"price: 729.00margin: 0.00revenue: 0.00gross_profit: 0.00sales_rank: 10692velocity_ads: 0.0384total_quantity: 14.00</w:t>
      </w:r>
    </w:p>
    <w:p>
      <w:r>
        <w:t>--------------------</w:t>
      </w:r>
    </w:p>
    <w:p>
      <w:pPr>
        <w:pStyle w:val="Heading1"/>
      </w:pPr>
      <w:r>
        <w:t>AG 267ML CREAMY RANCH DRESSING### [NODE IDENTITY]* **Network Role:** Active Node* **Macro-Habitat:** [[SALAD DRESSING]]* **Origin Point:** [[SMART BRANDS LTD HQ]]### [UNIT ECONOMICS &amp;amp; VELOCITY]* **Average Retail Price:** 729.00 KES* **Gross Margin:** 0.00%* **Historical Revenue:** 0.00 KES* **Gross Profit:** 0.00 KES* **Sales Rank:** #10692* **Velocity (Average Daily Sales):** 0.04 units/day* **Total Quantity Moved:** 14.00 units### [THE PHYSICS OF THE SHELF]**The Halo Effect (11 Links):** *Items frequently bought alongside this SKU.*- [[AG 267ML ITALIAN DRESSING]]- [[SMART BRANDS LTD HQ]]- [[Retail Market]]- [[HEINZ 285G SALAD CREAM ORIGINAL]]- [[HEINZ 225ML ITALIAN DRESSING 1000 ISLAND]]- [[AG 267ML 1000 ISLAND DRESSING]]- [[AG 267ML LITE THOUSAND ISLAND DRESSING]]- [[SALAD DRESSING]]**Cannibalization (5 Substitutions):** *Direct shelf competitors fighting for the same basket.*- [[AG 267ML ITALIAN DRESSING]]- [[HEINZ 285G SALAD CREAM ORIGINAL]]- [[HEINZ 225ML ITALIAN DRESSING 1000 ISLAND]]- [[AG 267ML LITE THOUSAND ISLAND DRESSING]]- [[AG 267ML 1000 ISLAND DRESSING]]</w:t>
      </w:r>
    </w:p>
    <w:p>
      <w:r>
        <w:t>--------------------</w:t>
      </w:r>
    </w:p>
    <w:p>
      <w:r>
        <w:t>type: SKUdepartment: "SALAD DRESSING"supplier: "SMART BRANDS LTD HQ"price: 729.00margin: 0.00revenue: 0.00gross_profit: 0.00sales_rank: 10691velocity_ads: 0.0219total_quantity: 8.00</w:t>
      </w:r>
    </w:p>
    <w:p>
      <w:r>
        <w:t>--------------------</w:t>
      </w:r>
    </w:p>
    <w:p>
      <w:pPr>
        <w:pStyle w:val="Heading1"/>
      </w:pPr>
      <w:r>
        <w:t>AG 267ML CAESAR DRESSING### [NODE IDENTITY]* **Network Role:** Active Node* **Macro-Habitat:** [[SALAD DRESSING]]* **Origin Point:** [[SMART BRANDS LTD HQ]]### [UNIT ECONOMICS &amp;amp; VELOCITY]* **Average Retail Price:** 729.00 KES* **Gross Margin:** 0.00%* **Historical Revenue:** 0.00 KES* **Gross Profit:** 0.00 KES* **Sales Rank:** #10691* **Velocity (Average Daily Sales):** 0.02 units/day* **Total Quantity Moved:** 8.00 units### [THE PHYSICS OF THE SHELF]**The Halo Effect (11 Links):** *Items frequently bought alongside this SKU.*- [[AG 267ML ITALIAN DRESSING]]- [[SMART BRANDS LTD HQ]]- [[Retail Market]]- [[HEINZ 285G SALAD CREAM ORIGINAL]]- [[HEINZ 225ML ITALIAN DRESSING 1000 ISLAND]]- [[AG 267ML LITE THOUSAND ISLAND DRESSING]]- [[AG 267ML CREAMY RANCH DRESSING]]- [[SALAD DRESSING]]**Cannibalization (5 Substitutions):** *Direct shelf competitors fighting for the same basket.*- [[AG 267ML ITALIAN DRESSING]]- [[HEINZ 285G SALAD CREAM ORIGINAL]]- [[HEINZ 225ML ITALIAN DRESSING 1000 ISLAND]]- [[AG 267ML LITE THOUSAND ISLAND DRESSING]]- [[AG 267ML CREAMY RANCH DRESSING]]</w:t>
      </w:r>
    </w:p>
    <w:p>
      <w:r>
        <w:t>--------------------</w:t>
      </w:r>
    </w:p>
    <w:p>
      <w:r>
        <w:t>type: SKUdepartment: "SALAD DRESSING"supplier: "SMART BRANDS LTD HQ"price: 729.00margin: 0.00revenue: 0.00gross_profit: 0.00sales_rank: 10690velocity_ads: 0.0219total_quantity: 8.00</w:t>
      </w:r>
    </w:p>
    <w:p>
      <w:r>
        <w:t>--------------------</w:t>
      </w:r>
    </w:p>
    <w:p>
      <w:pPr>
        <w:pStyle w:val="Heading1"/>
      </w:pPr>
      <w:r>
        <w:t>AG 267ML 1000 ISLAND DRESSING### [NODE IDENTITY]* **Network Role:** Active Node* **Macro-Habitat:** [[SALAD DRESSING]]* **Origin Point:** [[SMART BRANDS LTD HQ]]### [UNIT ECONOMICS &amp;amp; VELOCITY]* **Average Retail Price:** 729.00 KES* **Gross Margin:** 0.00%* **Historical Revenue:** 0.00 KES* **Gross Profit:** 0.00 KES* **Sales Rank:** #10690* **Velocity (Average Daily Sales):** 0.02 units/day* **Total Quantity Moved:** 8.00 units### [THE PHYSICS OF THE SHELF]**The Halo Effect (11 Links):** *Items frequently bought alongside this SKU.*- [[AG 267ML ITALIAN DRESSING]]- [[SMART BRANDS LTD HQ]]- [[Retail Market]]- [[HEINZ 285G SALAD CREAM ORIGINAL]]- [[HEINZ 225ML ITALIAN DRESSING 1000 ISLAND]]- [[AG 267ML LITE THOUSAND ISLAND DRESSING]]- [[AG 267ML CREAMY RANCH DRESSING]]- [[SALAD DRESSING]]**Cannibalization (5 Substitutions):** *Direct shelf competitors fighting for the same basket.*- [[AG 267ML ITALIAN DRESSING]]- [[HEINZ 285G SALAD CREAM ORIGINAL]]- [[HEINZ 225ML ITALIAN DRESSING 1000 ISLAND]]- [[AG 267ML LITE THOUSAND ISLAND DRESSING]]- [[AG 267ML CREAMY RANCH DRESSING]]</w:t>
      </w:r>
    </w:p>
    <w:p>
      <w:r>
        <w:t>--------------------</w:t>
      </w:r>
    </w:p>
    <w:p>
      <w:r>
        <w:t>type: SKUdepartment: "SALAD DRESSING"supplier: "KAPUTEI FARM P LIMITED"price: 229.00margin: 0.00revenue: 0.00gross_profit: 0.00sales_rank: 16541velocity_ads: 0.0110total_quantity: 4.00</w:t>
      </w:r>
    </w:p>
    <w:p>
      <w:r>
        <w:t>--------------------</w:t>
      </w:r>
    </w:p>
    <w:p>
      <w:pPr>
        <w:pStyle w:val="Heading1"/>
      </w:pPr>
      <w:r>
        <w:t>KAPUTEI 250G HONEY MUSTARD DRESSING### [NODE IDENTITY]* **Network Role:** Active Node* **Macro-Habitat:** [[SALAD DRESSING]]* **Origin Point:** [[KAPUTEI FARM P LIMITED]]### [UNIT ECONOMICS &amp;amp; VELOCITY]* **Average Retail Price:** 229.00 KES* **Gross Margin:** 0.00%* **Historical Revenue:** 0.00 KES* **Gross Profit:** 0.00 KES* **Sales Rank:** #16541* **Velocity (Average Daily Sales):** 0.01 units/day* **Total Quantity Moved:** 4.00 units### [THE PHYSICS OF THE SHELF]**The Halo Effect (11 Links):** *Items frequently bought alongside this SKU.*- [[KAPUTEI FARM P LIMITED]]- [[Retail Market]]- [[KAPUTEI 250G VINAIGRETTE DRESSING]]- [[KOL 370G SALAD CREAM JAR]]- [[KAPUTEI 250G 1000 ISLAND DRESSING]]- [[KAPUTEI 250G COOL RANCH DRESSING]]- [[KAPUTEI 250G CHIPOTLE DRESSING]]- [[SALAD DRESSING]]**Cannibalization (5 Substitutions):** *Direct shelf competitors fighting for the same basket.*- [[KAPUTEI 250G VINAIGRETTE DRESSING]]- [[KOL 370G SALAD CREAM JAR]]- [[KAPUTEI 250G 1000 ISLAND DRESSING]]- [[KAPUTEI 250G CHIPOTLE DRESSING]]- [[KAPUTEI 250G COOL RANCH DRESSING]]</w:t>
      </w:r>
    </w:p>
    <w:p>
      <w:r>
        <w:t>--------------------</w:t>
      </w:r>
    </w:p>
    <w:p>
      <w:r>
        <w:t>type: SKUdepartment: "SALAD DRESSING"supplier: "KAPUTEI FARM P LIMITED"price: 229.00margin: 0.00revenue: 0.00gross_profit: 0.00sales_rank: 10701velocity_ads: 0.0219total_quantity: 8.00</w:t>
      </w:r>
    </w:p>
    <w:p>
      <w:r>
        <w:t>--------------------</w:t>
      </w:r>
    </w:p>
    <w:p>
      <w:pPr>
        <w:pStyle w:val="Heading1"/>
      </w:pPr>
      <w:r>
        <w:t>KAPUTEI 250G COOL RANCH DRESSING### [NODE IDENTITY]* **Network Role:** Active Node* **Macro-Habitat:** [[SALAD DRESSING]]* **Origin Point:** [[KAPUTEI FARM P LIMITED]]### [UNIT ECONOMICS &amp;amp; VELOCITY]* **Average Retail Price:** 229.00 KES* **Gross Margin:** 0.00%* **Historical Revenue:** 0.00 KES* **Gross Profit:** 0.00 KES* **Sales Rank:** #10701* **Velocity (Average Daily Sales):** 0.02 units/day* **Total Quantity Moved:** 8.00 units### [THE PHYSICS OF THE SHELF]**The Halo Effect (11 Links):** *Items frequently bought alongside this SKU.*- [[KAPUTEI FARM P LIMITED]]- [[Retail Market]]- [[KAPUTEI 250G HONEY MUSTARD DRESSING]]- [[KOL 370G SALAD CREAM JAR]]- [[KAPUTEI 250G VINAIGRETTE DRESSING]]- [[KAPUTEI 250G 1000 ISLAND DRESSING]]- [[KAPUTEI 250G CHIPOTLE DRESSING]]- [[SALAD DRESSING]]**Cannibalization (5 Substitutions):** *Direct shelf competitors fighting for the same basket.*- [[KAPUTEI 250G VINAIGRETTE DRESSING]]- [[KAPUTEI 250G HONEY MUSTARD DRESSING]]- [[KOL 370G SALAD CREAM JAR]]- [[KAPUTEI 250G 1000 ISLAND DRESSING]]- [[KAPUTEI 250G CHIPOTLE DRESSING]]</w:t>
      </w:r>
    </w:p>
    <w:p>
      <w:r>
        <w:t>--------------------</w:t>
      </w:r>
    </w:p>
    <w:p>
      <w:r>
        <w:t>type: SKUdepartment: "SALAD DRESSING"supplier: "KAPUTEI FARM P LIMITED"price: 229.00margin: 0.00revenue: 0.00gross_profit: 0.00sales_rank: 10700velocity_ads: 0.0164total_quantity: 6.00</w:t>
      </w:r>
    </w:p>
    <w:p>
      <w:r>
        <w:t>--------------------</w:t>
      </w:r>
    </w:p>
    <w:p>
      <w:pPr>
        <w:pStyle w:val="Heading1"/>
      </w:pPr>
      <w:r>
        <w:t>KAPUTEI 250G CHIPOTLE DRESSING### [NODE IDENTITY]* **Network Role:** Active Node* **Macro-Habitat:** [[SALAD DRESSING]]* **Origin Point:** [[KAPUTEI FARM P LIMITED]]### [UNIT ECONOMICS &amp;amp; VELOCITY]* **Average Retail Price:** 229.00 KES* **Gross Margin:** 0.00%* **Historical Revenue:** 0.00 KES* **Gross Profit:** 0.00 KES* **Sales Rank:** #10700* **Velocity (Average Daily Sales):** 0.02 units/day* **Total Quantity Moved:** 6.00 units### [THE PHYSICS OF THE SHELF]**The Halo Effect (11 Links):** *Items frequently bought alongside this SKU.*- [[KAPUTEI FARM P LIMITED]]- [[Retail Market]]- [[KAPUTEI 250G HONEY MUSTARD DRESSING]]- [[KOL 370G SALAD CREAM JAR]]- [[KAPUTEI 250G VINAIGRETTE DRESSING]]- [[KAPUTEI 250G 1000 ISLAND DRESSING]]- [[KAPUTEI 250G COOL RANCH DRESSING]]- [[SALAD DRESSING]]**Cannibalization (5 Substitutions):** *Direct shelf competitors fighting for the same basket.*- [[KAPUTEI 250G VINAIGRETTE DRESSING]]- [[KAPUTEI 250G HONEY MUSTARD DRESSING]]- [[KOL 370G SALAD CREAM JAR]]- [[KAPUTEI 250G 1000 ISLAND DRESSING]]- [[KAPUTEI 250G COOL RANCH DRESSING]]</w:t>
      </w:r>
    </w:p>
    <w:p>
      <w:r>
        <w:t>--------------------</w:t>
      </w:r>
    </w:p>
    <w:p>
      <w:r>
        <w:t>type: SKUdepartment: "SALAD DRESSING"supplier: "KAPUTEI FARM P LIMITED"price: 229.00margin: 0.00revenue: 0.00gross_profit: 0.00sales_rank: 10699velocity_ads: 0.0493total_quantity: 18.00</w:t>
      </w:r>
    </w:p>
    <w:p>
      <w:r>
        <w:t>--------------------</w:t>
      </w:r>
    </w:p>
    <w:p>
      <w:pPr>
        <w:pStyle w:val="Heading1"/>
      </w:pPr>
      <w:r>
        <w:t>KAPUTEI 250G 1000 ISLAND DRESSING### [NODE IDENTITY]* **Network Role:** Active Node* **Macro-Habitat:** [[SALAD DRESSING]]* **Origin Point:** [[KAPUTEI FARM P LIMITED]]### [UNIT ECONOMICS &amp;amp; VELOCITY]* **Average Retail Price:** 229.00 KES* **Gross Margin:** 0.00%* **Historical Revenue:** 0.00 KES* **Gross Profit:** 0.00 KES* **Sales Rank:** #10699* **Velocity (Average Daily Sales):** 0.05 units/day* **Total Quantity Moved:** 18.00 units### [THE PHYSICS OF THE SHELF]**The Halo Effect (11 Links):** *Items frequently bought alongside this SKU.*- [[KAPUTEI FARM P LIMITED]]- [[Retail Market]]- [[KAPUTEI 250G HONEY MUSTARD DRESSING]]- [[KOL 370G SALAD CREAM JAR]]- [[KAPUTEI 250G VINAIGRETTE DRESSING]]- [[KAPUTEI 250G COOL RANCH DRESSING]]- [[KAPUTEI 250G CHIPOTLE DRESSING]]- [[SALAD DRESSING]]**Cannibalization (5 Substitutions):** *Direct shelf competitors fighting for the same basket.*- [[KAPUTEI 250G VINAIGRETTE DRESSING]]- [[KAPUTEI 250G HONEY MUSTARD DRESSING]]- [[KOL 370G SALAD CREAM JAR]]- [[KAPUTEI 250G CHIPOTLE DRESSING]]- [[KAPUTEI 250G COOL RANCH DRESSING]]</w:t>
      </w:r>
    </w:p>
    <w:p>
      <w:r>
        <w:t>--------------------</w:t>
      </w:r>
    </w:p>
    <w:p>
      <w:r>
        <w:t>type: SKUdepartment: "SALAD DRESSING"supplier: "KAPUTEI FARM P LIMITED"price: 229.00margin: 0.00revenue: 0.00gross_profit: 0.00sales_rank: 10702velocity_ads: 0.0164total_quantity: 6.00</w:t>
      </w:r>
    </w:p>
    <w:p>
      <w:r>
        <w:t>--------------------</w:t>
      </w:r>
    </w:p>
    <w:p>
      <w:pPr>
        <w:pStyle w:val="Heading1"/>
      </w:pPr>
      <w:r>
        <w:t>KAPUTEI 250G VINAIGRETTE DRESSING### [NODE IDENTITY]* **Network Role:** Active Node* **Macro-Habitat:** [[SALAD DRESSING]]* **Origin Point:** [[KAPUTEI FARM P LIMITED]]### [UNIT ECONOMICS &amp;amp; VELOCITY]* **Average Retail Price:** 229.00 KES* **Gross Margin:** 0.00%* **Historical Revenue:** 0.00 KES* **Gross Profit:** 0.00 KES* **Sales Rank:** #10702* **Velocity (Average Daily Sales):** 0.02 units/day* **Total Quantity Moved:** 6.00 units### [THE PHYSICS OF THE SHELF]**The Halo Effect (11 Links):** *Items frequently bought alongside this SKU.*- [[KAPUTEI FARM P LIMITED]]- [[Retail Market]]- [[KAPUTEI 250G HONEY MUSTARD DRESSING]]- [[KOL 370G SALAD CREAM JAR]]- [[KAPUTEI 250G 1000 ISLAND DRESSING]]- [[KAPUTEI 250G COOL RANCH DRESSING]]- [[KAPUTEI 250G CHIPOTLE DRESSING]]- [[SALAD DRESSING]]**Cannibalization (5 Substitutions):** *Direct shelf competitors fighting for the same basket.*- [[KAPUTEI 250G HONEY MUSTARD DRESSING]]- [[KOL 370G SALAD CREAM JAR]]- [[KAPUTEI 250G 1000 ISLAND DRESSING]]- [[KAPUTEI 250G CHIPOTLE DRESSING]]- [[KAPUTEI 250G COOL RANCH DRESSING]]</w:t>
      </w:r>
    </w:p>
    <w:p>
      <w:r>
        <w:t>--------------------</w:t>
      </w:r>
    </w:p>
    <w:p>
      <w:r>
        <w:t>type: SKUdepartment: "SALAD DRESSING"supplier: "RAZCO LTD 2ND"price: 309.00margin: 0.00revenue: 0.00gross_profit: 0.00sales_rank: 10708velocity_ads: 0.1863total_quantity: 68.00</w:t>
      </w:r>
    </w:p>
    <w:p>
      <w:r>
        <w:t>--------------------</w:t>
      </w:r>
    </w:p>
    <w:p>
      <w:pPr>
        <w:pStyle w:val="Heading1"/>
      </w:pPr>
      <w:r>
        <w:t>LYONS 360ML THOUSAND ISLAND SALAD DRESSING### [NODE IDENTITY]* **Network Role:** Active Node* **Macro-Habitat:** [[SALAD DRESSING]]* **Origin Point:** [[RAZCO LTD 2ND]]### [UNIT ECONOMICS &amp;amp; VELOCITY]* **Average Retail Price:** 309.00 KES* **Gross Margin:** 0.00%* **Historical Revenue:** 0.00 KES* **Gross Profit:** 0.00 KES* **Sales Rank:** #10708* **Velocity (Average Daily Sales):** 0.19 units/day* **Total Quantity Moved:** 68.00 units### [THE PHYSICS OF THE SHELF]**The Halo Effect (10 Links):** *Items frequently bought alongside this SKU.*- [[RAZCO LTD 2ND]]- [[LYONS 360ML ITALIAN LIGHT SALAD DRESSING]]- [[Retail Market]]- [[LYONS 360ML GREEK VINAGARETTE SALAD DRESSING]]- [[LYONS 360ML SALAD CREAM]]- [[LYONS 360ML GREEK LIGHT SALAD DRESSING]]- [[SALAD DRESSING]]**Cannibalization (4 Substitutions):** *Direct shelf competitors fighting for the same basket.*- [[LYONS 360ML SALAD CREAM]]- [[LYONS 360ML GREEK LIGHT SALAD DRESSING]]- [[LYONS 360ML ITALIAN LIGHT SALAD DRESSING]]- [[LYONS 360ML GREEK VINAGARETTE SALAD DRESSING]]</w:t>
      </w:r>
    </w:p>
    <w:p>
      <w:r>
        <w:t>--------------------</w:t>
      </w:r>
    </w:p>
    <w:p>
      <w:r>
        <w:t>type: SKUdepartment: "SALAD DRESSING"supplier: "RAZCO LTD 2ND"price: 309.00margin: 0.00revenue: 0.00gross_profit: 0.00sales_rank: 10707velocity_ads: 0.0438total_quantity: 16.00</w:t>
      </w:r>
    </w:p>
    <w:p>
      <w:r>
        <w:t>--------------------</w:t>
      </w:r>
    </w:p>
    <w:p>
      <w:pPr>
        <w:pStyle w:val="Heading1"/>
      </w:pPr>
      <w:r>
        <w:t>LYONS 360ML SALAD CREAM### [NODE IDENTITY]* **Network Role:** Active Node* **Macro-Habitat:** [[SALAD DRESSING]]* **Origin Point:** [[RAZCO LTD 2ND]]### [UNIT ECONOMICS &amp;amp; VELOCITY]* **Average Retail Price:** 309.00 KES* **Gross Margin:** 0.00%* **Historical Revenue:** 0.00 KES* **Gross Profit:** 0.00 KES* **Sales Rank:** #10707* **Velocity (Average Daily Sales):** 0.04 units/day* **Total Quantity Moved:** 16.00 units### [THE PHYSICS OF THE SHELF]**The Halo Effect (10 Links):** *Items frequently bought alongside this SKU.*- [[RAZCO LTD 2ND]]- [[LYONS 360ML ITALIAN LIGHT SALAD DRESSING]]- [[Retail Market]]- [[LYONS 360ML GREEK VINAGARETTE SALAD DRESSING]]- [[LYONS 360ML THOUSAND ISLAND SALAD DRESSING]]- [[LYONS 360ML GREEK LIGHT SALAD DRESSING]]- [[SALAD DRESSING]]**Cannibalization (4 Substitutions):** *Direct shelf competitors fighting for the same basket.*- [[LYONS 360ML THOUSAND ISLAND SALAD DRESSING]]- [[LYONS 360ML GREEK LIGHT SALAD DRESSING]]- [[LYONS 360ML ITALIAN LIGHT SALAD DRESSING]]- [[LYONS 360ML GREEK VINAGARETTE SALAD DRESSING]]</w:t>
      </w:r>
    </w:p>
    <w:p>
      <w:r>
        <w:t>--------------------</w:t>
      </w:r>
    </w:p>
    <w:p>
      <w:r>
        <w:t>type: SKUdepartment: "SALAD DRESSING"supplier: "RAZCO LTD 2ND"price: 304.00margin: 0.00revenue: 0.00gross_profit: 0.00sales_rank: 10705velocity_ads: 0.0658total_quantity: 24.00</w:t>
      </w:r>
    </w:p>
    <w:p>
      <w:r>
        <w:t>--------------------</w:t>
      </w:r>
    </w:p>
    <w:p>
      <w:pPr>
        <w:pStyle w:val="Heading1"/>
      </w:pPr>
      <w:r>
        <w:t>LYONS 360ML ITALIAN LIGHT SALAD DRESSING### [NODE IDENTITY]* **Network Role:** Active Node* **Macro-Habitat:** [[SALAD DRESSING]]* **Origin Point:** [[RAZCO LTD 2ND]]### [UNIT ECONOMICS &amp;amp; VELOCITY]* **Average Retail Price:** 304.00 KES* **Gross Margin:** 0.00%* **Historical Revenue:** 0.00 KES* **Gross Profit:** 0.00 KES* **Sales Rank:** #10705* **Velocity (Average Daily Sales):** 0.07 units/day* **Total Quantity Moved:** 24.00 units### [THE PHYSICS OF THE SHELF]**The Halo Effect (10 Links):** *Items frequently bought alongside this SKU.*- [[RAZCO LTD 2ND]]- [[Retail Market]]- [[LYONS 360ML GREEK VINAGARETTE SALAD DRESSING]]- [[LYONS 360ML SALAD CREAM]]- [[LYONS 360ML THOUSAND ISLAND SALAD DRESSING]]- [[LYONS 360ML GREEK LIGHT SALAD DRESSING]]- [[SALAD DRESSING]]**Cannibalization (4 Substitutions):** *Direct shelf competitors fighting for the same basket.*- [[LYONS 360ML THOUSAND ISLAND SALAD DRESSING]]- [[LYONS 360ML GREEK LIGHT SALAD DRESSING]]- [[LYONS 360ML SALAD CREAM]]- [[LYONS 360ML GREEK VINAGARETTE SALAD DRESSING]]</w:t>
      </w:r>
    </w:p>
    <w:p>
      <w:r>
        <w:t>--------------------</w:t>
      </w:r>
    </w:p>
    <w:p>
      <w:r>
        <w:t>type: SKUdepartment: "SALAD DRESSING"supplier: "RAZCO LTD 2ND"price: 304.00margin: 0.00revenue: 0.00gross_profit: 0.00sales_rank: 10704velocity_ads: 0.0438total_quantity: 16.00</w:t>
      </w:r>
    </w:p>
    <w:p>
      <w:r>
        <w:t>--------------------</w:t>
      </w:r>
    </w:p>
    <w:p>
      <w:pPr>
        <w:pStyle w:val="Heading1"/>
      </w:pPr>
      <w:r>
        <w:t>LYONS 360ML GREEK VINAGARETTE SALAD DRESSING### [NODE IDENTITY]* **Network Role:** Active Node* **Macro-Habitat:** [[SALAD DRESSING]]* **Origin Point:** [[RAZCO LTD 2ND]]### [UNIT ECONOMICS &amp;amp; VELOCITY]* **Average Retail Price:** 304.00 KES* **Gross Margin:** 0.00%* **Historical Revenue:** 0.00 KES* **Gross Profit:** 0.00 KES* **Sales Rank:** #10704* **Velocity (Average Daily Sales):** 0.04 units/day* **Total Quantity Moved:** 16.00 units### [THE PHYSICS OF THE SHELF]**The Halo Effect (10 Links):** *Items frequently bought alongside this SKU.*- [[RAZCO LTD 2ND]]- [[LYONS 360ML ITALIAN LIGHT SALAD DRESSING]]- [[Retail Market]]- [[LYONS 360ML SALAD CREAM]]- [[LYONS 360ML THOUSAND ISLAND SALAD DRESSING]]- [[LYONS 360ML GREEK LIGHT SALAD DRESSING]]- [[SALAD DRESSING]]**Cannibalization (4 Substitutions):** *Direct shelf competitors fighting for the same basket.*- [[LYONS 360ML THOUSAND ISLAND SALAD DRESSING]]- [[LYONS 360ML GREEK LIGHT SALAD DRESSING]]- [[LYONS 360ML SALAD CREAM]]- [[LYONS 360ML ITALIAN LIGHT SALAD DRESSING]]</w:t>
      </w:r>
    </w:p>
    <w:p>
      <w:r>
        <w:t>--------------------</w:t>
      </w:r>
    </w:p>
    <w:p>
      <w:r>
        <w:t>type: SKUdepartment: "SALAD DRESSING"supplier: "RAZCO LTD 2ND"price: 299.00margin: 0.00revenue: 0.00gross_profit: 0.00sales_rank: 10703velocity_ads: 0.0438total_quantity: 16.00</w:t>
      </w:r>
    </w:p>
    <w:p>
      <w:r>
        <w:t>--------------------</w:t>
      </w:r>
    </w:p>
    <w:p>
      <w:pPr>
        <w:pStyle w:val="Heading1"/>
      </w:pPr>
      <w:r>
        <w:t>LYONS 360ML GREEK LIGHT SALAD DRESSING### [NODE IDENTITY]* **Network Role:** Active Node* **Macro-Habitat:** [[SALAD DRESSING]]* **Origin Point:** [[RAZCO LTD 2ND]]### [UNIT ECONOMICS &amp;amp; VELOCITY]* **Average Retail Price:** 299.00 KES* **Gross Margin:** 0.00%* **Historical Revenue:** 0.00 KES* **Gross Profit:** 0.00 KES* **Sales Rank:** #10703* **Velocity (Average Daily Sales):** 0.04 units/day* **Total Quantity Moved:** 16.00 units### [THE PHYSICS OF THE SHELF]**The Halo Effect (10 Links):** *Items frequently bought alongside this SKU.*- [[RAZCO LTD 2ND]]- [[LYONS 360ML ITALIAN LIGHT SALAD DRESSING]]- [[Retail Market]]- [[LYONS 360ML GREEK VINAGARETTE SALAD DRESSING]]- [[LYONS 360ML SALAD CREAM]]- [[LYONS 360ML THOUSAND ISLAND SALAD DRESSING]]- [[SALAD DRESSING]]**Cannibalization (4 Substitutions):** *Direct shelf competitors fighting for the same basket.*- [[LYONS 360ML THOUSAND ISLAND SALAD DRESSING]]- [[LYONS 360ML SALAD CREAM]]- [[LYONS 360ML ITALIAN LIGHT SALAD DRESSING]]- [[LYONS 360ML GREEK VINAGARETTE SALAD DRESSING]]</w:t>
      </w:r>
    </w:p>
    <w:p>
      <w:r>
        <w:t>--------------------</w:t>
      </w:r>
    </w:p>
    <w:p>
      <w:r>
        <w:t>type: SKUdepartment: "SALAD DRESSING"supplier: "NJORO CANNING FACTORY"price: 233.00margin: 0.00revenue: 0.00gross_profit: 0.00sales_rank: 16542velocity_ads: 0.0219total_quantity: 8.00</w:t>
      </w:r>
    </w:p>
    <w:p>
      <w:r>
        <w:t>--------------------</w:t>
      </w:r>
    </w:p>
    <w:p>
      <w:pPr>
        <w:pStyle w:val="Heading1"/>
      </w:pPr>
      <w:r>
        <w:t>KOL 370G SALAD CREAM JAR### [NODE IDENTITY]* **Network Role:** Active Node* **Macro-Habitat:** [[SALAD DRESSING]]* **Origin Point:** [[NJORO CANNING FACTORY]]### [UNIT ECONOMICS &amp;amp; VELOCITY]* **Average Retail Price:** 233.00 KES* **Gross Margin:** 0.00%* **Historical Revenue:** 0.00 KES* **Gross Profit:** 0.00 KES* **Sales Rank:** #16542* **Velocity (Average Daily Sales):** 0.02 units/day* **Total Quantity Moved:** 8.00 units### [THE PHYSICS OF THE SHELF]**The Halo Effect (11 Links):** *Items frequently bought alongside this SKU.*- [[NJORO CANNING FACTORY]]- [[Retail Market]]- [[KAPUTEI 250G HONEY MUSTARD DRESSING]]- [[KAPUTEI 250G VINAIGRETTE DRESSING]]- [[KAPUTEI 250G 1000 ISLAND DRESSING]]- [[KAPUTEI 250G COOL RANCH DRESSING]]- [[KAPUTEI 250G CHIPOTLE DRESSING]]- [[SALAD DRESSING]]**Cannibalization (5 Substitutions):** *Direct shelf competitors fighting for the same basket.*- [[KAPUTEI 250G VINAIGRETTE DRESSING]]- [[KAPUTEI 250G HONEY MUSTARD DRESSING]]- [[KAPUTEI 250G 1000 ISLAND DRESSING]]- [[KAPUTEI 250G CHIPOTLE DRESSING]]- [[KAPUTEI 250G COOL RANCH DRESSING]]</w:t>
      </w:r>
    </w:p>
    <w:p>
      <w:r>
        <w:t>--------------------</w:t>
      </w:r>
    </w:p>
    <w:p>
      <w:r>
        <w:t>type: SKUdepartment: "SALAD DRESSING"supplier: "BATH AND CO LIMITED SR"price: 495.00margin: 0.00revenue: 0.00gross_profit: 0.00sales_rank: 10697velocity_ads: 0.0055total_quantity: 2.00</w:t>
      </w:r>
    </w:p>
    <w:p>
      <w:r>
        <w:t>--------------------</w:t>
      </w:r>
    </w:p>
    <w:p>
      <w:pPr>
        <w:pStyle w:val="Heading1"/>
      </w:pPr>
      <w:r>
        <w:t>EXOTIC 250ML GREEN SALAD DRESSING### [NODE IDENTITY]* **Network Role:** Active Node* **Macro-Habitat:** [[SALAD DRESSING]]* **Origin Point:** [[BATH AND CO LIMITED SR]]### [UNIT ECONOMICS &amp;amp; VELOCITY]* **Average Retail Price:** 495.00 KES* **Gross Margin:** 0.00%* **Historical Revenue:** 0.00 KES* **Gross Profit:** 0.00 KES* **Sales Rank:** #10697* **Velocity (Average Daily Sales):** 0.01 units/day* **Total Quantity Moved:** 2.00 units### [THE PHYSICS OF THE SHELF]**The Halo Effect (11 Links):** *Items frequently bought alongside this SKU.*- [[THAI DANCER 300ML SPICY DRESSING SAUCE]]- [[Retail Market]]- [[REMIA 250ML BALSAMIC DRESSING]]- [[BATH AND CO LIMITED SR]]- [[REMIA 250ML SALAD CREAM]]- [[AMERICAN GOURMET 8OZ 1000 ISLAND DRESSING]]- [[REMIA 250ML CEASARS DRESSING]]- [[SALAD DRESSING]]**Cannibalization (5 Substitutions):** *Direct shelf competitors fighting for the same basket.*- [[THAI DANCER 300ML SPICY DRESSING SAUCE]]- [[REMIA 250ML CEASARS DRESSING]]- [[REMIA 250ML BALSAMIC DRESSING]]- [[AMERICAN GOURMET 8OZ 1000 ISLAND DRESSING]]- [[REMIA 250ML SALAD CREAM]]</w:t>
      </w:r>
    </w:p>
    <w:p>
      <w:r>
        <w:t>--------------------</w:t>
      </w:r>
    </w:p>
    <w:p>
      <w:r>
        <w:t>type: SKUdepartment: "SALAD DRESSING"supplier: "HASBAH KENYA LTD"price: 849.00margin: 0.00revenue: 0.00gross_profit: 0.00sales_rank: 10698velocity_ads: 0.0603total_quantity: 22.00</w:t>
      </w:r>
    </w:p>
    <w:p>
      <w:r>
        <w:t>--------------------</w:t>
      </w:r>
    </w:p>
    <w:p>
      <w:pPr>
        <w:pStyle w:val="Heading1"/>
      </w:pPr>
      <w:r>
        <w:t>HEINZ 285G SALAD CREAM ORIGINAL### [NODE IDENTITY]* **Network Role:** Active Node* **Macro-Habitat:** [[SALAD DRESSING]]* **Origin Point:** [[HASBAH KENYA LTD]]### [UNIT ECONOMICS &amp;amp; VELOCITY]* **Average Retail Price:** 849.00 KES* **Gross Margin:** 0.00%* **Historical Revenue:** 0.00 KES* **Gross Profit:** 0.00 KES* **Sales Rank:** #10698* **Velocity (Average Daily Sales):** 0.06 units/day* **Total Quantity Moved:** 22.00 units### [THE PHYSICS OF THE SHELF]**The Halo Effect (11 Links):** *Items frequently bought alongside this SKU.*- [[AG 267ML ITALIAN DRESSING]]- [[HASBAH KENYA LTD]]- [[Retail Market]]- [[AG 267ML 1000 ISLAND DRESSING]]- [[AG 267ML FRENCH DRESSING]]- [[AG 267ML LITE THOUSAND ISLAND DRESSING]]- [[AG 267ML CREAMY RANCH DRESSING]]- [[SALAD DRESSING]]**Cannibalization (5 Substitutions):** *Direct shelf competitors fighting for the same basket.*- [[AG 267ML ITALIAN DRESSING]]- [[AG 267ML FRENCH DRESSING]]- [[AG 267ML LITE THOUSAND ISLAND DRESSING]]- [[AG 267ML CREAMY RANCH DRESSING]]- [[AG 267ML 1000 ISLAND DRESSING]]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