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PASTA</w:t>
      </w:r>
    </w:p>
    <w:p>
      <w:r>
        <w:t>Generated on 2026-04-02 06:50:34</w:t>
      </w:r>
    </w:p>
    <w:p>
      <w:r>
        <w:t>type: SKUdepartment: "PASTA"supplier: "SMART BRANDS LTD HQ"price: 165.89margin: 13.70revenue: 291960.00gross_profit: 39998.52sales_rank: 279velocity_ads: 6.3397total_quantity: 2314.00</w:t>
      </w:r>
    </w:p>
    <w:p>
      <w:r>
        <w:t>--------------------</w:t>
      </w:r>
    </w:p>
    <w:p>
      <w:pPr>
        <w:pStyle w:val="Heading1"/>
      </w:pPr>
      <w:r>
        <w:t>SANTA LUCIA 400G SPAGHETTI### [NODE IDENTITY]* **Network Role:** Active Node* **Macro-Habitat:** [[PASTA]]* **Origin Point:** [[SMART BRANDS LTD HQ]]### [UNIT ECONOMICS &amp;amp; VELOCITY]* **Average Retail Price:** 165.89 KES* **Gross Margin:** 13.70%* **Historical Revenue:** 291,960.00 KES* **Gross Profit:** 39,998.52 KES* **Sales Rank:** #279* **Velocity (Average Daily Sales):** 6.34 units/day* **Total Quantity Moved:** 2,314.00 units### [THE PHYSICS OF THE SHELF]**The Halo Effect (11 Links):** *Items frequently bought alongside this SKU.*- [[SANTA LUCIA 700G SPAGHETTI]]- [[PASTA]]- [[SANTA MARIA 400G GRANDI]]- [[Retail Market]]- [[SMART BRANDS LTD HQ]]- [[SANTA LUCIA 1KG 27 SPAGHETTINI]]- [[SANTA MARIA 400G SPAGHETTI GREEN]]- [[SANTA MARIA 700G SPAGHETTI]]**Cannibalization (5 Substitutions):** *Direct shelf competitors fighting for the same basket.*- [[SANTA LUCIA 700G SPAGHETTI]]- [[SANTA MARIA 400G GRANDI]]-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"LAKHANI GENERAL SUPPLIERS LTD"price: 165.89margin: 16.00revenue: 26044.73gross_profit: 4167.16sales_rank: 2430velocity_ads: 0.8533total_quantity: 157.00</w:t>
      </w:r>
    </w:p>
    <w:p>
      <w:r>
        <w:t>--------------------</w:t>
      </w:r>
    </w:p>
    <w:p>
      <w:pPr>
        <w:pStyle w:val="Heading1"/>
      </w:pPr>
      <w:r>
        <w:t>ITALIANO 400G SHELLS PASTA### [NODE IDENTITY]* **Network Role:** Active Node* **Macro-Habitat:** [[PASTA]]* **Origin Point:** [[LAKHANI GENERAL SUPPLIERS LTD]]### [UNIT ECONOMICS &amp;amp; VELOCITY]* **Average Retail Price:** 165.89 KES* **Gross Margin:** 16.00%* **Historical Revenue:** 26,044.73 KES* **Gross Profit:** 4,167.16 KES* **Sales Rank:** #2430* **Velocity (Average Daily Sales):** 0.85 units/day* **Total Quantity Moved:** 157.00 units### [THE PHYSICS OF THE SHELF]**The Halo Effect (11 Links):** *Items frequently bought alongside this SKU.*- [[SANTA LUCIA 700G SPAGHETTI]]- [[PASTA]]- [[SANTA LUCIA 400G SPAGHETTI]]- [[Retail Market]]- [[SANTA LUCIA 1KG 27 SPAGHETTINI]]- [[LAKHANI GENERAL SUPPLIERS LTD]]-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"DEBENHAM AND FEAR LTD"price: 165.89margin: 16.00revenue: 16423.11gross_profit: 2627.70sales_rank: 3520velocity_ads: 0.5380total_quantity: 99.00</w:t>
      </w:r>
    </w:p>
    <w:p>
      <w:r>
        <w:t>--------------------</w:t>
      </w:r>
    </w:p>
    <w:p>
      <w:pPr>
        <w:pStyle w:val="Heading1"/>
      </w:pPr>
      <w:r>
        <w:t>SANTA MARIA 400G FARFALLE### [NODE IDENTITY]* **Network Role:** Active Node* **Macro-Habitat:** [[PASTA]]* **Origin Point:** [[DEBENHAM AND FEAR LTD]]### [UNIT ECONOMICS &amp;amp; VELOCITY]* **Average Retail Price:** 165.89 KES* **Gross Margin:** 16.00%* **Historical Revenue:** 16,423.11 KES* **Gross Profit:** 2,627.70 KES* **Sales Rank:** #3520* **Velocity (Average Daily Sales):** 0.54 units/day* **Total Quantity Moved:** 99.00 units### [THE PHYSICS OF THE SHELF]**The Halo Effect (11 Links):** *Items frequently bought alongside this SKU.*- [[SANTA LUCIA 700G SPAGHETTI]]- [[PASTA]]- [[DEBENHAM AND FEAR LTD]]-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"LAKHANI GENERAL SUPPLIERS LTD"price: 165.89margin: 16.00revenue: 11280.52gross_profit: 1804.88sales_rank: 4505velocity_ads: 0.3696total_quantity: 68.00</w:t>
      </w:r>
    </w:p>
    <w:p>
      <w:r>
        <w:t>--------------------</w:t>
      </w:r>
    </w:p>
    <w:p>
      <w:pPr>
        <w:pStyle w:val="Heading1"/>
      </w:pPr>
      <w:r>
        <w:t>ITALIANO 400G LASAGNA PASTA### [NODE IDENTITY]* **Network Role:** Active Node* **Macro-Habitat:** [[PASTA]]* **Origin Point:** [[LAKHANI GENERAL SUPPLIERS LTD]]### [UNIT ECONOMICS &amp;amp; VELOCITY]* **Average Retail Price:** 165.89 KES* **Gross Margin:** 16.00%* **Historical Revenue:** 11,280.52 KES* **Gross Profit:** 1,804.88 KES* **Sales Rank:** #4505* **Velocity (Average Daily Sales):** 0.37 units/day* **Total Quantity Moved:** 68.00 units### [THE PHYSICS OF THE SHELF]**The Halo Effect (11 Links):** *Items frequently bought alongside this SKU.*- [[SANTA LUCIA 700G SPAGHETTI]]- [[PASTA]]- [[SANTA LUCIA 400G SPAGHETTI]]- [[Retail Market]]- [[SANTA LUCIA 1KG 27 SPAGHETTINI]]- [[LAKHANI GENERAL SUPPLIERS LTD]]-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16.00revenue: 9289.84gross_profit: 1486.37sales_rank: 5044velocity_ads: 0.3043total_quantity: 56.00</w:t>
      </w:r>
    </w:p>
    <w:p>
      <w:r>
        <w:t>--------------------</w:t>
      </w:r>
    </w:p>
    <w:p>
      <w:pPr>
        <w:pStyle w:val="Heading1"/>
      </w:pPr>
      <w:r>
        <w:t>RISCOSSA 500G VERMICELLI NO.4### [NODE IDENTITY]* **Network Role:** Active Node* **Macro-Habitat:** [[PASTA]]* **Origin Point:** [[ROSHNI DIST LTD  R D]]### [UNIT ECONOMICS &amp;amp; VELOCITY]* **Average Retail Price:** 165.89 KES* **Gross Margin:** 16.00%* **Historical Revenue:** 9,289.84 KES* **Gross Profit:** 1,486.37 KES* **Sales Rank:** #5044* **Velocity (Average Daily Sales):** 0.30 units/day* **Total Quantity Moved:** 56.00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"MJENGO LIMITED"price: 165.89margin: 16.00revenue: 8792.17gross_profit: 1406.75sales_rank: 5205velocity_ads: 0.2880total_quantity: 53.00</w:t>
      </w:r>
    </w:p>
    <w:p>
      <w:r>
        <w:t>--------------------</w:t>
      </w:r>
    </w:p>
    <w:p>
      <w:pPr>
        <w:pStyle w:val="Heading1"/>
      </w:pPr>
      <w:r>
        <w:t>DAAWAT 400G BLUE LABEL SPAGHETTI### [NODE IDENTITY]* **Network Role:** Active Node* **Macro-Habitat:** [[PASTA]]* **Origin Point:** [[MJENGO LIMITED]]### [UNIT ECONOMICS &amp;amp; VELOCITY]* **Average Retail Price:** 165.89 KES* **Gross Margin:** 16.00%* **Historical Revenue:** 8,792.17 KES* **Gross Profit:** 1,406.75 KES* **Sales Rank:** #5205* **Velocity (Average Daily Sales):** 0.29 units/day* **Total Quantity Moved:** 53.00 units### [THE PHYSICS OF THE SHELF]**The Halo Effect (11 Links):** *Items frequently bought alongside this SKU.*- [[SANTA LUCIA 700G SPAGHETTI]]- [[PASTA]]- [[SANTA LUCIA 400G SPAGHETTI]]- [[MJENGO LIMITED]]- [[SANTA LUCIA 1KG 27 SPAGHETTINI]]- [[Retail Market]]-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"WESTLANDS TRADING LTD"price: 165.89margin: 16.00revenue: 8626.28gross_profit: 1380.20sales_rank: 5262velocity_ads: 0.2826total_quantity: 52.00</w:t>
      </w:r>
    </w:p>
    <w:p>
      <w:r>
        <w:t>--------------------</w:t>
      </w:r>
    </w:p>
    <w:p>
      <w:pPr>
        <w:pStyle w:val="Heading1"/>
      </w:pPr>
      <w:r>
        <w:t>LEPIDOR 500G LINGUINE 2 PASTA### [NODE IDENTITY]* **Network Role:** Active Node* **Macro-Habitat:** [[PASTA]]* **Origin Point:** [[WESTLANDS TRADING LTD]]### [UNIT ECONOMICS &amp;amp; VELOCITY]* **Average Retail Price:** 165.89 KES* **Gross Margin:** 16.00%* **Historical Revenue:** 8,626.28 KES* **Gross Profit:** 1,380.20 KES* **Sales Rank:** #5262* **Velocity (Average Daily Sales):** 0.28 units/day* **Total Quantity Moved:** 52.00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SPAGHETTI]]- [[WESTLANDS TRADING LTD]]**Cannibalization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"MYPASTA LIMITED"price: 165.89margin: 16.00revenue: 6967.38gross_profit: 1114.78sales_rank: 5828velocity_ads: 0.2283total_quantity: 42.00</w:t>
      </w:r>
    </w:p>
    <w:p>
      <w:r>
        <w:t>--------------------</w:t>
      </w:r>
    </w:p>
    <w:p>
      <w:pPr>
        <w:pStyle w:val="Heading1"/>
      </w:pPr>
      <w:r>
        <w:t>SPAGO 500G ELBOW### [NODE IDENTITY]* **Network Role:** Active Node* **Macro-Habitat:** [[PASTA]]* **Origin Point:** [[MYPASTA LIMITED]]### [UNIT ECONOMICS &amp;amp; VELOCITY]* **Average Retail Price:** 165.89 KES* **Gross Margin:** 16.00%* **Historical Revenue:** 6,967.38 KES* **Gross Profit:** 1,114.78 KES* **Sales Rank:** #5828* **Velocity (Average Daily Sales):** 0.23 units/day* **Total Quantity Moved:** 42.00 units### [THE PHYSICS OF THE SHELF]**The Halo Effect (11 Links):** *Items frequently bought alongside this SKU.*- [[SANTA LUCIA 700G SPAGHETTI]]- [[PASTA]]- [[MYPASTA LIMITED]]-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"WESTLANDS TRADING LTD"price: 165.89margin: 16.00revenue: 6801.49gross_profit: 1088.24sales_rank: 5883velocity_ads: 0.2228total_quantity: 41.00</w:t>
      </w:r>
    </w:p>
    <w:p>
      <w:r>
        <w:t>--------------------</w:t>
      </w:r>
    </w:p>
    <w:p>
      <w:pPr>
        <w:pStyle w:val="Heading1"/>
      </w:pPr>
      <w:r>
        <w:t>LEPIDOR 500G COUSCOUS PASTA### [NODE IDENTITY]* **Network Role:** Active Node* **Macro-Habitat:** [[PASTA]]* **Origin Point:** [[WESTLANDS TRADING LTD]]### [UNIT ECONOMICS &amp;amp; VELOCITY]* **Average Retail Price:** 165.89 KES* **Gross Margin:** 16.00%* **Historical Revenue:** 6,801.49 KES* **Gross Profit:** 1,088.24 KES* **Sales Rank:** #5883* **Velocity (Average Daily Sales):** 0.22 units/day* **Total Quantity Moved:** 41.00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SPAGHETTI]]- [[WESTLANDS TRADING LTD]]**Cannibalization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"MJENGO LIMITED"price: 165.89margin: 16.00revenue: 6469.71gross_profit: 1035.15sales_rank: 6021velocity_ads: 0.2120total_quantity: 39.00</w:t>
      </w:r>
    </w:p>
    <w:p>
      <w:r>
        <w:t>--------------------</w:t>
      </w:r>
    </w:p>
    <w:p>
      <w:pPr>
        <w:pStyle w:val="Heading1"/>
      </w:pPr>
      <w:r>
        <w:t>DAAWAT 400G GREEN LABEL SPAGHETTI### [NODE IDENTITY]* **Network Role:** Active Node* **Macro-Habitat:** [[PASTA]]* **Origin Point:** [[MJENGO LIMITED]]### [UNIT ECONOMICS &amp;amp; VELOCITY]* **Average Retail Price:** 165.89 KES* **Gross Margin:** 16.00%* **Historical Revenue:** 6,469.71 KES* **Gross Profit:** 1,035.15 KES* **Sales Rank:** #6021* **Velocity (Average Daily Sales):** 0.21 units/day* **Total Quantity Moved:** 39.00 units### [THE PHYSICS OF THE SHELF]**The Halo Effect (11 Links):** *Items frequently bought alongside this SKU.*- [[SANTA LUCIA 700G SPAGHETTI]]- [[PASTA]]- [[SANTA LUCIA 400G SPAGHETTI]]- [[MJENGO LIMITED]]- [[SANTA LUCIA 1KG 27 SPAGHETTINI]]- [[Retail Market]]-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"MJENGO LIMITED"price: 165.89margin: 16.00revenue: 5972.04gross_profit: 955.53sales_rank: 6246velocity_ads: 0.1957total_quantity: 36.00</w:t>
      </w:r>
    </w:p>
    <w:p>
      <w:r>
        <w:t>--------------------</w:t>
      </w:r>
    </w:p>
    <w:p>
      <w:pPr>
        <w:pStyle w:val="Heading1"/>
      </w:pPr>
      <w:r>
        <w:t>DAAWAT 400G 3S BLUE LABEL SPAGHETTI### [NODE IDENTITY]* **Network Role:** Active Node* **Macro-Habitat:** [[PASTA]]* **Origin Point:** [[MJENGO LIMITED]]### [UNIT ECONOMICS &amp;amp; VELOCITY]* **Average Retail Price:** 165.89 KES* **Gross Margin:** 16.00%* **Historical Revenue:** 5,972.04 KES* **Gross Profit:** 955.53 KES* **Sales Rank:** #6246* **Velocity (Average Daily Sales):** 0.20 units/day* **Total Quantity Moved:** 36.00 units### [THE PHYSICS OF THE SHELF]**The Halo Effect (11 Links):** *Items frequently bought alongside this SKU.*- [[SANTA LUCIA 700G SPAGHETTI]]- [[PASTA]]- [[SANTA LUCIA 400G SPAGHETTI]]- [[MJENGO LIMITED]]- [[SANTA LUCIA 1KG 27 SPAGHETTINI]]- [[Retail Market]]-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"MIKEN BRANDS KENYA LTD"price: 165.89margin: 16.00revenue: 5972.04gross_profit: 955.53sales_rank: 6247velocity_ads: 0.1957total_quantity: 36.00</w:t>
      </w:r>
    </w:p>
    <w:p>
      <w:r>
        <w:t>--------------------</w:t>
      </w:r>
    </w:p>
    <w:p>
      <w:pPr>
        <w:pStyle w:val="Heading1"/>
      </w:pPr>
      <w:r>
        <w:t>PASTA ZARA 500G LINGUINE 11### [NODE IDENTITY]* **Network Role:** Active Node* **Macro-Habitat:** [[PASTA]]* **Origin Point:** [[MIKEN BRANDS KENYA LTD]]### [UNIT ECONOMICS &amp;amp; VELOCITY]* **Average Retail Price:** 165.89 KES* **Gross Margin:** 16.00%* **Historical Revenue:** 5,972.04 KES* **Gross Profit:** 955.53 KES* **Sales Rank:** #6247* **Velocity (Average Daily Sales):** 0.20 units/day* **Total Quantity Moved:** 36.00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[[MIKEN BRANDS KENYA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"WESTLANDS TRADING LTD"price: 165.89margin: 16.00revenue: 4147.25gross_profit: 663.56sales_rank: 7182velocity_ads: 0.1359total_quantity: 25.00</w:t>
      </w:r>
    </w:p>
    <w:p>
      <w:r>
        <w:t>--------------------</w:t>
      </w:r>
    </w:p>
    <w:p>
      <w:pPr>
        <w:pStyle w:val="Heading1"/>
      </w:pPr>
      <w:r>
        <w:t>OBA 206G MACARONI CHEESE### [NODE IDENTITY]* **Network Role:** Active Node* **Macro-Habitat:** [[PASTA]]* **Origin Point:** [[WESTLANDS TRADING LTD]]### [UNIT ECONOMICS &amp;amp; VELOCITY]* **Average Retail Price:** 165.89 KES* **Gross Margin:** 16.00%* **Historical Revenue:** 4,147.25 KES* **Gross Profit:** 663.56 KES* **Sales Rank:** #7182* **Velocity (Average Daily Sales):** 0.14 units/day* **Total Quantity Moved:** 25.00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SPAGHETTI]]- [[WESTLANDS TRADING LTD]]**Cannibalization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"TRADE ROOTS LTD"price: 165.89margin: 16.00revenue: 4147.25gross_profit: 663.56sales_rank: 7183velocity_ads: 0.1359total_quantity: 25.00</w:t>
      </w:r>
    </w:p>
    <w:p>
      <w:r>
        <w:t>--------------------</w:t>
      </w:r>
    </w:p>
    <w:p>
      <w:pPr>
        <w:pStyle w:val="Heading1"/>
      </w:pPr>
      <w:r>
        <w:t>SACLA 190G FREE FROM BASIL SAUCE### [NODE IDENTITY]* **Network Role:** Active Node* **Macro-Habitat:** [[PASTA]]* **Origin Point:** [[TRADE ROOTS LTD]]### [UNIT ECONOMICS &amp;amp; VELOCITY]* **Average Retail Price:** 165.89 KES* **Gross Margin:** 16.00%* **Historical Revenue:** 4,147.25 KES* **Gross Profit:** 663.56 KES* **Sales Rank:** #7183* **Velocity (Average Daily Sales):** 0.14 units/day* **Total Quantity Moved:** 25.00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[[TRADE ROOTS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"PONDERS LIMITED"price: 165.89margin: 16.00revenue: 3483.69gross_profit: 557.39sales_rank: 7620velocity_ads: 0.1141total_quantity: 21.00</w:t>
      </w:r>
    </w:p>
    <w:p>
      <w:r>
        <w:t>--------------------</w:t>
      </w:r>
    </w:p>
    <w:p>
      <w:pPr>
        <w:pStyle w:val="Heading1"/>
      </w:pPr>
      <w:r>
        <w:t>BARILLA 500G FETTUCCINE SEM### [NODE IDENTITY]* **Network Role:** Active Node* **Macro-Habitat:** [[PASTA]]* **Origin Point:** [[PONDERS LIMITED]]### [UNIT ECONOMICS &amp;amp; VELOCITY]* **Average Retail Price:** 165.89 KES* **Gross Margin:** 16.00%* **Historical Revenue:** 3,483.69 KES* **Gross Profit:** 557.39 KES* **Sales Rank:** #7620* **Velocity (Average Daily Sales):** 0.11 units/day* **Total Quantity Moved:** 21.00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[[PONDERS LIMITED]]-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"WESTLANDS TRADING LTD"price: 165.89margin: 16.00revenue: 2322.46gross_profit: 371.59sales_rank: 8467velocity_ads: 0.0761total_quantity: 14.00</w:t>
      </w:r>
    </w:p>
    <w:p>
      <w:r>
        <w:t>--------------------</w:t>
      </w:r>
    </w:p>
    <w:p>
      <w:pPr>
        <w:pStyle w:val="Heading1"/>
      </w:pPr>
      <w:r>
        <w:t>LEPIDOR 250G BABBOUCHA BIG SHELL PASTA### [NODE IDENTITY]* **Network Role:** Active Node* **Macro-Habitat:** [[PASTA]]* **Origin Point:** [[WESTLANDS TRADING LTD]]### [UNIT ECONOMICS &amp;amp; VELOCITY]* **Average Retail Price:** 165.89 KES* **Gross Margin:** 16.00%* **Historical Revenue:** 2,322.46 KES* **Gross Profit:** 371.59 KES* **Sales Rank:** #8467* **Velocity (Average Daily Sales):** 0.08 units/day* **Total Quantity Moved:** 14.00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SPAGHETTI]]- [[WESTLANDS TRADING LTD]]**Cannibalization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"Unknown"price: 165.89margin: 16.00revenue: 2156.57gross_profit: 345.05sales_rank: 8587velocity_ads: 0.0707total_quantity: 13.00</w:t>
      </w:r>
    </w:p>
    <w:p>
      <w:r>
        <w:t>--------------------</w:t>
      </w:r>
    </w:p>
    <w:p>
      <w:pPr>
        <w:pStyle w:val="Heading1"/>
      </w:pPr>
      <w:r>
        <w:t>ITALPASTA 500G SPAGHETTI CLASSIC NO.3### [NODE IDENTITY]* **Network Role:** Active Node* **Macro-Habitat:** [[PASTA]]* **Origin Point:** [[Unknown]]### [UNIT ECONOMICS &amp;amp; VELOCITY]* **Average Retail Price:** 165.89 KES* **Gross Margin:** 16.00%* **Historical Revenue:** 2,156.57 KES* **Gross Profit:** 345.05 KES* **Sales Rank:** #8587* **Velocity (Average Daily Sales):** 0.07 units/day* **Total Quantity Moved:** 13.00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"TRADE ROOTS LTD"price: 165.89margin: 16.00revenue: 1658.90gross_profit: 265.42sales_rank: 9156velocity_ads: 0.0543total_quantity: 10.00</w:t>
      </w:r>
    </w:p>
    <w:p>
      <w:r>
        <w:t>--------------------</w:t>
      </w:r>
    </w:p>
    <w:p>
      <w:pPr>
        <w:pStyle w:val="Heading1"/>
      </w:pPr>
      <w:r>
        <w:t>DE CECCO 500G FETTUCCINE NIDI SEMOLA NO.233### [NODE IDENTITY]* **Network Role:** Active Node* **Macro-Habitat:** [[PASTA]]* **Origin Point:** [[TRADE ROOTS LTD]]### [UNIT ECONOMICS &amp;amp; VELOCITY]* **Average Retail Price:** 165.89 KES* **Gross Margin:** 16.00%* **Historical Revenue:** 1,658.90 KES* **Gross Profit:** 265.42 KES* **Sales Rank:** #9156* **Velocity (Average Daily Sales):** 0.05 units/day* **Total Quantity Moved:** 10.00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[[TRADE ROOTS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"TRESKEN INTERNATIONAL LIMITED"price: 165.89margin: 16.00revenue: 1161.23gross_profit: 185.80sales_rank: 9703velocity_ads: 0.0380total_quantity: 7.00</w:t>
      </w:r>
    </w:p>
    <w:p>
      <w:r>
        <w:t>--------------------</w:t>
      </w:r>
    </w:p>
    <w:p>
      <w:pPr>
        <w:pStyle w:val="Heading1"/>
      </w:pPr>
      <w:r>
        <w:t>AINSLEY 100G WILD MUSHROOM COUSCOUS### [NODE IDENTITY]* **Network Role:** Active Node* **Macro-Habitat:** [[PASTA]]* **Origin Point:** [[TRESKEN INTERNATIONAL LIMITED]]### [UNIT ECONOMICS &amp;amp; VELOCITY]* **Average Retail Price:** 165.89 KES* **Gross Margin:** 16.00%* **Historical Revenue:** 1,161.23 KES* **Gross Profit:** 185.80 KES* **Sales Rank:** #9703* **Velocity (Average Daily Sales):** 0.04 units/day* **Total Quantity Moved:** 7.00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[[TRESKEN INTERNATIONAL LIMITED]]-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"LEMOC LIMITED"price: 165.89margin: 16.00revenue: 829.45gross_profit: 132.71sales_rank: 10180velocity_ads: 0.0272total_quantity: 5.00</w:t>
      </w:r>
    </w:p>
    <w:p>
      <w:r>
        <w:t>--------------------</w:t>
      </w:r>
    </w:p>
    <w:p>
      <w:pPr>
        <w:pStyle w:val="Heading1"/>
      </w:pPr>
      <w:r>
        <w:t>PAGANI 250G TORTELLINI WITH MEAT### [NODE IDENTITY]* **Network Role:** Active Node* **Macro-Habitat:** [[PASTA]]* **Origin Point:** [[LEMOC LIMITED]]### [UNIT ECONOMICS &amp;amp; VELOCITY]* **Average Retail Price:** 165.89 KES* **Gross Margin:** 16.00%* **Historical Revenue:** 829.45 KES* **Gross Profit:** 132.71 KES* **Sales Rank:** #10180* **Velocity (Average Daily Sales):** 0.03 units/day* **Total Quantity Moved:** 5.00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[[LEMOC LIMITED]]-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"TRESKEN INTERNATIONAL LIMITED"price: 165.89margin: 16.00revenue: 497.67gross_profit: 79.63sales_rank: 10759velocity_ads: 0.0163total_quantity: 3.00</w:t>
      </w:r>
    </w:p>
    <w:p>
      <w:r>
        <w:t>--------------------</w:t>
      </w:r>
    </w:p>
    <w:p>
      <w:pPr>
        <w:pStyle w:val="Heading1"/>
      </w:pPr>
      <w:r>
        <w:t>AINSLEY 100G CARRIBEAN COUSCOUS### [NODE IDENTITY]* **Network Role:** Active Node* **Macro-Habitat:** [[PASTA]]* **Origin Point:** [[TRESKEN INTERNATIONAL LIMITED]]### [UNIT ECONOMICS &amp;amp; VELOCITY]* **Average Retail Price:** 165.89 KES* **Gross Margin:** 16.00%* **Historical Revenue:** 497.67 KES* **Gross Profit:** 79.63 KES* **Sales Rank:** #10759* **Velocity (Average Daily Sales):** 0.02 units/day* **Total Quantity Moved:** 3.00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[[TRESKEN INTERNATIONAL LIMITED]]-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"Unknown"price: 165.89margin: 16.00revenue: 331.78gross_profit: 53.08sales_rank: 11174velocity_ads: 0.0109total_quantity: 2.00</w:t>
      </w:r>
    </w:p>
    <w:p>
      <w:r>
        <w:t>--------------------</w:t>
      </w:r>
    </w:p>
    <w:p>
      <w:pPr>
        <w:pStyle w:val="Heading1"/>
      </w:pPr>
      <w:r>
        <w:t>NATURALLY YOURS 200G GLUTEN FREE MULTIGRAIN PASTA### [NODE IDENTITY]* **Network Role:** Active Node* **Macro-Habitat:** [[PASTA]]* **Origin Point:** [[Unknown]]### [UNIT ECONOMICS &amp;amp; VELOCITY]* **Average Retail Price:** 165.89 KES* **Gross Margin:** 16.00%* **Historical Revenue:** 331.78 KES* **Gross Profit:** 53.08 KES* **Sales Rank:** #11174* **Velocity (Average Daily Sales):** 0.01 units/day* **Total Quantity Moved:** 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"Unknown"price: 165.89margin: 16.00revenue: 331.78gross_profit: 53.08sales_rank: 11170velocity_ads: 0.0109total_quantity: 2.00</w:t>
      </w:r>
    </w:p>
    <w:p>
      <w:r>
        <w:t>--------------------</w:t>
      </w:r>
    </w:p>
    <w:p>
      <w:pPr>
        <w:pStyle w:val="Heading1"/>
      </w:pPr>
      <w:r>
        <w:t>PASTA ZARA 500G LUMACONI RIGATI 53### [NODE IDENTITY]* **Network Role:** Active Node* **Macro-Habitat:** [[PASTA]]* **Origin Point:** [[Unknown]]### [UNIT ECONOMICS &amp;amp; VELOCITY]* **Average Retail Price:** 165.89 KES* **Gross Margin:** 16.00%* **Historical Revenue:** 331.78 KES* **Gross Profit:** 53.08 KES* **Sales Rank:** #11170* **Velocity (Average Daily Sales):** 0.01 units/day* **Total Quantity Moved:** 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"SMART BRANDS LTD HQ"price: 165.89margin: 16.00revenue: 331.78gross_profit: 53.08sales_rank: 11172velocity_ads: 0.0109total_quantity: 2.00</w:t>
      </w:r>
    </w:p>
    <w:p>
      <w:r>
        <w:t>--------------------</w:t>
      </w:r>
    </w:p>
    <w:p>
      <w:pPr>
        <w:pStyle w:val="Heading1"/>
      </w:pPr>
      <w:r>
        <w:t>SANTA LUCIA 2X700G SPAGHETTI + PASTA SPOON FREE### [NODE IDENTITY]* **Network Role:** Active Node* **Macro-Habitat:** [[PASTA]]* **Origin Point:** [[SMART BRANDS LTD HQ]]### [UNIT ECONOMICS &amp;amp; VELOCITY]* **Average Retail Price:** 165.89 KES* **Gross Margin:** 16.00%* **Historical Revenue:** 331.78 KES* **Gross Profit:** 53.08 KES* **Sales Rank:** #11172* **Velocity (Average Daily Sales):** 0.01 units/day* **Total Quantity Moved:** 2.00 units### [THE PHYSICS OF THE SHELF]**The Halo Effect (11 Links):** *Items frequently bought alongside this SKU.*- [[SANTA LUCIA 700G SPAGHETTI]]- [[PASTA]]- [[SANTA LUCIA 400G SPAGHETTI]]- [[Retail Market]]- [[SMART BRANDS LTD HQ]]-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"TRESKEN INTERNATIONAL LIMITED"price: 165.89margin: 16.00revenue: 331.78gross_profit: 53.08sales_rank: 11171velocity_ads: 0.0109total_quantity: 2.00</w:t>
      </w:r>
    </w:p>
    <w:p>
      <w:r>
        <w:t>--------------------</w:t>
      </w:r>
    </w:p>
    <w:p>
      <w:pPr>
        <w:pStyle w:val="Heading1"/>
      </w:pPr>
      <w:r>
        <w:t>AINSLEY 100G VEGETABLE COUSCOUS### [NODE IDENTITY]* **Network Role:** Active Node* **Macro-Habitat:** [[PASTA]]* **Origin Point:** [[TRESKEN INTERNATIONAL LIMITED]]### [UNIT ECONOMICS &amp;amp; VELOCITY]* **Average Retail Price:** 165.89 KES* **Gross Margin:** 16.00%* **Historical Revenue:** 331.78 KES* **Gross Profit:** 53.08 KES* **Sales Rank:** #11171* **Velocity (Average Daily Sales):** 0.01 units/day* **Total Quantity Moved:** 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[[TRESKEN INTERNATIONAL LIMITED]]-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"Unknown"price: 165.89margin: 16.00revenue: 165.89gross_profit: 26.54sales_rank: 11581velocity_ads: 0.0054total_quantity: 1.00</w:t>
      </w:r>
    </w:p>
    <w:p>
      <w:r>
        <w:t>--------------------</w:t>
      </w:r>
    </w:p>
    <w:p>
      <w:pPr>
        <w:pStyle w:val="Heading1"/>
      </w:pPr>
      <w:r>
        <w:t>NATURALLY YOURS 200G GLUTEN FREE QUINOA PASTA### [NODE IDENTITY]* **Network Role:** Active Node* **Macro-Habitat:** [[PASTA]]* **Origin Point:** [[Unknown]]### [UNIT ECONOMICS &amp;amp; VELOCITY]* **Average Retail Price:** 165.89 KES* **Gross Margin:** 16.00%* **Historical Revenue:** 165.89 KES* **Gross Profit:** 26.54 KES* **Sales Rank:** #11581* **Velocity (Average Daily Sales):** 0.01 units/day* **Total Quantity Moved:** 1.00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"KHS PRODUCTS LIMITED SR"price: 165.89margin: 16.00revenue: 165.89gross_profit: 26.54sales_rank: 11579velocity_ads: 0.0054total_quantity: 1.00</w:t>
      </w:r>
    </w:p>
    <w:p>
      <w:r>
        <w:t>--------------------</w:t>
      </w:r>
    </w:p>
    <w:p>
      <w:pPr>
        <w:pStyle w:val="Heading1"/>
      </w:pPr>
      <w:r>
        <w:t>KMW TNG93 27CM TONG TWEEZER### [NODE IDENTITY]* **Network Role:** Active Node* **Macro-Habitat:** [[PASTA]]* **Origin Point:** [[KHS PRODUCTS LIMITED SR]]### [UNIT ECONOMICS &amp;amp; VELOCITY]* **Average Retail Price:** 165.89 KES* **Gross Margin:** 16.00%* **Historical Revenue:** 165.89 KES* **Gross Profit:** 26.54 KES* **Sales Rank:** #11579* **Velocity (Average Daily Sales):** 0.01 units/day* **Total Quantity Moved:** 1.00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[[KHS PRODUCTS LIMITED SR]]-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"Unknown"price: 165.89margin: 16.00revenue: 165.89gross_profit: 26.54sales_rank: 11580velocity_ads: 0.0054total_quantity: 1.00</w:t>
      </w:r>
    </w:p>
    <w:p>
      <w:r>
        <w:t>--------------------</w:t>
      </w:r>
    </w:p>
    <w:p>
      <w:pPr>
        <w:pStyle w:val="Heading1"/>
      </w:pPr>
      <w:r>
        <w:t>ROSS RIO SPAGHETTI SERVER #2220### [NODE IDENTITY]* **Network Role:** Active Node* **Macro-Habitat:** [[PASTA]]* **Origin Point:** [[Unknown]]### [UNIT ECONOMICS &amp;amp; VELOCITY]* **Average Retail Price:** 165.89 KES* **Gross Margin:** 16.00%* **Historical Revenue:** 165.89 KES* **Gross Profit:** 26.54 KES* **Sales Rank:** #11580* **Velocity (Average Daily Sales):** 0.01 units/day* **Total Quantity Moved:** 1.00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0.00revenue: 0.00gross_profit: 0.00sales_rank: 9320velocity_ads: 0.0493total_quantity: 18.00</w:t>
      </w:r>
    </w:p>
    <w:p>
      <w:r>
        <w:t>--------------------</w:t>
      </w:r>
    </w:p>
    <w:p>
      <w:pPr>
        <w:pStyle w:val="Heading1"/>
      </w:pPr>
      <w:r>
        <w:t>PIETRO CORICELLI 350G ARRABBIATA PASTA SAUCE### [NODE IDENTITY]* **Network Role:** Active Node* **Macro-Habitat:** [[PASTA]]* **Origin Point:** [[ROSHNI DIST LTD  R D]]### [UNIT ECONOMICS &amp;amp; VELOCITY]* **Average Retail Price:** 165.89 KES* **Gross Margin:** 0.00%* **Historical Revenue:** 0.00 KES* **Gross Profit:** 0.00 KES* **Sales Rank:** #9320* **Velocity (Average Daily Sales):** 0.05 units/day* **Total Quantity Moved:** 18.00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"MIKEN BRANDS KENYA LTD"price: 165.89margin: 0.00revenue: 0.00gross_profit: 0.00sales_rank: 15390velocity_ads: 0.0598total_quantity: 11.00</w:t>
      </w:r>
    </w:p>
    <w:p>
      <w:r>
        <w:t>--------------------</w:t>
      </w:r>
    </w:p>
    <w:p>
      <w:pPr>
        <w:pStyle w:val="Heading1"/>
      </w:pPr>
      <w:r>
        <w:t>PASTA ZARA 500G SPIRALI TRICOLOR### [NODE IDENTITY]* **Network Role:** Active Node* **Macro-Habitat:** [[PASTA]]* **Origin Point:** [[MIKEN BRANDS KENYA LTD]]### [UNIT ECONOMICS &amp;amp; VELOCITY]* **Average Retail Price:** 165.89 KES* **Gross Margin:** 0.00%* **Historical Revenue:** 0.00 KES* **Gross Profit:** 0.00 KES* **Sales Rank:** #15390* **Velocity (Average Daily Sales):** 0.06 units/day* **Total Quantity Moved:** 11.00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[[MIKEN BRANDS KENYA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"MIKEN BRANDS KENYA LTD"price: 165.89margin: 0.00revenue: 0.00gross_profit: 0.00sales_rank: 9317velocity_ads: 0.0219total_quantity: 8.00</w:t>
      </w:r>
    </w:p>
    <w:p>
      <w:r>
        <w:t>--------------------</w:t>
      </w:r>
    </w:p>
    <w:p>
      <w:pPr>
        <w:pStyle w:val="Heading1"/>
      </w:pPr>
      <w:r>
        <w:t>PASTA ZARA 500G SPIRALI 57### [NODE IDENTITY]* **Network Role:** Active Node* **Macro-Habitat:** [[PASTA]]* **Origin Point:** [[MIKEN BRANDS KENYA LTD]]### [UNIT ECONOMICS &amp;amp; VELOCITY]* **Average Retail Price:** 165.89 KES* **Gross Margin:** 0.00%* **Historical Revenue:** 0.00 KES* **Gross Profit:** 0.00 KES* **Sales Rank:** #9317* **Velocity (Average Daily Sales):** 0.02 units/day* **Total Quantity Moved:** 8.00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[[MIKEN BRANDS KENYA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"MIKEN BRANDS KENYA LTD"price: 165.89margin: 0.00revenue: 0.00gross_profit: 0.00sales_rank: 16279velocity_ads: 0.0219total_quantity: 8.00</w:t>
      </w:r>
    </w:p>
    <w:p>
      <w:r>
        <w:t>--------------------</w:t>
      </w:r>
    </w:p>
    <w:p>
      <w:pPr>
        <w:pStyle w:val="Heading1"/>
      </w:pPr>
      <w:r>
        <w:t>PASTA ZARA 500G SPIRALI PICCOLE 64### [NODE IDENTITY]* **Network Role:** Active Node* **Macro-Habitat:** [[PASTA]]* **Origin Point:** [[MIKEN BRANDS KENYA LTD]]### [UNIT ECONOMICS &amp;amp; VELOCITY]* **Average Retail Price:** 165.89 KES* **Gross Margin:** 0.00%* **Historical Revenue:** 0.00 KES* **Gross Profit:** 0.00 KES* **Sales Rank:** #16279* **Velocity (Average Daily Sales):** 0.02 units/day* **Total Quantity Moved:** 8.00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[[MIKEN BRANDS KENYA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"MIKEN BRANDS KENYA LTD"price: 165.89margin: 0.00revenue: 0.00gross_profit: 0.00sales_rank: 13097velocity_ads: 0.1467total_quantity: 27.00</w:t>
      </w:r>
    </w:p>
    <w:p>
      <w:r>
        <w:t>--------------------</w:t>
      </w:r>
    </w:p>
    <w:p>
      <w:pPr>
        <w:pStyle w:val="Heading1"/>
      </w:pPr>
      <w:r>
        <w:t>PASTA ZARA 500G TAGLIATELLE 104### [NODE IDENTITY]* **Network Role:** Active Node* **Macro-Habitat:** [[PASTA]]* **Origin Point:** [[MIKEN BRANDS KENYA LTD]]### [UNIT ECONOMICS &amp;amp; VELOCITY]* **Average Retail Price:** 165.89 KES* **Gross Margin:** 0.00%* **Historical Revenue:** 0.00 KES* **Gross Profit:** 0.00 KES* **Sales Rank:** #13097* **Velocity (Average Daily Sales):** 0.15 units/day* **Total Quantity Moved:** 27.00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[[MIKEN BRANDS KENYA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"MIKEN BRANDS KENYA LTD"price: 165.89margin: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PASTA ZARA 500G W-W PENNE RIGATI NO.49### [NODE IDENTITY]* **Network Role:** Active Node* **Macro-Habitat:** [[PASTA]]* **Origin Point:** [[MIKEN BRANDS KENYA LTD]]### [UNIT ECONOMICS &amp;amp; VELOCITY]* **Average Retail Price:** 165.89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[[MIKEN BRANDS KENYA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"MIKEN BRANDS KENYA LTD"price: 165.89margin: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PASTA ZARA 500G W-W SPIRALI NO.57### [NODE IDENTITY]* **Network Role:** Active Node* **Macro-Habitat:** [[PASTA]]* **Origin Point:** [[MIKEN BRANDS KENYA LTD]]### [UNIT ECONOMICS &amp;amp; VELOCITY]* **Average Retail Price:** 165.89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[[MIKEN BRANDS KENYA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"WESTLANDS TRADING LTD"price: 165.89margin: 0.00revenue: 0.00gross_profit: 0.00sales_rank: 9319velocity_ads: 0.1041total_quantity: 38.00</w:t>
      </w:r>
    </w:p>
    <w:p>
      <w:r>
        <w:t>--------------------</w:t>
      </w:r>
    </w:p>
    <w:p>
      <w:pPr>
        <w:pStyle w:val="Heading1"/>
      </w:pPr>
      <w:r>
        <w:t>PASTANOVA 400G PENNE RIGATE### [NODE IDENTITY]* **Network Role:** Active Node* **Macro-Habitat:** [[PASTA]]* **Origin Point:** [[WESTLANDS TRADING LTD]]### [UNIT ECONOMICS &amp;amp; VELOCITY]* **Average Retail Price:** 165.89 KES* **Gross Margin:** 0.00%* **Historical Revenue:** 0.00 KES* **Gross Profit:** 0.00 KES* **Sales Rank:** #9319* **Velocity (Average Daily Sales):** 0.10 units/day* **Total Quantity Moved:** 38.00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SPAGHETTI]]- [[WESTLANDS TRADING LTD]]**Cannibalization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"WESTLANDS TRADING LTD"price: 165.89margin: 0.00revenue: 0.00gross_profit: 0.00sales_rank: 14687velocity_ads: 0.0543total_quantity: 10.00</w:t>
      </w:r>
    </w:p>
    <w:p>
      <w:r>
        <w:t>--------------------</w:t>
      </w:r>
    </w:p>
    <w:p>
      <w:pPr>
        <w:pStyle w:val="Heading1"/>
      </w:pPr>
      <w:r>
        <w:t>PASTANOVA 400G SPAGHETTI### [NODE IDENTITY]* **Network Role:** Active Node* **Macro-Habitat:** [[PASTA]]* **Origin Point:** [[WESTLANDS TRADING LTD]]### [UNIT ECONOMICS &amp;amp; VELOCITY]* **Average Retail Price:** 165.89 KES* **Gross Margin:** 0.00%* **Historical Revenue:** 0.00 KES* **Gross Profit:** 0.00 KES* **Sales Rank:** #14687* **Velocity (Average Daily Sales):** 0.05 units/day* **Total Quantity Moved:** 10.00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SPAGHETTI]]- [[WESTLANDS TRADING LTD]]**Cannibalization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"MIKEN BRANDS KENYA LTD"price: 165.89margin: 0.00revenue: 0.00gross_profit: 0.00sales_rank: 12996velocity_ads: 0.0380total_quantity: 7.00</w:t>
      </w:r>
    </w:p>
    <w:p>
      <w:r>
        <w:t>--------------------</w:t>
      </w:r>
    </w:p>
    <w:p>
      <w:pPr>
        <w:pStyle w:val="Heading1"/>
      </w:pPr>
      <w:r>
        <w:t>PASTA ZARA 500G RIGATONI 43### [NODE IDENTITY]* **Network Role:** Active Node* **Macro-Habitat:** [[PASTA]]* **Origin Point:** [[MIKEN BRANDS KENYA LTD]]### [UNIT ECONOMICS &amp;amp; VELOCITY]* **Average Retail Price:** 165.89 KES* **Gross Margin:** 0.00%* **Historical Revenue:** 0.00 KES* **Gross Profit:** 0.00 KES* **Sales Rank:** #12996* **Velocity (Average Daily Sales):** 0.04 units/day* **Total Quantity Moved:** 7.00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[[MIKEN BRANDS KENYA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"MIKEN BRANDS KENYA LTD"price: 165.89margin: 0.00revenue: 0.00gross_profit: 0.00sales_rank: 16088velocity_ads: 0.0109total_quantity: 2.00</w:t>
      </w:r>
    </w:p>
    <w:p>
      <w:r>
        <w:t>--------------------</w:t>
      </w:r>
    </w:p>
    <w:p>
      <w:pPr>
        <w:pStyle w:val="Heading1"/>
      </w:pPr>
      <w:r>
        <w:t>PASTA ZARA 500G PENNONI RIGATI 50### [NODE IDENTITY]* **Network Role:** Active Node* **Macro-Habitat:** [[PASTA]]* **Origin Point:** [[MIKEN BRANDS KENYA LTD]]### [UNIT ECONOMICS &amp;amp; VELOCITY]* **Average Retail Price:** 165.89 KES* **Gross Margin:** 0.00%* **Historical Revenue:** 0.00 KES* **Gross Profit:** 0.00 KES* **Sales Rank:** #16088* **Velocity (Average Daily Sales):** 0.01 units/day* **Total Quantity Moved:** 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[[MIKEN BRANDS KENYA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"WESTLANDS TRADING LTD"price: 165.89margin: 0.00revenue: 0.00gross_profit: 0.00sales_rank: 17869velocity_ads: 0.0109total_quantity: 2.00</w:t>
      </w:r>
    </w:p>
    <w:p>
      <w:r>
        <w:t>--------------------</w:t>
      </w:r>
    </w:p>
    <w:p>
      <w:pPr>
        <w:pStyle w:val="Heading1"/>
      </w:pPr>
      <w:r>
        <w:t>PASTA NOVA 400G FARFELLA### [NODE IDENTITY]* **Network Role:** Active Node* **Macro-Habitat:** [[PASTA]]* **Origin Point:** [[WESTLANDS TRADING LTD]]### [UNIT ECONOMICS &amp;amp; VELOCITY]* **Average Retail Price:** 165.89 KES* **Gross Margin:** 0.00%* **Historical Revenue:** 0.00 KES* **Gross Profit:** 0.00 KES* **Sales Rank:** #17869* **Velocity (Average Daily Sales):** 0.01 units/day* **Total Quantity Moved:** 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SPAGHETTI]]- [[WESTLANDS TRADING LTD]]**Cannibalization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"WESTLANDS TRADING LTD"price: 165.89margin: 0.00revenue: 0.00gross_profit: 0.00sales_rank: 12767velocity_ads: 0.1902total_quantity: 35.00</w:t>
      </w:r>
    </w:p>
    <w:p>
      <w:r>
        <w:t>--------------------</w:t>
      </w:r>
    </w:p>
    <w:p>
      <w:pPr>
        <w:pStyle w:val="Heading1"/>
      </w:pPr>
      <w:r>
        <w:t>PASTA NOVA 400G PERLINE SHELL### [NODE IDENTITY]* **Network Role:** Active Node* **Macro-Habitat:** [[PASTA]]* **Origin Point:** [[WESTLANDS TRADING LTD]]### [UNIT ECONOMICS &amp;amp; VELOCITY]* **Average Retail Price:** 165.89 KES* **Gross Margin:** 0.00%* **Historical Revenue:** 0.00 KES* **Gross Profit:** 0.00 KES* **Sales Rank:** #12767* **Velocity (Average Daily Sales):** 0.19 units/day* **Total Quantity Moved:** 35.00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SPAGHETTI]]- [[WESTLANDS TRADING LTD]]**Cannibalization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"WESTLANDS TRADING LTD"price: 165.89margin: 0.00revenue: 0.00gross_profit: 0.00sales_rank: 9314velocity_ads: 0.0932total_quantity: 34.00</w:t>
      </w:r>
    </w:p>
    <w:p>
      <w:r>
        <w:t>--------------------</w:t>
      </w:r>
    </w:p>
    <w:p>
      <w:pPr>
        <w:pStyle w:val="Heading1"/>
      </w:pPr>
      <w:r>
        <w:t>PASTA NOVA 400G RIGATONI CLASSIC### [NODE IDENTITY]* **Network Role:** Active Node* **Macro-Habitat:** [[PASTA]]* **Origin Point:** [[WESTLANDS TRADING LTD]]### [UNIT ECONOMICS &amp;amp; VELOCITY]* **Average Retail Price:** 165.89 KES* **Gross Margin:** 0.00%* **Historical Revenue:** 0.00 KES* **Gross Profit:** 0.00 KES* **Sales Rank:** #9314* **Velocity (Average Daily Sales):** 0.09 units/day* **Total Quantity Moved:** 34.00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SPAGHETTI]]- [[WESTLANDS TRADING LTD]]**Cannibalization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"MIKEN BRANDS KENYA LTD"price: 165.89margin: 0.00revenue: 0.00gross_profit: 0.00sales_rank: 9315velocity_ads: 0.0438total_quantity: 16.00</w:t>
      </w:r>
    </w:p>
    <w:p>
      <w:r>
        <w:t>--------------------</w:t>
      </w:r>
    </w:p>
    <w:p>
      <w:pPr>
        <w:pStyle w:val="Heading1"/>
      </w:pPr>
      <w:r>
        <w:t>PASTA ZARA 250G CANNELLONI 115### [NODE IDENTITY]* **Network Role:** Active Node* **Macro-Habitat:** [[PASTA]]* **Origin Point:** [[MIKEN BRANDS KENYA LTD]]### [UNIT ECONOMICS &amp;amp; VELOCITY]* **Average Retail Price:** 165.89 KES* **Gross Margin:** 0.00%* **Historical Revenue:** 0.00 KES* **Gross Profit:** 0.00 KES* **Sales Rank:** #9315* **Velocity (Average Daily Sales):** 0.04 units/day* **Total Quantity Moved:** 16.00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[[MIKEN BRANDS KENYA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"Unknown"price: 165.89margin: 0.00revenue: 0.00gross_profit: 0.00sales_rank: 16435velocity_ads: 0.0380total_quantity: 7.00</w:t>
      </w:r>
    </w:p>
    <w:p>
      <w:r>
        <w:t>--------------------</w:t>
      </w:r>
    </w:p>
    <w:p>
      <w:pPr>
        <w:pStyle w:val="Heading1"/>
      </w:pPr>
      <w:r>
        <w:t>PASTA ZARA 500G CHIFFERI RIGATI 55### [NODE IDENTITY]* **Network Role:** Active Node* **Macro-Habitat:** [[PASTA]]* **Origin Point:** [[Unknown]]### [UNIT ECONOMICS &amp;amp; VELOCITY]* **Average Retail Price:** 165.89 KES* **Gross Margin:** 0.00%* **Historical Revenue:** 0.00 KES* **Gross Profit:** 0.00 KES* **Sales Rank:** #16435* **Velocity (Average Daily Sales):** 0.04 units/day* **Total Quantity Moved:** 7.00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"Unknown"price: 165.89margin: 0.00revenue: 0.00gross_profit: 0.00sales_rank: 15002velocity_ads: 0.0380total_quantity: 7.00</w:t>
      </w:r>
    </w:p>
    <w:p>
      <w:r>
        <w:t>--------------------</w:t>
      </w:r>
    </w:p>
    <w:p>
      <w:pPr>
        <w:pStyle w:val="Heading1"/>
      </w:pPr>
      <w:r>
        <w:t>PASTA ZARA 500G COUSCOUS 185### [NODE IDENTITY]* **Network Role:** Active Node* **Macro-Habitat:** [[PASTA]]* **Origin Point:** [[Unknown]]### [UNIT ECONOMICS &amp;amp; VELOCITY]* **Average Retail Price:** 165.89 KES* **Gross Margin:** 0.00%* **Historical Revenue:** 0.00 KES* **Gross Profit:** 0.00 KES* **Sales Rank:** #15002* **Velocity (Average Daily Sales):** 0.04 units/day* **Total Quantity Moved:** 7.00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"MIKEN BRANDS KENYA LTD"price: 165.89margin: 0.00revenue: 0.00gross_profit: 0.00sales_rank: 14352velocity_ads: 0.0761total_quantity: 14.00</w:t>
      </w:r>
    </w:p>
    <w:p>
      <w:r>
        <w:t>--------------------</w:t>
      </w:r>
    </w:p>
    <w:p>
      <w:pPr>
        <w:pStyle w:val="Heading1"/>
      </w:pPr>
      <w:r>
        <w:t>PASTA ZARA 500G DENTI LISCI 40### [NODE IDENTITY]* **Network Role:** Active Node* **Macro-Habitat:** [[PASTA]]* **Origin Point:** [[MIKEN BRANDS KENYA LTD]]### [UNIT ECONOMICS &amp;amp; VELOCITY]* **Average Retail Price:** 165.89 KES* **Gross Margin:** 0.00%* **Historical Revenue:** 0.00 KES* **Gross Profit:** 0.00 KES* **Sales Rank:** #14352* **Velocity (Average Daily Sales):** 0.08 units/day* **Total Quantity Moved:** 14.00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[[MIKEN BRANDS KENYA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"MIKEN BRANDS KENYA LTD"price: 165.89margin: 0.00revenue: 0.00gross_profit: 0.00sales_rank: 14428velocity_ads: 0.0217total_quantity: 4.00</w:t>
      </w:r>
    </w:p>
    <w:p>
      <w:r>
        <w:t>--------------------</w:t>
      </w:r>
    </w:p>
    <w:p>
      <w:pPr>
        <w:pStyle w:val="Heading1"/>
      </w:pPr>
      <w:r>
        <w:t>PASTA ZARA 500G FARFALLE  31### [NODE IDENTITY]* **Network Role:** Active Node* **Macro-Habitat:** [[PASTA]]* **Origin Point:** [[MIKEN BRANDS KENYA LTD]]### [UNIT ECONOMICS &amp;amp; VELOCITY]* **Average Retail Price:** 165.89 KES* **Gross Margin:** 0.00%* **Historical Revenue:** 0.00 KES* **Gross Profit:** 0.00 KES* **Sales Rank:** #14428* **Velocity (Average Daily Sales):** 0.02 units/day* **Total Quantity Moved:** 4.00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[[MIKEN BRANDS KENYA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"MIKEN BRANDS KENYA LTD"price: 165.89margin: 0.00revenue: 0.00gross_profit: 0.00sales_rank: 15644velocity_ads: 0.0054total_quantity: 1.00</w:t>
      </w:r>
    </w:p>
    <w:p>
      <w:r>
        <w:t>--------------------</w:t>
      </w:r>
    </w:p>
    <w:p>
      <w:pPr>
        <w:pStyle w:val="Heading1"/>
      </w:pPr>
      <w:r>
        <w:t>PASTA ZARA 500G GNOCCHI 56### [NODE IDENTITY]* **Network Role:** Active Node* **Macro-Habitat:** [[PASTA]]* **Origin Point:** [[MIKEN BRANDS KENYA LTD]]### [UNIT ECONOMICS &amp;amp; VELOCITY]* **Average Retail Price:** 165.89 KES* **Gross Margin:** 0.00%* **Historical Revenue:** 0.00 KES* **Gross Profit:** 0.00 KES* **Sales Rank:** #15644* **Velocity (Average Daily Sales):** 0.01 units/day* **Total Quantity Moved:** 1.00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[[MIKEN BRANDS KENYA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"MIKEN BRANDS KENYA LTD"price: 165.89margin: 0.00revenue: 0.00gross_profit: 0.00sales_rank: 13543velocity_ads: 0.0978total_quantity: 18.00</w:t>
      </w:r>
    </w:p>
    <w:p>
      <w:r>
        <w:t>--------------------</w:t>
      </w:r>
    </w:p>
    <w:p>
      <w:pPr>
        <w:pStyle w:val="Heading1"/>
      </w:pPr>
      <w:r>
        <w:t>PASTA ZARA 500G LASAGNE GIALLE 112### [NODE IDENTITY]* **Network Role:** Active Node* **Macro-Habitat:** [[PASTA]]* **Origin Point:** [[MIKEN BRANDS KENYA LTD]]### [UNIT ECONOMICS &amp;amp; VELOCITY]* **Average Retail Price:** 165.89 KES* **Gross Margin:** 0.00%* **Historical Revenue:** 0.00 KES* **Gross Profit:** 0.00 KES* **Sales Rank:** #13543* **Velocity (Average Daily Sales):** 0.10 units/day* **Total Quantity Moved:** 18.00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[[MIKEN BRANDS KENYA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"MIKEN BRANDS KENYA LTD"price: 165.89margin: 0.00revenue: 0.00gross_profit: 0.00sales_rank: 13873velocity_ads: 0.0870total_quantity: 16.00</w:t>
      </w:r>
    </w:p>
    <w:p>
      <w:r>
        <w:t>--------------------</w:t>
      </w:r>
    </w:p>
    <w:p>
      <w:pPr>
        <w:pStyle w:val="Heading1"/>
      </w:pPr>
      <w:r>
        <w:t>PASTA ZARA 500G PENNE RIGATE 49### [NODE IDENTITY]* **Network Role:** Active Node* **Macro-Habitat:** [[PASTA]]* **Origin Point:** [[MIKEN BRANDS KENYA LTD]]### [UNIT ECONOMICS &amp;amp; VELOCITY]* **Average Retail Price:** 165.89 KES* **Gross Margin:** 0.00%* **Historical Revenue:** 0.00 KES* **Gross Profit:** 0.00 KES* **Sales Rank:** #13873* **Velocity (Average Daily Sales):** 0.09 units/day* **Total Quantity Moved:** 16.00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[[MIKEN BRANDS KENYA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"MIKEN BRANDS KENYA LTD"price: 165.89margin: 0.00revenue: 0.00gross_profit: 0.00sales_rank: 9316velocity_ads: 0.0438total_quantity: 16.00</w:t>
      </w:r>
    </w:p>
    <w:p>
      <w:r>
        <w:t>--------------------</w:t>
      </w:r>
    </w:p>
    <w:p>
      <w:pPr>
        <w:pStyle w:val="Heading1"/>
      </w:pPr>
      <w:r>
        <w:t>PASTA ZARA 500G PENNINE 46### [NODE IDENTITY]* **Network Role:** Active Node* **Macro-Habitat:** [[PASTA]]* **Origin Point:** [[MIKEN BRANDS KENYA LTD]]### [UNIT ECONOMICS &amp;amp; VELOCITY]* **Average Retail Price:** 165.89 KES* **Gross Margin:** 0.00%* **Historical Revenue:** 0.00 KES* **Gross Profit:** 0.00 KES* **Sales Rank:** #9316* **Velocity (Average Daily Sales):** 0.04 units/day* **Total Quantity Moved:** 16.00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[[MIKEN BRANDS KENYA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"HEALTHY U TWO THOUSAND LTD"price: 165.89margin: 0.00revenue: 0.00gross_profit: 0.00sales_rank: 15003velocity_ads: 0.0543total_quantity: 10.00</w:t>
      </w:r>
    </w:p>
    <w:p>
      <w:r>
        <w:t>--------------------</w:t>
      </w:r>
    </w:p>
    <w:p>
      <w:pPr>
        <w:pStyle w:val="Heading1"/>
      </w:pPr>
      <w:r>
        <w:t>NATURALLI 750G BULGAR### [NODE IDENTITY]* **Network Role:** Active Node* **Macro-Habitat:** [[PASTA]]* **Origin Point:** [[HEALTHY U TWO THOUSAND LTD]]### [UNIT ECONOMICS &amp;amp; VELOCITY]* **Average Retail Price:** 165.89 KES* **Gross Margin:** 0.00%* **Historical Revenue:** 0.00 KES* **Gross Profit:** 0.00 KES* **Sales Rank:** #15003* **Velocity (Average Daily Sales):** 0.05 units/day* **Total Quantity Moved:** 10.00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[[HEALTHY U TWO THOUSAND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"HEALTHY U TWO THOUSAND LTD"price: 165.89margin: 0.00revenue: 0.00gross_profit: 0.00sales_rank: 14119velocity_ads: 0.0815total_quantity: 15.00</w:t>
      </w:r>
    </w:p>
    <w:p>
      <w:r>
        <w:t>--------------------</w:t>
      </w:r>
    </w:p>
    <w:p>
      <w:pPr>
        <w:pStyle w:val="Heading1"/>
      </w:pPr>
      <w:r>
        <w:t>NATURALLI 750G COUS COUS### [NODE IDENTITY]* **Network Role:** Active Node* **Macro-Habitat:** [[PASTA]]* **Origin Point:** [[HEALTHY U TWO THOUSAND LTD]]### [UNIT ECONOMICS &amp;amp; VELOCITY]* **Average Retail Price:** 165.89 KES* **Gross Margin:** 0.00%* **Historical Revenue:** 0.00 KES* **Gross Profit:** 0.00 KES* **Sales Rank:** #14119* **Velocity (Average Daily Sales):** 0.08 units/day* **Total Quantity Moved:** 15.00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[[HEALTHY U TWO THOUSAND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"LEMOC LIMITED"price: 165.89margin: 0.00revenue: 0.00gross_profit: 0.00sales_rank: 9312velocity_ads: 0.0055total_quantity: 2.00</w:t>
      </w:r>
    </w:p>
    <w:p>
      <w:r>
        <w:t>--------------------</w:t>
      </w:r>
    </w:p>
    <w:p>
      <w:pPr>
        <w:pStyle w:val="Heading1"/>
      </w:pPr>
      <w:r>
        <w:t>PAGANI 250G TORTELLINI RICOTTA &amp;amp; SPINACH### [NODE IDENTITY]* **Network Role:** Active Node* **Macro-Habitat:** [[PASTA]]* **Origin Point:** [[LEMOC LIMITED]]### [UNIT ECONOMICS &amp;amp; VELOCITY]* **Average Retail Price:** 165.89 KES* **Gross Margin:** 0.00%* **Historical Revenue:** 0.00 KES* **Gross Profit:** 0.00 KES* **Sales Rank:** #9312* **Velocity (Average Daily Sales):** 0.01 units/day* **Total Quantity Moved:** 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[[LEMOC LIMITED]]-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"LEMOC LIMITED"price: 165.89margin: 0.00revenue: 0.00gross_profit: 0.00sales_rank: 9313velocity_ads: 0.0493total_quantity: 18.00</w:t>
      </w:r>
    </w:p>
    <w:p>
      <w:r>
        <w:t>--------------------</w:t>
      </w:r>
    </w:p>
    <w:p>
      <w:pPr>
        <w:pStyle w:val="Heading1"/>
      </w:pPr>
      <w:r>
        <w:t>PAGANI 500G GNOCCHI### [NODE IDENTITY]* **Network Role:** Active Node* **Macro-Habitat:** [[PASTA]]* **Origin Point:** [[LEMOC LIMITED]]### [UNIT ECONOMICS &amp;amp; VELOCITY]* **Average Retail Price:** 165.89 KES* **Gross Margin:** 0.00%* **Historical Revenue:** 0.00 KES* **Gross Profit:** 0.00 KES* **Sales Rank:** #9313* **Velocity (Average Daily Sales):** 0.05 units/day* **Total Quantity Moved:** 18.00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[[LEMOC LIMITED]]-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"WESTLANDS TRADING LTD"price: 165.89margin: 0.00revenue: 0.00gross_profit: 0.00sales_rank: 13196velocity_ads: 0.1196total_quantity: 22.00</w:t>
      </w:r>
    </w:p>
    <w:p>
      <w:r>
        <w:t>--------------------</w:t>
      </w:r>
    </w:p>
    <w:p>
      <w:pPr>
        <w:pStyle w:val="Heading1"/>
      </w:pPr>
      <w:r>
        <w:t>MUTLU 500G COUS COUS### [NODE IDENTITY]* **Network Role:** Active Node* **Macro-Habitat:** [[PASTA]]* **Origin Point:** [[WESTLANDS TRADING LTD]]### [UNIT ECONOMICS &amp;amp; VELOCITY]* **Average Retail Price:** 165.89 KES* **Gross Margin:** 0.00%* **Historical Revenue:** 0.00 KES* **Gross Profit:** 0.00 KES* **Sales Rank:** #13196* **Velocity (Average Daily Sales):** 0.12 units/day* **Total Quantity Moved:** 22.00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SPAGHETTI]]- [[WESTLANDS TRADING LTD]]**Cannibalization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"HEALTHY U TWO THOUSAND LTD"price: 165.89margin: 0.00revenue: 0.00gross_profit: 0.00sales_rank: 9307velocity_ads: 0.1096total_quantity: 40.00</w:t>
      </w:r>
    </w:p>
    <w:p>
      <w:r>
        <w:t>--------------------</w:t>
      </w:r>
    </w:p>
    <w:p>
      <w:pPr>
        <w:pStyle w:val="Heading1"/>
      </w:pPr>
      <w:r>
        <w:t>NATURALLI 250G COUSCOUS### [NODE IDENTITY]* **Network Role:** Active Node* **Macro-Habitat:** [[PASTA]]* **Origin Point:** [[HEALTHY U TWO THOUSAND LTD]]### [UNIT ECONOMICS &amp;amp; VELOCITY]* **Average Retail Price:** 165.89 KES* **Gross Margin:** 0.00%* **Historical Revenue:** 0.00 KES* **Gross Profit:** 0.00 KES* **Sales Rank:** #9307* **Velocity (Average Daily Sales):** 0.11 units/day* **Total Quantity Moved:** 40.00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[[HEALTHY U TWO THOUSAND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"HEALTHY U TWO THOUSAND LTD"price: 165.89margin: 0.00revenue: 0.00gross_profit: 0.00sales_rank: 9306velocity_ads: 0.1370total_quantity: 50.00</w:t>
      </w:r>
    </w:p>
    <w:p>
      <w:r>
        <w:t>--------------------</w:t>
      </w:r>
    </w:p>
    <w:p>
      <w:pPr>
        <w:pStyle w:val="Heading1"/>
      </w:pPr>
      <w:r>
        <w:t>NATURALLI 250G BULGAR### [NODE IDENTITY]* **Network Role:** Active Node* **Macro-Habitat:** [[PASTA]]* **Origin Point:** [[HEALTHY U TWO THOUSAND LTD]]### [UNIT ECONOMICS &amp;amp; VELOCITY]* **Average Retail Price:** 165.89 KES* **Gross Margin:** 0.00%* **Historical Revenue:** 0.00 KES* **Gross Profit:** 0.00 KES* **Sales Rank:** #9306* **Velocity (Average Daily Sales):** 0.14 units/day* **Total Quantity Moved:** 50.00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[[HEALTHY U TWO THOUSAND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"HEALTHY U TWO THOUSAND LTD"price: 165.89margin: 0.00revenue: 0.00gross_profit: 0.00sales_rank: 9309velocity_ads: 0.0055total_quantity: 2.00</w:t>
      </w:r>
    </w:p>
    <w:p>
      <w:r>
        <w:t>--------------------</w:t>
      </w:r>
    </w:p>
    <w:p>
      <w:pPr>
        <w:pStyle w:val="Heading1"/>
      </w:pPr>
      <w:r>
        <w:t>ORGRAN 350G GLUTEN FREE GF PENNE PASTA### [NODE IDENTITY]* **Network Role:** Active Node* **Macro-Habitat:** [[PASTA]]* **Origin Point:** [[HEALTHY U TWO THOUSAND LTD]]### [UNIT ECONOMICS &amp;amp; VELOCITY]* **Average Retail Price:** 165.89 KES* **Gross Margin:** 0.00%* **Historical Revenue:** 0.00 KES* **Gross Profit:** 0.00 KES* **Sales Rank:** #9309* **Velocity (Average Daily Sales):** 0.01 units/day* **Total Quantity Moved:** 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[[HEALTHY U TWO THOUSAND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"HEALTHY U TWO THOUSAND LTD"price: 165.89margin: 0.00revenue: 0.00gross_profit: 0.00sales_rank: 9310velocity_ads: 0.0055total_quantity: 2.00</w:t>
      </w:r>
    </w:p>
    <w:p>
      <w:r>
        <w:t>--------------------</w:t>
      </w:r>
    </w:p>
    <w:p>
      <w:pPr>
        <w:pStyle w:val="Heading1"/>
      </w:pPr>
      <w:r>
        <w:t>ORGRAN 350G GLUTEN FREE MACARONI PASTA### [NODE IDENTITY]* **Network Role:** Active Node* **Macro-Habitat:** [[PASTA]]* **Origin Point:** [[HEALTHY U TWO THOUSAND LTD]]### [UNIT ECONOMICS &amp;amp; VELOCITY]* **Average Retail Price:** 165.89 KES* **Gross Margin:** 0.00%* **Historical Revenue:** 0.00 KES* **Gross Profit:** 0.00 KES* **Sales Rank:** #9310* **Velocity (Average Daily Sales):** 0.01 units/day* **Total Quantity Moved:** 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[[HEALTHY U TWO THOUSAND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"HEALTHY U TWO THOUSAND LTD"price: 165.89margin: 0.00revenue: 0.00gross_profit: 0.00sales_rank: 9311velocity_ads: 0.0219total_quantity: 8.00</w:t>
      </w:r>
    </w:p>
    <w:p>
      <w:r>
        <w:t>--------------------</w:t>
      </w:r>
    </w:p>
    <w:p>
      <w:pPr>
        <w:pStyle w:val="Heading1"/>
      </w:pPr>
      <w:r>
        <w:t>ORGRAN 350G GLUTEN FREE RIGATONI PASTA### [NODE IDENTITY]* **Network Role:** Active Node* **Macro-Habitat:** [[PASTA]]* **Origin Point:** [[HEALTHY U TWO THOUSAND LTD]]### [UNIT ECONOMICS &amp;amp; VELOCITY]* **Average Retail Price:** 165.89 KES* **Gross Margin:** 0.00%* **Historical Revenue:** 0.00 KES* **Gross Profit:** 0.00 KES* **Sales Rank:** #9311* **Velocity (Average Daily Sales):** 0.02 units/day* **Total Quantity Moved:** 8.00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[[HEALTHY U TWO THOUSAND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"HEALTHY U TWO THOUSAND LTD"price: 165.89margin: 0.00revenue: 0.00gross_profit: 0.00sales_rank: 16278velocity_ads: 0.0219total_quantity: 8.00</w:t>
      </w:r>
    </w:p>
    <w:p>
      <w:r>
        <w:t>--------------------</w:t>
      </w:r>
    </w:p>
    <w:p>
      <w:pPr>
        <w:pStyle w:val="Heading1"/>
      </w:pPr>
      <w:r>
        <w:t>ORGRAN 350G GLUTEN FREE SPIRALS PASTA### [NODE IDENTITY]* **Network Role:** Active Node* **Macro-Habitat:** [[PASTA]]* **Origin Point:** [[HEALTHY U TWO THOUSAND LTD]]### [UNIT ECONOMICS &amp;amp; VELOCITY]* **Average Retail Price:** 165.89 KES* **Gross Margin:** 0.00%* **Historical Revenue:** 0.00 KES* **Gross Profit:** 0.00 KES* **Sales Rank:** #16278* **Velocity (Average Daily Sales):** 0.02 units/day* **Total Quantity Moved:** 8.00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[[HEALTHY U TWO THOUSAND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"DEBENHAM AND FEAR LTD"price: 165.89margin: 0.00revenue: 0.00gross_profit: 0.00sales_rank: 9366velocity_ads: 0.1370total_quantity: 50.00</w:t>
      </w:r>
    </w:p>
    <w:p>
      <w:r>
        <w:t>--------------------</w:t>
      </w:r>
    </w:p>
    <w:p>
      <w:pPr>
        <w:pStyle w:val="Heading1"/>
      </w:pPr>
      <w:r>
        <w:t>WARDA 500G ROSE BLANCHE COUSCOUS### [NODE IDENTITY]* **Network Role:** Active Node* **Macro-Habitat:** [[PASTA]]* **Origin Point:** [[DEBENHAM AND FEAR LTD]]### [UNIT ECONOMICS &amp;amp; VELOCITY]* **Average Retail Price:** 165.89 KES* **Gross Margin:** 0.00%* **Historical Revenue:** 0.00 KES* **Gross Profit:** 0.00 KES* **Sales Rank:** #9366* **Velocity (Average Daily Sales):** 0.14 units/day* **Total Quantity Moved:** 50.00 units### [THE PHYSICS OF THE SHELF]**The Halo Effect (11 Links):** *Items frequently bought alongside this SKU.*- [[SANTA LUCIA 700G SPAGHETTI]]- [[PASTA]]- [[DEBENHAM AND FEAR LTD]]-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"DEBENHAM AND FEAR LTD"price: 165.89margin: 0.00revenue: 0.00gross_profit: 0.00sales_rank: 9364velocity_ads: 0.0767total_quantity: 28.00</w:t>
      </w:r>
    </w:p>
    <w:p>
      <w:r>
        <w:t>--------------------</w:t>
      </w:r>
    </w:p>
    <w:p>
      <w:pPr>
        <w:pStyle w:val="Heading1"/>
      </w:pPr>
      <w:r>
        <w:t>WARDA 250G TAGLIATELLE### [NODE IDENTITY]* **Network Role:** Active Node* **Macro-Habitat:** [[PASTA]]* **Origin Point:** [[DEBENHAM AND FEAR LTD]]### [UNIT ECONOMICS &amp;amp; VELOCITY]* **Average Retail Price:** 165.89 KES* **Gross Margin:** 0.00%* **Historical Revenue:** 0.00 KES* **Gross Profit:** 0.00 KES* **Sales Rank:** #9364* **Velocity (Average Daily Sales):** 0.08 units/day* **Total Quantity Moved:** 28.00 units### [THE PHYSICS OF THE SHELF]**The Halo Effect (11 Links):** *Items frequently bought alongside this SKU.*- [[SANTA LUCIA 700G SPAGHETTI]]- [[PASTA]]- [[DEBENHAM AND FEAR LTD]]-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"DEBENHAM AND FEAR LTD"price: 165.89margin: 0.00revenue: 0.00gross_profit: 0.00sales_rank: 9365velocity_ads: 0.1260total_quantity: 46.00</w:t>
      </w:r>
    </w:p>
    <w:p>
      <w:r>
        <w:t>--------------------</w:t>
      </w:r>
    </w:p>
    <w:p>
      <w:pPr>
        <w:pStyle w:val="Heading1"/>
      </w:pPr>
      <w:r>
        <w:t>WARDA 500G LASAGNE### [NODE IDENTITY]* **Network Role:** Active Node* **Macro-Habitat:** [[PASTA]]* **Origin Point:** [[DEBENHAM AND FEAR LTD]]### [UNIT ECONOMICS &amp;amp; VELOCITY]* **Average Retail Price:** 165.89 KES* **Gross Margin:** 0.00%* **Historical Revenue:** 0.00 KES* **Gross Profit:** 0.00 KES* **Sales Rank:** #9365* **Velocity (Average Daily Sales):** 0.13 units/day* **Total Quantity Moved:** 46.00 units### [THE PHYSICS OF THE SHELF]**The Halo Effect (11 Links):** *Items frequently bought alongside this SKU.*- [[SANTA LUCIA 700G SPAGHETTI]]- [[PASTA]]- [[DEBENHAM AND FEAR LTD]]-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"Unknown"price: 165.89margin: 0.00revenue: 0.00gross_profit: 0.00sales_rank: 20798velocity_ads: 0.0054total_quantity: 1.00</w:t>
      </w:r>
    </w:p>
    <w:p>
      <w:r>
        <w:t>--------------------</w:t>
      </w:r>
    </w:p>
    <w:p>
      <w:pPr>
        <w:pStyle w:val="Heading1"/>
      </w:pPr>
      <w:r>
        <w:t>VITALIA 250G GLUTEN FREE PASTA FUSILI### [NODE IDENTITY]* **Network Role:** Active Node* **Macro-Habitat:** [[PASTA]]* **Origin Point:** [[Unknown]]### [UNIT ECONOMICS &amp;amp; VELOCITY]* **Average Retail Price:** 165.89 KES* **Gross Margin:** 0.00%* **Historical Revenue:** 0.00 KES* **Gross Profit:** 0.00 KES* **Sales Rank:** #20798* **Velocity (Average Daily Sales):** 0.01 units/day* **Total Quantity Moved:** 1.00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0.00revenue: 0.00gross_profit: 0.00sales_rank: 9334velocity_ads: 0.0219total_quantity: 8.00</w:t>
      </w:r>
    </w:p>
    <w:p>
      <w:r>
        <w:t>--------------------</w:t>
      </w:r>
    </w:p>
    <w:p>
      <w:pPr>
        <w:pStyle w:val="Heading1"/>
      </w:pPr>
      <w:r>
        <w:t>RISCOSSA 500G TAGLIATELLE NO.81### [NODE IDENTITY]* **Network Role:** Active Node* **Macro-Habitat:** [[PASTA]]* **Origin Point:** [[ROSHNI DIST LTD  R D]]### [UNIT ECONOMICS &amp;amp; VELOCITY]* **Average Retail Price:** 165.89 KES* **Gross Margin:** 0.00%* **Historical Revenue:** 0.00 KES* **Gross Profit:** 0.00 KES* **Sales Rank:** #9334* **Velocity (Average Daily Sales):** 0.02 units/day* **Total Quantity Moved:** 8.00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0.00revenue: 0.00gross_profit: 0.00sales_rank: 9333velocity_ads: 0.1370total_quantity: 50.00</w:t>
      </w:r>
    </w:p>
    <w:p>
      <w:r>
        <w:t>--------------------</w:t>
      </w:r>
    </w:p>
    <w:p>
      <w:pPr>
        <w:pStyle w:val="Heading1"/>
      </w:pPr>
      <w:r>
        <w:t>RISCOSSA 500G SPIRALI NO.50### [NODE IDENTITY]* **Network Role:** Active Node* **Macro-Habitat:** [[PASTA]]* **Origin Point:** [[ROSHNI DIST LTD  R D]]### [UNIT ECONOMICS &amp;amp; VELOCITY]* **Average Retail Price:** 165.89 KES* **Gross Margin:** 0.00%* **Historical Revenue:** 0.00 KES* **Gross Profit:** 0.00 KES* **Sales Rank:** #9333* **Velocity (Average Daily Sales):** 0.14 units/day* **Total Quantity Moved:** 50.00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0.00revenue: 0.00gross_profit: 0.00sales_rank: 9332velocity_ads: 0.0658total_quantity: 24.00</w:t>
      </w:r>
    </w:p>
    <w:p>
      <w:r>
        <w:t>--------------------</w:t>
      </w:r>
    </w:p>
    <w:p>
      <w:pPr>
        <w:pStyle w:val="Heading1"/>
      </w:pPr>
      <w:r>
        <w:t>RISCOSSA 500G SPAGHETTINI NO.1B### [NODE IDENTITY]* **Network Role:** Active Node* **Macro-Habitat:** [[PASTA]]* **Origin Point:** [[ROSHNI DIST LTD  R D]]### [UNIT ECONOMICS &amp;amp; VELOCITY]* **Average Retail Price:** 165.89 KES* **Gross Margin:** 0.00%* **Historical Revenue:** 0.00 KES* **Gross Profit:** 0.00 KES* **Sales Rank:** #9332* **Velocity (Average Daily Sales):** 0.07 units/day* **Total Quantity Moved:** 24.00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0.00revenue: 0.00gross_profit: 0.00sales_rank: 9331velocity_ads: 0.0274total_quantity: 10.00</w:t>
      </w:r>
    </w:p>
    <w:p>
      <w:r>
        <w:t>--------------------</w:t>
      </w:r>
    </w:p>
    <w:p>
      <w:pPr>
        <w:pStyle w:val="Heading1"/>
      </w:pPr>
      <w:r>
        <w:t>RISCOSSA 500G ROTELLE NO.53### [NODE IDENTITY]* **Network Role:** Active Node* **Macro-Habitat:** [[PASTA]]* **Origin Point:** [[ROSHNI DIST LTD  R D]]### [UNIT ECONOMICS &amp;amp; VELOCITY]* **Average Retail Price:** 165.89 KES* **Gross Margin:** 0.00%* **Historical Revenue:** 0.00 KES* **Gross Profit:** 0.00 KES* **Sales Rank:** #9331* **Velocity (Average Daily Sales):** 0.03 units/day* **Total Quantity Moved:** 10.00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0.00revenue: 0.00gross_profit: 0.00sales_rank: 9330velocity_ads: 0.0932total_quantity: 34.00</w:t>
      </w:r>
    </w:p>
    <w:p>
      <w:r>
        <w:t>--------------------</w:t>
      </w:r>
    </w:p>
    <w:p>
      <w:pPr>
        <w:pStyle w:val="Heading1"/>
      </w:pPr>
      <w:r>
        <w:t>RISCOSSA 500G ROGATONI NO.18### [NODE IDENTITY]* **Network Role:** Active Node* **Macro-Habitat:** [[PASTA]]* **Origin Point:** [[ROSHNI DIST LTD  R D]]### [UNIT ECONOMICS &amp;amp; VELOCITY]* **Average Retail Price:** 165.89 KES* **Gross Margin:** 0.00%* **Historical Revenue:** 0.00 KES* **Gross Profit:** 0.00 KES* **Sales Rank:** #9330* **Velocity (Average Daily Sales):** 0.09 units/day* **Total Quantity Moved:** 34.00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0.00revenue: 0.00gross_profit: 0.00sales_rank: 9329velocity_ads: 0.1315total_quantity: 48.00</w:t>
      </w:r>
    </w:p>
    <w:p>
      <w:r>
        <w:t>--------------------</w:t>
      </w:r>
    </w:p>
    <w:p>
      <w:pPr>
        <w:pStyle w:val="Heading1"/>
      </w:pPr>
      <w:r>
        <w:t>RISCOSSA 500G LINGUINE NO.12### [NODE IDENTITY]* **Network Role:** Active Node* **Macro-Habitat:** [[PASTA]]* **Origin Point:** [[ROSHNI DIST LTD  R D]]### [UNIT ECONOMICS &amp;amp; VELOCITY]* **Average Retail Price:** 165.89 KES* **Gross Margin:** 0.00%* **Historical Revenue:** 0.00 KES* **Gross Profit:** 0.00 KES* **Sales Rank:** #9329* **Velocity (Average Daily Sales):** 0.13 units/day* **Total Quantity Moved:** 48.00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0.00revenue: 0.00gross_profit: 0.00sales_rank: 9328velocity_ads: 0.0219total_quantity: 8.00</w:t>
      </w:r>
    </w:p>
    <w:p>
      <w:r>
        <w:t>--------------------</w:t>
      </w:r>
    </w:p>
    <w:p>
      <w:pPr>
        <w:pStyle w:val="Heading1"/>
      </w:pPr>
      <w:r>
        <w:t>RISCOSSA 500G GOMITI  NO.34### [NODE IDENTITY]* **Network Role:** Active Node* **Macro-Habitat:** [[PASTA]]* **Origin Point:** [[ROSHNI DIST LTD  R D]]### [UNIT ECONOMICS &amp;amp; VELOCITY]* **Average Retail Price:** 165.89 KES* **Gross Margin:** 0.00%* **Historical Revenue:** 0.00 KES* **Gross Profit:** 0.00 KES* **Sales Rank:** #9328* **Velocity (Average Daily Sales):** 0.02 units/day* **Total Quantity Moved:** 8.00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0.00revenue: 0.00gross_profit: 0.00sales_rank: 9327velocity_ads: 0.0438total_quantity: 16.00</w:t>
      </w:r>
    </w:p>
    <w:p>
      <w:r>
        <w:t>--------------------</w:t>
      </w:r>
    </w:p>
    <w:p>
      <w:pPr>
        <w:pStyle w:val="Heading1"/>
      </w:pPr>
      <w:r>
        <w:t>RISCOSSA 500G COCCIOLE NO.40### [NODE IDENTITY]* **Network Role:** Active Node* **Macro-Habitat:** [[PASTA]]* **Origin Point:** [[ROSHNI DIST LTD  R D]]### [UNIT ECONOMICS &amp;amp; VELOCITY]* **Average Retail Price:** 165.89 KES* **Gross Margin:** 0.00%* **Historical Revenue:** 0.00 KES* **Gross Profit:** 0.00 KES* **Sales Rank:** #9327* **Velocity (Average Daily Sales):** 0.04 units/day* **Total Quantity Moved:** 16.00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0.00revenue: 0.00gross_profit: 0.00sales_rank: 9326velocity_ads: 0.0438total_quantity: 16.00</w:t>
      </w:r>
    </w:p>
    <w:p>
      <w:r>
        <w:t>--------------------</w:t>
      </w:r>
    </w:p>
    <w:p>
      <w:pPr>
        <w:pStyle w:val="Heading1"/>
      </w:pPr>
      <w:r>
        <w:t>RISCOSSA 500G CAPELLINI NO.1### [NODE IDENTITY]* **Network Role:** Active Node* **Macro-Habitat:** [[PASTA]]* **Origin Point:** [[ROSHNI DIST LTD  R D]]### [UNIT ECONOMICS &amp;amp; VELOCITY]* **Average Retail Price:** 165.89 KES* **Gross Margin:** 0.00%* **Historical Revenue:** 0.00 KES* **Gross Profit:** 0.00 KES* **Sales Rank:** #9326* **Velocity (Average Daily Sales):** 0.04 units/day* **Total Quantity Moved:** 16.00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0.00revenue: 0.00gross_profit: 0.00sales_rank: 9325velocity_ads: 0.0438total_quantity: 16.00</w:t>
      </w:r>
    </w:p>
    <w:p>
      <w:r>
        <w:t>--------------------</w:t>
      </w:r>
    </w:p>
    <w:p>
      <w:pPr>
        <w:pStyle w:val="Heading1"/>
      </w:pPr>
      <w:r>
        <w:t>RISCOSSA 500G CANNERONI RIGATI NO.21### [NODE IDENTITY]* **Network Role:** Active Node* **Macro-Habitat:** [[PASTA]]* **Origin Point:** [[ROSHNI DIST LTD  R D]]### [UNIT ECONOMICS &amp;amp; VELOCITY]* **Average Retail Price:** 165.89 KES* **Gross Margin:** 0.00%* **Historical Revenue:** 0.00 KES* **Gross Profit:** 0.00 KES* **Sales Rank:** #9325* **Velocity (Average Daily Sales):** 0.04 units/day* **Total Quantity Moved:** 16.00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0.00revenue: 0.00gross_profit: 0.00sales_rank: 9324velocity_ads: 0.0822total_quantity: 30.00</w:t>
      </w:r>
    </w:p>
    <w:p>
      <w:r>
        <w:t>--------------------</w:t>
      </w:r>
    </w:p>
    <w:p>
      <w:pPr>
        <w:pStyle w:val="Heading1"/>
      </w:pPr>
      <w:r>
        <w:t>RISCOSSA 500G  PENNE ZITONI NO.25### [NODE IDENTITY]* **Network Role:** Active Node* **Macro-Habitat:** [[PASTA]]* **Origin Point:** [[ROSHNI DIST LTD  R D]]### [UNIT ECONOMICS &amp;amp; VELOCITY]* **Average Retail Price:** 165.89 KES* **Gross Margin:** 0.00%* **Historical Revenue:** 0.00 KES* **Gross Profit:** 0.00 KES* **Sales Rank:** #9324* **Velocity (Average Daily Sales):** 0.08 units/day* **Total Quantity Moved:** 30.00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0.00revenue: 0.00gross_profit: 0.00sales_rank: 9323velocity_ads: 0.0822total_quantity: 30.00</w:t>
      </w:r>
    </w:p>
    <w:p>
      <w:r>
        <w:t>--------------------</w:t>
      </w:r>
    </w:p>
    <w:p>
      <w:pPr>
        <w:pStyle w:val="Heading1"/>
      </w:pPr>
      <w:r>
        <w:t>RISCOSSA 500G  PENNE ZITE RIGATE NO.27### [NODE IDENTITY]* **Network Role:** Active Node* **Macro-Habitat:** [[PASTA]]* **Origin Point:** [[ROSHNI DIST LTD  R D]]### [UNIT ECONOMICS &amp;amp; VELOCITY]* **Average Retail Price:** 165.89 KES* **Gross Margin:** 0.00%* **Historical Revenue:** 0.00 KES* **Gross Profit:** 0.00 KES* **Sales Rank:** #9323* **Velocity (Average Daily Sales):** 0.08 units/day* **Total Quantity Moved:** 30.00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"Unknown"price: 165.89margin: 0.00revenue: 0.00gross_profit: 0.00sales_rank: 9335velocity_ads: 0.0274total_quantity: 10.00</w:t>
      </w:r>
    </w:p>
    <w:p>
      <w:r>
        <w:t>--------------------</w:t>
      </w:r>
    </w:p>
    <w:p>
      <w:pPr>
        <w:pStyle w:val="Heading1"/>
      </w:pPr>
      <w:r>
        <w:t>ROYAL 400G PENNE RIGATE PASTA### [NODE IDENTITY]* **Network Role:** Active Node* **Macro-Habitat:** [[PASTA]]* **Origin Point:** [[Unknown]]### [UNIT ECONOMICS &amp;amp; VELOCITY]* **Average Retail Price:** 165.89 KES* **Gross Margin:** 0.00%* **Historical Revenue:** 0.00 KES* **Gross Profit:** 0.00 KES* **Sales Rank:** #9335* **Velocity (Average Daily Sales):** 0.03 units/day* **Total Quantity Moved:** 10.00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"Unknown"price: 165.89margin: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SHOKIN N-S SPAGHETTI SERVER #6061### [NODE IDENTITY]* **Network Role:** Active Node* **Macro-Habitat:** [[PASTA]]* **Origin Point:** [[Unknown]]### [UNIT ECONOMICS &amp;amp; VELOCITY]* **Average Retail Price:** 165.89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"Unknown"price: 165.89margin: 0.00revenue: 0.00gross_profit: 0.00sales_rank: 20282velocity_ads: 0.0109total_quantity: 2.00</w:t>
      </w:r>
    </w:p>
    <w:p>
      <w:r>
        <w:t>--------------------</w:t>
      </w:r>
    </w:p>
    <w:p>
      <w:pPr>
        <w:pStyle w:val="Heading1"/>
      </w:pPr>
      <w:r>
        <w:t>ROSS SPAGHETTI SERVER #2104### [NODE IDENTITY]* **Network Role:** Active Node* **Macro-Habitat:** [[PASTA]]* **Origin Point:** [[Unknown]]### [UNIT ECONOMICS &amp;amp; VELOCITY]* **Average Retail Price:** 165.89 KES* **Gross Margin:** 0.00%* **Historical Revenue:** 0.00 KES* **Gross Profit:** 0.00 KES* **Sales Rank:** #20282* **Velocity (Average Daily Sales):** 0.01 units/day* **Total Quantity Moved:** 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"Unknown"price: 165.89margin: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SHOKIN S-S SPAGHETTI SERVER #6052### [NODE IDENTITY]* **Network Role:** Active Node* **Macro-Habitat:** [[PASTA]]* **Origin Point:** [[Unknown]]### [UNIT ECONOMICS &amp;amp; VELOCITY]* **Average Retail Price:** 165.89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"WESTLANDS TRADING LTD"price: 165.89margin: 0.00revenue: 0.00gross_profit: 0.00sales_rank: 9336velocity_ads: 0.0110total_quantity: 4.00</w:t>
      </w:r>
    </w:p>
    <w:p>
      <w:r>
        <w:t>--------------------</w:t>
      </w:r>
    </w:p>
    <w:p>
      <w:pPr>
        <w:pStyle w:val="Heading1"/>
      </w:pPr>
      <w:r>
        <w:t>ROYAL 400G RIGATONI PASTA### [NODE IDENTITY]* **Network Role:** Active Node* **Macro-Habitat:** [[PASTA]]* **Origin Point:** [[WESTLANDS TRADING LTD]]### [UNIT ECONOMICS &amp;amp; VELOCITY]* **Average Retail Price:** 165.89 KES* **Gross Margin:** 0.00%* **Historical Revenue:** 0.00 KES* **Gross Profit:** 0.00 KES* **Sales Rank:** #9336* **Velocity (Average Daily Sales):** 0.01 units/day* **Total Quantity Moved:** 4.00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SPAGHETTI]]- [[WESTLANDS TRADING LTD]]**Cannibalization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"Unknown"price: 165.89margin: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ROYAL 400G SNAIL-SHELLS PASTA### [NODE IDENTITY]* **Network Role:** Active Node* **Macro-Habitat:** [[PASTA]]* **Origin Point:** [[Unknown]]### [UNIT ECONOMICS &amp;amp; VELOCITY]* **Average Retail Price:** 165.89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"WESTLANDS TRADING LTD"price: 165.89margin: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ROYAL 500G SPAGHETTINI CLASSIC NO-1### [NODE IDENTITY]* **Network Role:** Active Node* **Macro-Habitat:** [[PASTA]]* **Origin Point:** [[WESTLANDS TRADING LTD]]### [UNIT ECONOMICS &amp;amp; VELOCITY]* **Average Retail Price:** 165.89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SPAGHETTI]]- [[WESTLANDS TRADING LTD]]**Cannibalization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"CAPWELL INDUSTRIES LTD"price: 165.89margin: 0.00revenue: 0.00gross_profit: 0.00sales_rank: 9322velocity_ads: 0.2959total_quantity: 108.00</w:t>
      </w:r>
    </w:p>
    <w:p>
      <w:r>
        <w:t>--------------------</w:t>
      </w:r>
    </w:p>
    <w:p>
      <w:pPr>
        <w:pStyle w:val="Heading1"/>
      </w:pPr>
      <w:r>
        <w:t>RANEE 400G STD SPAGHETTI### [NODE IDENTITY]* **Network Role:** Active Node* **Macro-Habitat:** [[PASTA]]* **Origin Point:** [[CAPWELL INDUSTRIES LTD]]### [UNIT ECONOMICS &amp;amp; VELOCITY]* **Average Retail Price:** 165.89 KES* **Gross Margin:** 0.00%* **Historical Revenue:** 0.00 KES* **Gross Profit:** 0.00 KES* **Sales Rank:** #9322* **Velocity (Average Daily Sales):** 0.30 units/day* **Total Quantity Moved:** 108.00 units### [THE PHYSICS OF THE SHELF]**The Halo Effect (11 Links):** *Items frequently bought alongside this SKU.*- [[SANTA LUCIA 700G SPAGHETTI]]- [[PASTA]]- [[SANTA LUCIA 400G SPAGHETTI]]- [[CAPWELL INDUSTRIES LTD]]-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"CAPWELL INDUSTRIES LTD"price: 165.89margin: 0.00revenue: 0.00gross_profit: 0.00sales_rank: 9321velocity_ads: 0.0767total_quantity: 28.00</w:t>
      </w:r>
    </w:p>
    <w:p>
      <w:r>
        <w:t>--------------------</w:t>
      </w:r>
    </w:p>
    <w:p>
      <w:pPr>
        <w:pStyle w:val="Heading1"/>
      </w:pPr>
      <w:r>
        <w:t>RANEE 400G PREMIUM SPAGHETTI### [NODE IDENTITY]* **Network Role:** Active Node* **Macro-Habitat:** [[PASTA]]* **Origin Point:** [[CAPWELL INDUSTRIES LTD]]### [UNIT ECONOMICS &amp;amp; VELOCITY]* **Average Retail Price:** 165.89 KES* **Gross Margin:** 0.00%* **Historical Revenue:** 0.00 KES* **Gross Profit:** 0.00 KES* **Sales Rank:** #9321* **Velocity (Average Daily Sales):** 0.08 units/day* **Total Quantity Moved:** 28.00 units### [THE PHYSICS OF THE SHELF]**The Halo Effect (11 Links):** *Items frequently bought alongside this SKU.*- [[SANTA LUCIA 700G SPAGHETTI]]- [[PASTA]]- [[SANTA LUCIA 400G SPAGHETTI]]- [[CAPWELL INDUSTRIES LTD]]-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"MYPASTA LIMITED"price: 165.89margin: 0.00revenue: 0.00gross_profit: 0.00sales_rank: 12796velocity_ads: 0.1685total_quantity: 31.00</w:t>
      </w:r>
    </w:p>
    <w:p>
      <w:r>
        <w:t>--------------------</w:t>
      </w:r>
    </w:p>
    <w:p>
      <w:pPr>
        <w:pStyle w:val="Heading1"/>
      </w:pPr>
      <w:r>
        <w:t>SPAGO 500G STORTELLI### [NODE IDENTITY]* **Network Role:** Active Node* **Macro-Habitat:** [[PASTA]]* **Origin Point:** [[MYPASTA LIMITED]]### [UNIT ECONOMICS &amp;amp; VELOCITY]* **Average Retail Price:** 165.89 KES* **Gross Margin:** 0.00%* **Historical Revenue:** 0.00 KES* **Gross Profit:** 0.00 KES* **Sales Rank:** #12796* **Velocity (Average Daily Sales):** 0.17 units/day* **Total Quantity Moved:** 31.00 units### [THE PHYSICS OF THE SHELF]**The Halo Effect (11 Links):** *Items frequently bought alongside this SKU.*- [[SANTA LUCIA 700G SPAGHETTI]]- [[PASTA]]- [[MYPASTA LIMITED]]-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"MYPASTA LIMITED"price: 165.89margin: 0.00revenue: 0.00gross_profit: 0.00sales_rank: 12795velocity_ads: 0.1739total_quantity: 32.00</w:t>
      </w:r>
    </w:p>
    <w:p>
      <w:r>
        <w:t>--------------------</w:t>
      </w:r>
    </w:p>
    <w:p>
      <w:pPr>
        <w:pStyle w:val="Heading1"/>
      </w:pPr>
      <w:r>
        <w:t>SPAGO 500G SPAGHETTI### [NODE IDENTITY]* **Network Role:** Active Node* **Macro-Habitat:** [[PASTA]]* **Origin Point:** [[MYPASTA LIMITED]]### [UNIT ECONOMICS &amp;amp; VELOCITY]* **Average Retail Price:** 165.89 KES* **Gross Margin:** 0.00%* **Historical Revenue:** 0.00 KES* **Gross Profit:** 0.00 KES* **Sales Rank:** #12795* **Velocity (Average Daily Sales):** 0.17 units/day* **Total Quantity Moved:** 32.00 units### [THE PHYSICS OF THE SHELF]**The Halo Effect (11 Links):** *Items frequently bought alongside this SKU.*- [[SANTA LUCIA 700G SPAGHETTI]]- [[PASTA]]- [[MYPASTA LIMITED]]-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"MYPASTA LIMITED"price: 165.89margin: 0.00revenue: 0.00gross_profit: 0.00sales_rank: 9363velocity_ads: 0.0164total_quantity: 6.00</w:t>
      </w:r>
    </w:p>
    <w:p>
      <w:r>
        <w:t>--------------------</w:t>
      </w:r>
    </w:p>
    <w:p>
      <w:pPr>
        <w:pStyle w:val="Heading1"/>
      </w:pPr>
      <w:r>
        <w:t>SPAGO 500G PENNE RIGATE### [NODE IDENTITY]* **Network Role:** Active Node* **Macro-Habitat:** [[PASTA]]* **Origin Point:** [[MYPASTA LIMITED]]### [UNIT ECONOMICS &amp;amp; VELOCITY]* **Average Retail Price:** 165.89 KES* **Gross Margin:** 0.00%* **Historical Revenue:** 0.00 KES* **Gross Profit:** 0.00 KES* **Sales Rank:** #9363* **Velocity (Average Daily Sales):** 0.02 units/day* **Total Quantity Moved:** 6.00 units### [THE PHYSICS OF THE SHELF]**The Halo Effect (11 Links):** *Items frequently bought alongside this SKU.*- [[SANTA LUCIA 700G SPAGHETTI]]- [[PASTA]]- [[MYPASTA LIMITED]]-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"MYPASTA LIMITED"price: 165.89margin: 0.00revenue: 0.00gross_profit: 0.00sales_rank: 9362velocity_ads: 0.0110total_quantity: 4.00</w:t>
      </w:r>
    </w:p>
    <w:p>
      <w:r>
        <w:t>--------------------</w:t>
      </w:r>
    </w:p>
    <w:p>
      <w:pPr>
        <w:pStyle w:val="Heading1"/>
      </w:pPr>
      <w:r>
        <w:t>SPAGO 500G FUSILI### [NODE IDENTITY]* **Network Role:** Active Node* **Macro-Habitat:** [[PASTA]]* **Origin Point:** [[MYPASTA LIMITED]]### [UNIT ECONOMICS &amp;amp; VELOCITY]* **Average Retail Price:** 165.89 KES* **Gross Margin:** 0.00%* **Historical Revenue:** 0.00 KES* **Gross Profit:** 0.00 KES* **Sales Rank:** #9362* **Velocity (Average Daily Sales):** 0.01 units/day* **Total Quantity Moved:** 4.00 units### [THE PHYSICS OF THE SHELF]**The Halo Effect (11 Links):** *Items frequently bought alongside this SKU.*- [[SANTA LUCIA 700G SPAGHETTI]]- [[PASTA]]- [[MYPASTA LIMITED]]-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"MYPASTA LIMITED"price: 165.89margin: 0.00revenue: 0.00gross_profit: 0.00sales_rank: 13544velocity_ads: 0.0707total_quantity: 13.00</w:t>
      </w:r>
    </w:p>
    <w:p>
      <w:r>
        <w:t>--------------------</w:t>
      </w:r>
    </w:p>
    <w:p>
      <w:pPr>
        <w:pStyle w:val="Heading1"/>
      </w:pPr>
      <w:r>
        <w:t>SPAGO 400G SPAGHETTI### [NODE IDENTITY]* **Network Role:** Active Node* **Macro-Habitat:** [[PASTA]]* **Origin Point:** [[MYPASTA LIMITED]]### [UNIT ECONOMICS &amp;amp; VELOCITY]* **Average Retail Price:** 165.89 KES* **Gross Margin:** 0.00%* **Historical Revenue:** 0.00 KES* **Gross Profit:** 0.00 KES* **Sales Rank:** #13544* **Velocity (Average Daily Sales):** 0.07 units/day* **Total Quantity Moved:** 13.00 units### [THE PHYSICS OF THE SHELF]**The Halo Effect (11 Links):** *Items frequently bought alongside this SKU.*- [[SANTA LUCIA 700G SPAGHETTI]]- [[PASTA]]- [[MYPASTA LIMITED]]-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"Unknown"price: 165.89margin: 0.00revenue: 0.00gross_profit: 0.00sales_rank: 20284velocity_ads: 0.0109total_quantity: 2.00</w:t>
      </w:r>
    </w:p>
    <w:p>
      <w:r>
        <w:t>--------------------</w:t>
      </w:r>
    </w:p>
    <w:p>
      <w:pPr>
        <w:pStyle w:val="Heading1"/>
      </w:pPr>
      <w:r>
        <w:t>SPAGHETTI SERVER KITCHENWARE AKA5364### [NODE IDENTITY]* **Network Role:** Active Node* **Macro-Habitat:** [[PASTA]]* **Origin Point:** [[Unknown]]### [UNIT ECONOMICS &amp;amp; VELOCITY]* **Average Retail Price:** 165.89 KES* **Gross Margin:** 0.00%* **Historical Revenue:** 0.00 KES* **Gross Profit:** 0.00 KES* **Sales Rank:** #20284* **Velocity (Average Daily Sales):** 0.01 units/day* **Total Quantity Moved:** 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"KHS PRODUCTS LIMITED SR"price: 165.89margin: 0.00revenue: 0.00gross_profit: 0.00sales_rank: 20281velocity_ads: 0.0109total_quantity: 2.00</w:t>
      </w:r>
    </w:p>
    <w:p>
      <w:r>
        <w:t>--------------------</w:t>
      </w:r>
    </w:p>
    <w:p>
      <w:pPr>
        <w:pStyle w:val="Heading1"/>
      </w:pPr>
      <w:r>
        <w:t>SUNNEX MGB-03A BOTTLE OPENNER### [NODE IDENTITY]* **Network Role:** Active Node* **Macro-Habitat:** [[PASTA]]* **Origin Point:** [[KHS PRODUCTS LIMITED SR]]### [UNIT ECONOMICS &amp;amp; VELOCITY]* **Average Retail Price:** 165.89 KES* **Gross Margin:** 0.00%* **Historical Revenue:** 0.00 KES* **Gross Profit:** 0.00 KES* **Sales Rank:** #20281* **Velocity (Average Daily Sales):** 0.01 units/day* **Total Quantity Moved:** 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[[KHS PRODUCTS LIMITED SR]]-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"SMART BRANDS LTD HQ"price: 165.89margin: 0.00revenue: 0.00gross_profit: 0.00sales_rank: 9350velocity_ads: 0.6685total_quantity: 244.00</w:t>
      </w:r>
    </w:p>
    <w:p>
      <w:r>
        <w:t>--------------------</w:t>
      </w:r>
    </w:p>
    <w:p>
      <w:pPr>
        <w:pStyle w:val="Heading1"/>
      </w:pPr>
      <w:r>
        <w:t>SANTA LUCIA 700G SPAGHETTI### [NODE IDENTITY]* **Network Role:** Active Node* **Macro-Habitat:** [[PASTA]]* **Origin Point:** [[SMART BRANDS LTD HQ]]### [UNIT ECONOMICS &amp;amp; VELOCITY]* **Average Retail Price:** 165.89 KES* **Gross Margin:** 0.00%* **Historical Revenue:** 0.00 KES* **Gross Profit:** 0.00 KES* **Sales Rank:** #9350* **Velocity (Average Daily Sales):** 0.67 units/day* **Total Quantity Moved:** 244.00 units### [THE PHYSICS OF THE SHELF]**The Halo Effect (11 Links):** *Items frequently bought alongside this SKU.*- [[PASTA]]- [[SANTA LUCIA 400G SPAGHETTI]]- [[SANTA MARIA 400G GRANDI]]- [[Retail Market]]- [[SMART BRANDS LTD HQ]]- [[SANTA LUCIA 1KG 27 SPAGHETTINI]]- [[SANTA MARIA 400G SPAGHETTI GREEN]]- [[SANTA MARIA 700G SPAGHETTI]]**Cannibalization (5 Substitutions):** *Direct shelf competitors fighting for the same basket.*- [[SANTA LUCIA 400G SPAGHETTI]]- [[SANTA MARIA 400G GRANDI]]-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"SMART BRANDS LTD HQ"price: 165.89margin: 0.00revenue: 0.00gross_profit: 0.00sales_rank: 9349velocity_ads: 0.4110total_quantity: 150.00</w:t>
      </w:r>
    </w:p>
    <w:p>
      <w:r>
        <w:t>--------------------</w:t>
      </w:r>
    </w:p>
    <w:p>
      <w:pPr>
        <w:pStyle w:val="Heading1"/>
      </w:pPr>
      <w:r>
        <w:t>SANTA LUCIA 500G TORTIGLIONI MACARONI### [NODE IDENTITY]* **Network Role:** Active Node* **Macro-Habitat:** [[PASTA]]* **Origin Point:** [[SMART BRANDS LTD HQ]]### [UNIT ECONOMICS &amp;amp; VELOCITY]* **Average Retail Price:** 165.89 KES* **Gross Margin:** 0.00%* **Historical Revenue:** 0.00 KES* **Gross Profit:** 0.00 KES* **Sales Rank:** #9349* **Velocity (Average Daily Sales):** 0.41 units/day* **Total Quantity Moved:** 150.00 units### [THE PHYSICS OF THE SHELF]**The Halo Effect (11 Links):** *Items frequently bought alongside this SKU.*- [[SANTA LUCIA 700G SPAGHETTI]]- [[PASTA]]- [[SANTA LUCIA 400G SPAGHETTI]]- [[Retail Market]]- [[SMART BRANDS LTD HQ]]-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"SMART BRANDS LTD HQ"price: 165.89margin: 0.00revenue: 0.00gross_profit: 0.00sales_rank: 9348velocity_ads: 0.3890total_quantity: 142.00</w:t>
      </w:r>
    </w:p>
    <w:p>
      <w:r>
        <w:t>--------------------</w:t>
      </w:r>
    </w:p>
    <w:p>
      <w:pPr>
        <w:pStyle w:val="Heading1"/>
      </w:pPr>
      <w:r>
        <w:t>SANTA LUCIA 500G SPIRALI MACARONI### [NODE IDENTITY]* **Network Role:** Active Node* **Macro-Habitat:** [[PASTA]]* **Origin Point:** [[SMART BRANDS LTD HQ]]### [UNIT ECONOMICS &amp;amp; VELOCITY]* **Average Retail Price:** 165.89 KES* **Gross Margin:** 0.00%* **Historical Revenue:** 0.00 KES* **Gross Profit:** 0.00 KES* **Sales Rank:** #9348* **Velocity (Average Daily Sales):** 0.39 units/day* **Total Quantity Moved:** 142.00 units### [THE PHYSICS OF THE SHELF]**The Halo Effect (11 Links):** *Items frequently bought alongside this SKU.*- [[SANTA LUCIA 700G SPAGHETTI]]- [[PASTA]]- [[SANTA LUCIA 400G SPAGHETTI]]- [[Retail Market]]- [[SMART BRANDS LTD HQ]]-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"SMART BRANDS LTD HQ"price: 165.89margin: 0.00revenue: 0.00gross_profit: 0.00sales_rank: 9347velocity_ads: 0.1973total_quantity: 72.00</w:t>
      </w:r>
    </w:p>
    <w:p>
      <w:r>
        <w:t>--------------------</w:t>
      </w:r>
    </w:p>
    <w:p>
      <w:pPr>
        <w:pStyle w:val="Heading1"/>
      </w:pPr>
      <w:r>
        <w:t>SANTA LUCIA 500G SHELLS### [NODE IDENTITY]* **Network Role:** Active Node* **Macro-Habitat:** [[PASTA]]* **Origin Point:** [[SMART BRANDS LTD HQ]]### [UNIT ECONOMICS &amp;amp; VELOCITY]* **Average Retail Price:** 165.89 KES* **Gross Margin:** 0.00%* **Historical Revenue:** 0.00 KES* **Gross Profit:** 0.00 KES* **Sales Rank:** #9347* **Velocity (Average Daily Sales):** 0.20 units/day* **Total Quantity Moved:** 72.00 units### [THE PHYSICS OF THE SHELF]**The Halo Effect (11 Links):** *Items frequently bought alongside this SKU.*- [[SANTA LUCIA 700G SPAGHETTI]]- [[PASTA]]- [[SANTA LUCIA 400G SPAGHETTI]]- [[Retail Market]]- [[SMART BRANDS LTD HQ]]-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"SMART BRANDS LTD HQ"price: 165.89margin: 0.00revenue: 0.00gross_profit: 0.00sales_rank: 9346velocity_ads: 0.2575total_quantity: 94.00</w:t>
      </w:r>
    </w:p>
    <w:p>
      <w:r>
        <w:t>--------------------</w:t>
      </w:r>
    </w:p>
    <w:p>
      <w:pPr>
        <w:pStyle w:val="Heading1"/>
      </w:pPr>
      <w:r>
        <w:t>SANTA LUCIA 500G RIGATONI### [NODE IDENTITY]* **Network Role:** Active Node* **Macro-Habitat:** [[PASTA]]* **Origin Point:** [[SMART BRANDS LTD HQ]]### [UNIT ECONOMICS &amp;amp; VELOCITY]* **Average Retail Price:** 165.89 KES* **Gross Margin:** 0.00%* **Historical Revenue:** 0.00 KES* **Gross Profit:** 0.00 KES* **Sales Rank:** #9346* **Velocity (Average Daily Sales):** 0.26 units/day* **Total Quantity Moved:** 94.00 units### [THE PHYSICS OF THE SHELF]**The Halo Effect (11 Links):** *Items frequently bought alongside this SKU.*- [[SANTA LUCIA 700G SPAGHETTI]]- [[PASTA]]- [[SANTA LUCIA 400G SPAGHETTI]]- [[Retail Market]]- [[SMART BRANDS LTD HQ]]-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"SMART BRANDS LTD HQ"price: 165.89margin: 0.00revenue: 0.00gross_profit: 0.00sales_rank: 9345velocity_ads: 0.2740total_quantity: 100.00</w:t>
      </w:r>
    </w:p>
    <w:p>
      <w:r>
        <w:t>--------------------</w:t>
      </w:r>
    </w:p>
    <w:p>
      <w:pPr>
        <w:pStyle w:val="Heading1"/>
      </w:pPr>
      <w:r>
        <w:t>SANTA LUCIA 500G PENNE ZITI RIGATE MACARONI### [NODE IDENTITY]* **Network Role:** Active Node* **Macro-Habitat:** [[PASTA]]* **Origin Point:** [[SMART BRANDS LTD HQ]]### [UNIT ECONOMICS &amp;amp; VELOCITY]* **Average Retail Price:** 165.89 KES* **Gross Margin:** 0.00%* **Historical Revenue:** 0.00 KES* **Gross Profit:** 0.00 KES* **Sales Rank:** #9345* **Velocity (Average Daily Sales):** 0.27 units/day* **Total Quantity Moved:** 100.00 units### [THE PHYSICS OF THE SHELF]**The Halo Effect (11 Links):** *Items frequently bought alongside this SKU.*- [[SANTA LUCIA 700G SPAGHETTI]]- [[PASTA]]- [[SANTA LUCIA 400G SPAGHETTI]]- [[Retail Market]]- [[SMART BRANDS LTD HQ]]-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"SMART BRANDS LTD HQ"price: 165.89margin: 0.00revenue: 0.00gross_profit: 0.00sales_rank: 9344velocity_ads: 0.2959total_quantity: 108.00</w:t>
      </w:r>
    </w:p>
    <w:p>
      <w:r>
        <w:t>--------------------</w:t>
      </w:r>
    </w:p>
    <w:p>
      <w:pPr>
        <w:pStyle w:val="Heading1"/>
      </w:pPr>
      <w:r>
        <w:t>SANTA LUCIA 500G LUMACA### [NODE IDENTITY]* **Network Role:** Active Node* **Macro-Habitat:** [[PASTA]]* **Origin Point:** [[SMART BRANDS LTD HQ]]### [UNIT ECONOMICS &amp;amp; VELOCITY]* **Average Retail Price:** 165.89 KES* **Gross Margin:** 0.00%* **Historical Revenue:** 0.00 KES* **Gross Profit:** 0.00 KES* **Sales Rank:** #9344* **Velocity (Average Daily Sales):** 0.30 units/day* **Total Quantity Moved:** 108.00 units### [THE PHYSICS OF THE SHELF]**The Halo Effect (11 Links):** *Items frequently bought alongside this SKU.*- [[SANTA LUCIA 700G SPAGHETTI]]- [[PASTA]]- [[SANTA LUCIA 400G SPAGHETTI]]- [[Retail Market]]- [[SMART BRANDS LTD HQ]]-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"SMART BRANDS LTD HQ"price: 165.89margin: 0.00revenue: 0.00gross_profit: 0.00sales_rank: 12868velocity_ads: 0.1467total_quantity: 27.00</w:t>
      </w:r>
    </w:p>
    <w:p>
      <w:r>
        <w:t>--------------------</w:t>
      </w:r>
    </w:p>
    <w:p>
      <w:pPr>
        <w:pStyle w:val="Heading1"/>
      </w:pPr>
      <w:r>
        <w:t>SANTA LUCIA 500G LASAGNA PASTA### [NODE IDENTITY]* **Network Role:** Active Node* **Macro-Habitat:** [[PASTA]]* **Origin Point:** [[SMART BRANDS LTD HQ]]### [UNIT ECONOMICS &amp;amp; VELOCITY]* **Average Retail Price:** 165.89 KES* **Gross Margin:** 0.00%* **Historical Revenue:** 0.00 KES* **Gross Profit:** 0.00 KES* **Sales Rank:** #12868* **Velocity (Average Daily Sales):** 0.15 units/day* **Total Quantity Moved:** 27.00 units### [THE PHYSICS OF THE SHELF]**The Halo Effect (11 Links):** *Items frequently bought alongside this SKU.*- [[SANTA LUCIA 700G SPAGHETTI]]- [[PASTA]]- [[SANTA LUCIA 400G SPAGHETTI]]- [[Retail Market]]- [[SMART BRANDS LTD HQ]]-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"SMART BRANDS LTD HQ"price: 165.89margin: 0.00revenue: 0.00gross_profit: 0.00sales_rank: 9343velocity_ads: 0.2247total_quantity: 82.00</w:t>
      </w:r>
    </w:p>
    <w:p>
      <w:r>
        <w:t>--------------------</w:t>
      </w:r>
    </w:p>
    <w:p>
      <w:pPr>
        <w:pStyle w:val="Heading1"/>
      </w:pPr>
      <w:r>
        <w:t>SANTA LUCIA 500G FARFALLE MACARONI### [NODE IDENTITY]* **Network Role:** Active Node* **Macro-Habitat:** [[PASTA]]* **Origin Point:** [[SMART BRANDS LTD HQ]]### [UNIT ECONOMICS &amp;amp; VELOCITY]* **Average Retail Price:** 165.89 KES* **Gross Margin:** 0.00%* **Historical Revenue:** 0.00 KES* **Gross Profit:** 0.00 KES* **Sales Rank:** #9343* **Velocity (Average Daily Sales):** 0.22 units/day* **Total Quantity Moved:** 82.00 units### [THE PHYSICS OF THE SHELF]**The Halo Effect (11 Links):** *Items frequently bought alongside this SKU.*- [[SANTA LUCIA 700G SPAGHETTI]]- [[PASTA]]- [[SANTA LUCIA 400G SPAGHETTI]]- [[Retail Market]]- [[SMART BRANDS LTD HQ]]-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"SMART BRANDS LTD HQ"price: 165.89margin: 0.00revenue: 0.00gross_profit: 0.00sales_rank: 9342velocity_ads: 0.3890total_quantity: 142.00</w:t>
      </w:r>
    </w:p>
    <w:p>
      <w:r>
        <w:t>--------------------</w:t>
      </w:r>
    </w:p>
    <w:p>
      <w:pPr>
        <w:pStyle w:val="Heading1"/>
      </w:pPr>
      <w:r>
        <w:t>SANTA LUCIA 500G ELBOWS MACARONI### [NODE IDENTITY]* **Network Role:** Active Node* **Macro-Habitat:** [[PASTA]]* **Origin Point:** [[SMART BRANDS LTD HQ]]### [UNIT ECONOMICS &amp;amp; VELOCITY]* **Average Retail Price:** 165.89 KES* **Gross Margin:** 0.00%* **Historical Revenue:** 0.00 KES* **Gross Profit:** 0.00 KES* **Sales Rank:** #9342* **Velocity (Average Daily Sales):** 0.39 units/day* **Total Quantity Moved:** 142.00 units### [THE PHYSICS OF THE SHELF]**The Halo Effect (11 Links):** *Items frequently bought alongside this SKU.*- [[SANTA LUCIA 700G SPAGHETTI]]- [[PASTA]]- [[SANTA LUCIA 400G SPAGHETTI]]- [[Retail Market]]- [[SMART BRANDS LTD HQ]]-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"SMART BRANDS LTD HQ"price: 165.89margin: 0.00revenue: 0.00gross_profit: 0.00sales_rank: 9341velocity_ads: 0.1425total_quantity: 52.00</w:t>
      </w:r>
    </w:p>
    <w:p>
      <w:r>
        <w:t>--------------------</w:t>
      </w:r>
    </w:p>
    <w:p>
      <w:pPr>
        <w:pStyle w:val="Heading1"/>
      </w:pPr>
      <w:r>
        <w:t>SANTA LUCIA 500G DITALI### [NODE IDENTITY]* **Network Role:** Active Node* **Macro-Habitat:** [[PASTA]]* **Origin Point:** [[SMART BRANDS LTD HQ]]### [UNIT ECONOMICS &amp;amp; VELOCITY]* **Average Retail Price:** 165.89 KES* **Gross Margin:** 0.00%* **Historical Revenue:** 0.00 KES* **Gross Profit:** 0.00 KES* **Sales Rank:** #9341* **Velocity (Average Daily Sales):** 0.14 units/day* **Total Quantity Moved:** 52.00 units### [THE PHYSICS OF THE SHELF]**The Halo Effect (11 Links):** *Items frequently bought alongside this SKU.*- [[SANTA LUCIA 700G SPAGHETTI]]- [[PASTA]]- [[SANTA LUCIA 400G SPAGHETTI]]- [[Retail Market]]- [[SMART BRANDS LTD HQ]]-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"SMART BRANDS LTD HQ"price: 165.89margin: 0.00revenue: 0.00gross_profit: 0.00sales_rank: 9340velocity_ads: 0.0329total_quantity: 12.00</w:t>
      </w:r>
    </w:p>
    <w:p>
      <w:r>
        <w:t>--------------------</w:t>
      </w:r>
    </w:p>
    <w:p>
      <w:pPr>
        <w:pStyle w:val="Heading1"/>
      </w:pPr>
      <w:r>
        <w:t>SANTA LUCIA 2KG SPAGHETTI CONTAINER### [NODE IDENTITY]* **Network Role:** Active Node* **Macro-Habitat:** [[PASTA]]* **Origin Point:** [[SMART BRANDS LTD HQ]]### [UNIT ECONOMICS &amp;amp; VELOCITY]* **Average Retail Price:** 165.89 KES* **Gross Margin:** 0.00%* **Historical Revenue:** 0.00 KES* **Gross Profit:** 0.00 KES* **Sales Rank:** #9340* **Velocity (Average Daily Sales):** 0.03 units/day* **Total Quantity Moved:** 12.00 units### [THE PHYSICS OF THE SHELF]**The Halo Effect (11 Links):** *Items frequently bought alongside this SKU.*- [[SANTA LUCIA 700G SPAGHETTI]]- [[PASTA]]- [[SANTA LUCIA 400G SPAGHETTI]]- [[Retail Market]]- [[SMART BRANDS LTD HQ]]-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"DEBENHAM AND FEAR LTD"price: 165.89margin: 0.00revenue: 0.00gross_profit: 0.00sales_rank: 9351velocity_ads: 0.4055total_quantity: 148.00</w:t>
      </w:r>
    </w:p>
    <w:p>
      <w:r>
        <w:t>--------------------</w:t>
      </w:r>
    </w:p>
    <w:p>
      <w:pPr>
        <w:pStyle w:val="Heading1"/>
      </w:pPr>
      <w:r>
        <w:t>SANTA MARIA 400G FUSILLI### [NODE IDENTITY]* **Network Role:** Active Node* **Macro-Habitat:** [[PASTA]]* **Origin Point:** [[DEBENHAM AND FEAR LTD]]### [UNIT ECONOMICS &amp;amp; VELOCITY]* **Average Retail Price:** 165.89 KES* **Gross Margin:** 0.00%* **Historical Revenue:** 0.00 KES* **Gross Profit:** 0.00 KES* **Sales Rank:** #9351* **Velocity (Average Daily Sales):** 0.41 units/day* **Total Quantity Moved:** 148.00 units### [THE PHYSICS OF THE SHELF]**The Halo Effect (11 Links):** *Items frequently bought alongside this SKU.*- [[SANTA LUCIA 700G SPAGHETTI]]- [[PASTA]]- [[DEBENHAM AND FEAR LTD]]-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"SMART BRANDS LTD HQ"price: 165.89margin: 0.00revenue: 0.00gross_profit: 0.00sales_rank: 9339velocity_ads: 0.4877total_quantity: 178.00</w:t>
      </w:r>
    </w:p>
    <w:p>
      <w:r>
        <w:t>--------------------</w:t>
      </w:r>
    </w:p>
    <w:p>
      <w:pPr>
        <w:pStyle w:val="Heading1"/>
      </w:pPr>
      <w:r>
        <w:t>SANTA LUCIA 250G PASTA SPAGHETTINI 27### [NODE IDENTITY]* **Network Role:** Active Node* **Macro-Habitat:** [[PASTA]]* **Origin Point:** [[SMART BRANDS LTD HQ]]### [UNIT ECONOMICS &amp;amp; VELOCITY]* **Average Retail Price:** 165.89 KES* **Gross Margin:** 0.00%* **Historical Revenue:** 0.00 KES* **Gross Profit:** 0.00 KES* **Sales Rank:** #9339* **Velocity (Average Daily Sales):** 0.49 units/day* **Total Quantity Moved:** 178.00 units### [THE PHYSICS OF THE SHELF]**The Halo Effect (11 Links):** *Items frequently bought alongside this SKU.*- [[SANTA LUCIA 700G SPAGHETTI]]- [[PASTA]]- [[SANTA LUCIA 400G SPAGHETTI]]- [[Retail Market]]- [[SMART BRANDS LTD HQ]]-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"SMART BRANDS LTD HQ"price: 165.89margin: 0.00revenue: 0.00gross_profit: 0.00sales_rank: 9338velocity_ads: 0.7178total_quantity: 262.00</w:t>
      </w:r>
    </w:p>
    <w:p>
      <w:r>
        <w:t>--------------------</w:t>
      </w:r>
    </w:p>
    <w:p>
      <w:pPr>
        <w:pStyle w:val="Heading1"/>
      </w:pPr>
      <w:r>
        <w:t>SANTA LUCIA 1KG 27 SPAGHETTINI### [NODE IDENTITY]* **Network Role:** Active Node* **Macro-Habitat:** [[PASTA]]* **Origin Point:** [[SMART BRANDS LTD HQ]]### [UNIT ECONOMICS &amp;amp; VELOCITY]* **Average Retail Price:** 165.89 KES* **Gross Margin:** 0.00%* **Historical Revenue:** 0.00 KES* **Gross Profit:** 0.00 KES* **Sales Rank:** #9338* **Velocity (Average Daily Sales):** 0.72 units/day* **Total Quantity Moved:** 262.00 units### [THE PHYSICS OF THE SHELF]**The Halo Effect (11 Links):** *Items frequently bought alongside this SKU.*- [[SANTA LUCIA 700G SPAGHETTI]]- [[PASTA]]- [[SANTA LUCIA 400G SPAGHETTI]]- [[SANTA MARIA 400G GRANDI]]- [[Retail Market]]- [[SMART BRANDS LTD HQ]]- [[SANTA MARIA 400G SPAGHETTI GREEN]]- [[SANTA MARIA 700G SPAGHETTI]]**Cannibalization (5 Substitutions):** *Direct shelf competitors fighting for the same basket.*- [[SANTA LUCIA 700G SPAGHETTI]]- [[SANTA LUCIA 400G SPAGHETTI]]- [[SANTA MARIA 400G GRANDI]]- [[SANTA MARIA 400G SPAGHETTI GREEN]]- [[SANTA MARIA 700G SPAGHETTI]]</w:t>
      </w:r>
    </w:p>
    <w:p>
      <w:r>
        <w:t>--------------------</w:t>
      </w:r>
    </w:p>
    <w:p>
      <w:r>
        <w:t>type: SKUdepartment: "PASTA"supplier: "Unknown"price: 165.89margin: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SAN REMO 400G CLASSIC SPAGHETTINI NO-1### [NODE IDENTITY]* **Network Role:** Active Node* **Macro-Habitat:** [[PASTA]]* **Origin Point:** [[Unknown]]### [UNIT ECONOMICS &amp;amp; VELOCITY]* **Average Retail Price:** 165.89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"DEBENHAM AND FEAR LTD"price: 165.89margin: 0.00revenue: 0.00gross_profit: 0.00sales_rank: 9352velocity_ads: 0.4055total_quantity: 148.00</w:t>
      </w:r>
    </w:p>
    <w:p>
      <w:r>
        <w:t>--------------------</w:t>
      </w:r>
    </w:p>
    <w:p>
      <w:pPr>
        <w:pStyle w:val="Heading1"/>
      </w:pPr>
      <w:r>
        <w:t>SANTA MARIA 400G GRANDI### [NODE IDENTITY]* **Network Role:** Active Node* **Macro-Habitat:** [[PASTA]]* **Origin Point:** [[DEBENHAM AND FEAR LTD]]### [UNIT ECONOMICS &amp;amp; VELOCITY]* **Average Retail Price:** 165.89 KES* **Gross Margin:** 0.00%* **Historical Revenue:** 0.00 KES* **Gross Profit:** 0.00 KES* **Sales Rank:** #9352* **Velocity (Average Daily Sales):** 0.41 units/day* **Total Quantity Moved:** 148.00 units### [THE PHYSICS OF THE SHELF]**The Halo Effect (11 Links):** *Items frequently bought alongside this SKU.*- [[SANTA LUCIA 700G SPAGHETTI]]- [[PASTA]]- [[DEBENHAM AND FEAR LTD]]-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"DEBENHAM AND FEAR LTD"price: 165.89margin: 0.00revenue: 0.00gross_profit: 0.00sales_rank: 9353velocity_ads: 0.2411total_quantity: 88.00</w:t>
      </w:r>
    </w:p>
    <w:p>
      <w:r>
        <w:t>--------------------</w:t>
      </w:r>
    </w:p>
    <w:p>
      <w:pPr>
        <w:pStyle w:val="Heading1"/>
      </w:pPr>
      <w:r>
        <w:t>SANTA MARIA 400G PASTA CAVATAPPI### [NODE IDENTITY]* **Network Role:** Active Node* **Macro-Habitat:** [[PASTA]]* **Origin Point:** [[DEBENHAM AND FEAR LTD]]### [UNIT ECONOMICS &amp;amp; VELOCITY]* **Average Retail Price:** 165.89 KES* **Gross Margin:** 0.00%* **Historical Revenue:** 0.00 KES* **Gross Profit:** 0.00 KES* **Sales Rank:** #9353* **Velocity (Average Daily Sales):** 0.24 units/day* **Total Quantity Moved:** 88.00 units### [THE PHYSICS OF THE SHELF]**The Halo Effect (11 Links):** *Items frequently bought alongside this SKU.*- [[SANTA LUCIA 700G SPAGHETTI]]- [[PASTA]]- [[DEBENHAM AND FEAR LTD]]-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"DEBENHAM AND FEAR LTD"price: 165.89margin: 0.00revenue: 0.00gross_profit: 0.00sales_rank: 9354velocity_ads: 0.1370total_quantity: 50.00</w:t>
      </w:r>
    </w:p>
    <w:p>
      <w:r>
        <w:t>--------------------</w:t>
      </w:r>
    </w:p>
    <w:p>
      <w:pPr>
        <w:pStyle w:val="Heading1"/>
      </w:pPr>
      <w:r>
        <w:t>SANTA MARIA 400G PASTA CAVATONI### [NODE IDENTITY]* **Network Role:** Active Node* **Macro-Habitat:** [[PASTA]]* **Origin Point:** [[DEBENHAM AND FEAR LTD]]### [UNIT ECONOMICS &amp;amp; VELOCITY]* **Average Retail Price:** 165.89 KES* **Gross Margin:** 0.00%* **Historical Revenue:** 0.00 KES* **Gross Profit:** 0.00 KES* **Sales Rank:** #9354* **Velocity (Average Daily Sales):** 0.14 units/day* **Total Quantity Moved:** 50.00 units### [THE PHYSICS OF THE SHELF]**The Halo Effect (11 Links):** *Items frequently bought alongside this SKU.*- [[SANTA LUCIA 700G SPAGHETTI]]- [[PASTA]]- [[DEBENHAM AND FEAR LTD]]-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"DEBENHAM AND FEAR LTD"price: 165.89margin: 0.00revenue: 0.00gross_profit: 0.00sales_rank: 9357velocity_ads: 0.6411total_quantity: 234.00</w:t>
      </w:r>
    </w:p>
    <w:p>
      <w:r>
        <w:t>--------------------</w:t>
      </w:r>
    </w:p>
    <w:p>
      <w:pPr>
        <w:pStyle w:val="Heading1"/>
      </w:pPr>
      <w:r>
        <w:t>SANTA MARIA 400G SPAGHETTI### [NODE IDENTITY]* **Network Role:** Active Node* **Macro-Habitat:** [[PASTA]]* **Origin Point:** [[DEBENHAM AND FEAR LTD]]### [UNIT ECONOMICS &amp;amp; VELOCITY]* **Average Retail Price:** 165.89 KES* **Gross Margin:** 0.00%* **Historical Revenue:** 0.00 KES* **Gross Profit:** 0.00 KES* **Sales Rank:** #9357* **Velocity (Average Daily Sales):** 0.64 units/day* **Total Quantity Moved:** 234.00 units### [THE PHYSICS OF THE SHELF]**The Halo Effect (11 Links):** *Items frequently bought alongside this SKU.*- [[SANTA LUCIA 700G SPAGHETTI]]- [[PASTA]]- [[DEBENHAM AND FEAR LTD]]-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"DEBENHAM AND FEAR LTD"price: 165.89margin: 0.00revenue: 0.00gross_profit: 0.00sales_rank: 9359velocity_ads: 0.5425total_quantity: 198.00</w:t>
      </w:r>
    </w:p>
    <w:p>
      <w:r>
        <w:t>--------------------</w:t>
      </w:r>
    </w:p>
    <w:p>
      <w:pPr>
        <w:pStyle w:val="Heading1"/>
      </w:pPr>
      <w:r>
        <w:t>SANTA MARIA 400G SPAGHETTI GREEN### [NODE IDENTITY]* **Network Role:** Active Node* **Macro-Habitat:** [[PASTA]]* **Origin Point:** [[DEBENHAM AND FEAR LTD]]### [UNIT ECONOMICS &amp;amp; VELOCITY]* **Average Retail Price:** 165.89 KES* **Gross Margin:** 0.00%* **Historical Revenue:** 0.00 KES* **Gross Profit:** 0.00 KES* **Sales Rank:** #9359* **Velocity (Average Daily Sales):** 0.54 units/day* **Total Quantity Moved:** 198.00 units### [THE PHYSICS OF THE SHELF]**The Halo Effect (11 Links):** *Items frequently bought alongside this SKU.*- [[SANTA LUCIA 700G SPAGHETTI]]- [[PASTA]]- [[DEBENHAM AND FEAR LTD]]- [[SANTA LUCIA 400G SPAGHETTI]]- [[SANTA MARIA 400G GRANDI]]- [[Retail Market]]- [[SANTA LUCIA 1KG 27 SPAGHETTINI]]- [[SANTA MARIA 700G SPAGHETTI]]**Cannibalization (5 Substitutions):** *Direct shelf competitors fighting for the same basket.*- [[SANTA LUCIA 700G SPAGHETTI]]- [[SANTA LUCIA 400G SPAGHETTI]]- [[SANTA MARIA 400G GRANDI]]- [[SANTA LUCIA 1KG 27 SPAGHETTINI]]- [[SANTA MARIA 700G SPAGHETTI]]</w:t>
      </w:r>
    </w:p>
    <w:p>
      <w:r>
        <w:t>--------------------</w:t>
      </w:r>
    </w:p>
    <w:p>
      <w:r>
        <w:t>type: SKUdepartment: "PASTA"supplier: "DEBENHAM AND FEAR LTD"price: 165.89margin: 0.00revenue: 0.00gross_profit: 0.00sales_rank: 9358velocity_ads: 0.1370total_quantity: 50.00</w:t>
      </w:r>
    </w:p>
    <w:p>
      <w:r>
        <w:t>--------------------</w:t>
      </w:r>
    </w:p>
    <w:p>
      <w:pPr>
        <w:pStyle w:val="Heading1"/>
      </w:pPr>
      <w:r>
        <w:t>SANTA MARIA 400G SPAGHETTI 3S PROMO PACK### [NODE IDENTITY]* **Network Role:** Active Node* **Macro-Habitat:** [[PASTA]]* **Origin Point:** [[DEBENHAM AND FEAR LTD]]### [UNIT ECONOMICS &amp;amp; VELOCITY]* **Average Retail Price:** 165.89 KES* **Gross Margin:** 0.00%* **Historical Revenue:** 0.00 KES* **Gross Profit:** 0.00 KES* **Sales Rank:** #9358* **Velocity (Average Daily Sales):** 0.14 units/day* **Total Quantity Moved:** 50.00 units### [THE PHYSICS OF THE SHELF]**The Halo Effect (11 Links):** *Items frequently bought alongside this SKU.*- [[SANTA LUCIA 700G SPAGHETTI]]- [[PASTA]]- [[DEBENHAM AND FEAR LTD]]-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"DEBENHAM AND FEAR LTD"price: 165.89margin: 0.00revenue: 0.00gross_profit: 0.00sales_rank: 9356velocity_ads: 0.4438total_quantity: 162.00</w:t>
      </w:r>
    </w:p>
    <w:p>
      <w:r>
        <w:t>--------------------</w:t>
      </w:r>
    </w:p>
    <w:p>
      <w:pPr>
        <w:pStyle w:val="Heading1"/>
      </w:pPr>
      <w:r>
        <w:t>SANTA MARIA 400G PENNE RIGATE### [NODE IDENTITY]* **Network Role:** Active Node* **Macro-Habitat:** [[PASTA]]* **Origin Point:** [[DEBENHAM AND FEAR LTD]]### [UNIT ECONOMICS &amp;amp; VELOCITY]* **Average Retail Price:** 165.89 KES* **Gross Margin:** 0.00%* **Historical Revenue:** 0.00 KES* **Gross Profit:** 0.00 KES* **Sales Rank:** #9356* **Velocity (Average Daily Sales):** 0.44 units/day* **Total Quantity Moved:** 162.00 units### [THE PHYSICS OF THE SHELF]**The Halo Effect (11 Links):** *Items frequently bought alongside this SKU.*- [[SANTA LUCIA 700G SPAGHETTI]]- [[PASTA]]- [[DEBENHAM AND FEAR LTD]]-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"DEBENHAM AND FEAR LTD"price: 165.89margin: 0.00revenue: 0.00gross_profit: 0.00sales_rank: 9355velocity_ads: 0.3671total_quantity: 134.00</w:t>
      </w:r>
    </w:p>
    <w:p>
      <w:r>
        <w:t>--------------------</w:t>
      </w:r>
    </w:p>
    <w:p>
      <w:pPr>
        <w:pStyle w:val="Heading1"/>
      </w:pPr>
      <w:r>
        <w:t>SANTA MARIA 400G PASTA PIPE RIGATE### [NODE IDENTITY]* **Network Role:** Active Node* **Macro-Habitat:** [[PASTA]]* **Origin Point:** [[DEBENHAM AND FEAR LTD]]### [UNIT ECONOMICS &amp;amp; VELOCITY]* **Average Retail Price:** 165.89 KES* **Gross Margin:** 0.00%* **Historical Revenue:** 0.00 KES* **Gross Profit:** 0.00 KES* **Sales Rank:** #9355* **Velocity (Average Daily Sales):** 0.37 units/day* **Total Quantity Moved:** 134.00 units### [THE PHYSICS OF THE SHELF]**The Halo Effect (11 Links):** *Items frequently bought alongside this SKU.*- [[SANTA LUCIA 700G SPAGHETTI]]- [[PASTA]]- [[DEBENHAM AND FEAR LTD]]-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"DEBENHAM AND FEAR LTD"price: 165.89margin: 0.00revenue: 0.00gross_profit: 0.00sales_rank: 12576velocity_ads: 0.1359total_quantity: 25.00</w:t>
      </w:r>
    </w:p>
    <w:p>
      <w:r>
        <w:t>--------------------</w:t>
      </w:r>
    </w:p>
    <w:p>
      <w:pPr>
        <w:pStyle w:val="Heading1"/>
      </w:pPr>
      <w:r>
        <w:t>SANTA MARIA 960G LIGHT MAYONNAISE### [NODE IDENTITY]* **Network Role:** Active Node* **Macro-Habitat:** [[PASTA]]* **Origin Point:** [[DEBENHAM AND FEAR LTD]]### [UNIT ECONOMICS &amp;amp; VELOCITY]* **Average Retail Price:** 165.89 KES* **Gross Margin:** 0.00%* **Historical Revenue:** 0.00 KES* **Gross Profit:** 0.00 KES* **Sales Rank:** #12576* **Velocity (Average Daily Sales):** 0.14 units/day* **Total Quantity Moved:** 25.00 units### [THE PHYSICS OF THE SHELF]**The Halo Effect (11 Links):** *Items frequently bought alongside this SKU.*- [[SANTA LUCIA 700G SPAGHETTI]]- [[PASTA]]- [[DEBENHAM AND FEAR LTD]]-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"DEBENHAM AND FEAR LTD"price: 165.89margin: 0.00revenue: 0.00gross_profit: 0.00sales_rank: 9360velocity_ads: 0.7836total_quantity: 286.00</w:t>
      </w:r>
    </w:p>
    <w:p>
      <w:r>
        <w:t>--------------------</w:t>
      </w:r>
    </w:p>
    <w:p>
      <w:pPr>
        <w:pStyle w:val="Heading1"/>
      </w:pPr>
      <w:r>
        <w:t>SANTA MARIA 700G SPAGHETTI### [NODE IDENTITY]* **Network Role:** Active Node* **Macro-Habitat:** [[PASTA]]* **Origin Point:** [[DEBENHAM AND FEAR LTD]]### [UNIT ECONOMICS &amp;amp; VELOCITY]* **Average Retail Price:** 165.89 KES* **Gross Margin:** 0.00%* **Historical Revenue:** 0.00 KES* **Gross Profit:** 0.00 KES* **Sales Rank:** #9360* **Velocity (Average Daily Sales):** 0.78 units/day* **Total Quantity Moved:** 286.00 units### [THE PHYSICS OF THE SHELF]**The Halo Effect (11 Links):** *Items frequently bought alongside this SKU.*- [[SANTA LUCIA 700G SPAGHETTI]]- [[PASTA]]- [[DEBENHAM AND FEAR LTD]]- [[SANTA LUCIA 400G SPAGHETTI]]- [[SANTA MARIA 400G GRANDI]]- [[Retail Market]]- [[SANTA LUCIA 1KG 27 SPAGHETTINI]]- [[SANTA MARIA 400G SPAGHETTI GREEN]]**Cannibalization (5 Substitutions):** *Direct shelf competitors fighting for the same basket.*- [[SANTA LUCIA 700G SPAGHETTI]]- [[SANTA LUCIA 400G SPAGHETTI]]- [[SANTA MARIA 400G GRANDI]]- [[SANTA LUCIA 1KG 27 SPAGHETTINI]]- [[SANTA MARIA 400G SPAGHETTI GREEN]]</w:t>
      </w:r>
    </w:p>
    <w:p>
      <w:r>
        <w:t>--------------------</w:t>
      </w:r>
    </w:p>
    <w:p>
      <w:r>
        <w:t>type: SKUdepartment: "PASTA"supplier: "DEBENHAM AND FEAR LTD"price: 165.89margin: 0.00revenue: 0.00gross_profit: 0.00sales_rank: 9361velocity_ads: 0.0384total_quantity: 14.00</w:t>
      </w:r>
    </w:p>
    <w:p>
      <w:r>
        <w:t>--------------------</w:t>
      </w:r>
    </w:p>
    <w:p>
      <w:pPr>
        <w:pStyle w:val="Heading1"/>
      </w:pPr>
      <w:r>
        <w:t>SANTA MARIA 700G SPAGHETTI 3S PROMO PACK### [NODE IDENTITY]* **Network Role:** Active Node* **Macro-Habitat:** [[PASTA]]* **Origin Point:** [[DEBENHAM AND FEAR LTD]]### [UNIT ECONOMICS &amp;amp; VELOCITY]* **Average Retail Price:** 165.89 KES* **Gross Margin:** 0.00%* **Historical Revenue:** 0.00 KES* **Gross Profit:** 0.00 KES* **Sales Rank:** #9361* **Velocity (Average Daily Sales):** 0.04 units/day* **Total Quantity Moved:** 14.00 units### [THE PHYSICS OF THE SHELF]**The Halo Effect (11 Links):** *Items frequently bought alongside this SKU.*- [[SANTA LUCIA 700G SPAGHETTI]]- [[PASTA]]- [[DEBENHAM AND FEAR LTD]]-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"HEALTHY U TWO THOUSAND LTD"price: 165.89margin: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DR SCHAR 250G G-F SPAGHETTI PASTA### [NODE IDENTITY]* **Network Role:** Active Node* **Macro-Habitat:** [[PASTA]]* **Origin Point:** [[HEALTHY U TWO THOUSAND LTD]]### [UNIT ECONOMICS &amp;amp; VELOCITY]* **Average Retail Price:** 165.89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[[HEALTHY U TWO THOUSAND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"HEALTHY U TWO THOUSAND LTD"price: 165.89margin: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DR SCHAR 250G G-F PENNE PASTA### [NODE IDENTITY]* **Network Role:** Active Node* **Macro-Habitat:** [[PASTA]]* **Origin Point:** [[HEALTHY U TWO THOUSAND LTD]]### [UNIT ECONOMICS &amp;amp; VELOCITY]* **Average Retail Price:** 165.89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[[HEALTHY U TWO THOUSAND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"HEALTHY U TWO THOUSAND LTD"price: 165.89margin: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DR SCHAR 250G G-F FUSILI PASTA### [NODE IDENTITY]* **Network Role:** Active Node* **Macro-Habitat:** [[PASTA]]* **Origin Point:** [[HEALTHY U TWO THOUSAND LTD]]### [UNIT ECONOMICS &amp;amp; VELOCITY]* **Average Retail Price:** 165.89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[[HEALTHY U TWO THOUSAND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"TRADE ROOTS LTD"price: 165.89margin: 0.00revenue: 0.00gross_profit: 0.00sales_rank: 9250velocity_ads: 0.0384total_quantity: 14.00</w:t>
      </w:r>
    </w:p>
    <w:p>
      <w:r>
        <w:t>--------------------</w:t>
      </w:r>
    </w:p>
    <w:p>
      <w:pPr>
        <w:pStyle w:val="Heading1"/>
      </w:pPr>
      <w:r>
        <w:t>DE CECCO 500G PENNE RIGATE NO41### [NODE IDENTITY]* **Network Role:** Active Node* **Macro-Habitat:** [[PASTA]]* **Origin Point:** [[TRADE ROOTS LTD]]### [UNIT ECONOMICS &amp;amp; VELOCITY]* **Average Retail Price:** 165.89 KES* **Gross Margin:** 0.00%* **Historical Revenue:** 0.00 KES* **Gross Profit:** 0.00 KES* **Sales Rank:** #9250* **Velocity (Average Daily Sales):** 0.04 units/day* **Total Quantity Moved:** 14.00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[[TRADE ROOTS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"TRADE ROOTS LTD"price: 165.89margin: 0.00revenue: 0.00gross_profit: 0.00sales_rank: 9248velocity_ads: 0.0219total_quantity: 8.00</w:t>
      </w:r>
    </w:p>
    <w:p>
      <w:r>
        <w:t>--------------------</w:t>
      </w:r>
    </w:p>
    <w:p>
      <w:pPr>
        <w:pStyle w:val="Heading1"/>
      </w:pPr>
      <w:r>
        <w:t>DE CECCO 500G ORECCHIETTE NO.91### [NODE IDENTITY]* **Network Role:** Active Node* **Macro-Habitat:** [[PASTA]]* **Origin Point:** [[TRADE ROOTS LTD]]### [UNIT ECONOMICS &amp;amp; VELOCITY]* **Average Retail Price:** 165.89 KES* **Gross Margin:** 0.00%* **Historical Revenue:** 0.00 KES* **Gross Profit:** 0.00 KES* **Sales Rank:** #9248* **Velocity (Average Daily Sales):** 0.02 units/day* **Total Quantity Moved:** 8.00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[[TRADE ROOTS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"TRADE ROOTS LTD"price: 165.89margin: 0.00revenue: 0.00gross_profit: 0.00sales_rank: 9247velocity_ads: 0.0110total_quantity: 4.00</w:t>
      </w:r>
    </w:p>
    <w:p>
      <w:r>
        <w:t>--------------------</w:t>
      </w:r>
    </w:p>
    <w:p>
      <w:pPr>
        <w:pStyle w:val="Heading1"/>
      </w:pPr>
      <w:r>
        <w:t>DE CECCO 500G LINGUINE NO.7### [NODE IDENTITY]* **Network Role:** Active Node* **Macro-Habitat:** [[PASTA]]* **Origin Point:** [[TRADE ROOTS LTD]]### [UNIT ECONOMICS &amp;amp; VELOCITY]* **Average Retail Price:** 165.89 KES* **Gross Margin:** 0.00%* **Historical Revenue:** 0.00 KES* **Gross Profit:** 0.00 KES* **Sales Rank:** #9247* **Velocity (Average Daily Sales):** 0.01 units/day* **Total Quantity Moved:** 4.00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[[TRADE ROOTS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"TRADE ROOTS LTD"price: 165.89margin: 0.00revenue: 0.00gross_profit: 0.00sales_rank: 9246velocity_ads: 0.0110total_quantity: 4.00</w:t>
      </w:r>
    </w:p>
    <w:p>
      <w:r>
        <w:t>--------------------</w:t>
      </w:r>
    </w:p>
    <w:p>
      <w:pPr>
        <w:pStyle w:val="Heading1"/>
      </w:pPr>
      <w:r>
        <w:t>DE CECCO 500G LINGUINE INTEGRALI### [NODE IDENTITY]* **Network Role:** Active Node* **Macro-Habitat:** [[PASTA]]* **Origin Point:** [[TRADE ROOTS LTD]]### [UNIT ECONOMICS &amp;amp; VELOCITY]* **Average Retail Price:** 165.89 KES* **Gross Margin:** 0.00%* **Historical Revenue:** 0.00 KES* **Gross Profit:** 0.00 KES* **Sales Rank:** #9246* **Velocity (Average Daily Sales):** 0.01 units/day* **Total Quantity Moved:** 4.00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[[TRADE ROOTS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"TRADE ROOTS LTD"price: 165.89margin: 0.00revenue: 0.00gross_profit: 0.00sales_rank: 9245velocity_ads: 0.0329total_quantity: 12.00</w:t>
      </w:r>
    </w:p>
    <w:p>
      <w:r>
        <w:t>--------------------</w:t>
      </w:r>
    </w:p>
    <w:p>
      <w:pPr>
        <w:pStyle w:val="Heading1"/>
      </w:pPr>
      <w:r>
        <w:t>DE CECCO 500G LASAGNA NO.502### [NODE IDENTITY]* **Network Role:** Active Node* **Macro-Habitat:** [[PASTA]]* **Origin Point:** [[TRADE ROOTS LTD]]### [UNIT ECONOMICS &amp;amp; VELOCITY]* **Average Retail Price:** 165.89 KES* **Gross Margin:** 0.00%* **Historical Revenue:** 0.00 KES* **Gross Profit:** 0.00 KES* **Sales Rank:** #9245* **Velocity (Average Daily Sales):** 0.03 units/day* **Total Quantity Moved:** 12.00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[[TRADE ROOTS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"TRADE ROOTS LTD"price: 165.89margin: 0.00revenue: 0.00gross_profit: 0.00sales_rank: 9244velocity_ads: 0.0384total_quantity: 14.00</w:t>
      </w:r>
    </w:p>
    <w:p>
      <w:r>
        <w:t>--------------------</w:t>
      </w:r>
    </w:p>
    <w:p>
      <w:pPr>
        <w:pStyle w:val="Heading1"/>
      </w:pPr>
      <w:r>
        <w:t>DE CECCO 500G GNOCHI DI PATATE### [NODE IDENTITY]* **Network Role:** Active Node* **Macro-Habitat:** [[PASTA]]* **Origin Point:** [[TRADE ROOTS LTD]]### [UNIT ECONOMICS &amp;amp; VELOCITY]* **Average Retail Price:** 165.89 KES* **Gross Margin:** 0.00%* **Historical Revenue:** 0.00 KES* **Gross Profit:** 0.00 KES* **Sales Rank:** #9244* **Velocity (Average Daily Sales):** 0.04 units/day* **Total Quantity Moved:** 14.00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[[TRADE ROOTS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"TRADE ROOTS LTD"price: 165.89margin: 0.00revenue: 0.00gross_profit: 0.00sales_rank: 9243velocity_ads: 0.0110total_quantity: 4.00</w:t>
      </w:r>
    </w:p>
    <w:p>
      <w:r>
        <w:t>--------------------</w:t>
      </w:r>
    </w:p>
    <w:p>
      <w:pPr>
        <w:pStyle w:val="Heading1"/>
      </w:pPr>
      <w:r>
        <w:t>DE CECCO 500G GNOCCHI NO.46### [NODE IDENTITY]* **Network Role:** Active Node* **Macro-Habitat:** [[PASTA]]* **Origin Point:** [[TRADE ROOTS LTD]]### [UNIT ECONOMICS &amp;amp; VELOCITY]* **Average Retail Price:** 165.89 KES* **Gross Margin:** 0.00%* **Historical Revenue:** 0.00 KES* **Gross Profit:** 0.00 KES* **Sales Rank:** #9243* **Velocity (Average Daily Sales):** 0.01 units/day* **Total Quantity Moved:** 4.00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[[TRADE ROOTS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"TRADE ROOTS LTD"price: 165.89margin: 0.00revenue: 0.00gross_profit: 0.00sales_rank: 17872velocity_ads: 0.0217total_quantity: 4.00</w:t>
      </w:r>
    </w:p>
    <w:p>
      <w:r>
        <w:t>--------------------</w:t>
      </w:r>
    </w:p>
    <w:p>
      <w:pPr>
        <w:pStyle w:val="Heading1"/>
      </w:pPr>
      <w:r>
        <w:t>DE CECCO 500G FUSILLI INTEGRALI### [NODE IDENTITY]* **Network Role:** Active Node* **Macro-Habitat:** [[PASTA]]* **Origin Point:** [[TRADE ROOTS LTD]]### [UNIT ECONOMICS &amp;amp; VELOCITY]* **Average Retail Price:** 165.89 KES* **Gross Margin:** 0.00%* **Historical Revenue:** 0.00 KES* **Gross Profit:** 0.00 KES* **Sales Rank:** #17872* **Velocity (Average Daily Sales):** 0.02 units/day* **Total Quantity Moved:** 4.00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[[TRADE ROOTS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"TRADE ROOTS LTD"price: 165.89margin: 0.00revenue: 0.00gross_profit: 0.00sales_rank: 9241velocity_ads: 0.0274total_quantity: 10.00</w:t>
      </w:r>
    </w:p>
    <w:p>
      <w:r>
        <w:t>--------------------</w:t>
      </w:r>
    </w:p>
    <w:p>
      <w:pPr>
        <w:pStyle w:val="Heading1"/>
      </w:pPr>
      <w:r>
        <w:t>DE CECCO 500G COUS COUS### [NODE IDENTITY]* **Network Role:** Active Node* **Macro-Habitat:** [[PASTA]]* **Origin Point:** [[TRADE ROOTS LTD]]### [UNIT ECONOMICS &amp;amp; VELOCITY]* **Average Retail Price:** 165.89 KES* **Gross Margin:** 0.00%* **Historical Revenue:** 0.00 KES* **Gross Profit:** 0.00 KES* **Sales Rank:** #9241* **Velocity (Average Daily Sales):** 0.03 units/day* **Total Quantity Moved:** 10.00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[[TRADE ROOTS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"TRADE ROOTS LTD"price: 165.89margin: 0.00revenue: 0.00gross_profit: 0.00sales_rank: 9240velocity_ads: 0.0329total_quantity: 12.00</w:t>
      </w:r>
    </w:p>
    <w:p>
      <w:r>
        <w:t>--------------------</w:t>
      </w:r>
    </w:p>
    <w:p>
      <w:pPr>
        <w:pStyle w:val="Heading1"/>
      </w:pPr>
      <w:r>
        <w:t>DE CECCO 500G CAVATAPPI NO.87### [NODE IDENTITY]* **Network Role:** Active Node* **Macro-Habitat:** [[PASTA]]* **Origin Point:** [[TRADE ROOTS LTD]]### [UNIT ECONOMICS &amp;amp; VELOCITY]* **Average Retail Price:** 165.89 KES* **Gross Margin:** 0.00%* **Historical Revenue:** 0.00 KES* **Gross Profit:** 0.00 KES* **Sales Rank:** #9240* **Velocity (Average Daily Sales):** 0.03 units/day* **Total Quantity Moved:** 12.00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[[TRADE ROOTS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"TRADE ROOTS LTD"price: 165.89margin: 0.00revenue: 0.00gross_profit: 0.00sales_rank: 9239velocity_ads: 0.0548total_quantity: 20.00</w:t>
      </w:r>
    </w:p>
    <w:p>
      <w:r>
        <w:t>--------------------</w:t>
      </w:r>
    </w:p>
    <w:p>
      <w:pPr>
        <w:pStyle w:val="Heading1"/>
      </w:pPr>
      <w:r>
        <w:t>DE CECCO 500G BUCATINI PICCOLI NO.14### [NODE IDENTITY]* **Network Role:** Active Node* **Macro-Habitat:** [[PASTA]]* **Origin Point:** [[TRADE ROOTS LTD]]### [UNIT ECONOMICS &amp;amp; VELOCITY]* **Average Retail Price:** 165.89 KES* **Gross Margin:** 0.00%* **Historical Revenue:** 0.00 KES* **Gross Profit:** 0.00 KES* **Sales Rank:** #9239* **Velocity (Average Daily Sales):** 0.05 units/day* **Total Quantity Moved:** 20.00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[[TRADE ROOTS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"TRADE ROOTS LTD"price: 165.89margin: 0.00revenue: 0.00gross_profit: 0.00sales_rank: 16272velocity_ads: 0.0110total_quantity: 4.00</w:t>
      </w:r>
    </w:p>
    <w:p>
      <w:r>
        <w:t>--------------------</w:t>
      </w:r>
    </w:p>
    <w:p>
      <w:pPr>
        <w:pStyle w:val="Heading1"/>
      </w:pPr>
      <w:r>
        <w:t>DE CECCO 500G ALFABETO NO. 173### [NODE IDENTITY]* **Network Role:** Active Node* **Macro-Habitat:** [[PASTA]]* **Origin Point:** [[TRADE ROOTS LTD]]### [UNIT ECONOMICS &amp;amp; VELOCITY]* **Average Retail Price:** 165.89 KES* **Gross Margin:** 0.00%* **Historical Revenue:** 0.00 KES* **Gross Profit:** 0.00 KES* **Sales Rank:** #16272* **Velocity (Average Daily Sales):** 0.01 units/day* **Total Quantity Moved:** 4.00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[[TRADE ROOTS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"TRADE ROOTS LTD"price: 165.89margin: 0.00revenue: 0.00gross_profit: 0.00sales_rank: 14427velocity_ads: 0.0543total_quantity: 10.00</w:t>
      </w:r>
    </w:p>
    <w:p>
      <w:r>
        <w:t>--------------------</w:t>
      </w:r>
    </w:p>
    <w:p>
      <w:pPr>
        <w:pStyle w:val="Heading1"/>
      </w:pPr>
      <w:r>
        <w:t>DE CECCO 454G TORTIGLIONI NO.23### [NODE IDENTITY]* **Network Role:** Active Node* **Macro-Habitat:** [[PASTA]]* **Origin Point:** [[TRADE ROOTS LTD]]### [UNIT ECONOMICS &amp;amp; VELOCITY]* **Average Retail Price:** 165.89 KES* **Gross Margin:** 0.00%* **Historical Revenue:** 0.00 KES* **Gross Profit:** 0.00 KES* **Sales Rank:** #14427* **Velocity (Average Daily Sales):** 0.05 units/day* **Total Quantity Moved:** 10.00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[[TRADE ROOTS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"Unknown"price: 165.89margin: 0.00revenue: 0.00gross_profit: 0.00sales_rank: 9238velocity_ads: 0.0274total_quantity: 10.00</w:t>
      </w:r>
    </w:p>
    <w:p>
      <w:r>
        <w:t>--------------------</w:t>
      </w:r>
    </w:p>
    <w:p>
      <w:pPr>
        <w:pStyle w:val="Heading1"/>
      </w:pPr>
      <w:r>
        <w:t>DE CECCO 454G FETTUCCELLE NO.6### [NODE IDENTITY]* **Network Role:** Active Node* **Macro-Habitat:** [[PASTA]]* **Origin Point:** [[Unknown]]### [UNIT ECONOMICS &amp;amp; VELOCITY]* **Average Retail Price:** 165.89 KES* **Gross Margin:** 0.00%* **Historical Revenue:** 0.00 KES* **Gross Profit:** 0.00 KES* **Sales Rank:** #9238* **Velocity (Average Daily Sales):** 0.03 units/day* **Total Quantity Moved:** 10.00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"TRADE ROOTS LTD"price: 165.89margin: 0.00revenue: 0.00gross_profit: 0.00sales_rank: 15901velocity_ads: 0.0435total_quantity: 8.00</w:t>
      </w:r>
    </w:p>
    <w:p>
      <w:r>
        <w:t>--------------------</w:t>
      </w:r>
    </w:p>
    <w:p>
      <w:pPr>
        <w:pStyle w:val="Heading1"/>
      </w:pPr>
      <w:r>
        <w:t>DE CECCO 500G PACCHERI### [NODE IDENTITY]* **Network Role:** Active Node* **Macro-Habitat:** [[PASTA]]* **Origin Point:** [[TRADE ROOTS LTD]]### [UNIT ECONOMICS &amp;amp; VELOCITY]* **Average Retail Price:** 165.89 KES* **Gross Margin:** 0.00%* **Historical Revenue:** 0.00 KES* **Gross Profit:** 0.00 KES* **Sales Rank:** #15901* **Velocity (Average Daily Sales):** 0.04 units/day* **Total Quantity Moved:** 8.00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[[TRADE ROOTS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"TRADE ROOTS LTD"price: 165.89margin: 0.00revenue: 0.00gross_profit: 0.00sales_rank: 9251velocity_ads: 0.0110total_quantity: 4.00</w:t>
      </w:r>
    </w:p>
    <w:p>
      <w:r>
        <w:t>--------------------</w:t>
      </w:r>
    </w:p>
    <w:p>
      <w:pPr>
        <w:pStyle w:val="Heading1"/>
      </w:pPr>
      <w:r>
        <w:t>DE CECCO 500G RIGATONI NO.24### [NODE IDENTITY]* **Network Role:** Active Node* **Macro-Habitat:** [[PASTA]]* **Origin Point:** [[TRADE ROOTS LTD]]### [UNIT ECONOMICS &amp;amp; VELOCITY]* **Average Retail Price:** 165.89 KES* **Gross Margin:** 0.00%* **Historical Revenue:** 0.00 KES* **Gross Profit:** 0.00 KES* **Sales Rank:** #9251* **Velocity (Average Daily Sales):** 0.01 units/day* **Total Quantity Moved:** 4.00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[[TRADE ROOTS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"TRADE ROOTS LTD"price: 165.89margin: 0.00revenue: 0.00gross_profit: 0.00sales_rank: 17871velocity_ads: 0.0272total_quantity: 5.00</w:t>
      </w:r>
    </w:p>
    <w:p>
      <w:r>
        <w:t>--------------------</w:t>
      </w:r>
    </w:p>
    <w:p>
      <w:pPr>
        <w:pStyle w:val="Heading1"/>
      </w:pPr>
      <w:r>
        <w:t>DE CECCO 500G SPAGHETTI INTEGRALI### [NODE IDENTITY]* **Network Role:** Active Node* **Macro-Habitat:** [[PASTA]]* **Origin Point:** [[TRADE ROOTS LTD]]### [UNIT ECONOMICS &amp;amp; VELOCITY]* **Average Retail Price:** 165.89 KES* **Gross Margin:** 0.00%* **Historical Revenue:** 0.00 KES* **Gross Profit:** 0.00 KES* **Sales Rank:** #17871* **Velocity (Average Daily Sales):** 0.03 units/day* **Total Quantity Moved:** 5.00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[[TRADE ROOTS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"TRADE ROOTS LTD"price: 165.89margin: 0.00revenue: 0.00gross_profit: 0.00sales_rank: 15643velocity_ads: 0.0163total_quantity: 3.00</w:t>
      </w:r>
    </w:p>
    <w:p>
      <w:r>
        <w:t>--------------------</w:t>
      </w:r>
    </w:p>
    <w:p>
      <w:pPr>
        <w:pStyle w:val="Heading1"/>
      </w:pPr>
      <w:r>
        <w:t>DE CECCO 500G THIN SPAGHETTINI NO.11### [NODE IDENTITY]* **Network Role:** Active Node* **Macro-Habitat:** [[PASTA]]* **Origin Point:** [[TRADE ROOTS LTD]]### [UNIT ECONOMICS &amp;amp; VELOCITY]* **Average Retail Price:** 165.89 KES* **Gross Margin:** 0.00%* **Historical Revenue:** 0.00 KES* **Gross Profit:** 0.00 KES* **Sales Rank:** #15643* **Velocity (Average Daily Sales):** 0.02 units/day* **Total Quantity Moved:** 3.00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[[TRADE ROOTS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"TRADE ROOTS LTD"price: 165.89margin: 0.00revenue: 0.00gross_profit: 0.00sales_rank: 9253velocity_ads: 0.0110total_quantity: 4.00</w:t>
      </w:r>
    </w:p>
    <w:p>
      <w:r>
        <w:t>--------------------</w:t>
      </w:r>
    </w:p>
    <w:p>
      <w:pPr>
        <w:pStyle w:val="Heading1"/>
      </w:pPr>
      <w:r>
        <w:t>DE CECCO 500G TAGLIATELLE NIDI SEMOLA NO.203### [NODE IDENTITY]* **Network Role:** Active Node* **Macro-Habitat:** [[PASTA]]* **Origin Point:** [[TRADE ROOTS LTD]]### [UNIT ECONOMICS &amp;amp; VELOCITY]* **Average Retail Price:** 165.89 KES* **Gross Margin:** 0.00%* **Historical Revenue:** 0.00 KES* **Gross Profit:** 0.00 KES* **Sales Rank:** #9253* **Velocity (Average Daily Sales):** 0.01 units/day* **Total Quantity Moved:** 4.00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[[TRADE ROOTS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"TRADE ROOTS LTD"price: 165.89margin: 0.00revenue: 0.00gross_profit: 0.00sales_rank: 9252velocity_ads: 0.0329total_quantity: 12.00</w:t>
      </w:r>
    </w:p>
    <w:p>
      <w:r>
        <w:t>--------------------</w:t>
      </w:r>
    </w:p>
    <w:p>
      <w:pPr>
        <w:pStyle w:val="Heading1"/>
      </w:pPr>
      <w:r>
        <w:t>DE CECCO 500G SPAGHETTI NO.12### [NODE IDENTITY]* **Network Role:** Active Node* **Macro-Habitat:** [[PASTA]]* **Origin Point:** [[TRADE ROOTS LTD]]### [UNIT ECONOMICS &amp;amp; VELOCITY]* **Average Retail Price:** 165.89 KES* **Gross Margin:** 0.00%* **Historical Revenue:** 0.00 KES* **Gross Profit:** 0.00 KES* **Sales Rank:** #9252* **Velocity (Average Daily Sales):** 0.03 units/day* **Total Quantity Moved:** 12.00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[[TRADE ROOTS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"ANEEK IMPORTERS AND TRADERS LTD"price: 165.89margin: 0.00revenue: 0.00gross_profit: 0.00sales_rank: 9258velocity_ads: 0.1315total_quantity: 48.00</w:t>
      </w:r>
    </w:p>
    <w:p>
      <w:r>
        <w:t>--------------------</w:t>
      </w:r>
    </w:p>
    <w:p>
      <w:pPr>
        <w:pStyle w:val="Heading1"/>
      </w:pPr>
      <w:r>
        <w:t>DEL LEVANTE 500G SPIRALI L950### [NODE IDENTITY]* **Network Role:** Active Node* **Macro-Habitat:** [[PASTA]]* **Origin Point:** [[ANEEK IMPORTERS AND TRADERS LTD]]### [UNIT ECONOMICS &amp;amp; VELOCITY]* **Average Retail Price:** 165.89 KES* **Gross Margin:** 0.00%* **Historical Revenue:** 0.00 KES* **Gross Profit:** 0.00 KES* **Sales Rank:** #9258* **Velocity (Average Daily Sales):** 0.13 units/day* **Total Quantity Moved:** 48.00 units### [THE PHYSICS OF THE SHELF]**The Halo Effect (11 Links):** *Items frequently bought alongside this SKU.*- [[SANTA LUCIA 700G SPAGHETTI]]- [[PASTA]]- [[SANTA LUCIA 400G SPAGHETTI]]- [[ANEEK IMPORTERS AND TRADERS LTD]]-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"ANEEK IMPORTERS AND TRADERS LTD"price: 165.89margin: 0.00revenue: 0.00gross_profit: 0.00sales_rank: 20285velocity_ads: 0.0109total_quantity: 2.00</w:t>
      </w:r>
    </w:p>
    <w:p>
      <w:r>
        <w:t>--------------------</w:t>
      </w:r>
    </w:p>
    <w:p>
      <w:pPr>
        <w:pStyle w:val="Heading1"/>
      </w:pPr>
      <w:r>
        <w:t>DEL LEVANTE 500G SPAGHETTI L92### [NODE IDENTITY]* **Network Role:** Active Node* **Macro-Habitat:** [[PASTA]]* **Origin Point:** [[ANEEK IMPORTERS AND TRADERS LTD]]### [UNIT ECONOMICS &amp;amp; VELOCITY]* **Average Retail Price:** 165.89 KES* **Gross Margin:** 0.00%* **Historical Revenue:** 0.00 KES* **Gross Profit:** 0.00 KES* **Sales Rank:** #20285* **Velocity (Average Daily Sales):** 0.01 units/day* **Total Quantity Moved:** 2.00 units### [THE PHYSICS OF THE SHELF]**The Halo Effect (11 Links):** *Items frequently bought alongside this SKU.*- [[SANTA LUCIA 700G SPAGHETTI]]- [[PASTA]]- [[SANTA LUCIA 400G SPAGHETTI]]- [[ANEEK IMPORTERS AND TRADERS LTD]]-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"ANEEK IMPORTERS AND TRADERS LTD"price: 165.89margin: 0.00revenue: 0.00gross_profit: 0.00sales_rank: 9257velocity_ads: 0.0438total_quantity: 16.00</w:t>
      </w:r>
    </w:p>
    <w:p>
      <w:r>
        <w:t>--------------------</w:t>
      </w:r>
    </w:p>
    <w:p>
      <w:pPr>
        <w:pStyle w:val="Heading1"/>
      </w:pPr>
      <w:r>
        <w:t>DEL LEVANTE 500G RIGATONI L918### [NODE IDENTITY]* **Network Role:** Active Node* **Macro-Habitat:** [[PASTA]]* **Origin Point:** [[ANEEK IMPORTERS AND TRADERS LTD]]### [UNIT ECONOMICS &amp;amp; VELOCITY]* **Average Retail Price:** 165.89 KES* **Gross Margin:** 0.00%* **Historical Revenue:** 0.00 KES* **Gross Profit:** 0.00 KES* **Sales Rank:** #9257* **Velocity (Average Daily Sales):** 0.04 units/day* **Total Quantity Moved:** 16.00 units### [THE PHYSICS OF THE SHELF]**The Halo Effect (11 Links):** *Items frequently bought alongside this SKU.*- [[SANTA LUCIA 700G SPAGHETTI]]- [[PASTA]]- [[SANTA LUCIA 400G SPAGHETTI]]- [[ANEEK IMPORTERS AND TRADERS LTD]]-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"ANEEK IMPORTERS AND TRADERS LTD"price: 165.89margin: 0.00revenue: 0.00gross_profit: 0.00sales_rank: 9256velocity_ads: 0.1041total_quantity: 38.00</w:t>
      </w:r>
    </w:p>
    <w:p>
      <w:r>
        <w:t>--------------------</w:t>
      </w:r>
    </w:p>
    <w:p>
      <w:pPr>
        <w:pStyle w:val="Heading1"/>
      </w:pPr>
      <w:r>
        <w:t>DEL LEVANTE 500G PENNE ZITONI RIGATE L925### [NODE IDENTITY]* **Network Role:** Active Node* **Macro-Habitat:** [[PASTA]]* **Origin Point:** [[ANEEK IMPORTERS AND TRADERS LTD]]### [UNIT ECONOMICS &amp;amp; VELOCITY]* **Average Retail Price:** 165.89 KES* **Gross Margin:** 0.00%* **Historical Revenue:** 0.00 KES* **Gross Profit:** 0.00 KES* **Sales Rank:** #9256* **Velocity (Average Daily Sales):** 0.10 units/day* **Total Quantity Moved:** 38.00 units### [THE PHYSICS OF THE SHELF]**The Halo Effect (11 Links):** *Items frequently bought alongside this SKU.*- [[SANTA LUCIA 700G SPAGHETTI]]- [[PASTA]]- [[SANTA LUCIA 400G SPAGHETTI]]- [[ANEEK IMPORTERS AND TRADERS LTD]]-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"ANEEK IMPORTERS AND TRADERS LTD"price: 165.89margin: 0.00revenue: 0.00gross_profit: 0.00sales_rank: 9255velocity_ads: 0.0712total_quantity: 26.00</w:t>
      </w:r>
    </w:p>
    <w:p>
      <w:r>
        <w:t>--------------------</w:t>
      </w:r>
    </w:p>
    <w:p>
      <w:pPr>
        <w:pStyle w:val="Heading1"/>
      </w:pPr>
      <w:r>
        <w:t>DEL LEVANTE 500G PENNE ZITE RIGATE L927### [NODE IDENTITY]* **Network Role:** Active Node* **Macro-Habitat:** [[PASTA]]* **Origin Point:** [[ANEEK IMPORTERS AND TRADERS LTD]]### [UNIT ECONOMICS &amp;amp; VELOCITY]* **Average Retail Price:** 165.89 KES* **Gross Margin:** 0.00%* **Historical Revenue:** 0.00 KES* **Gross Profit:** 0.00 KES* **Sales Rank:** #9255* **Velocity (Average Daily Sales):** 0.07 units/day* **Total Quantity Moved:** 26.00 units### [THE PHYSICS OF THE SHELF]**The Halo Effect (11 Links):** *Items frequently bought alongside this SKU.*- [[SANTA LUCIA 700G SPAGHETTI]]- [[PASTA]]- [[SANTA LUCIA 400G SPAGHETTI]]- [[ANEEK IMPORTERS AND TRADERS LTD]]-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"ANEEK IMPORTERS AND TRADERS LTD"price: 165.89margin: 0.00revenue: 0.00gross_profit: 0.00sales_rank: 9254velocity_ads: 0.0438total_quantity: 16.00</w:t>
      </w:r>
    </w:p>
    <w:p>
      <w:r>
        <w:t>--------------------</w:t>
      </w:r>
    </w:p>
    <w:p>
      <w:pPr>
        <w:pStyle w:val="Heading1"/>
      </w:pPr>
      <w:r>
        <w:t>DEL LEVANTE 500G FARFALLE L8105B### [NODE IDENTITY]* **Network Role:** Active Node* **Macro-Habitat:** [[PASTA]]* **Origin Point:** [[ANEEK IMPORTERS AND TRADERS LTD]]### [UNIT ECONOMICS &amp;amp; VELOCITY]* **Average Retail Price:** 165.89 KES* **Gross Margin:** 0.00%* **Historical Revenue:** 0.00 KES* **Gross Profit:** 0.00 KES* **Sales Rank:** #9254* **Velocity (Average Daily Sales):** 0.04 units/day* **Total Quantity Moved:** 16.00 units### [THE PHYSICS OF THE SHELF]**The Halo Effect (11 Links):** *Items frequently bought alongside this SKU.*- [[SANTA LUCIA 700G SPAGHETTI]]- [[PASTA]]- [[SANTA LUCIA 400G SPAGHETTI]]- [[ANEEK IMPORTERS AND TRADERS LTD]]-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"NEW ITALYCOR LTD"price: 165.89margin: 0.00revenue: 0.00gross_profit: 0.00sales_rank: 16274velocity_ads: 0.0658total_quantity: 24.00</w:t>
      </w:r>
    </w:p>
    <w:p>
      <w:r>
        <w:t>--------------------</w:t>
      </w:r>
    </w:p>
    <w:p>
      <w:pPr>
        <w:pStyle w:val="Heading1"/>
      </w:pPr>
      <w:r>
        <w:t>DIVELLA 500G COUSCOUS### [NODE IDENTITY]* **Network Role:** Active Node* **Macro-Habitat:** [[PASTA]]* **Origin Point:** [[NEW ITALYCOR LTD]]### [UNIT ECONOMICS &amp;amp; VELOCITY]* **Average Retail Price:** 165.89 KES* **Gross Margin:** 0.00%* **Historical Revenue:** 0.00 KES* **Gross Profit:** 0.00 KES* **Sales Rank:** #16274* **Velocity (Average Daily Sales):** 0.07 units/day* **Total Quantity Moved:** 24.00 units### [THE PHYSICS OF THE SHELF]**The Halo Effect (11 Links):** *Items frequently bought alongside this SKU.*- [[SANTA LUCIA 700G SPAGHETTI]]- [[NEW ITALYCOR LTD]]- [[PASTA]]-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"TRESKEN INTERNATIONAL LIMITED"price: 165.89margin: 0.00revenue: 0.00gross_profit: 0.00sales_rank: 9218velocity_ads: 0.0658total_quantity: 24.00</w:t>
      </w:r>
    </w:p>
    <w:p>
      <w:r>
        <w:t>--------------------</w:t>
      </w:r>
    </w:p>
    <w:p>
      <w:pPr>
        <w:pStyle w:val="Heading1"/>
      </w:pPr>
      <w:r>
        <w:t>ANNIES 170G MACARONI N CHEDDAR### [NODE IDENTITY]* **Network Role:** Active Node* **Macro-Habitat:** [[PASTA]]* **Origin Point:** [[TRESKEN INTERNATIONAL LIMITED]]### [UNIT ECONOMICS &amp;amp; VELOCITY]* **Average Retail Price:** 165.89 KES* **Gross Margin:** 0.00%* **Historical Revenue:** 0.00 KES* **Gross Profit:** 0.00 KES* **Sales Rank:** #9218* **Velocity (Average Daily Sales):** 0.07 units/day* **Total Quantity Moved:** 24.00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[[TRESKEN INTERNATIONAL LIMITED]]-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"TRESKEN INTERNATIONAL LIMITED"price: 165.89margin: 0.00revenue: 0.00gross_profit: 0.00sales_rank: 19020velocity_ads: 0.0163total_quantity: 3.00</w:t>
      </w:r>
    </w:p>
    <w:p>
      <w:r>
        <w:t>--------------------</w:t>
      </w:r>
    </w:p>
    <w:p>
      <w:pPr>
        <w:pStyle w:val="Heading1"/>
      </w:pPr>
      <w:r>
        <w:t>AINSLEY 100G TOMATO&amp;amp;GARLIC COUSCOUS### [NODE IDENTITY]* **Network Role:** Active Node* **Macro-Habitat:** [[PASTA]]* **Origin Point:** [[TRESKEN INTERNATIONAL LIMITED]]### [UNIT ECONOMICS &amp;amp; VELOCITY]* **Average Retail Price:** 165.89 KES* **Gross Margin:** 0.00%* **Historical Revenue:** 0.00 KES* **Gross Profit:** 0.00 KES* **Sales Rank:** #19020* **Velocity (Average Daily Sales):** 0.02 units/day* **Total Quantity Moved:** 3.00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[[TRESKEN INTERNATIONAL LIMITED]]-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"TRESKEN INTERNATIONAL LIMITED"price: 165.89margin: 0.00revenue: 0.00gross_profit: 0.00sales_rank: 18249velocity_ads: 0.0109total_quantity: 2.00</w:t>
      </w:r>
    </w:p>
    <w:p>
      <w:r>
        <w:t>--------------------</w:t>
      </w:r>
    </w:p>
    <w:p>
      <w:pPr>
        <w:pStyle w:val="Heading1"/>
      </w:pPr>
      <w:r>
        <w:t>AINSLEY 100G SPICE SENSATION COUSCOUS### [NODE IDENTITY]* **Network Role:** Active Node* **Macro-Habitat:** [[PASTA]]* **Origin Point:** [[TRESKEN INTERNATIONAL LIMITED]]### [UNIT ECONOMICS &amp;amp; VELOCITY]* **Average Retail Price:** 165.89 KES* **Gross Margin:** 0.00%* **Historical Revenue:** 0.00 KES* **Gross Profit:** 0.00 KES* **Sales Rank:** #18249* **Velocity (Average Daily Sales):** 0.01 units/day* **Total Quantity Moved:** 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[[TRESKEN INTERNATIONAL LIMITED]]-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"HEALTHY U TWO THOUSAND LTD"price: 165.89margin: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BUONTEMPO 350G G-F PASTA SPIRALS### [NODE IDENTITY]* **Network Role:** Active Node* **Macro-Habitat:** [[PASTA]]* **Origin Point:** [[HEALTHY U TWO THOUSAND LTD]]### [UNIT ECONOMICS &amp;amp; VELOCITY]* **Average Retail Price:** 165.89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[[HEALTHY U TWO THOUSAND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"HEALTHY U TWO THOUSAND LTD"price: 165.89margin: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BUONTEMPO 350G G-F PASTA PENNE### [NODE IDENTITY]* **Network Role:** Active Node* **Macro-Habitat:** [[PASTA]]* **Origin Point:** [[HEALTHY U TWO THOUSAND LTD]]### [UNIT ECONOMICS &amp;amp; VELOCITY]* **Average Retail Price:** 165.89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[[HEALTHY U TWO THOUSAND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"SPICE WORLD LTD"price: 165.89margin: 0.00revenue: 0.00gross_profit: 0.00sales_rank: 9237velocity_ads: 0.0767total_quantity: 28.00</w:t>
      </w:r>
    </w:p>
    <w:p>
      <w:r>
        <w:t>--------------------</w:t>
      </w:r>
    </w:p>
    <w:p>
      <w:pPr>
        <w:pStyle w:val="Heading1"/>
      </w:pPr>
      <w:r>
        <w:t>BUTTERFLY 400G STD SPAGHETTI### [NODE IDENTITY]* **Network Role:** Active Node* **Macro-Habitat:** [[PASTA]]* **Origin Point:** [[SPICE WORLD LTD]]### [UNIT ECONOMICS &amp;amp; VELOCITY]* **Average Retail Price:** 165.89 KES* **Gross Margin:** 0.00%* **Historical Revenue:** 0.00 KES* **Gross Profit:** 0.00 KES* **Sales Rank:** #9237* **Velocity (Average Daily Sales):** 0.08 units/day* **Total Quantity Moved:** 28.00 units### [THE PHYSICS OF THE SHELF]**The Halo Effect (11 Links):** *Items frequently bought alongside this SKU.*- [[SANTA LUCIA 700G SPAGHETTI]]- [[PASTA]]- [[SANTA LUCIA 400G SPAGHETTI]]- [[Retail Market]]- [[SANTA LUCIA 1KG 27 SPAGHETTINI]]- [[SPICE WORLD LTD]]-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"SPICE WORLD LTD"price: 165.89margin: 0.00revenue: 0.00gross_profit: 0.00sales_rank: 9236velocity_ads: 0.1370total_quantity: 50.00</w:t>
      </w:r>
    </w:p>
    <w:p>
      <w:r>
        <w:t>--------------------</w:t>
      </w:r>
    </w:p>
    <w:p>
      <w:pPr>
        <w:pStyle w:val="Heading1"/>
      </w:pPr>
      <w:r>
        <w:t>BUTTERFLY 400G 3PK STANDARD SPAGHETTI### [NODE IDENTITY]* **Network Role:** Active Node* **Macro-Habitat:** [[PASTA]]* **Origin Point:** [[SPICE WORLD LTD]]### [UNIT ECONOMICS &amp;amp; VELOCITY]* **Average Retail Price:** 165.89 KES* **Gross Margin:** 0.00%* **Historical Revenue:** 0.00 KES* **Gross Profit:** 0.00 KES* **Sales Rank:** #9236* **Velocity (Average Daily Sales):** 0.14 units/day* **Total Quantity Moved:** 50.00 units### [THE PHYSICS OF THE SHELF]**The Halo Effect (11 Links):** *Items frequently bought alongside this SKU.*- [[SANTA LUCIA 700G SPAGHETTI]]- [[PASTA]]- [[SANTA LUCIA 400G SPAGHETTI]]- [[Retail Market]]- [[SANTA LUCIA 1KG 27 SPAGHETTINI]]- [[SPICE WORLD LTD]]-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"SPICE WORLD LTD"price: 165.89margin: 0.00revenue: 0.00gross_profit: 0.00sales_rank: 20797velocity_ads: 0.0054total_quantity: 1.00</w:t>
      </w:r>
    </w:p>
    <w:p>
      <w:r>
        <w:t>--------------------</w:t>
      </w:r>
    </w:p>
    <w:p>
      <w:pPr>
        <w:pStyle w:val="Heading1"/>
      </w:pPr>
      <w:r>
        <w:t>BUTTERFLY 400G 3PK PREMIUM SPAGHETTI### [NODE IDENTITY]* **Network Role:** Active Node* **Macro-Habitat:** [[PASTA]]* **Origin Point:** [[SPICE WORLD LTD]]### [UNIT ECONOMICS &amp;amp; VELOCITY]* **Average Retail Price:** 165.89 KES* **Gross Margin:** 0.00%* **Historical Revenue:** 0.00 KES* **Gross Profit:** 0.00 KES* **Sales Rank:** #20797* **Velocity (Average Daily Sales):** 0.01 units/day* **Total Quantity Moved:** 1.00 units### [THE PHYSICS OF THE SHELF]**The Halo Effect (11 Links):** *Items frequently bought alongside this SKU.*- [[SANTA LUCIA 700G SPAGHETTI]]- [[PASTA]]- [[SANTA LUCIA 400G SPAGHETTI]]- [[Retail Market]]- [[SANTA LUCIA 1KG 27 SPAGHETTINI]]- [[SPICE WORLD LTD]]-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"PONDERS LIMITED"price: 165.89margin: 0.00revenue: 0.00gross_profit: 0.00sales_rank: 9228velocity_ads: 0.0603total_quantity: 22.00</w:t>
      </w:r>
    </w:p>
    <w:p>
      <w:r>
        <w:t>--------------------</w:t>
      </w:r>
    </w:p>
    <w:p>
      <w:pPr>
        <w:pStyle w:val="Heading1"/>
      </w:pPr>
      <w:r>
        <w:t>BARILLA 500G SPAGHETTONI NO 7### [NODE IDENTITY]* **Network Role:** Active Node* **Macro-Habitat:** [[PASTA]]* **Origin Point:** [[PONDERS LIMITED]]### [UNIT ECONOMICS &amp;amp; VELOCITY]* **Average Retail Price:** 165.89 KES* **Gross Margin:** 0.00%* **Historical Revenue:** 0.00 KES* **Gross Profit:** 0.00 KES* **Sales Rank:** #9228* **Velocity (Average Daily Sales):** 0.06 units/day* **Total Quantity Moved:** 22.00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[[PONDERS LIMITED]]-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"PONDERS LIMITED"price: 165.89margin: 0.00revenue: 0.00gross_profit: 0.00sales_rank: 9227velocity_ads: 0.0548total_quantity: 20.00</w:t>
      </w:r>
    </w:p>
    <w:p>
      <w:r>
        <w:t>--------------------</w:t>
      </w:r>
    </w:p>
    <w:p>
      <w:pPr>
        <w:pStyle w:val="Heading1"/>
      </w:pPr>
      <w:r>
        <w:t>BARILLA 500G SPAGHETTI NO.5### [NODE IDENTITY]* **Network Role:** Active Node* **Macro-Habitat:** [[PASTA]]* **Origin Point:** [[PONDERS LIMITED]]### [UNIT ECONOMICS &amp;amp; VELOCITY]* **Average Retail Price:** 165.89 KES* **Gross Margin:** 0.00%* **Historical Revenue:** 0.00 KES* **Gross Profit:** 0.00 KES* **Sales Rank:** #9227* **Velocity (Average Daily Sales):** 0.05 units/day* **Total Quantity Moved:** 20.00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[[PONDERS LIMITED]]-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"PONDERS LIMITED"price: 165.89margin: 0.00revenue: 0.00gross_profit: 0.00sales_rank: 9226velocity_ads: 0.0658total_quantity: 24.00</w:t>
      </w:r>
    </w:p>
    <w:p>
      <w:r>
        <w:t>--------------------</w:t>
      </w:r>
    </w:p>
    <w:p>
      <w:pPr>
        <w:pStyle w:val="Heading1"/>
      </w:pPr>
      <w:r>
        <w:t>BARILLA 500G SPAGHETTI NO.3### [NODE IDENTITY]* **Network Role:** Active Node* **Macro-Habitat:** [[PASTA]]* **Origin Point:** [[PONDERS LIMITED]]### [UNIT ECONOMICS &amp;amp; VELOCITY]* **Average Retail Price:** 165.89 KES* **Gross Margin:** 0.00%* **Historical Revenue:** 0.00 KES* **Gross Profit:** 0.00 KES* **Sales Rank:** #9226* **Velocity (Average Daily Sales):** 0.07 units/day* **Total Quantity Moved:** 24.00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[[PONDERS LIMITED]]-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"PONDERS LIMITED"price: 165.89margin: 0.00revenue: 0.00gross_profit: 0.00sales_rank: 9225velocity_ads: 0.0603total_quantity: 22.00</w:t>
      </w:r>
    </w:p>
    <w:p>
      <w:r>
        <w:t>--------------------</w:t>
      </w:r>
    </w:p>
    <w:p>
      <w:pPr>
        <w:pStyle w:val="Heading1"/>
      </w:pPr>
      <w:r>
        <w:t>BARILLA 500G PENNE RIGATE NO 73### [NODE IDENTITY]* **Network Role:** Active Node* **Macro-Habitat:** [[PASTA]]* **Origin Point:** [[PONDERS LIMITED]]### [UNIT ECONOMICS &amp;amp; VELOCITY]* **Average Retail Price:** 165.89 KES* **Gross Margin:** 0.00%* **Historical Revenue:** 0.00 KES* **Gross Profit:** 0.00 KES* **Sales Rank:** #9225* **Velocity (Average Daily Sales):** 0.06 units/day* **Total Quantity Moved:** 22.00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[[PONDERS LIMITED]]-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"PONDERS LIMITED"price: 165.89margin: 0.00revenue: 0.00gross_profit: 0.00sales_rank: 9224velocity_ads: 0.0603total_quantity: 22.00</w:t>
      </w:r>
    </w:p>
    <w:p>
      <w:r>
        <w:t>--------------------</w:t>
      </w:r>
    </w:p>
    <w:p>
      <w:pPr>
        <w:pStyle w:val="Heading1"/>
      </w:pPr>
      <w:r>
        <w:t>BARILLA 500G LINGUINE### [NODE IDENTITY]* **Network Role:** Active Node* **Macro-Habitat:** [[PASTA]]* **Origin Point:** [[PONDERS LIMITED]]### [UNIT ECONOMICS &amp;amp; VELOCITY]* **Average Retail Price:** 165.89 KES* **Gross Margin:** 0.00%* **Historical Revenue:** 0.00 KES* **Gross Profit:** 0.00 KES* **Sales Rank:** #9224* **Velocity (Average Daily Sales):** 0.06 units/day* **Total Quantity Moved:** 22.00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[[PONDERS LIMITED]]-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"PONDERS LIMITED"price: 165.89margin: 0.00revenue: 0.00gross_profit: 0.00sales_rank: 9223velocity_ads: 0.0932total_quantity: 34.00</w:t>
      </w:r>
    </w:p>
    <w:p>
      <w:r>
        <w:t>--------------------</w:t>
      </w:r>
    </w:p>
    <w:p>
      <w:pPr>
        <w:pStyle w:val="Heading1"/>
      </w:pPr>
      <w:r>
        <w:t>BARILLA 500G LASAGNE SEMOLA### [NODE IDENTITY]* **Network Role:** Active Node* **Macro-Habitat:** [[PASTA]]* **Origin Point:** [[PONDERS LIMITED]]### [UNIT ECONOMICS &amp;amp; VELOCITY]* **Average Retail Price:** 165.89 KES* **Gross Margin:** 0.00%* **Historical Revenue:** 0.00 KES* **Gross Profit:** 0.00 KES* **Sales Rank:** #9223* **Velocity (Average Daily Sales):** 0.09 units/day* **Total Quantity Moved:** 34.00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[[PONDERS LIMITED]]-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"PONDERS LIMITED"price: 165.89margin: 0.00revenue: 0.00gross_profit: 0.00sales_rank: 9222velocity_ads: 0.0329total_quantity: 12.00</w:t>
      </w:r>
    </w:p>
    <w:p>
      <w:r>
        <w:t>--------------------</w:t>
      </w:r>
    </w:p>
    <w:p>
      <w:pPr>
        <w:pStyle w:val="Heading1"/>
      </w:pPr>
      <w:r>
        <w:t>BARILLA 500G FUSILLI NO.98### [NODE IDENTITY]* **Network Role:** Active Node* **Macro-Habitat:** [[PASTA]]* **Origin Point:** [[PONDERS LIMITED]]### [UNIT ECONOMICS &amp;amp; VELOCITY]* **Average Retail Price:** 165.89 KES* **Gross Margin:** 0.00%* **Historical Revenue:** 0.00 KES* **Gross Profit:** 0.00 KES* **Sales Rank:** #9222* **Velocity (Average Daily Sales):** 0.03 units/day* **Total Quantity Moved:** 12.00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[[PONDERS LIMITED]]-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"PONDERS LIMITED"price: 165.89margin: 0.00revenue: 0.00gross_profit: 0.00sales_rank: 9221velocity_ads: 0.0164total_quantity: 6.00</w:t>
      </w:r>
    </w:p>
    <w:p>
      <w:r>
        <w:t>--------------------</w:t>
      </w:r>
    </w:p>
    <w:p>
      <w:pPr>
        <w:pStyle w:val="Heading1"/>
      </w:pPr>
      <w:r>
        <w:t>BARILLA 500G FARFALLE NO.65### [NODE IDENTITY]* **Network Role:** Active Node* **Macro-Habitat:** [[PASTA]]* **Origin Point:** [[PONDERS LIMITED]]### [UNIT ECONOMICS &amp;amp; VELOCITY]* **Average Retail Price:** 165.89 KES* **Gross Margin:** 0.00%* **Historical Revenue:** 0.00 KES* **Gross Profit:** 0.00 KES* **Sales Rank:** #9221* **Velocity (Average Daily Sales):** 0.02 units/day* **Total Quantity Moved:** 6.00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[[PONDERS LIMITED]]-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"PONDERS LIMITED"price: 165.89margin: 0.00revenue: 0.00gross_profit: 0.00sales_rank: 9220velocity_ads: 0.0164total_quantity: 6.00</w:t>
      </w:r>
    </w:p>
    <w:p>
      <w:r>
        <w:t>--------------------</w:t>
      </w:r>
    </w:p>
    <w:p>
      <w:pPr>
        <w:pStyle w:val="Heading1"/>
      </w:pPr>
      <w:r>
        <w:t>BARILLA 500G CHIFFERI### [NODE IDENTITY]* **Network Role:** Active Node* **Macro-Habitat:** [[PASTA]]* **Origin Point:** [[PONDERS LIMITED]]### [UNIT ECONOMICS &amp;amp; VELOCITY]* **Average Retail Price:** 165.89 KES* **Gross Margin:** 0.00%* **Historical Revenue:** 0.00 KES* **Gross Profit:** 0.00 KES* **Sales Rank:** #9220* **Velocity (Average Daily Sales):** 0.02 units/day* **Total Quantity Moved:** 6.00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[[PONDERS LIMITED]]-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"PONDERS LIMITED"price: 165.89margin: 0.00revenue: 0.00gross_profit: 0.00sales_rank: 9219velocity_ads: 0.0055total_quantity: 2.00</w:t>
      </w:r>
    </w:p>
    <w:p>
      <w:r>
        <w:t>--------------------</w:t>
      </w:r>
    </w:p>
    <w:p>
      <w:pPr>
        <w:pStyle w:val="Heading1"/>
      </w:pPr>
      <w:r>
        <w:t>BARILLA 500G ANGEL HAIR### [NODE IDENTITY]* **Network Role:** Active Node* **Macro-Habitat:** [[PASTA]]* **Origin Point:** [[PONDERS LIMITED]]### [UNIT ECONOMICS &amp;amp; VELOCITY]* **Average Retail Price:** 165.89 KES* **Gross Margin:** 0.00%* **Historical Revenue:** 0.00 KES* **Gross Profit:** 0.00 KES* **Sales Rank:** #9219* **Velocity (Average Daily Sales):** 0.01 units/day* **Total Quantity Moved:** 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[[PONDERS LIMITED]]-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"Unknown"price: 165.89margin: 0.00revenue: 0.00gross_profit: 0.00sales_rank: 17870velocity_ads: 0.0217total_quantity: 4.00</w:t>
      </w:r>
    </w:p>
    <w:p>
      <w:r>
        <w:t>--------------------</w:t>
      </w:r>
    </w:p>
    <w:p>
      <w:pPr>
        <w:pStyle w:val="Heading1"/>
      </w:pPr>
      <w:r>
        <w:t>ITALPASTA 500G FUSILI TRICOLORE NO.81### [NODE IDENTITY]* **Network Role:** Active Node* **Macro-Habitat:** [[PASTA]]* **Origin Point:** [[Unknown]]### [UNIT ECONOMICS &amp;amp; VELOCITY]* **Average Retail Price:** 165.89 KES* **Gross Margin:** 0.00%* **Historical Revenue:** 0.00 KES* **Gross Profit:** 0.00 KES* **Sales Rank:** #17870* **Velocity (Average Daily Sales):** 0.02 units/day* **Total Quantity Moved:** 4.00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"WESTLANDS TRADING LTD"price: 165.89margin: 0.00revenue: 0.00gross_profit: 0.00sales_rank: 9295velocity_ads: 0.0164total_quantity: 6.00</w:t>
      </w:r>
    </w:p>
    <w:p>
      <w:r>
        <w:t>--------------------</w:t>
      </w:r>
    </w:p>
    <w:p>
      <w:pPr>
        <w:pStyle w:val="Heading1"/>
      </w:pPr>
      <w:r>
        <w:t>ITALPASTA 500G FUSILI NO.81### [NODE IDENTITY]* **Network Role:** Active Node* **Macro-Habitat:** [[PASTA]]* **Origin Point:** [[WESTLANDS TRADING LTD]]### [UNIT ECONOMICS &amp;amp; VELOCITY]* **Average Retail Price:** 165.89 KES* **Gross Margin:** 0.00%* **Historical Revenue:** 0.00 KES* **Gross Profit:** 0.00 KES* **Sales Rank:** #9295* **Velocity (Average Daily Sales):** 0.02 units/day* **Total Quantity Moved:** 6.00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SPAGHETTI]]- [[WESTLANDS TRADING LTD]]**Cannibalization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"LAKHANI GENERAL SUPPLIERS LTD"price: 165.89margin: 0.00revenue: 0.00gross_profit: 0.00sales_rank: 9294velocity_ads: 0.0548total_quantity: 20.00</w:t>
      </w:r>
    </w:p>
    <w:p>
      <w:r>
        <w:t>--------------------</w:t>
      </w:r>
    </w:p>
    <w:p>
      <w:pPr>
        <w:pStyle w:val="Heading1"/>
      </w:pPr>
      <w:r>
        <w:t>ITALIANO 400G ZITI PASTA### [NODE IDENTITY]* **Network Role:** Active Node* **Macro-Habitat:** [[PASTA]]* **Origin Point:** [[LAKHANI GENERAL SUPPLIERS LTD]]### [UNIT ECONOMICS &amp;amp; VELOCITY]* **Average Retail Price:** 165.89 KES* **Gross Margin:** 0.00%* **Historical Revenue:** 0.00 KES* **Gross Profit:** 0.00 KES* **Sales Rank:** #9294* **Velocity (Average Daily Sales):** 0.05 units/day* **Total Quantity Moved:** 20.00 units### [THE PHYSICS OF THE SHELF]**The Halo Effect (11 Links):** *Items frequently bought alongside this SKU.*- [[SANTA LUCIA 700G SPAGHETTI]]- [[PASTA]]- [[SANTA LUCIA 400G SPAGHETTI]]- [[Retail Market]]- [[SANTA LUCIA 1KG 27 SPAGHETTINI]]- [[LAKHANI GENERAL SUPPLIERS LTD]]-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"LAKHANI GENERAL SUPPLIERS LTD"price: 165.89margin: 0.00revenue: 0.00gross_profit: 0.00sales_rank: 9293velocity_ads: 0.0767total_quantity: 28.00</w:t>
      </w:r>
    </w:p>
    <w:p>
      <w:r>
        <w:t>--------------------</w:t>
      </w:r>
    </w:p>
    <w:p>
      <w:pPr>
        <w:pStyle w:val="Heading1"/>
      </w:pPr>
      <w:r>
        <w:t>ITALIANO 400G VERMICELLI PASTA### [NODE IDENTITY]* **Network Role:** Active Node* **Macro-Habitat:** [[PASTA]]* **Origin Point:** [[LAKHANI GENERAL SUPPLIERS LTD]]### [UNIT ECONOMICS &amp;amp; VELOCITY]* **Average Retail Price:** 165.89 KES* **Gross Margin:** 0.00%* **Historical Revenue:** 0.00 KES* **Gross Profit:** 0.00 KES* **Sales Rank:** #9293* **Velocity (Average Daily Sales):** 0.08 units/day* **Total Quantity Moved:** 28.00 units### [THE PHYSICS OF THE SHELF]**The Halo Effect (11 Links):** *Items frequently bought alongside this SKU.*- [[SANTA LUCIA 700G SPAGHETTI]]- [[PASTA]]- [[SANTA LUCIA 400G SPAGHETTI]]- [[Retail Market]]- [[SANTA LUCIA 1KG 27 SPAGHETTINI]]- [[LAKHANI GENERAL SUPPLIERS LTD]]-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"LAKHANI GENERAL SUPPLIERS LTD"price: 165.89margin: 0.00revenue: 0.00gross_profit: 0.00sales_rank: 9292velocity_ads: 0.1699total_quantity: 62.00</w:t>
      </w:r>
    </w:p>
    <w:p>
      <w:r>
        <w:t>--------------------</w:t>
      </w:r>
    </w:p>
    <w:p>
      <w:pPr>
        <w:pStyle w:val="Heading1"/>
      </w:pPr>
      <w:r>
        <w:t>ITALIANO 400G SPAGHETTI### [NODE IDENTITY]* **Network Role:** Active Node* **Macro-Habitat:** [[PASTA]]* **Origin Point:** [[LAKHANI GENERAL SUPPLIERS LTD]]### [UNIT ECONOMICS &amp;amp; VELOCITY]* **Average Retail Price:** 165.89 KES* **Gross Margin:** 0.00%* **Historical Revenue:** 0.00 KES* **Gross Profit:** 0.00 KES* **Sales Rank:** #9292* **Velocity (Average Daily Sales):** 0.17 units/day* **Total Quantity Moved:** 62.00 units### [THE PHYSICS OF THE SHELF]**The Halo Effect (11 Links):** *Items frequently bought alongside this SKU.*- [[SANTA LUCIA 700G SPAGHETTI]]- [[PASTA]]- [[SANTA LUCIA 400G SPAGHETTI]]- [[Retail Market]]- [[SANTA LUCIA 1KG 27 SPAGHETTINI]]- [[LAKHANI GENERAL SUPPLIERS LTD]]-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"LAKHANI GENERAL SUPPLIERS LTD"price: 165.89margin: 0.00revenue: 0.00gross_profit: 0.00sales_rank: 9291velocity_ads: 0.1151total_quantity: 42.00</w:t>
      </w:r>
    </w:p>
    <w:p>
      <w:r>
        <w:t>--------------------</w:t>
      </w:r>
    </w:p>
    <w:p>
      <w:pPr>
        <w:pStyle w:val="Heading1"/>
      </w:pPr>
      <w:r>
        <w:t>ITALIANO 400G SMALL RINGS PASTA### [NODE IDENTITY]* **Network Role:** Active Node* **Macro-Habitat:** [[PASTA]]* **Origin Point:** [[LAKHANI GENERAL SUPPLIERS LTD]]### [UNIT ECONOMICS &amp;amp; VELOCITY]* **Average Retail Price:** 165.89 KES* **Gross Margin:** 0.00%* **Historical Revenue:** 0.00 KES* **Gross Profit:** 0.00 KES* **Sales Rank:** #9291* **Velocity (Average Daily Sales):** 0.12 units/day* **Total Quantity Moved:** 42.00 units### [THE PHYSICS OF THE SHELF]**The Halo Effect (11 Links):** *Items frequently bought alongside this SKU.*- [[SANTA LUCIA 700G SPAGHETTI]]- [[PASTA]]- [[SANTA LUCIA 400G SPAGHETTI]]- [[Retail Market]]- [[SANTA LUCIA 1KG 27 SPAGHETTINI]]- [[LAKHANI GENERAL SUPPLIERS LTD]]-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"LAKHANI GENERAL SUPPLIERS LTD"price: 165.89margin: 0.00revenue: 0.00gross_profit: 0.00sales_rank: 9290velocity_ads: 0.1151total_quantity: 42.00</w:t>
      </w:r>
    </w:p>
    <w:p>
      <w:r>
        <w:t>--------------------</w:t>
      </w:r>
    </w:p>
    <w:p>
      <w:pPr>
        <w:pStyle w:val="Heading1"/>
      </w:pPr>
      <w:r>
        <w:t>ITALIANO 400G SERPENTINI PASTA### [NODE IDENTITY]* **Network Role:** Active Node* **Macro-Habitat:** [[PASTA]]* **Origin Point:** [[LAKHANI GENERAL SUPPLIERS LTD]]### [UNIT ECONOMICS &amp;amp; VELOCITY]* **Average Retail Price:** 165.89 KES* **Gross Margin:** 0.00%* **Historical Revenue:** 0.00 KES* **Gross Profit:** 0.00 KES* **Sales Rank:** #9290* **Velocity (Average Daily Sales):** 0.12 units/day* **Total Quantity Moved:** 42.00 units### [THE PHYSICS OF THE SHELF]**The Halo Effect (11 Links):** *Items frequently bought alongside this SKU.*- [[SANTA LUCIA 700G SPAGHETTI]]- [[PASTA]]- [[SANTA LUCIA 400G SPAGHETTI]]- [[Retail Market]]- [[SANTA LUCIA 1KG 27 SPAGHETTINI]]- [[LAKHANI GENERAL SUPPLIERS LTD]]-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"LAKHANI GENERAL SUPPLIERS LTD"price: 165.89margin: 0.00revenue: 0.00gross_profit: 0.00sales_rank: 9289velocity_ads: 0.1918total_quantity: 70.00</w:t>
      </w:r>
    </w:p>
    <w:p>
      <w:r>
        <w:t>--------------------</w:t>
      </w:r>
    </w:p>
    <w:p>
      <w:pPr>
        <w:pStyle w:val="Heading1"/>
      </w:pPr>
      <w:r>
        <w:t>ITALIANO 400G PENNE### [NODE IDENTITY]* **Network Role:** Active Node* **Macro-Habitat:** [[PASTA]]* **Origin Point:** [[LAKHANI GENERAL SUPPLIERS LTD]]### [UNIT ECONOMICS &amp;amp; VELOCITY]* **Average Retail Price:** 165.89 KES* **Gross Margin:** 0.00%* **Historical Revenue:** 0.00 KES* **Gross Profit:** 0.00 KES* **Sales Rank:** #9289* **Velocity (Average Daily Sales):** 0.19 units/day* **Total Quantity Moved:** 70.00 units### [THE PHYSICS OF THE SHELF]**The Halo Effect (11 Links):** *Items frequently bought alongside this SKU.*- [[SANTA LUCIA 700G SPAGHETTI]]- [[PASTA]]- [[SANTA LUCIA 400G SPAGHETTI]]- [[Retail Market]]- [[SANTA LUCIA 1KG 27 SPAGHETTINI]]- [[LAKHANI GENERAL SUPPLIERS LTD]]-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"LAKHANI GENERAL SUPPLIERS LTD"price: 165.89margin: 0.00revenue: 0.00gross_profit: 0.00sales_rank: 9288velocity_ads: 0.1425total_quantity: 52.00</w:t>
      </w:r>
    </w:p>
    <w:p>
      <w:r>
        <w:t>--------------------</w:t>
      </w:r>
    </w:p>
    <w:p>
      <w:pPr>
        <w:pStyle w:val="Heading1"/>
      </w:pPr>
      <w:r>
        <w:t>ITALIANO 400G FUSILI### [NODE IDENTITY]* **Network Role:** Active Node* **Macro-Habitat:** [[PASTA]]* **Origin Point:** [[LAKHANI GENERAL SUPPLIERS LTD]]### [UNIT ECONOMICS &amp;amp; VELOCITY]* **Average Retail Price:** 165.89 KES* **Gross Margin:** 0.00%* **Historical Revenue:** 0.00 KES* **Gross Profit:** 0.00 KES* **Sales Rank:** #9288* **Velocity (Average Daily Sales):** 0.14 units/day* **Total Quantity Moved:** 52.00 units### [THE PHYSICS OF THE SHELF]**The Halo Effect (11 Links):** *Items frequently bought alongside this SKU.*- [[SANTA LUCIA 700G SPAGHETTI]]- [[PASTA]]- [[SANTA LUCIA 400G SPAGHETTI]]- [[Retail Market]]- [[SANTA LUCIA 1KG 27 SPAGHETTINI]]- [[LAKHANI GENERAL SUPPLIERS LTD]]-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"LAKHANI GENERAL SUPPLIERS LTD"price: 165.89margin: 0.00revenue: 0.00gross_profit: 0.00sales_rank: 9287velocity_ads: 0.2904total_quantity: 106.00</w:t>
      </w:r>
    </w:p>
    <w:p>
      <w:r>
        <w:t>--------------------</w:t>
      </w:r>
    </w:p>
    <w:p>
      <w:pPr>
        <w:pStyle w:val="Heading1"/>
      </w:pPr>
      <w:r>
        <w:t>ITALIANO 400G FETTUCINE PASTA### [NODE IDENTITY]* **Network Role:** Active Node* **Macro-Habitat:** [[PASTA]]* **Origin Point:** [[LAKHANI GENERAL SUPPLIERS LTD]]### [UNIT ECONOMICS &amp;amp; VELOCITY]* **Average Retail Price:** 165.89 KES* **Gross Margin:** 0.00%* **Historical Revenue:** 0.00 KES* **Gross Profit:** 0.00 KES* **Sales Rank:** #9287* **Velocity (Average Daily Sales):** 0.29 units/day* **Total Quantity Moved:** 106.00 units### [THE PHYSICS OF THE SHELF]**The Halo Effect (11 Links):** *Items frequently bought alongside this SKU.*- [[SANTA LUCIA 700G SPAGHETTI]]- [[PASTA]]- [[SANTA LUCIA 400G SPAGHETTI]]- [[Retail Market]]- [[SANTA LUCIA 1KG 27 SPAGHETTINI]]- [[LAKHANI GENERAL SUPPLIERS LTD]]-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"LAKHANI GENERAL SUPPLIERS LTD"price: 165.89margin: 0.00revenue: 0.00gross_profit: 0.00sales_rank: 16275velocity_ads: 0.0110total_quantity: 4.00</w:t>
      </w:r>
    </w:p>
    <w:p>
      <w:r>
        <w:t>--------------------</w:t>
      </w:r>
    </w:p>
    <w:p>
      <w:pPr>
        <w:pStyle w:val="Heading1"/>
      </w:pPr>
      <w:r>
        <w:t>ITALIANO 250G CANNELLONI### [NODE IDENTITY]* **Network Role:** Active Node* **Macro-Habitat:** [[PASTA]]* **Origin Point:** [[LAKHANI GENERAL SUPPLIERS LTD]]### [UNIT ECONOMICS &amp;amp; VELOCITY]* **Average Retail Price:** 165.89 KES* **Gross Margin:** 0.00%* **Historical Revenue:** 0.00 KES* **Gross Profit:** 0.00 KES* **Sales Rank:** #16275* **Velocity (Average Daily Sales):** 0.01 units/day* **Total Quantity Moved:** 4.00 units### [THE PHYSICS OF THE SHELF]**The Halo Effect (11 Links):** *Items frequently bought alongside this SKU.*- [[SANTA LUCIA 700G SPAGHETTI]]- [[PASTA]]- [[SANTA LUCIA 400G SPAGHETTI]]- [[Retail Market]]- [[SANTA LUCIA 1KG 27 SPAGHETTINI]]- [[LAKHANI GENERAL SUPPLIERS LTD]]-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"WESTLANDS TRADING LTD"price: 165.89margin: 0.00revenue: 0.00gross_profit: 0.00sales_rank: 9296velocity_ads: 0.0110total_quantity: 4.00</w:t>
      </w:r>
    </w:p>
    <w:p>
      <w:r>
        <w:t>--------------------</w:t>
      </w:r>
    </w:p>
    <w:p>
      <w:pPr>
        <w:pStyle w:val="Heading1"/>
      </w:pPr>
      <w:r>
        <w:t>ITALPASTA 500G GNOCCHI NO.76### [NODE IDENTITY]* **Network Role:** Active Node* **Macro-Habitat:** [[PASTA]]* **Origin Point:** [[WESTLANDS TRADING LTD]]### [UNIT ECONOMICS &amp;amp; VELOCITY]* **Average Retail Price:** 165.89 KES* **Gross Margin:** 0.00%* **Historical Revenue:** 0.00 KES* **Gross Profit:** 0.00 KES* **Sales Rank:** #9296* **Velocity (Average Daily Sales):** 0.01 units/day* **Total Quantity Moved:** 4.00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SPAGHETTI]]- [[WESTLANDS TRADING LTD]]**Cannibalization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"Unknown"price: 165.89margin: 0.00revenue: 0.00gross_profit: 0.00sales_rank: 13757velocity_ads: 0.0761total_quantity: 14.00</w:t>
      </w:r>
    </w:p>
    <w:p>
      <w:r>
        <w:t>--------------------</w:t>
      </w:r>
    </w:p>
    <w:p>
      <w:pPr>
        <w:pStyle w:val="Heading1"/>
      </w:pPr>
      <w:r>
        <w:t>ITALPASTA 500G LE LUNGHE LINGIUNE NO.6### [NODE IDENTITY]* **Network Role:** Active Node* **Macro-Habitat:** [[PASTA]]* **Origin Point:** [[Unknown]]### [UNIT ECONOMICS &amp;amp; VELOCITY]* **Average Retail Price:** 165.89 KES* **Gross Margin:** 0.00%* **Historical Revenue:** 0.00 KES* **Gross Profit:** 0.00 KES* **Sales Rank:** #13757* **Velocity (Average Daily Sales):** 0.08 units/day* **Total Quantity Moved:** 14.00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"WESTLANDS TRADING LTD"price: 165.89margin: 0.00revenue: 0.00gross_profit: 0.00sales_rank: 16276velocity_ads: 0.0055total_quantity: 2.00</w:t>
      </w:r>
    </w:p>
    <w:p>
      <w:r>
        <w:t>--------------------</w:t>
      </w:r>
    </w:p>
    <w:p>
      <w:pPr>
        <w:pStyle w:val="Heading1"/>
      </w:pPr>
      <w:r>
        <w:t>ITALPASTA 500G PIPE RIGATE # 72### [NODE IDENTITY]* **Network Role:** Active Node* **Macro-Habitat:** [[PASTA]]* **Origin Point:** [[WESTLANDS TRADING LTD]]### [UNIT ECONOMICS &amp;amp; VELOCITY]* **Average Retail Price:** 165.89 KES* **Gross Margin:** 0.00%* **Historical Revenue:** 0.00 KES* **Gross Profit:** 0.00 KES* **Sales Rank:** #16276* **Velocity (Average Daily Sales):** 0.01 units/day* **Total Quantity Moved:** 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SPAGHETTI]]- [[WESTLANDS TRADING LTD]]**Cannibalization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"Unknown"price: 165.89margin: 0.00revenue: 0.00gross_profit: 0.00sales_rank: 9297velocity_ads: 0.0055total_quantity: 2.00</w:t>
      </w:r>
    </w:p>
    <w:p>
      <w:r>
        <w:t>--------------------</w:t>
      </w:r>
    </w:p>
    <w:p>
      <w:pPr>
        <w:pStyle w:val="Heading1"/>
      </w:pPr>
      <w:r>
        <w:t>ITALPASTA 500G WHOLEMEAL VERMICELLI INTEGRALE NO.4### [NODE IDENTITY]* **Network Role:** Active Node* **Macro-Habitat:** [[PASTA]]* **Origin Point:** [[Unknown]]### [UNIT ECONOMICS &amp;amp; VELOCITY]* **Average Retail Price:** 165.89 KES* **Gross Margin:** 0.00%* **Historical Revenue:** 0.00 KES* **Gross Profit:** 0.00 KES* **Sales Rank:** #9297* **Velocity (Average Daily Sales):** 0.01 units/day* **Total Quantity Moved:** 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"WESTLANDS TRADING LTD"price: 165.89margin: 0.00revenue: 0.00gross_profit: 0.00sales_rank: 9301velocity_ads: 0.0055total_quantity: 2.00</w:t>
      </w:r>
    </w:p>
    <w:p>
      <w:r>
        <w:t>--------------------</w:t>
      </w:r>
    </w:p>
    <w:p>
      <w:pPr>
        <w:pStyle w:val="Heading1"/>
      </w:pPr>
      <w:r>
        <w:t>LEPIDOR 500G FUSILLI PASTA### [NODE IDENTITY]* **Network Role:** Active Node* **Macro-Habitat:** [[PASTA]]* **Origin Point:** [[WESTLANDS TRADING LTD]]### [UNIT ECONOMICS &amp;amp; VELOCITY]* **Average Retail Price:** 165.89 KES* **Gross Margin:** 0.00%* **Historical Revenue:** 0.00 KES* **Gross Profit:** 0.00 KES* **Sales Rank:** #9301* **Velocity (Average Daily Sales):** 0.01 units/day* **Total Quantity Moved:** 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SPAGHETTI]]- [[WESTLANDS TRADING LTD]]**Cannibalization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"WESTLANDS TRADING LTD"price: 165.89margin: 0.00revenue: 0.00gross_profit: 0.00sales_rank: 16277velocity_ads: 0.0329total_quantity: 12.00</w:t>
      </w:r>
    </w:p>
    <w:p>
      <w:r>
        <w:t>--------------------</w:t>
      </w:r>
    </w:p>
    <w:p>
      <w:pPr>
        <w:pStyle w:val="Heading1"/>
      </w:pPr>
      <w:r>
        <w:t>LEPIDOR 250G TAGLIATELLE PASTA### [NODE IDENTITY]* **Network Role:** Active Node* **Macro-Habitat:** [[PASTA]]* **Origin Point:** [[WESTLANDS TRADING LTD]]### [UNIT ECONOMICS &amp;amp; VELOCITY]* **Average Retail Price:** 165.89 KES* **Gross Margin:** 0.00%* **Historical Revenue:** 0.00 KES* **Gross Profit:** 0.00 KES* **Sales Rank:** #16277* **Velocity (Average Daily Sales):** 0.03 units/day* **Total Quantity Moved:** 12.00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SPAGHETTI]]- [[WESTLANDS TRADING LTD]]**Cannibalization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"WESTLANDS TRADING LTD"price: 165.89margin: 0.00revenue: 0.00gross_profit: 0.00sales_rank: 9299velocity_ads: 0.0274total_quantity: 10.00</w:t>
      </w:r>
    </w:p>
    <w:p>
      <w:r>
        <w:t>--------------------</w:t>
      </w:r>
    </w:p>
    <w:p>
      <w:pPr>
        <w:pStyle w:val="Heading1"/>
      </w:pPr>
      <w:r>
        <w:t>LEPIDOR 250G CANNELONI PASTA### [NODE IDENTITY]* **Network Role:** Active Node* **Macro-Habitat:** [[PASTA]]* **Origin Point:** [[WESTLANDS TRADING LTD]]### [UNIT ECONOMICS &amp;amp; VELOCITY]* **Average Retail Price:** 165.89 KES* **Gross Margin:** 0.00%* **Historical Revenue:** 0.00 KES* **Gross Profit:** 0.00 KES* **Sales Rank:** #9299* **Velocity (Average Daily Sales):** 0.03 units/day* **Total Quantity Moved:** 10.00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SPAGHETTI]]- [[WESTLANDS TRADING LTD]]**Cannibalization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"WESTLANDS TRADING LTD"price: 165.89margin: 0.00revenue: 0.00gross_profit: 0.00sales_rank: 9300velocity_ads: 0.0274total_quantity: 10.00</w:t>
      </w:r>
    </w:p>
    <w:p>
      <w:r>
        <w:t>--------------------</w:t>
      </w:r>
    </w:p>
    <w:p>
      <w:pPr>
        <w:pStyle w:val="Heading1"/>
      </w:pPr>
      <w:r>
        <w:t>LEPIDOR 500G COQUILLETTES SHELL PASTA### [NODE IDENTITY]* **Network Role:** Active Node* **Macro-Habitat:** [[PASTA]]* **Origin Point:** [[WESTLANDS TRADING LTD]]### [UNIT ECONOMICS &amp;amp; VELOCITY]* **Average Retail Price:** 165.89 KES* **Gross Margin:** 0.00%* **Historical Revenue:** 0.00 KES* **Gross Profit:** 0.00 KES* **Sales Rank:** #9300* **Velocity (Average Daily Sales):** 0.03 units/day* **Total Quantity Moved:** 10.00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SPAGHETTI]]- [[WESTLANDS TRADING LTD]]**Cannibalization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"WESTLANDS TRADING LTD"price: 165.89margin: 0.00revenue: 0.00gross_profit: 0.00sales_rank: 16087velocity_ads: 0.0380total_quantity: 7.00</w:t>
      </w:r>
    </w:p>
    <w:p>
      <w:r>
        <w:t>--------------------</w:t>
      </w:r>
    </w:p>
    <w:p>
      <w:pPr>
        <w:pStyle w:val="Heading1"/>
      </w:pPr>
      <w:r>
        <w:t>LEPIDOR 500G GNOCCHI PASTA### [NODE IDENTITY]* **Network Role:** Active Node* **Macro-Habitat:** [[PASTA]]* **Origin Point:** [[WESTLANDS TRADING LTD]]### [UNIT ECONOMICS &amp;amp; VELOCITY]* **Average Retail Price:** 165.89 KES* **Gross Margin:** 0.00%* **Historical Revenue:** 0.00 KES* **Gross Profit:** 0.00 KES* **Sales Rank:** #16087* **Velocity (Average Daily Sales):** 0.04 units/day* **Total Quantity Moved:** 7.00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SPAGHETTI]]- [[WESTLANDS TRADING LTD]]**Cannibalization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"WESTLANDS TRADING LTD"price: 165.89margin: 0.00revenue: 0.00gross_profit: 0.00sales_rank: 9302velocity_ads: 0.0110total_quantity: 4.00</w:t>
      </w:r>
    </w:p>
    <w:p>
      <w:r>
        <w:t>--------------------</w:t>
      </w:r>
    </w:p>
    <w:p>
      <w:pPr>
        <w:pStyle w:val="Heading1"/>
      </w:pPr>
      <w:r>
        <w:t>LEPIDOR 500G LANGUES DOISEAUX PASTA### [NODE IDENTITY]* **Network Role:** Active Node* **Macro-Habitat:** [[PASTA]]* **Origin Point:** [[WESTLANDS TRADING LTD]]### [UNIT ECONOMICS &amp;amp; VELOCITY]* **Average Retail Price:** 165.89 KES* **Gross Margin:** 0.00%* **Historical Revenue:** 0.00 KES* **Gross Profit:** 0.00 KES* **Sales Rank:** #9302* **Velocity (Average Daily Sales):** 0.01 units/day* **Total Quantity Moved:** 4.00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SPAGHETTI]]- [[WESTLANDS TRADING LTD]]**Cannibalization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"Unknown"price: 165.89margin: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LEPIDOR 500G SPAGHETTI CLASSIC NO-2### [NODE IDENTITY]* **Network Role:** Active Node* **Macro-Habitat:** [[PASTA]]* **Origin Point:** [[Unknown]]### [UNIT ECONOMICS &amp;amp; VELOCITY]* **Average Retail Price:** 165.89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"WESTLANDS TRADING LTD"price: 165.89margin: 0.00revenue: 0.00gross_profit: 0.00sales_rank: 9303velocity_ads: 0.0164total_quantity: 6.00</w:t>
      </w:r>
    </w:p>
    <w:p>
      <w:r>
        <w:t>--------------------</w:t>
      </w:r>
    </w:p>
    <w:p>
      <w:pPr>
        <w:pStyle w:val="Heading1"/>
      </w:pPr>
      <w:r>
        <w:t>LEPIDOR 500G PENNE RIGATE PASTA### [NODE IDENTITY]* **Network Role:** Active Node* **Macro-Habitat:** [[PASTA]]* **Origin Point:** [[WESTLANDS TRADING LTD]]### [UNIT ECONOMICS &amp;amp; VELOCITY]* **Average Retail Price:** 165.89 KES* **Gross Margin:** 0.00%* **Historical Revenue:** 0.00 KES* **Gross Profit:** 0.00 KES* **Sales Rank:** #9303* **Velocity (Average Daily Sales):** 0.02 units/day* **Total Quantity Moved:** 6.00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SPAGHETTI]]- [[WESTLANDS TRADING LTD]]**Cannibalization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"Unknown"price: 165.89margin: 0.00revenue: 0.00gross_profit: 0.00sales_rank: 16086velocity_ads: 0.0217total_quantity: 4.00</w:t>
      </w:r>
    </w:p>
    <w:p>
      <w:r>
        <w:t>--------------------</w:t>
      </w:r>
    </w:p>
    <w:p>
      <w:pPr>
        <w:pStyle w:val="Heading1"/>
      </w:pPr>
      <w:r>
        <w:t>LEPIDOR 500G LASAGNE VEGETERIAN### [NODE IDENTITY]* **Network Role:** Active Node* **Macro-Habitat:** [[PASTA]]* **Origin Point:** [[Unknown]]### [UNIT ECONOMICS &amp;amp; VELOCITY]* **Average Retail Price:** 165.89 KES* **Gross Margin:** 0.00%* **Historical Revenue:** 0.00 KES* **Gross Profit:** 0.00 KES* **Sales Rank:** #16086* **Velocity (Average Daily Sales):** 0.02 units/day* **Total Quantity Moved:** 4.00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"Unknown"price: 165.89margin: 0.00revenue: 0.00gross_profit: 0.00sales_rank: 20796velocity_ads: 0.0054total_quantity: 1.00</w:t>
      </w:r>
    </w:p>
    <w:p>
      <w:r>
        <w:t>--------------------</w:t>
      </w:r>
    </w:p>
    <w:p>
      <w:pPr>
        <w:pStyle w:val="Heading1"/>
      </w:pPr>
      <w:r>
        <w:t>KITCH PAN AKA4165 PASTA  DRAIN PAN### [NODE IDENTITY]* **Network Role:** Active Node* **Macro-Habitat:** [[PASTA]]* **Origin Point:** [[Unknown]]### [UNIT ECONOMICS &amp;amp; VELOCITY]* **Average Retail Price:** 165.89 KES* **Gross Margin:** 0.00%* **Historical Revenue:** 0.00 KES* **Gross Profit:** 0.00 KES* **Sales Rank:** #20796* **Velocity (Average Daily Sales):** 0.01 units/day* **Total Quantity Moved:** 1.00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"Unknown"price: 165.89margin: 0.00revenue: 0.00gross_profit: 0.00sales_rank: 7872velocity_ads: 0.0055total_quantity: 2.00</w:t>
      </w:r>
    </w:p>
    <w:p>
      <w:r>
        <w:t>--------------------</w:t>
      </w:r>
    </w:p>
    <w:p>
      <w:pPr>
        <w:pStyle w:val="Heading1"/>
      </w:pPr>
      <w:r>
        <w:t>KITCH PAN AKA4164 PASTA  DRAIN PAN### [NODE IDENTITY]* **Network Role:** Active Node* **Macro-Habitat:** [[PASTA]]* **Origin Point:** [[Unknown]]### [UNIT ECONOMICS &amp;amp; VELOCITY]* **Average Retail Price:** 165.89 KES* **Gross Margin:** 0.00%* **Historical Revenue:** 0.00 KES* **Gross Profit:** 0.00 KES* **Sales Rank:** #7872* **Velocity (Average Daily Sales):** 0.01 units/day* **Total Quantity Moved:** 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"KHS PRODUCTS LIMITED SR"price: 165.89margin: 0.00revenue: 0.00gross_profit: 0.00sales_rank: 19443velocity_ads: 0.0163total_quantity: 3.00</w:t>
      </w:r>
    </w:p>
    <w:p>
      <w:r>
        <w:t>--------------------</w:t>
      </w:r>
    </w:p>
    <w:p>
      <w:pPr>
        <w:pStyle w:val="Heading1"/>
      </w:pPr>
      <w:r>
        <w:t>KMW TNG95 SPAGHETTI TONG TWEEZER### [NODE IDENTITY]* **Network Role:** Active Node* **Macro-Habitat:** [[PASTA]]* **Origin Point:** [[KHS PRODUCTS LIMITED SR]]### [UNIT ECONOMICS &amp;amp; VELOCITY]* **Average Retail Price:** 165.89 KES* **Gross Margin:** 0.00%* **Historical Revenue:** 0.00 KES* **Gross Profit:** 0.00 KES* **Sales Rank:** #19443* **Velocity (Average Daily Sales):** 0.02 units/day* **Total Quantity Moved:** 3.00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[[KHS PRODUCTS LIMITED SR]]-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"ANEEK IMPORTERS AND TRADERS LTD"price: 165.89margin: 0.00revenue: 0.00gross_profit: 0.00sales_rank: 9298velocity_ads: 0.0493total_quantity: 18.00</w:t>
      </w:r>
    </w:p>
    <w:p>
      <w:r>
        <w:t>--------------------</w:t>
      </w:r>
    </w:p>
    <w:p>
      <w:pPr>
        <w:pStyle w:val="Heading1"/>
      </w:pPr>
      <w:r>
        <w:t>L924 500G PENNE ZITONI### [NODE IDENTITY]* **Network Role:** Active Node* **Macro-Habitat:** [[PASTA]]* **Origin Point:** [[ANEEK IMPORTERS AND TRADERS LTD]]### [UNIT ECONOMICS &amp;amp; VELOCITY]* **Average Retail Price:** 165.89 KES* **Gross Margin:** 0.00%* **Historical Revenue:** 0.00 KES* **Gross Profit:** 0.00 KES* **Sales Rank:** #9298* **Velocity (Average Daily Sales):** 0.05 units/day* **Total Quantity Moved:** 18.00 units### [THE PHYSICS OF THE SHELF]**The Halo Effect (11 Links):** *Items frequently bought alongside this SKU.*- [[SANTA LUCIA 700G SPAGHETTI]]- [[PASTA]]- [[SANTA LUCIA 400G SPAGHETTI]]- [[ANEEK IMPORTERS AND TRADERS LTD]]-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"HEALTHY U TWO THOUSAND LTD"price: 165.89margin: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EX-CUISINE 250G GF ORGANIC GREEN LENTIL PENNE### [NODE IDENTITY]* **Network Role:** Active Node* **Macro-Habitat:** [[PASTA]]* **Origin Point:** [[HEALTHY U TWO THOUSAND LTD]]### [UNIT ECONOMICS &amp;amp; VELOCITY]* **Average Retail Price:** 165.89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[[HEALTHY U TWO THOUSAND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"HEALTHY U TWO THOUSAND LTD"price: 165.89margin: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EX-CUISINE 250G GF ORGANIC CHICKPEAS FUSILI### [NODE IDENTITY]* **Network Role:** Active Node* **Macro-Habitat:** [[PASTA]]* **Origin Point:** [[HEALTHY U TWO THOUSAND LTD]]### [UNIT ECONOMICS &amp;amp; VELOCITY]* **Average Retail Price:** 165.89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[[HEALTHY U TWO THOUSAND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"HEALTHY U TWO THOUSAND LTD"price: 165.89margin: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EX-CUISINE 200G GF ORG EDAMAME SPAGHETTI### [NODE IDENTITY]* **Network Role:** Active Node* **Macro-Habitat:** [[PASTA]]* **Origin Point:** [[HEALTHY U TWO THOUSAND LTD]]### [UNIT ECONOMICS &amp;amp; VELOCITY]* **Average Retail Price:** 165.89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[[HEALTHY U TWO THOUSAND LTD]]-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"LAKHANI GENERAL SUPPLIERS LTD"price: 330.00margin: 0.00revenue: 0.00gross_profit: 0.00sales_rank: 15907velocity_ads: 0.0055total_quantity: 2.00</w:t>
      </w:r>
    </w:p>
    <w:p>
      <w:r>
        <w:t>--------------------</w:t>
      </w:r>
    </w:p>
    <w:p>
      <w:pPr>
        <w:pStyle w:val="Heading1"/>
      </w:pPr>
      <w:r>
        <w:t>HERO 350G MIXED FRUIT JAM### [NODE IDENTITY]* **Network Role:** Active Node* **Macro-Habitat:** [[PASTA]]* **Origin Point:** [[LAKHANI GENERAL SUPPLIERS LTD]]### [UNIT ECONOMICS &amp;amp; VELOCITY]* **Average Retail Price:** 330.00 KES* **Gross Margin:** 0.00%* **Historical Revenue:** 0.00 KES* **Gross Profit:** 0.00 KES* **Sales Rank:** #15907* **Velocity (Average Daily Sales):** 0.01 units/day* **Total Quantity Moved:** 2.00 units### [THE PHYSICS OF THE SHELF]**The Halo Effect (9 Links):** *Items frequently bought alongside this SKU.*- [[HERO 350G FIG JAM]]- [[PASTA]]- [[HERO 350G APRICOT JAM JAR]]- [[HERO 350G BITTER ORANGE JAM JAR]]- [[Retail Market]]- [[LAKHANI GENERAL SUPPLIERS LTD]]**Cannibalization (3 Substitutions):** *Direct shelf competitors fighting for the same basket.*- [[HERO 350G BITTER ORANGE JAM JAR]]- [[HERO 350G FIG JAM]]- [[HERO 350G APRICOT JAM JAR]]</w:t>
      </w:r>
    </w:p>
    <w:p>
      <w:r>
        <w:t>--------------------</w:t>
      </w:r>
    </w:p>
    <w:p>
      <w:r>
        <w:t>type: SKUdepartment: "PASTA"supplier: "LAKHANI GENERAL SUPPLIERS LTD"price: 360.00margin: 0.00revenue: 0.00gross_profit: 0.00sales_rank: 7653velocity_ads: 0.0219total_quantity: 8.00</w:t>
      </w:r>
    </w:p>
    <w:p>
      <w:r>
        <w:t>--------------------</w:t>
      </w:r>
    </w:p>
    <w:p>
      <w:pPr>
        <w:pStyle w:val="Heading1"/>
      </w:pPr>
      <w:r>
        <w:t>HERO 350G FIG JAM### [NODE IDENTITY]* **Network Role:** Active Node* **Macro-Habitat:** [[PASTA]]* **Origin Point:** [[LAKHANI GENERAL SUPPLIERS LTD]]### [UNIT ECONOMICS &amp;amp; VELOCITY]* **Average Retail Price:** 360.00 KES* **Gross Margin:** 0.00%* **Historical Revenue:** 0.00 KES* **Gross Profit:** 0.00 KES* **Sales Rank:** #7653* **Velocity (Average Daily Sales):** 0.02 units/day* **Total Quantity Moved:** 8.00 units### [THE PHYSICS OF THE SHELF]**The Halo Effect (9 Links):** *Items frequently bought alongside this SKU.*- [[PASTA]]- [[HERO 350G APRICOT JAM JAR]]- [[HERO 350G BITTER ORANGE JAM JAR]]- [[Retail Market]]- [[LAKHANI GENERAL SUPPLIERS LTD]]- [[HERO 350G MIXED FRUIT JAM]]**Cannibalization (3 Substitutions):** *Direct shelf competitors fighting for the same basket.*- [[HERO 350G BITTER ORANGE JAM JAR]]- [[HERO 350G APRICOT JAM JAR]]- [[HERO 350G MIXED FRUIT JAM]]</w:t>
      </w:r>
    </w:p>
    <w:p>
      <w:r>
        <w:t>--------------------</w:t>
      </w:r>
    </w:p>
    <w:p>
      <w:r>
        <w:t>type: SKUdepartment: "PASTA"supplier: "LAKHANI GENERAL SUPPLIERS LTD"price: 545.00margin: 0.00revenue: 0.00gross_profit: 0.00sales_rank: 15906velocity_ads: 0.0055total_quantity: 2.00</w:t>
      </w:r>
    </w:p>
    <w:p>
      <w:r>
        <w:t>--------------------</w:t>
      </w:r>
    </w:p>
    <w:p>
      <w:pPr>
        <w:pStyle w:val="Heading1"/>
      </w:pPr>
      <w:r>
        <w:t>HERO 350G BLUEBERRY JAM JAR### [NODE IDENTITY]* **Network Role:** Active Node* **Macro-Habitat:** [[PASTA]]* **Origin Point:** [[LAKHANI GENERAL SUPPLIERS LTD]]### [UNIT ECONOMICS &amp;amp; VELOCITY]* **Average Retail Price:** 545.00 KES* **Gross Margin:** 0.00%* **Historical Revenue:** 0.00 KES* **Gross Profit:** 0.00 KES* **Sales Rank:** #15906* **Velocity (Average Daily Sales):** 0.01 units/day* **Total Quantity Moved:** 2.00 units### [THE PHYSICS OF THE SHELF]**The Halo Effect (7 Links):** *Items frequently bought alongside this SKU.*- [[PASTA]]- [[HERO 350G BLACK CHERRY JAM JAR]]- [[Retail Market]]- [[LAKHANI GENERAL SUPPLIERS LTD]]**Cannibalization (1 Substitutions):** *Direct shelf competitors fighting for the same basket.*- [[HERO 350G BLACK CHERRY JAM JAR]]</w:t>
      </w:r>
    </w:p>
    <w:p>
      <w:r>
        <w:t>--------------------</w:t>
      </w:r>
    </w:p>
    <w:p>
      <w:r>
        <w:t>type: SKUdepartment: "PASTA"supplier: "LAKHANI GENERAL SUPPLIERS LTD"price: 590.00margin: 0.00revenue: 0.00gross_profit: 0.00sales_rank: 7652velocity_ads: 0.0493total_quantity: 18.00</w:t>
      </w:r>
    </w:p>
    <w:p>
      <w:r>
        <w:t>--------------------</w:t>
      </w:r>
    </w:p>
    <w:p>
      <w:pPr>
        <w:pStyle w:val="Heading1"/>
      </w:pPr>
      <w:r>
        <w:t>HERO 350G BLACK CHERRY JAM JAR### [NODE IDENTITY]* **Network Role:** Active Node* **Macro-Habitat:** [[PASTA]]* **Origin Point:** [[LAKHANI GENERAL SUPPLIERS LTD]]### [UNIT ECONOMICS &amp;amp; VELOCITY]* **Average Retail Price:** 590.00 KES* **Gross Margin:** 0.00%* **Historical Revenue:** 0.00 KES* **Gross Profit:** 0.00 KES* **Sales Rank:** #7652* **Velocity (Average Daily Sales):** 0.05 units/day* **Total Quantity Moved:** 18.00 units### [THE PHYSICS OF THE SHELF]**The Halo Effect (7 Links):** *Items frequently bought alongside this SKU.*- [[HERO 350G BLUEBERRY JAM JAR]]- [[PASTA]]- [[Retail Market]]- [[LAKHANI GENERAL SUPPLIERS LTD]]**Cannibalization (1 Substitutions):** *Direct shelf competitors fighting for the same basket.*- [[HERO 350G BLUEBERRY JAM JAR]]</w:t>
      </w:r>
    </w:p>
    <w:p>
      <w:r>
        <w:t>--------------------</w:t>
      </w:r>
    </w:p>
    <w:p>
      <w:r>
        <w:t>type: SKUdepartment: "PASTA"supplier: "LAKHANI GENERAL SUPPLIERS LTD"price: 390.00margin: 0.00revenue: 0.00gross_profit: 0.00sales_rank: 7651velocity_ads: 0.0274total_quantity: 10.00</w:t>
      </w:r>
    </w:p>
    <w:p>
      <w:r>
        <w:t>--------------------</w:t>
      </w:r>
    </w:p>
    <w:p>
      <w:pPr>
        <w:pStyle w:val="Heading1"/>
      </w:pPr>
      <w:r>
        <w:t>HERO 350G BITTER ORANGE JAM JAR### [NODE IDENTITY]* **Network Role:** Active Node* **Macro-Habitat:** [[PASTA]]* **Origin Point:** [[LAKHANI GENERAL SUPPLIERS LTD]]### [UNIT ECONOMICS &amp;amp; VELOCITY]* **Average Retail Price:** 390.00 KES* **Gross Margin:** 0.00%* **Historical Revenue:** 0.00 KES* **Gross Profit:** 0.00 KES* **Sales Rank:** #7651* **Velocity (Average Daily Sales):** 0.03 units/day* **Total Quantity Moved:** 10.00 units### [THE PHYSICS OF THE SHELF]**The Halo Effect (9 Links):** *Items frequently bought alongside this SKU.*- [[HERO 350G FIG JAM]]- [[PASTA]]- [[HERO 350G APRICOT JAM JAR]]- [[Retail Market]]- [[LAKHANI GENERAL SUPPLIERS LTD]]- [[HERO 350G MIXED FRUIT JAM]]**Cannibalization (3 Substitutions):** *Direct shelf competitors fighting for the same basket.*- [[HERO 350G FIG JAM]]- [[HERO 350G APRICOT JAM JAR]]- [[HERO 350G MIXED FRUIT JAM]]</w:t>
      </w:r>
    </w:p>
    <w:p>
      <w:r>
        <w:t>--------------------</w:t>
      </w:r>
    </w:p>
    <w:p>
      <w:r>
        <w:t>type: SKUdepartment: "PASTA"supplier: "LAKHANI GENERAL SUPPLIERS LTD"price: 330.00margin: 0.00revenue: 0.00gross_profit: 0.00sales_rank: 7650velocity_ads: 0.0110total_quantity: 4.00</w:t>
      </w:r>
    </w:p>
    <w:p>
      <w:r>
        <w:t>--------------------</w:t>
      </w:r>
    </w:p>
    <w:p>
      <w:pPr>
        <w:pStyle w:val="Heading1"/>
      </w:pPr>
      <w:r>
        <w:t>HERO 350G APRICOT JAM JAR### [NODE IDENTITY]* **Network Role:** Active Node* **Macro-Habitat:** [[PASTA]]* **Origin Point:** [[LAKHANI GENERAL SUPPLIERS LTD]]### [UNIT ECONOMICS &amp;amp; VELOCITY]* **Average Retail Price:** 330.00 KES* **Gross Margin:** 0.00%* **Historical Revenue:** 0.00 KES* **Gross Profit:** 0.00 KES* **Sales Rank:** #7650* **Velocity (Average Daily Sales):** 0.01 units/day* **Total Quantity Moved:** 4.00 units### [THE PHYSICS OF THE SHELF]**The Halo Effect (9 Links):** *Items frequently bought alongside this SKU.*- [[HERO 350G FIG JAM]]- [[PASTA]]- [[HERO 350G BITTER ORANGE JAM JAR]]- [[Retail Market]]- [[LAKHANI GENERAL SUPPLIERS LTD]]- [[HERO 350G MIXED FRUIT JAM]]**Cannibalization (3 Substitutions):** *Direct shelf competitors fighting for the same basket.*- [[HERO 350G BITTER ORANGE JAM JAR]]- [[HERO 350G FIG JAM]]- [[HERO 350G MIXED FRUIT JAM]]</w:t>
      </w:r>
    </w:p>
    <w:p>
      <w:r>
        <w:t>--------------------</w:t>
      </w:r>
    </w:p>
    <w:p>
      <w:r>
        <w:t>type: SKUdepartment: "PASTA"supplier: "SMART BRANDS LTD HQ"price: 165.89margin: 0.00revenue: 0.00gross_profit: 0.00sales_rank: 9270velocity_ads: 0.0384total_quantity: 14.00</w:t>
      </w:r>
    </w:p>
    <w:p>
      <w:r>
        <w:t>--------------------</w:t>
      </w:r>
    </w:p>
    <w:p>
      <w:pPr>
        <w:pStyle w:val="Heading1"/>
      </w:pPr>
      <w:r>
        <w:t>GAROFALO 500G 78 FARFALLE IGP### [NODE IDENTITY]* **Network Role:** Active Node* **Macro-Habitat:** [[PASTA]]* **Origin Point:** [[SMART BRANDS LTD HQ]]### [UNIT ECONOMICS &amp;amp; VELOCITY]* **Average Retail Price:** 165.89 KES* **Gross Margin:** 0.00%* **Historical Revenue:** 0.00 KES* **Gross Profit:** 0.00 KES* **Sales Rank:** #9270* **Velocity (Average Daily Sales):** 0.04 units/day* **Total Quantity Moved:** 14.00 units### [THE PHYSICS OF THE SHELF]**The Halo Effect (11 Links):** *Items frequently bought alongside this SKU.*- [[SANTA LUCIA 700G SPAGHETTI]]- [[PASTA]]- [[SANTA LUCIA 400G SPAGHETTI]]- [[Retail Market]]- [[SMART BRANDS LTD HQ]]-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"SMART BRANDS LTD HQ"price: 165.89margin: 0.00revenue: 0.00gross_profit: 0.00sales_rank: 9269velocity_ads: 0.0548total_quantity: 20.00</w:t>
      </w:r>
    </w:p>
    <w:p>
      <w:r>
        <w:t>--------------------</w:t>
      </w:r>
    </w:p>
    <w:p>
      <w:pPr>
        <w:pStyle w:val="Heading1"/>
      </w:pPr>
      <w:r>
        <w:t>GAROFALO 500G 70 PENNE ZITI RIGATE IGP### [NODE IDENTITY]* **Network Role:** Active Node* **Macro-Habitat:** [[PASTA]]* **Origin Point:** [[SMART BRANDS LTD HQ]]### [UNIT ECONOMICS &amp;amp; VELOCITY]* **Average Retail Price:** 165.89 KES* **Gross Margin:** 0.00%* **Historical Revenue:** 0.00 KES* **Gross Profit:** 0.00 KES* **Sales Rank:** #9269* **Velocity (Average Daily Sales):** 0.05 units/day* **Total Quantity Moved:** 20.00 units### [THE PHYSICS OF THE SHELF]**The Halo Effect (11 Links):** *Items frequently bought alongside this SKU.*- [[SANTA LUCIA 700G SPAGHETTI]]- [[PASTA]]- [[SANTA LUCIA 400G SPAGHETTI]]- [[Retail Market]]- [[SMART BRANDS LTD HQ]]-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"SMART BRANDS LTD HQ"price: 165.89margin: 0.00revenue: 0.00gross_profit: 0.00sales_rank: 9268velocity_ads: 0.0164total_quantity: 6.00</w:t>
      </w:r>
    </w:p>
    <w:p>
      <w:r>
        <w:t>--------------------</w:t>
      </w:r>
    </w:p>
    <w:p>
      <w:pPr>
        <w:pStyle w:val="Heading1"/>
      </w:pPr>
      <w:r>
        <w:t>GAROFALO 500G 63 FUSILI IGP### [NODE IDENTITY]* **Network Role:** Active Node* **Macro-Habitat:** [[PASTA]]* **Origin Point:** [[SMART BRANDS LTD HQ]]### [UNIT ECONOMICS &amp;amp; VELOCITY]* **Average Retail Price:** 165.89 KES* **Gross Margin:** 0.00%* **Historical Revenue:** 0.00 KES* **Gross Profit:** 0.00 KES* **Sales Rank:** #9268* **Velocity (Average Daily Sales):** 0.02 units/day* **Total Quantity Moved:** 6.00 units### [THE PHYSICS OF THE SHELF]**The Halo Effect (11 Links):** *Items frequently bought alongside this SKU.*- [[SANTA LUCIA 700G SPAGHETTI]]- [[PASTA]]- [[SANTA LUCIA 400G SPAGHETTI]]- [[Retail Market]]- [[SMART BRANDS LTD HQ]]-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"SMART BRANDS LTD HQ"price: 165.89margin: 0.00revenue: 0.00gross_profit: 0.00sales_rank: 9267velocity_ads: 0.0493total_quantity: 18.00</w:t>
      </w:r>
    </w:p>
    <w:p>
      <w:r>
        <w:t>--------------------</w:t>
      </w:r>
    </w:p>
    <w:p>
      <w:pPr>
        <w:pStyle w:val="Heading1"/>
      </w:pPr>
      <w:r>
        <w:t>GAROFALO 500G 5-9 SPAGHETTI INT WW ORGANIC### [NODE IDENTITY]* **Network Role:** Active Node* **Macro-Habitat:** [[PASTA]]* **Origin Point:** [[SMART BRANDS LTD HQ]]### [UNIT ECONOMICS &amp;amp; VELOCITY]* **Average Retail Price:** 165.89 KES* **Gross Margin:** 0.00%* **Historical Revenue:** 0.00 KES* **Gross Profit:** 0.00 KES* **Sales Rank:** #9267* **Velocity (Average Daily Sales):** 0.05 units/day* **Total Quantity Moved:** 18.00 units### [THE PHYSICS OF THE SHELF]**The Halo Effect (11 Links):** *Items frequently bought alongside this SKU.*- [[SANTA LUCIA 700G SPAGHETTI]]- [[PASTA]]- [[SANTA LUCIA 400G SPAGHETTI]]- [[Retail Market]]- [[SMART BRANDS LTD HQ]]-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"SMART BRANDS LTD HQ"price: 165.89margin: 0.00revenue: 0.00gross_profit: 0.00sales_rank: 9266velocity_ads: 0.0164total_quantity: 6.00</w:t>
      </w:r>
    </w:p>
    <w:p>
      <w:r>
        <w:t>--------------------</w:t>
      </w:r>
    </w:p>
    <w:p>
      <w:pPr>
        <w:pStyle w:val="Heading1"/>
      </w:pPr>
      <w:r>
        <w:t>GAROFALO 500G 5-70 PENNE RIGATE INT BIO### [NODE IDENTITY]* **Network Role:** Active Node* **Macro-Habitat:** [[PASTA]]* **Origin Point:** [[SMART BRANDS LTD HQ]]### [UNIT ECONOMICS &amp;amp; VELOCITY]* **Average Retail Price:** 165.89 KES* **Gross Margin:** 0.00%* **Historical Revenue:** 0.00 KES* **Gross Profit:** 0.00 KES* **Sales Rank:** #9266* **Velocity (Average Daily Sales):** 0.02 units/day* **Total Quantity Moved:** 6.00 units### [THE PHYSICS OF THE SHELF]**The Halo Effect (11 Links):** *Items frequently bought alongside this SKU.*- [[SANTA LUCIA 700G SPAGHETTI]]- [[PASTA]]- [[SANTA LUCIA 400G SPAGHETTI]]- [[Retail Market]]- [[SMART BRANDS LTD HQ]]-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"SMART BRANDS LTD HQ"price: 165.89margin: 0.00revenue: 0.00gross_profit: 0.00sales_rank: 9264velocity_ads: 0.0822total_quantity: 30.00</w:t>
      </w:r>
    </w:p>
    <w:p>
      <w:r>
        <w:t>--------------------</w:t>
      </w:r>
    </w:p>
    <w:p>
      <w:pPr>
        <w:pStyle w:val="Heading1"/>
      </w:pPr>
      <w:r>
        <w:t>GAROFALO 500G 35 RIGATONI IGP### [NODE IDENTITY]* **Network Role:** Active Node* **Macro-Habitat:** [[PASTA]]* **Origin Point:** [[SMART BRANDS LTD HQ]]### [UNIT ECONOMICS &amp;amp; VELOCITY]* **Average Retail Price:** 165.89 KES* **Gross Margin:** 0.00%* **Historical Revenue:** 0.00 KES* **Gross Profit:** 0.00 KES* **Sales Rank:** #9264* **Velocity (Average Daily Sales):** 0.08 units/day* **Total Quantity Moved:** 30.00 units### [THE PHYSICS OF THE SHELF]**The Halo Effect (11 Links):** *Items frequently bought alongside this SKU.*- [[SANTA LUCIA 700G SPAGHETTI]]- [[PASTA]]- [[SANTA LUCIA 400G SPAGHETTI]]- [[Retail Market]]- [[SMART BRANDS LTD HQ]]-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"SMART BRANDS LTD HQ"price: 165.89margin: 0.00revenue: 0.00gross_profit: 0.00sales_rank: 9265velocity_ads: 0.0822total_quantity: 30.00</w:t>
      </w:r>
    </w:p>
    <w:p>
      <w:r>
        <w:t>--------------------</w:t>
      </w:r>
    </w:p>
    <w:p>
      <w:pPr>
        <w:pStyle w:val="Heading1"/>
      </w:pPr>
      <w:r>
        <w:t>GAROFALO 500G 3-64 LASAGNA### [NODE IDENTITY]* **Network Role:** Active Node* **Macro-Habitat:** [[PASTA]]* **Origin Point:** [[SMART BRANDS LTD HQ]]### [UNIT ECONOMICS &amp;amp; VELOCITY]* **Average Retail Price:** 165.89 KES* **Gross Margin:** 0.00%* **Historical Revenue:** 0.00 KES* **Gross Profit:** 0.00 KES* **Sales Rank:** #9265* **Velocity (Average Daily Sales):** 0.08 units/day* **Total Quantity Moved:** 30.00 units### [THE PHYSICS OF THE SHELF]**The Halo Effect (11 Links):** *Items frequently bought alongside this SKU.*- [[SANTA LUCIA 700G SPAGHETTI]]- [[PASTA]]- [[SANTA LUCIA 400G SPAGHETTI]]- [[Retail Market]]- [[SMART BRANDS LTD HQ]]-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"SMART BRANDS LTD HQ"price: 165.89margin: 0.00revenue: 0.00gross_profit: 0.00sales_rank: 9263velocity_ads: 0.0438total_quantity: 16.00</w:t>
      </w:r>
    </w:p>
    <w:p>
      <w:r>
        <w:t>--------------------</w:t>
      </w:r>
    </w:p>
    <w:p>
      <w:pPr>
        <w:pStyle w:val="Heading1"/>
      </w:pPr>
      <w:r>
        <w:t>GAROFALO 500G 14 BUCATINI### [NODE IDENTITY]* **Network Role:** Active Node* **Macro-Habitat:** [[PASTA]]* **Origin Point:** [[SMART BRANDS LTD HQ]]### [UNIT ECONOMICS &amp;amp; VELOCITY]* **Average Retail Price:** 165.89 KES* **Gross Margin:** 0.00%* **Historical Revenue:** 0.00 KES* **Gross Profit:** 0.00 KES* **Sales Rank:** #9263* **Velocity (Average Daily Sales):** 0.04 units/day* **Total Quantity Moved:** 16.00 units### [THE PHYSICS OF THE SHELF]**The Halo Effect (11 Links):** *Items frequently bought alongside this SKU.*- [[SANTA LUCIA 700G SPAGHETTI]]- [[PASTA]]- [[SANTA LUCIA 400G SPAGHETTI]]- [[Retail Market]]- [[SMART BRANDS LTD HQ]]-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"SMART BRANDS LTD HQ"price: 165.89margin: 0.00revenue: 0.00gross_profit: 0.00sales_rank: 9262velocity_ads: 0.0438total_quantity: 16.00</w:t>
      </w:r>
    </w:p>
    <w:p>
      <w:r>
        <w:t>--------------------</w:t>
      </w:r>
    </w:p>
    <w:p>
      <w:pPr>
        <w:pStyle w:val="Heading1"/>
      </w:pPr>
      <w:r>
        <w:t>GAROFALO 500G 12 LINGUINE### [NODE IDENTITY]* **Network Role:** Active Node* **Macro-Habitat:** [[PASTA]]* **Origin Point:** [[SMART BRANDS LTD HQ]]### [UNIT ECONOMICS &amp;amp; VELOCITY]* **Average Retail Price:** 165.89 KES* **Gross Margin:** 0.00%* **Historical Revenue:** 0.00 KES* **Gross Profit:** 0.00 KES* **Sales Rank:** #9262* **Velocity (Average Daily Sales):** 0.04 units/day* **Total Quantity Moved:** 16.00 units### [THE PHYSICS OF THE SHELF]**The Halo Effect (11 Links):** *Items frequently bought alongside this SKU.*- [[SANTA LUCIA 700G SPAGHETTI]]- [[PASTA]]- [[SANTA LUCIA 400G SPAGHETTI]]- [[Retail Market]]- [[SMART BRANDS LTD HQ]]-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"SMART BRANDS LTD HQ"price: 165.89margin: 0.00revenue: 0.00gross_profit: 0.00sales_rank: 9261velocity_ads: 0.0438total_quantity: 16.00</w:t>
      </w:r>
    </w:p>
    <w:p>
      <w:r>
        <w:t>--------------------</w:t>
      </w:r>
    </w:p>
    <w:p>
      <w:pPr>
        <w:pStyle w:val="Heading1"/>
      </w:pPr>
      <w:r>
        <w:t>GAROFALO 500G 09 SPAGHETTINI### [NODE IDENTITY]* **Network Role:** Active Node* **Macro-Habitat:** [[PASTA]]* **Origin Point:** [[SMART BRANDS LTD HQ]]### [UNIT ECONOMICS &amp;amp; VELOCITY]* **Average Retail Price:** 165.89 KES* **Gross Margin:** 0.00%* **Historical Revenue:** 0.00 KES* **Gross Profit:** 0.00 KES* **Sales Rank:** #9261* **Velocity (Average Daily Sales):** 0.04 units/day* **Total Quantity Moved:** 16.00 units### [THE PHYSICS OF THE SHELF]**The Halo Effect (11 Links):** *Items frequently bought alongside this SKU.*- [[SANTA LUCIA 700G SPAGHETTI]]- [[PASTA]]- [[SANTA LUCIA 400G SPAGHETTI]]- [[Retail Market]]- [[SMART BRANDS LTD HQ]]-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"SMART BRANDS LTD HQ"price: 165.89margin: 0.00revenue: 0.00gross_profit: 0.00sales_rank: 9260velocity_ads: 0.0164total_quantity: 6.00</w:t>
      </w:r>
    </w:p>
    <w:p>
      <w:r>
        <w:t>--------------------</w:t>
      </w:r>
    </w:p>
    <w:p>
      <w:pPr>
        <w:pStyle w:val="Heading1"/>
      </w:pPr>
      <w:r>
        <w:t>GAROFALO 500G 04 SPAGHETTINI### [NODE IDENTITY]* **Network Role:** Active Node* **Macro-Habitat:** [[PASTA]]* **Origin Point:** [[SMART BRANDS LTD HQ]]### [UNIT ECONOMICS &amp;amp; VELOCITY]* **Average Retail Price:** 165.89 KES* **Gross Margin:** 0.00%* **Historical Revenue:** 0.00 KES* **Gross Profit:** 0.00 KES* **Sales Rank:** #9260* **Velocity (Average Daily Sales):** 0.02 units/day* **Total Quantity Moved:** 6.00 units### [THE PHYSICS OF THE SHELF]**The Halo Effect (11 Links):** *Items frequently bought alongside this SKU.*- [[SANTA LUCIA 700G SPAGHETTI]]- [[PASTA]]- [[SANTA LUCIA 400G SPAGHETTI]]- [[Retail Market]]- [[SMART BRANDS LTD HQ]]-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0.00revenue: 0.00gross_profit: 0.00sales_rank: 9271velocity_ads: 0.1425total_quantity: 52.00</w:t>
      </w:r>
    </w:p>
    <w:p>
      <w:r>
        <w:t>--------------------</w:t>
      </w:r>
    </w:p>
    <w:p>
      <w:pPr>
        <w:pStyle w:val="Heading1"/>
      </w:pPr>
      <w:r>
        <w:t>GRANORO 250G LASAGNE NO 470 GLUTEN FREE### [NODE IDENTITY]* **Network Role:** Active Node* **Macro-Habitat:** [[PASTA]]* **Origin Point:** [[ROSHNI DIST LTD  R D]]### [UNIT ECONOMICS &amp;amp; VELOCITY]* **Average Retail Price:** 165.89 KES* **Gross Margin:** 0.00%* **Historical Revenue:** 0.00 KES* **Gross Profit:** 0.00 KES* **Sales Rank:** #9271* **Velocity (Average Daily Sales):** 0.14 units/day* **Total Quantity Moved:** 52.00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0.00revenue: 0.00gross_profit: 0.00sales_rank: 9272velocity_ads: 0.0055total_quantity: 2.00</w:t>
      </w:r>
    </w:p>
    <w:p>
      <w:r>
        <w:t>--------------------</w:t>
      </w:r>
    </w:p>
    <w:p>
      <w:pPr>
        <w:pStyle w:val="Heading1"/>
      </w:pPr>
      <w:r>
        <w:t>GRANORO 400G GLUTEN FREE FUSILLI### [NODE IDENTITY]* **Network Role:** Active Node* **Macro-Habitat:** [[PASTA]]* **Origin Point:** [[ROSHNI DIST LTD  R D]]### [UNIT ECONOMICS &amp;amp; VELOCITY]* **Average Retail Price:** 165.89 KES* **Gross Margin:** 0.00%* **Historical Revenue:** 0.00 KES* **Gross Profit:** 0.00 KES* **Sales Rank:** #9272* **Velocity (Average Daily Sales):** 0.01 units/day* **Total Quantity Moved:** 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0.00revenue: 0.00gross_profit: 0.00sales_rank: 9273velocity_ads: 0.0164total_quantity: 6.00</w:t>
      </w:r>
    </w:p>
    <w:p>
      <w:r>
        <w:t>--------------------</w:t>
      </w:r>
    </w:p>
    <w:p>
      <w:pPr>
        <w:pStyle w:val="Heading1"/>
      </w:pPr>
      <w:r>
        <w:t>GRANORO 400G PENNE NO 477 GLUTEN FREE### [NODE IDENTITY]* **Network Role:** Active Node* **Macro-Habitat:** [[PASTA]]* **Origin Point:** [[ROSHNI DIST LTD  R D]]### [UNIT ECONOMICS &amp;amp; VELOCITY]* **Average Retail Price:** 165.89 KES* **Gross Margin:** 0.00%* **Historical Revenue:** 0.00 KES* **Gross Profit:** 0.00 KES* **Sales Rank:** #9273* **Velocity (Average Daily Sales):** 0.02 units/day* **Total Quantity Moved:** 6.00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0.00revenue: 0.00gross_profit: 0.00sales_rank: 9286velocity_ads: 0.0877total_quantity: 32.00</w:t>
      </w:r>
    </w:p>
    <w:p>
      <w:r>
        <w:t>--------------------</w:t>
      </w:r>
    </w:p>
    <w:p>
      <w:pPr>
        <w:pStyle w:val="Heading1"/>
      </w:pPr>
      <w:r>
        <w:t>GRANORO GNOCCHI DI PATATE### [NODE IDENTITY]* **Network Role:** Active Node* **Macro-Habitat:** [[PASTA]]* **Origin Point:** [[ROSHNI DIST LTD  R D]]### [UNIT ECONOMICS &amp;amp; VELOCITY]* **Average Retail Price:** 165.89 KES* **Gross Margin:** 0.00%* **Historical Revenue:** 0.00 KES* **Gross Profit:** 0.00 KES* **Sales Rank:** #9286* **Velocity (Average Daily Sales):** 0.09 units/day* **Total Quantity Moved:** 32.00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0.00revenue: 0.00gross_profit: 0.00sales_rank: 9285velocity_ads: 0.0329total_quantity: 12.00</w:t>
      </w:r>
    </w:p>
    <w:p>
      <w:r>
        <w:t>--------------------</w:t>
      </w:r>
    </w:p>
    <w:p>
      <w:pPr>
        <w:pStyle w:val="Heading1"/>
      </w:pPr>
      <w:r>
        <w:t>GRANORO 500G SPIRALI GRANDI NO 100### [NODE IDENTITY]* **Network Role:** Active Node* **Macro-Habitat:** [[PASTA]]* **Origin Point:** [[ROSHNI DIST LTD  R D]]### [UNIT ECONOMICS &amp;amp; VELOCITY]* **Average Retail Price:** 165.89 KES* **Gross Margin:** 0.00%* **Historical Revenue:** 0.00 KES* **Gross Profit:** 0.00 KES* **Sales Rank:** #9285* **Velocity (Average Daily Sales):** 0.03 units/day* **Total Quantity Moved:** 12.00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0.00revenue: 0.00gross_profit: 0.00sales_rank: 9284velocity_ads: 0.0658total_quantity: 24.00</w:t>
      </w:r>
    </w:p>
    <w:p>
      <w:r>
        <w:t>--------------------</w:t>
      </w:r>
    </w:p>
    <w:p>
      <w:pPr>
        <w:pStyle w:val="Heading1"/>
      </w:pPr>
      <w:r>
        <w:t>GRANORO 500G SPAGHETTI RISTORANTI NO 14### [NODE IDENTITY]* **Network Role:** Active Node* **Macro-Habitat:** [[PASTA]]* **Origin Point:** [[ROSHNI DIST LTD  R D]]### [UNIT ECONOMICS &amp;amp; VELOCITY]* **Average Retail Price:** 165.89 KES* **Gross Margin:** 0.00%* **Historical Revenue:** 0.00 KES* **Gross Profit:** 0.00 KES* **Sales Rank:** #9284* **Velocity (Average Daily Sales):** 0.07 units/day* **Total Quantity Moved:** 24.00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0.00revenue: 0.00gross_profit: 0.00sales_rank: 9283velocity_ads: 0.1151total_quantity: 42.00</w:t>
      </w:r>
    </w:p>
    <w:p>
      <w:r>
        <w:t>--------------------</w:t>
      </w:r>
    </w:p>
    <w:p>
      <w:pPr>
        <w:pStyle w:val="Heading1"/>
      </w:pPr>
      <w:r>
        <w:t>GRANORO 500G RIGATONI NO 17### [NODE IDENTITY]* **Network Role:** Active Node* **Macro-Habitat:** [[PASTA]]* **Origin Point:** [[ROSHNI DIST LTD  R D]]### [UNIT ECONOMICS &amp;amp; VELOCITY]* **Average Retail Price:** 165.89 KES* **Gross Margin:** 0.00%* **Historical Revenue:** 0.00 KES* **Gross Profit:** 0.00 KES* **Sales Rank:** #9283* **Velocity (Average Daily Sales):** 0.12 units/day* **Total Quantity Moved:** 42.00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0.00revenue: 0.00gross_profit: 0.00sales_rank: 9282velocity_ads: 0.0932total_quantity: 34.00</w:t>
      </w:r>
    </w:p>
    <w:p>
      <w:r>
        <w:t>--------------------</w:t>
      </w:r>
    </w:p>
    <w:p>
      <w:pPr>
        <w:pStyle w:val="Heading1"/>
      </w:pPr>
      <w:r>
        <w:t>GRANORO 500G PENNONI RIGATE NO 43### [NODE IDENTITY]* **Network Role:** Active Node* **Macro-Habitat:** [[PASTA]]* **Origin Point:** [[ROSHNI DIST LTD  R D]]### [UNIT ECONOMICS &amp;amp; VELOCITY]* **Average Retail Price:** 165.89 KES* **Gross Margin:** 0.00%* **Historical Revenue:** 0.00 KES* **Gross Profit:** 0.00 KES* **Sales Rank:** #9282* **Velocity (Average Daily Sales):** 0.09 units/day* **Total Quantity Moved:** 34.00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0.00revenue: 0.00gross_profit: 0.00sales_rank: 9281velocity_ads: 0.0986total_quantity: 36.00</w:t>
      </w:r>
    </w:p>
    <w:p>
      <w:r>
        <w:t>--------------------</w:t>
      </w:r>
    </w:p>
    <w:p>
      <w:pPr>
        <w:pStyle w:val="Heading1"/>
      </w:pPr>
      <w:r>
        <w:t>GRANORO 500G PENNE RIGATE NO 26### [NODE IDENTITY]* **Network Role:** Active Node* **Macro-Habitat:** [[PASTA]]* **Origin Point:** [[ROSHNI DIST LTD  R D]]### [UNIT ECONOMICS &amp;amp; VELOCITY]* **Average Retail Price:** 165.89 KES* **Gross Margin:** 0.00%* **Historical Revenue:** 0.00 KES* **Gross Profit:** 0.00 KES* **Sales Rank:** #9281* **Velocity (Average Daily Sales):** 0.10 units/day* **Total Quantity Moved:** 36.00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0.00revenue: 0.00gross_profit: 0.00sales_rank: 13242velocity_ads: 0.0163total_quantity: 3.00</w:t>
      </w:r>
    </w:p>
    <w:p>
      <w:r>
        <w:t>--------------------</w:t>
      </w:r>
    </w:p>
    <w:p>
      <w:pPr>
        <w:pStyle w:val="Heading1"/>
      </w:pPr>
      <w:r>
        <w:t>GRANORO 500G PENNE 27### [NODE IDENTITY]* **Network Role:** Active Node* **Macro-Habitat:** [[PASTA]]* **Origin Point:** [[ROSHNI DIST LTD  R D]]### [UNIT ECONOMICS &amp;amp; VELOCITY]* **Average Retail Price:** 165.89 KES* **Gross Margin:** 0.00%* **Historical Revenue:** 0.00 KES* **Gross Profit:** 0.00 KES* **Sales Rank:** #13242* **Velocity (Average Daily Sales):** 0.02 units/day* **Total Quantity Moved:** 3.00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0.00revenue: 0.00gross_profit: 0.00sales_rank: 9280velocity_ads: 0.0493total_quantity: 18.00</w:t>
      </w:r>
    </w:p>
    <w:p>
      <w:r>
        <w:t>--------------------</w:t>
      </w:r>
    </w:p>
    <w:p>
      <w:pPr>
        <w:pStyle w:val="Heading1"/>
      </w:pPr>
      <w:r>
        <w:t>GRANORO 500G ORG SPAGHETTI WHOLE WHEAT NO 12### [NODE IDENTITY]* **Network Role:** Active Node* **Macro-Habitat:** [[PASTA]]* **Origin Point:** [[ROSHNI DIST LTD  R D]]### [UNIT ECONOMICS &amp;amp; VELOCITY]* **Average Retail Price:** 165.89 KES* **Gross Margin:** 0.00%* **Historical Revenue:** 0.00 KES* **Gross Profit:** 0.00 KES* **Sales Rank:** #9280* **Velocity (Average Daily Sales):** 0.05 units/day* **Total Quantity Moved:** 18.00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"Unknown"price: 165.89margin: 0.00revenue: 0.00gross_profit: 0.00sales_rank: 9279velocity_ads: 0.0164total_quantity: 6.00</w:t>
      </w:r>
    </w:p>
    <w:p>
      <w:r>
        <w:t>--------------------</w:t>
      </w:r>
    </w:p>
    <w:p>
      <w:pPr>
        <w:pStyle w:val="Heading1"/>
      </w:pPr>
      <w:r>
        <w:t>GRANORO 500G ORG RUSTICHE SEMI 251### [NODE IDENTITY]* **Network Role:** Active Node* **Macro-Habitat:** [[PASTA]]* **Origin Point:** [[Unknown]]### [UNIT ECONOMICS &amp;amp; VELOCITY]* **Average Retail Price:** 165.89 KES* **Gross Margin:** 0.00%* **Historical Revenue:** 0.00 KES* **Gross Profit:** 0.00 KES* **Sales Rank:** #9279* **Velocity (Average Daily Sales):** 0.02 units/day* **Total Quantity Moved:** 6.00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0.00revenue: 0.00gross_profit: 0.00sales_rank: 9278velocity_ads: 0.0712total_quantity: 26.00</w:t>
      </w:r>
    </w:p>
    <w:p>
      <w:r>
        <w:t>--------------------</w:t>
      </w:r>
    </w:p>
    <w:p>
      <w:pPr>
        <w:pStyle w:val="Heading1"/>
      </w:pPr>
      <w:r>
        <w:t>GRANORO 500G ORG PENNE WHOLE WHEAT NO 103### [NODE IDENTITY]* **Network Role:** Active Node* **Macro-Habitat:** [[PASTA]]* **Origin Point:** [[ROSHNI DIST LTD  R D]]### [UNIT ECONOMICS &amp;amp; VELOCITY]* **Average Retail Price:** 165.89 KES* **Gross Margin:** 0.00%* **Historical Revenue:** 0.00 KES* **Gross Profit:** 0.00 KES* **Sales Rank:** #9278* **Velocity (Average Daily Sales):** 0.07 units/day* **Total Quantity Moved:** 26.00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0.00revenue: 0.00gross_profit: 0.00sales_rank: 9277velocity_ads: 0.0438total_quantity: 16.00</w:t>
      </w:r>
    </w:p>
    <w:p>
      <w:r>
        <w:t>--------------------</w:t>
      </w:r>
    </w:p>
    <w:p>
      <w:pPr>
        <w:pStyle w:val="Heading1"/>
      </w:pPr>
      <w:r>
        <w:t>GRANORO 500G ORG FUSILI WHOLE WHEAT NO 100### [NODE IDENTITY]* **Network Role:** Active Node* **Macro-Habitat:** [[PASTA]]* **Origin Point:** [[ROSHNI DIST LTD  R D]]### [UNIT ECONOMICS &amp;amp; VELOCITY]* **Average Retail Price:** 165.89 KES* **Gross Margin:** 0.00%* **Historical Revenue:** 0.00 KES* **Gross Profit:** 0.00 KES* **Sales Rank:** #9277* **Velocity (Average Daily Sales):** 0.04 units/day* **Total Quantity Moved:** 16.00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0.00revenue: 0.00gross_profit: 0.00sales_rank: 9276velocity_ads: 0.1151total_quantity: 42.00</w:t>
      </w:r>
    </w:p>
    <w:p>
      <w:r>
        <w:t>--------------------</w:t>
      </w:r>
    </w:p>
    <w:p>
      <w:pPr>
        <w:pStyle w:val="Heading1"/>
      </w:pPr>
      <w:r>
        <w:t>GRANORO 500G LINGUINE NO 4### [NODE IDENTITY]* **Network Role:** Active Node* **Macro-Habitat:** [[PASTA]]* **Origin Point:** [[ROSHNI DIST LTD  R D]]### [UNIT ECONOMICS &amp;amp; VELOCITY]* **Average Retail Price:** 165.89 KES* **Gross Margin:** 0.00%* **Historical Revenue:** 0.00 KES* **Gross Profit:** 0.00 KES* **Sales Rank:** #9276* **Velocity (Average Daily Sales):** 0.12 units/day* **Total Quantity Moved:** 42.00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p>
      <w:r>
        <w:t>type: SKUdepartment: "PASTA"supplier: "ROSHNI DIST LTD  R D"price: 165.89margin: 0.00revenue: 0.00gross_profit: 0.00sales_rank: 9275velocity_ads: 0.0219total_quantity: 8.00</w:t>
      </w:r>
    </w:p>
    <w:p>
      <w:r>
        <w:t>--------------------</w:t>
      </w:r>
    </w:p>
    <w:p>
      <w:pPr>
        <w:pStyle w:val="Heading1"/>
      </w:pPr>
      <w:r>
        <w:t>GRANORO 500G CANNERONI 21### [NODE IDENTITY]* **Network Role:** Active Node* **Macro-Habitat:** [[PASTA]]* **Origin Point:** [[ROSHNI DIST LTD  R D]]### [UNIT ECONOMICS &amp;amp; VELOCITY]* **Average Retail Price:** 165.89 KES* **Gross Margin:** 0.00%* **Historical Revenue:** 0.00 KES* **Gross Profit:** 0.00 KES* **Sales Rank:** #9275* **Velocity (Average Daily Sales):** 0.02 units/day* **Total Quantity Moved:** 8.00 units### [THE PHYSICS OF THE SHELF]**The Halo Effect (11 Links):** *Items frequently bought alongside this SKU.*- [[SANTA LUCIA 700G SPAGHETTI]]- [[PASTA]]- [[SANTA LUCIA 400G SPAGHETTI]]- [[Retail Market]]- [[SANTA LUCIA 1KG 27 SPAGHETTINI]]- [[SANTA MARIA 400G SPAGHETTI GREEN]]- [[ROSHNI DIST LTD  R D]]- [[SANTA MARIA 700G SPAGHETTI]]**Cannibalization (5 Substitutions):** *Direct shelf competitors fighting for the same basket.*- [[SANTA LUCIA 700G SPAGHETTI]]- [[SANTA LUCIA 400G SPAGHETTI]]- [[SANTA LUCIA 1KG 27 SPAGHETTINI]]- [[SANTA MARIA 400G SPAGHETTI GREEN]]- [[SANTA MARIA 700G SPAGHETTI]]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