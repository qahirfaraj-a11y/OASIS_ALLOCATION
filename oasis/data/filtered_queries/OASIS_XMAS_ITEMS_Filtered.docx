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XMAS ITEMS</w:t>
      </w:r>
    </w:p>
    <w:p>
      <w:r>
        <w:t>Generated on 2026-04-02 06:52:19</w:t>
      </w:r>
    </w:p>
    <w:p>
      <w:r>
        <w:t>type: SKUdepartment: "XMAS ITEMS"supplier: "Unknown"price: 195.00margin: 16.00revenue: 585.00gross_profit: 93.60sales_rank: 10542velocity_ads: 0.0163total_quantity: 3.00</w:t>
      </w:r>
    </w:p>
    <w:p>
      <w:r>
        <w:t>--------------------</w:t>
      </w:r>
    </w:p>
    <w:p>
      <w:pPr>
        <w:pStyle w:val="Heading1"/>
      </w:pPr>
      <w:r>
        <w:t>XMAS ELECTROPLATE ROUND AKA6215### [NODE IDENTITY]* **Network Role:** Active Node* **Macro-Habitat:** [[XMAS ITEMS]]* **Origin Point:** [[Unknown]]### [UNIT ECONOMICS &amp;amp; VELOCITY]* **Average Retail Price:** 195.00 KES* **Gross Margin:** 16.00%* **Historical Revenue:** 585.00 KES* **Gross Profit:** 93.60 KES* **Sales Rank:** #10542* **Velocity (Average Daily Sales):** 0.02 units/day* **Total Quantity Moved:** 3.00 units### [THE PHYSICS OF THE SHELF]**The Halo Effect (11 Links):** *Items frequently bought alongside this SKU.*- [[BALLOON 20S MERRY CHRISTMAS MT3620]]- [[XMAS ITEMS]]- [[XMAS LIGHT LED 12X6X7CM MF AKA6839]]- [[XMAS ELECTROPLATE ROUND AKA6221]]- [[Retail Market]]- [[XMAS ELECTROPLATE ROUND AKA6214]]- [[XMAS ELECTROPLATE ROUND AKA6218]]**Cannibalization (5 Substitutions):** *Direct shelf competitors fighting for the same basket.*- [[BALLOON 20S MERRY CHRISTMAS MT3620]]- [[XMAS LIGHT LED 12X6X7CM MF AKA6839]]- [[XMAS ELECTROPLATE ROUND AKA6221]]- [[XMAS ELECTROPLATE ROUND AKA6214]]- [[XMAS ELECTROPLATE ROUND AKA6218]]</w:t>
      </w:r>
    </w:p>
    <w:p>
      <w:r>
        <w:t>--------------------</w:t>
      </w:r>
    </w:p>
    <w:p>
      <w:r>
        <w:t>type: SKUdepartment: "XMAS ITEMS"supplier: "Unknown"price: 195.00margin: 16.00revenue: 195.00gross_profit: 31.20sales_rank: 11502velocity_ads: 0.0054total_quantity: 1.00</w:t>
      </w:r>
    </w:p>
    <w:p>
      <w:r>
        <w:t>--------------------</w:t>
      </w:r>
    </w:p>
    <w:p>
      <w:pPr>
        <w:pStyle w:val="Heading1"/>
      </w:pPr>
      <w:r>
        <w:t>XMAS TINSEL AKA3535### [NODE IDENTITY]* **Network Role:** Active Node* **Macro-Habitat:** [[XMAS ITEMS]]* **Origin Point:** [[Unknown]]### [UNIT ECONOMICS &amp;amp; VELOCITY]* **Average Retail Price:** 195.00 KES* **Gross Margin:** 16.00%* **Historical Revenue:** 195.00 KES* **Gross Profit:** 31.20 KES* **Sales Rank:** #11502* **Velocity (Average Daily Sales):** 0.01 units/day* **Total Quantity Moved:** 1.00 units### [THE PHYSICS OF THE SHELF]**The Halo Effect (11 Links):** *Items frequently bought alongside this SKU.*- [[BALLOON 20S MERRY CHRISTMAS MT3620]]- [[XMAS ITEMS]]- [[XMAS LIGHT LED 12X6X7CM MF AKA6839]]- [[XMAS ELECTROPLATE ROUND AKA6221]]- [[Retail Market]]- [[XMAS ELECTROPLATE ROUND AKA6214]]- [[XMAS ELECTROPLATE ROUND AKA6218]]**Cannibalization (5 Substitutions):** *Direct shelf competitors fighting for the same basket.*- [[BALLOON 20S MERRY CHRISTMAS MT3620]]- [[XMAS LIGHT LED 12X6X7CM MF AKA6839]]- [[XMAS ELECTROPLATE ROUND AKA6221]]- [[XMAS ELECTROPLATE ROUND AKA6214]]- [[XMAS ELECTROPLATE ROUND AKA6218]]</w:t>
      </w:r>
    </w:p>
    <w:p>
      <w:r>
        <w:t>--------------------</w:t>
      </w:r>
    </w:p>
    <w:p>
      <w:r>
        <w:t>type: SKUdepartment: "XMAS ITEMS"supplier: "Unknown"price: 195.00margin: 16.00revenue: 195.00gross_profit: 31.20sales_rank: 11503velocity_ads: 0.0054total_quantity: 1.00</w:t>
      </w:r>
    </w:p>
    <w:p>
      <w:r>
        <w:t>--------------------</w:t>
      </w:r>
    </w:p>
    <w:p>
      <w:pPr>
        <w:pStyle w:val="Heading1"/>
      </w:pPr>
      <w:r>
        <w:t>CONFETTI AGE 50 PAPER&amp;amp;FOIL 26814-50### [NODE IDENTITY]* **Network Role:** Active Node* **Macro-Habitat:** [[XMAS ITEMS]]* **Origin Point:** [[Unknown]]### [UNIT ECONOMICS &amp;amp; VELOCITY]* **Average Retail Price:** 195.00 KES* **Gross Margin:** 16.00%* **Historical Revenue:** 195.00 KES* **Gross Profit:** 31.20 KES* **Sales Rank:** #11503* **Velocity (Average Daily Sales):** 0.01 units/day* **Total Quantity Moved:** 1.00 units### [THE PHYSICS OF THE SHELF]**The Halo Effect (11 Links):** *Items frequently bought alongside this SKU.*- [[BALLOON 20S MERRY CHRISTMAS MT3620]]- [[XMAS ITEMS]]- [[XMAS LIGHT LED 12X6X7CM MF AKA6839]]- [[XMAS ELECTROPLATE ROUND AKA6221]]- [[Retail Market]]- [[XMAS ELECTROPLATE ROUND AKA6214]]- [[XMAS ELECTROPLATE ROUND AKA6218]]**Cannibalization (5 Substitutions):** *Direct shelf competitors fighting for the same basket.*- [[BALLOON 20S MERRY CHRISTMAS MT3620]]- [[XMAS LIGHT LED 12X6X7CM MF AKA6839]]- [[XMAS ELECTROPLATE ROUND AKA6221]]- [[XMAS ELECTROPLATE ROUND AKA6214]]- [[XMAS ELECTROPLATE ROUND AKA6218]]</w:t>
      </w:r>
    </w:p>
    <w:p>
      <w:r>
        <w:t>--------------------</w:t>
      </w:r>
    </w:p>
    <w:p>
      <w:r>
        <w:t>type: SKUdepartment: "XMAS ITEMS"supplier: "Unknown"price: 195.00margin: 16.00revenue: 195.00gross_profit: 31.20sales_rank: 11504velocity_ads: 0.0054total_quantity: 1.00</w:t>
      </w:r>
    </w:p>
    <w:p>
      <w:r>
        <w:t>--------------------</w:t>
      </w:r>
    </w:p>
    <w:p>
      <w:pPr>
        <w:pStyle w:val="Heading1"/>
      </w:pPr>
      <w:r>
        <w:t>XMAS ELECTROPLATE ROUND AKA6212### [NODE IDENTITY]* **Network Role:** Active Node* **Macro-Habitat:** [[XMAS ITEMS]]* **Origin Point:** [[Unknown]]### [UNIT ECONOMICS &amp;amp; VELOCITY]* **Average Retail Price:** 195.00 KES* **Gross Margin:** 16.00%* **Historical Revenue:** 195.00 KES* **Gross Profit:** 31.20 KES* **Sales Rank:** #11504* **Velocity (Average Daily Sales):** 0.01 units/day* **Total Quantity Moved:** 1.00 units### [THE PHYSICS OF THE SHELF]**The Halo Effect (11 Links):** *Items frequently bought alongside this SKU.*- [[BALLOON 20S MERRY CHRISTMAS MT3620]]- [[XMAS ITEMS]]- [[XMAS LIGHT LED 12X6X7CM MF AKA6839]]- [[XMAS ELECTROPLATE ROUND AKA6221]]- [[Retail Market]]- [[XMAS ELECTROPLATE ROUND AKA6214]]- [[XMAS ELECTROPLATE ROUND AKA6218]]**Cannibalization (5 Substitutions):** *Direct shelf competitors fighting for the same basket.*- [[BALLOON 20S MERRY CHRISTMAS MT3620]]- [[XMAS LIGHT LED 12X6X7CM MF AKA6839]]- [[XMAS ELECTROPLATE ROUND AKA6221]]- [[XMAS ELECTROPLATE ROUND AKA6214]]- [[XMAS ELECTROPLATE ROUND AKA6218]]</w:t>
      </w:r>
    </w:p>
    <w:p>
      <w:r>
        <w:t>--------------------</w:t>
      </w:r>
    </w:p>
    <w:p>
      <w:r>
        <w:t>type: SKUdepartment: "XMAS ITEMS"supplier: "Unknown"price: 195.00margin: 0.00revenue: 0.00gross_profit: 0.00sales_rank: 18915velocity_ads: 0.0217total_quantity: 4.00</w:t>
      </w:r>
    </w:p>
    <w:p>
      <w:r>
        <w:t>--------------------</w:t>
      </w:r>
    </w:p>
    <w:p>
      <w:pPr>
        <w:pStyle w:val="Heading1"/>
      </w:pPr>
      <w:r>
        <w:t>XMAS PULL UP RIBBON KA4929### [NODE IDENTITY]* **Network Role:** Active Node* **Macro-Habitat:** [[XMAS ITEMS]]* **Origin Point:** [[Unknown]]### [UNIT ECONOMICS &amp;amp; VELOCITY]* **Average Retail Price:** 195.00 KES* **Gross Margin:** 0.00%* **Historical Revenue:** 0.00 KES* **Gross Profit:** 0.00 KES* **Sales Rank:** #18915* **Velocity (Average Daily Sales):** 0.02 units/day* **Total Quantity Moved:** 4.00 units### [THE PHYSICS OF THE SHELF]**The Halo Effect (11 Links):** *Items frequently bought alongside this SKU.*- [[BALLOON 20S MERRY CHRISTMAS MT3620]]- [[XMAS ITEMS]]- [[XMAS LIGHT LED 12X6X7CM MF AKA6839]]- [[XMAS ELECTROPLATE ROUND AKA6221]]- [[Retail Market]]- [[XMAS ELECTROPLATE ROUND AKA6214]]- [[XMAS ELECTROPLATE ROUND AKA6218]]**Cannibalization (5 Substitutions):** *Direct shelf competitors fighting for the same basket.*- [[BALLOON 20S MERRY CHRISTMAS MT3620]]- [[XMAS LIGHT LED 12X6X7CM MF AKA6839]]- [[XMAS ELECTROPLATE ROUND AKA6221]]- [[XMAS ELECTROPLATE ROUND AKA6214]]- [[XMAS ELECTROPLATE ROUND AKA6218]]</w:t>
      </w:r>
    </w:p>
    <w:p>
      <w:r>
        <w:t>--------------------</w:t>
      </w:r>
    </w:p>
    <w:p>
      <w:r>
        <w:t>type: SKUdepartment: "XMAS ITEMS"supplier: "Unknown"price: 195.00margin: 0.00revenue: 0.00gross_profit: 0.00sales_rank: 21488velocity_ads: 0.0054total_quantity: 1.00</w:t>
      </w:r>
    </w:p>
    <w:p>
      <w:r>
        <w:t>--------------------</w:t>
      </w:r>
    </w:p>
    <w:p>
      <w:pPr>
        <w:pStyle w:val="Heading1"/>
      </w:pPr>
      <w:r>
        <w:t>XMAS LIGHT LED 50M AKA6843### [NODE IDENTITY]* **Network Role:** Active Node* **Macro-Habitat:** [[XMAS ITEMS]]* **Origin Point:** [[Unknown]]### [UNIT ECONOMICS &amp;amp; VELOCITY]* **Average Retail Price:** 195.00 KES* **Gross Margin:** 0.00%* **Historical Revenue:** 0.00 KES* **Gross Profit:** 0.00 KES* **Sales Rank:** #21488* **Velocity (Average Daily Sales):** 0.01 units/day* **Total Quantity Moved:** 1.00 units### [THE PHYSICS OF THE SHELF]**The Halo Effect (11 Links):** *Items frequently bought alongside this SKU.*- [[BALLOON 20S MERRY CHRISTMAS MT3620]]- [[XMAS ITEMS]]- [[XMAS LIGHT LED 12X6X7CM MF AKA6839]]- [[XMAS ELECTROPLATE ROUND AKA6221]]- [[Retail Market]]- [[XMAS ELECTROPLATE ROUND AKA6214]]- [[XMAS ELECTROPLATE ROUND AKA6218]]**Cannibalization (5 Substitutions):** *Direct shelf competitors fighting for the same basket.*- [[BALLOON 20S MERRY CHRISTMAS MT3620]]- [[XMAS LIGHT LED 12X6X7CM MF AKA6839]]- [[XMAS ELECTROPLATE ROUND AKA6221]]- [[XMAS ELECTROPLATE ROUND AKA6214]]- [[XMAS ELECTROPLATE ROUND AKA6218]]</w:t>
      </w:r>
    </w:p>
    <w:p>
      <w:r>
        <w:t>--------------------</w:t>
      </w:r>
    </w:p>
    <w:p>
      <w:r>
        <w:t>type: SKUdepartment: "XMAS ITEMS"supplier: "Unknown"price: 195.00margin: 0.00revenue: 0.00gross_profit: 0.00sales_rank: 18860velocity_ads: 0.0109total_quantity: 2.00</w:t>
      </w:r>
    </w:p>
    <w:p>
      <w:r>
        <w:t>--------------------</w:t>
      </w:r>
    </w:p>
    <w:p>
      <w:pPr>
        <w:pStyle w:val="Heading1"/>
      </w:pPr>
      <w:r>
        <w:t>XMAS LIGHT LED 50M AKA6841### [NODE IDENTITY]* **Network Role:** Active Node* **Macro-Habitat:** [[XMAS ITEMS]]* **Origin Point:** [[Unknown]]### [UNIT ECONOMICS &amp;amp; VELOCITY]* **Average Retail Price:** 195.00 KES* **Gross Margin:** 0.00%* **Historical Revenue:** 0.00 KES* **Gross Profit:** 0.00 KES* **Sales Rank:** #18860* **Velocity (Average Daily Sales):** 0.01 units/day* **Total Quantity Moved:** 2.00 units### [THE PHYSICS OF THE SHELF]**The Halo Effect (11 Links):** *Items frequently bought alongside this SKU.*- [[BALLOON 20S MERRY CHRISTMAS MT3620]]- [[XMAS ITEMS]]- [[XMAS LIGHT LED 12X6X7CM MF AKA6839]]- [[XMAS ELECTROPLATE ROUND AKA6221]]- [[Retail Market]]- [[XMAS ELECTROPLATE ROUND AKA6214]]- [[XMAS ELECTROPLATE ROUND AKA6218]]**Cannibalization (5 Substitutions):** *Direct shelf competitors fighting for the same basket.*- [[BALLOON 20S MERRY CHRISTMAS MT3620]]- [[XMAS LIGHT LED 12X6X7CM MF AKA6839]]- [[XMAS ELECTROPLATE ROUND AKA6221]]- [[XMAS ELECTROPLATE ROUND AKA6214]]- [[XMAS ELECTROPLATE ROUND AKA6218]]</w:t>
      </w:r>
    </w:p>
    <w:p>
      <w:r>
        <w:t>--------------------</w:t>
      </w:r>
    </w:p>
    <w:p>
      <w:r>
        <w:t>type: SKUdepartment: "XMAS ITEMS"supplier: "Unknown"price: 195.00margin: 0.00revenue: 0.00gross_profit: 0.00sales_rank: 14592velocity_ads: 0.0543total_quantity: 10.00</w:t>
      </w:r>
    </w:p>
    <w:p>
      <w:r>
        <w:t>--------------------</w:t>
      </w:r>
    </w:p>
    <w:p>
      <w:pPr>
        <w:pStyle w:val="Heading1"/>
      </w:pPr>
      <w:r>
        <w:t>XMAS LIGHT LED 12X6X7CM MF AKA6839### [NODE IDENTITY]* **Network Role:** Active Node* **Macro-Habitat:** [[XMAS ITEMS]]* **Origin Point:** [[Unknown]]### [UNIT ECONOMICS &amp;amp; VELOCITY]* **Average Retail Price:** 195.00 KES* **Gross Margin:** 0.00%* **Historical Revenue:** 0.00 KES* **Gross Profit:** 0.00 KES* **Sales Rank:** #14592* **Velocity (Average Daily Sales):** 0.05 units/day* **Total Quantity Moved:** 10.00 units### [THE PHYSICS OF THE SHELF]**The Halo Effect (11 Links):** *Items frequently bought alongside this SKU.*- [[BALLOON 20S MERRY CHRISTMAS MT3620]]- [[XMAS ITEMS]]- [[XMAS ELECTROPLATE ROUND AKA6219]]- [[XMAS ELECTROPLATE ROUND AKA6221]]- [[Retail Market]]- [[XMAS ELECTROPLATE ROUND AKA6214]]- [[XMAS ELECTROPLATE ROUND AKA6218]]**Cannibalization (5 Substitutions):** *Direct shelf competitors fighting for the same basket.*- [[BALLOON 20S MERRY CHRISTMAS MT3620]]- [[XMAS ELECTROPLATE ROUND AKA6219]]- [[XMAS ELECTROPLATE ROUND AKA6221]]- [[XMAS ELECTROPLATE ROUND AKA6214]]- [[XMAS ELECTROPLATE ROUND AKA6218]]</w:t>
      </w:r>
    </w:p>
    <w:p>
      <w:r>
        <w:t>--------------------</w:t>
      </w:r>
    </w:p>
    <w:p>
      <w:r>
        <w:t>type: SKUdepartment: "XMAS ITEMS"supplier: "Unknown"price: 195.00margin: 0.00revenue: 0.00gross_profit: 0.00sales_rank: 22205velocity_ads: 0.0054total_quantity: 1.00</w:t>
      </w:r>
    </w:p>
    <w:p>
      <w:r>
        <w:t>--------------------</w:t>
      </w:r>
    </w:p>
    <w:p>
      <w:pPr>
        <w:pStyle w:val="Heading1"/>
      </w:pPr>
      <w:r>
        <w:t>XMAS GIFT BAG WINE 983-28### [NODE IDENTITY]* **Network Role:** Active Node* **Macro-Habitat:** [[XMAS ITEMS]]* **Origin Point:** [[Unknown]]### [UNIT ECONOMICS &amp;amp; VELOCITY]* **Average Retail Price:** 195.00 KES* **Gross Margin:** 0.00%* **Historical Revenue:** 0.00 KES* **Gross Profit:** 0.00 KES* **Sales Rank:** #22205* **Velocity (Average Daily Sales):** 0.01 units/day* **Total Quantity Moved:** 1.00 units### [THE PHYSICS OF THE SHELF]**The Halo Effect (11 Links):** *Items frequently bought alongside this SKU.*- [[BALLOON 20S MERRY CHRISTMAS MT3620]]- [[XMAS ITEMS]]- [[XMAS LIGHT LED 12X6X7CM MF AKA6839]]- [[XMAS ELECTROPLATE ROUND AKA6221]]- [[Retail Market]]- [[XMAS ELECTROPLATE ROUND AKA6214]]- [[XMAS ELECTROPLATE ROUND AKA6218]]**Cannibalization (5 Substitutions):** *Direct shelf competitors fighting for the same basket.*- [[BALLOON 20S MERRY CHRISTMAS MT3620]]- [[XMAS LIGHT LED 12X6X7CM MF AKA6839]]- [[XMAS ELECTROPLATE ROUND AKA6221]]- [[XMAS ELECTROPLATE ROUND AKA6214]]- [[XMAS ELECTROPLATE ROUND AKA6218]]</w:t>
      </w:r>
    </w:p>
    <w:p>
      <w:r>
        <w:t>--------------------</w:t>
      </w:r>
    </w:p>
    <w:p>
      <w:r>
        <w:t>type: SKUdepartment: "XMAS ITEMS"supplier: "Unknown"price: 195.00margin: 0.00revenue: 0.00gross_profit: 0.00sales_rank: 19098velocity_ads: 0.0163total_quantity: 3.00</w:t>
      </w:r>
    </w:p>
    <w:p>
      <w:r>
        <w:t>--------------------</w:t>
      </w:r>
    </w:p>
    <w:p>
      <w:pPr>
        <w:pStyle w:val="Heading1"/>
      </w:pPr>
      <w:r>
        <w:t>XMAS GIFT BAG SS AKA6618### [NODE IDENTITY]* **Network Role:** Active Node* **Macro-Habitat:** [[XMAS ITEMS]]* **Origin Point:** [[Unknown]]### [UNIT ECONOMICS &amp;amp; VELOCITY]* **Average Retail Price:** 195.00 KES* **Gross Margin:** 0.00%* **Historical Revenue:** 0.00 KES* **Gross Profit:** 0.00 KES* **Sales Rank:** #19098* **Velocity (Average Daily Sales):** 0.02 units/day* **Total Quantity Moved:** 3.00 units### [THE PHYSICS OF THE SHELF]**The Halo Effect (11 Links):** *Items frequently bought alongside this SKU.*- [[BALLOON 20S MERRY CHRISTMAS MT3620]]- [[XMAS ITEMS]]- [[XMAS LIGHT LED 12X6X7CM MF AKA6839]]- [[XMAS ELECTROPLATE ROUND AKA6221]]- [[Retail Market]]- [[XMAS ELECTROPLATE ROUND AKA6214]]- [[XMAS ELECTROPLATE ROUND AKA6218]]**Cannibalization (5 Substitutions):** *Direct shelf competitors fighting for the same basket.*- [[BALLOON 20S MERRY CHRISTMAS MT3620]]- [[XMAS LIGHT LED 12X6X7CM MF AKA6839]]- [[XMAS ELECTROPLATE ROUND AKA6221]]- [[XMAS ELECTROPLATE ROUND AKA6214]]- [[XMAS ELECTROPLATE ROUND AKA6218]]</w:t>
      </w:r>
    </w:p>
    <w:p>
      <w:r>
        <w:t>--------------------</w:t>
      </w:r>
    </w:p>
    <w:p>
      <w:r>
        <w:t>type: SKUdepartment: "XMAS ITEMS"supplier: "Unknown"price: 195.00margin: 0.00revenue: 0.00gross_profit: 0.00sales_rank: 19100velocity_ads: 0.0109total_quantity: 2.00</w:t>
      </w:r>
    </w:p>
    <w:p>
      <w:r>
        <w:t>--------------------</w:t>
      </w:r>
    </w:p>
    <w:p>
      <w:pPr>
        <w:pStyle w:val="Heading1"/>
      </w:pPr>
      <w:r>
        <w:t>XMAS GIFT BAG LS AKA6617### [NODE IDENTITY]* **Network Role:** Active Node* **Macro-Habitat:** [[XMAS ITEMS]]* **Origin Point:** [[Unknown]]### [UNIT ECONOMICS &amp;amp; VELOCITY]* **Average Retail Price:** 195.00 KES* **Gross Margin:** 0.00%* **Historical Revenue:** 0.00 KES* **Gross Profit:** 0.00 KES* **Sales Rank:** #19100* **Velocity (Average Daily Sales):** 0.01 units/day* **Total Quantity Moved:** 2.00 units### [THE PHYSICS OF THE SHELF]**The Halo Effect (11 Links):** *Items frequently bought alongside this SKU.*- [[BALLOON 20S MERRY CHRISTMAS MT3620]]- [[XMAS ITEMS]]- [[XMAS LIGHT LED 12X6X7CM MF AKA6839]]- [[XMAS ELECTROPLATE ROUND AKA6221]]- [[Retail Market]]- [[XMAS ELECTROPLATE ROUND AKA6214]]- [[XMAS ELECTROPLATE ROUND AKA6218]]**Cannibalization (5 Substitutions):** *Direct shelf competitors fighting for the same basket.*- [[BALLOON 20S MERRY CHRISTMAS MT3620]]- [[XMAS LIGHT LED 12X6X7CM MF AKA6839]]- [[XMAS ELECTROPLATE ROUND AKA6221]]- [[XMAS ELECTROPLATE ROUND AKA6214]]- [[XMAS ELECTROPLATE ROUND AKA6218]]</w:t>
      </w:r>
    </w:p>
    <w:p>
      <w:r>
        <w:t>--------------------</w:t>
      </w:r>
    </w:p>
    <w:p>
      <w:r>
        <w:t>type: SKUdepartment: "XMAS ITEMS"supplier: "Unknown"price: 195.00margin: 0.00revenue: 0.00gross_profit: 0.00sales_rank: 17535velocity_ads: 0.0380total_quantity: 7.00</w:t>
      </w:r>
    </w:p>
    <w:p>
      <w:r>
        <w:t>--------------------</w:t>
      </w:r>
    </w:p>
    <w:p>
      <w:pPr>
        <w:pStyle w:val="Heading1"/>
      </w:pPr>
      <w:r>
        <w:t>XMAS ELECTROPLATE ROUND AKA6221### [NODE IDENTITY]* **Network Role:** Active Node* **Macro-Habitat:** [[XMAS ITEMS]]* **Origin Point:** [[Unknown]]### [UNIT ECONOMICS &amp;amp; VELOCITY]* **Average Retail Price:** 195.00 KES* **Gross Margin:** 0.00%* **Historical Revenue:** 0.00 KES* **Gross Profit:** 0.00 KES* **Sales Rank:** #17535* **Velocity (Average Daily Sales):** 0.04 units/day* **Total Quantity Moved:** 7.00 units### [THE PHYSICS OF THE SHELF]**The Halo Effect (11 Links):** *Items frequently bought alongside this SKU.*- [[BALLOON 20S MERRY CHRISTMAS MT3620]]- [[XMAS ITEMS]]- [[XMAS LIGHT LED 12X6X7CM MF AKA6839]]- [[XMAS ELECTROPLATE ROUND AKA6219]]- [[Retail Market]]- [[XMAS ELECTROPLATE ROUND AKA6214]]- [[XMAS ELECTROPLATE ROUND AKA6218]]**Cannibalization (5 Substitutions):** *Direct shelf competitors fighting for the same basket.*- [[BALLOON 20S MERRY CHRISTMAS MT3620]]- [[XMAS LIGHT LED 12X6X7CM MF AKA6839]]- [[XMAS ELECTROPLATE ROUND AKA6219]]- [[XMAS ELECTROPLATE ROUND AKA6214]]- [[XMAS ELECTROPLATE ROUND AKA6218]]</w:t>
      </w:r>
    </w:p>
    <w:p>
      <w:r>
        <w:t>--------------------</w:t>
      </w:r>
    </w:p>
    <w:p>
      <w:r>
        <w:t>type: SKUdepartment: "XMAS ITEMS"supplier: "Unknown"price: 195.00margin: 0.00revenue: 0.00gross_profit: 0.00sales_rank: 18000velocity_ads: 0.0054total_quantity: 1.00</w:t>
      </w:r>
    </w:p>
    <w:p>
      <w:r>
        <w:t>--------------------</w:t>
      </w:r>
    </w:p>
    <w:p>
      <w:pPr>
        <w:pStyle w:val="Heading1"/>
      </w:pPr>
      <w:r>
        <w:t>XMAS ELECTROPLATE ROUND AKA6219### [NODE IDENTITY]* **Network Role:** Active Node* **Macro-Habitat:** [[XMAS ITEMS]]* **Origin Point:** [[Unknown]]### [UNIT ECONOMICS &amp;amp; VELOCITY]* **Average Retail Price:** 195.00 KES* **Gross Margin:** 0.00%* **Historical Revenue:** 0.00 KES* **Gross Profit:** 0.00 KES* **Sales Rank:** #18000* **Velocity (Average Daily Sales):** 0.01 units/day* **Total Quantity Moved:** 1.00 units### [THE PHYSICS OF THE SHELF]**The Halo Effect (11 Links):** *Items frequently bought alongside this SKU.*- [[BALLOON 20S MERRY CHRISTMAS MT3620]]- [[XMAS ITEMS]]- [[XMAS LIGHT LED 12X6X7CM MF AKA6839]]- [[XMAS ELECTROPLATE ROUND AKA6221]]- [[Retail Market]]- [[XMAS ELECTROPLATE ROUND AKA6214]]- [[XMAS ELECTROPLATE ROUND AKA6218]]**Cannibalization (5 Substitutions):** *Direct shelf competitors fighting for the same basket.*- [[BALLOON 20S MERRY CHRISTMAS MT3620]]- [[XMAS LIGHT LED 12X6X7CM MF AKA6839]]- [[XMAS ELECTROPLATE ROUND AKA6221]]- [[XMAS ELECTROPLATE ROUND AKA6214]]- [[XMAS ELECTROPLATE ROUND AKA6218]]</w:t>
      </w:r>
    </w:p>
    <w:p>
      <w:r>
        <w:t>--------------------</w:t>
      </w:r>
    </w:p>
    <w:p>
      <w:r>
        <w:t>type: SKUdepartment: "XMAS ITEMS"supplier: "Unknown"price: 195.00margin: 16.00revenue: 0.00gross_profit: 0.00sales_rank: 12474velocity_ads: 0.2700total_quantity: 0.00</w:t>
      </w:r>
    </w:p>
    <w:p>
      <w:r>
        <w:t>--------------------</w:t>
      </w:r>
    </w:p>
    <w:p>
      <w:pPr>
        <w:pStyle w:val="Heading1"/>
      </w:pPr>
      <w:r>
        <w:t>XMAS ELECTROPLATE ROUND AKA6218### [NODE IDENTITY]* **Network Role:** Active Node* **Macro-Habitat:** [[XMAS ITEMS]]* **Origin Point:** [[Unknown]]### [UNIT ECONOMICS &amp;amp; VELOCITY]* **Average Retail Price:** 195.00 KES* **Gross Margin:** 16.00%* **Historical Revenue:** 0.00 KES* **Gross Profit:** 0.00 KES* **Sales Rank:** #12474* **Velocity (Average Daily Sales):** 0.27 units/day* **Total Quantity Moved:** 0.00 units### [THE PHYSICS OF THE SHELF]**The Halo Effect (11 Links):** *Items frequently bought alongside this SKU.*- [[BALLOON 20S MERRY CHRISTMAS MT3620]]- [[XMAS ITEMS]]- [[XMAS LIGHT LED 12X6X7CM MF AKA6839]]- [[XMAS ELECTROPLATE ROUND AKA6219]]- [[XMAS ELECTROPLATE ROUND AKA6221]]- [[Retail Market]]- [[XMAS ELECTROPLATE ROUND AKA6214]]**Cannibalization (5 Substitutions):** *Direct shelf competitors fighting for the same basket.*- [[BALLOON 20S MERRY CHRISTMAS MT3620]]- [[XMAS LIGHT LED 12X6X7CM MF AKA6839]]- [[XMAS ELECTROPLATE ROUND AKA6219]]- [[XMAS ELECTROPLATE ROUND AKA6221]]- [[XMAS ELECTROPLATE ROUND AKA6214]]</w:t>
      </w:r>
    </w:p>
    <w:p>
      <w:r>
        <w:t>--------------------</w:t>
      </w:r>
    </w:p>
    <w:p>
      <w:r>
        <w:t>type: SKUdepartment: "XMAS ITEMS"supplier: "Unknown"price: 195.00margin: 0.00revenue: 0.00gross_profit: 0.00sales_rank: 19320velocity_ads: 0.0163total_quantity: 3.00</w:t>
      </w:r>
    </w:p>
    <w:p>
      <w:r>
        <w:t>--------------------</w:t>
      </w:r>
    </w:p>
    <w:p>
      <w:pPr>
        <w:pStyle w:val="Heading1"/>
      </w:pPr>
      <w:r>
        <w:t>XMAS ELECTROPLATE ROUND AKA6216### [NODE IDENTITY]* **Network Role:** Active Node* **Macro-Habitat:** [[XMAS ITEMS]]* **Origin Point:** [[Unknown]]### [UNIT ECONOMICS &amp;amp; VELOCITY]* **Average Retail Price:** 195.00 KES* **Gross Margin:** 0.00%* **Historical Revenue:** 0.00 KES* **Gross Profit:** 0.00 KES* **Sales Rank:** #19320* **Velocity (Average Daily Sales):** 0.02 units/day* **Total Quantity Moved:** 3.00 units### [THE PHYSICS OF THE SHELF]**The Halo Effect (11 Links):** *Items frequently bought alongside this SKU.*- [[BALLOON 20S MERRY CHRISTMAS MT3620]]- [[XMAS ITEMS]]- [[XMAS LIGHT LED 12X6X7CM MF AKA6839]]- [[XMAS ELECTROPLATE ROUND AKA6221]]- [[Retail Market]]- [[XMAS ELECTROPLATE ROUND AKA6214]]- [[XMAS ELECTROPLATE ROUND AKA6218]]**Cannibalization (5 Substitutions):** *Direct shelf competitors fighting for the same basket.*- [[BALLOON 20S MERRY CHRISTMAS MT3620]]- [[XMAS LIGHT LED 12X6X7CM MF AKA6839]]- [[XMAS ELECTROPLATE ROUND AKA6221]]- [[XMAS ELECTROPLATE ROUND AKA6214]]- [[XMAS ELECTROPLATE ROUND AKA6218]]</w:t>
      </w:r>
    </w:p>
    <w:p>
      <w:r>
        <w:t>--------------------</w:t>
      </w:r>
    </w:p>
    <w:p>
      <w:r>
        <w:t>type: SKUdepartment: "XMAS ITEMS"supplier: "Unknown"price: 195.00margin: 0.00revenue: 0.00gross_profit: 0.00sales_rank: 17672velocity_ads: 0.0217total_quantity: 4.00</w:t>
      </w:r>
    </w:p>
    <w:p>
      <w:r>
        <w:t>--------------------</w:t>
      </w:r>
    </w:p>
    <w:p>
      <w:pPr>
        <w:pStyle w:val="Heading1"/>
      </w:pPr>
      <w:r>
        <w:t>XMAS ELECTROPLATE ROUND AKA6214### [NODE IDENTITY]* **Network Role:** Active Node* **Macro-Habitat:** [[XMAS ITEMS]]* **Origin Point:** [[Unknown]]### [UNIT ECONOMICS &amp;amp; VELOCITY]* **Average Retail Price:** 195.00 KES* **Gross Margin:** 0.00%* **Historical Revenue:** 0.00 KES* **Gross Profit:** 0.00 KES* **Sales Rank:** #17672* **Velocity (Average Daily Sales):** 0.02 units/day* **Total Quantity Moved:** 4.00 units### [THE PHYSICS OF THE SHELF]**The Halo Effect (11 Links):** *Items frequently bought alongside this SKU.*- [[BALLOON 20S MERRY CHRISTMAS MT3620]]- [[XMAS ITEMS]]- [[XMAS LIGHT LED 12X6X7CM MF AKA6839]]- [[XMAS ELECTROPLATE ROUND AKA6219]]- [[XMAS ELECTROPLATE ROUND AKA6221]]- [[Retail Market]]- [[XMAS ELECTROPLATE ROUND AKA6218]]**Cannibalization (5 Substitutions):** *Direct shelf competitors fighting for the same basket.*- [[BALLOON 20S MERRY CHRISTMAS MT3620]]- [[XMAS LIGHT LED 12X6X7CM MF AKA6839]]- [[XMAS ELECTROPLATE ROUND AKA6219]]- [[XMAS ELECTROPLATE ROUND AKA6221]]- [[XMAS ELECTROPLATE ROUND AKA6218]]</w:t>
      </w:r>
    </w:p>
    <w:p>
      <w:r>
        <w:t>--------------------</w:t>
      </w:r>
    </w:p>
    <w:p>
      <w:r>
        <w:t>type: SKUdepartment: "XMAS ITEMS"supplier: "Unknown"price: 195.00margin: 0.00revenue: 0.00gross_profit: 0.00sales_rank: 20852velocity_ads: 0.0109total_quantity: 2.00</w:t>
      </w:r>
    </w:p>
    <w:p>
      <w:r>
        <w:t>--------------------</w:t>
      </w:r>
    </w:p>
    <w:p>
      <w:pPr>
        <w:pStyle w:val="Heading1"/>
      </w:pPr>
      <w:r>
        <w:t>XMAS BATERRY POWERED LED LIGHTS AKA4630### [NODE IDENTITY]* **Network Role:** Active Node* **Macro-Habitat:** [[XMAS ITEMS]]* **Origin Point:** [[Unknown]]### [UNIT ECONOMICS &amp;amp; VELOCITY]* **Average Retail Price:** 195.00 KES* **Gross Margin:** 0.00%* **Historical Revenue:** 0.00 KES* **Gross Profit:** 0.00 KES* **Sales Rank:** #20852* **Velocity (Average Daily Sales):** 0.01 units/day* **Total Quantity Moved:** 2.00 units### [THE PHYSICS OF THE SHELF]**The Halo Effect (11 Links):** *Items frequently bought alongside this SKU.*- [[BALLOON 20S MERRY CHRISTMAS MT3620]]- [[XMAS ITEMS]]- [[XMAS LIGHT LED 12X6X7CM MF AKA6839]]- [[XMAS ELECTROPLATE ROUND AKA6221]]- [[Retail Market]]- [[XMAS ELECTROPLATE ROUND AKA6214]]- [[XMAS ELECTROPLATE ROUND AKA6218]]**Cannibalization (5 Substitutions):** *Direct shelf competitors fighting for the same basket.*- [[BALLOON 20S MERRY CHRISTMAS MT3620]]- [[XMAS LIGHT LED 12X6X7CM MF AKA6839]]- [[XMAS ELECTROPLATE ROUND AKA6221]]- [[XMAS ELECTROPLATE ROUND AKA6214]]- [[XMAS ELECTROPLATE ROUND AKA6218]]</w:t>
      </w:r>
    </w:p>
    <w:p>
      <w:r>
        <w:t>--------------------</w:t>
      </w:r>
    </w:p>
    <w:p>
      <w:r>
        <w:t>type: SKUdepartment: "XMAS ITEMS"supplier: "Unknown"price: 195.00margin: 0.00revenue: 0.00gross_profit: 0.00sales_rank: 22801velocity_ads: 0.0054total_quantity: 1.00</w:t>
      </w:r>
    </w:p>
    <w:p>
      <w:r>
        <w:t>--------------------</w:t>
      </w:r>
    </w:p>
    <w:p>
      <w:pPr>
        <w:pStyle w:val="Heading1"/>
      </w:pPr>
      <w:r>
        <w:t>XMAS BATERRY POWERED DECO LIGHTS 10LED RED### [NODE IDENTITY]* **Network Role:** Active Node* **Macro-Habitat:** [[XMAS ITEMS]]* **Origin Point:** [[Unknown]]### [UNIT ECONOMICS &amp;amp; VELOCITY]* **Average Retail Price:** 195.00 KES* **Gross Margin:** 0.00%* **Historical Revenue:** 0.00 KES* **Gross Profit:** 0.00 KES* **Sales Rank:** #22801* **Velocity (Average Daily Sales):** 0.01 units/day* **Total Quantity Moved:** 1.00 units### [THE PHYSICS OF THE SHELF]**The Halo Effect (11 Links):** *Items frequently bought alongside this SKU.*- [[BALLOON 20S MERRY CHRISTMAS MT3620]]- [[XMAS ITEMS]]- [[XMAS LIGHT LED 12X6X7CM MF AKA6839]]- [[XMAS ELECTROPLATE ROUND AKA6221]]- [[Retail Market]]- [[XMAS ELECTROPLATE ROUND AKA6214]]- [[XMAS ELECTROPLATE ROUND AKA6218]]**Cannibalization (5 Substitutions):** *Direct shelf competitors fighting for the same basket.*- [[BALLOON 20S MERRY CHRISTMAS MT3620]]- [[XMAS LIGHT LED 12X6X7CM MF AKA6839]]- [[XMAS ELECTROPLATE ROUND AKA6221]]- [[XMAS ELECTROPLATE ROUND AKA6214]]- [[XMAS ELECTROPLATE ROUND AKA6218]]</w:t>
      </w:r>
    </w:p>
    <w:p>
      <w:r>
        <w:t>--------------------</w:t>
      </w:r>
    </w:p>
    <w:p>
      <w:r>
        <w:t>type: SKUdepartment: "XMAS ITEMS"supplier: "SANGYUG ENTERPRISES LTD SR"price: 295.00margin: 0.00revenue: 0.00gross_profit: 0.00sales_rank: 22204velocity_ads: 0.0054total_quantity: 1.00</w:t>
      </w:r>
    </w:p>
    <w:p>
      <w:r>
        <w:t>--------------------</w:t>
      </w:r>
    </w:p>
    <w:p>
      <w:pPr>
        <w:pStyle w:val="Heading1"/>
      </w:pPr>
      <w:r>
        <w:t>XMAS 5.5CM STAR FLOWER AND RIBBON### [NODE IDENTITY]* **Network Role:** Active Node* **Macro-Habitat:** [[XMAS ITEMS]]* **Origin Point:** [[SANGYUG ENTERPRISES LTD SR]]### [UNIT ECONOMICS &amp;amp; VELOCITY]* **Average Retail Price:** 295.00 KES* **Gross Margin:** 0.00%* **Historical Revenue:** 0.00 KES* **Gross Profit:** 0.00 KES* **Sales Rank:** #22204* **Velocity (Average Daily Sales):** 0.01 units/day* **Total Quantity Moved:** 1.00 units### [THE PHYSICS OF THE SHELF]**The Halo Effect (6 Links):** *Items frequently bought alongside this SKU.*- [[SANGYUG ENTERPRISES LTD SR]]- [[Retail Market]]- [[XMAS ITEMS]]**Cannibalization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"XMAS ITEMS"supplier: "JAK INDUSTRIES LTD 2ND ACC SR"price: 65.00margin: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VALENTINE -EASTER CARDS MEDIUM### [NODE IDENTITY]* **Network Role:** Active Node* **Macro-Habitat:** [[XMAS ITEMS]]* **Origin Point:** [[JAK INDUSTRIES LTD 2ND ACC SR]]### [UNIT ECONOMICS &amp;amp; VELOCITY]* **Average Retail Price:** 65.00 KES* **Gross Margin:** 0.00%* **Historical Revenue:** 0.00 KES* **Gross Profit:** 0.00 KES* **Sales Rank:** #9999* **Velocity (Average Daily Sales):** 0.00 units/day* **Total Quantity Moved:** 0.00 units### [THE PHYSICS OF THE SHELF]**The Halo Effect (6 Links):** *Items frequently bought alongside this SKU.*- [[JAK INDUSTRIES LTD 2ND ACC SR]]- [[Retail Market]]- [[XMAS ITEMS]]**Cannibalization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"XMAS ITEMS"supplier: "SANGYUG ENTERPRISES LTD SR"price: 195.00margin: 0.00revenue: 0.00gross_profit: 0.00sales_rank: 21801velocity_ads: 0.0054total_quantity: 1.00</w:t>
      </w:r>
    </w:p>
    <w:p>
      <w:r>
        <w:t>--------------------</w:t>
      </w:r>
    </w:p>
    <w:p>
      <w:pPr>
        <w:pStyle w:val="Heading1"/>
      </w:pPr>
      <w:r>
        <w:t>RAINBOW+CLOUD SHAPE CANDLE### [NODE IDENTITY]* **Network Role:** Active Node* **Macro-Habitat:** [[XMAS ITEMS]]* **Origin Point:** [[SANGYUG ENTERPRISES LTD SR]]### [UNIT ECONOMICS &amp;amp; VELOCITY]* **Average Retail Price:** 195.00 KES* **Gross Margin:** 0.00%* **Historical Revenue:** 0.00 KES* **Gross Profit:** 0.00 KES* **Sales Rank:** #21801* **Velocity (Average Daily Sales):** 0.01 units/day* **Total Quantity Moved:** 1.00 units### [THE PHYSICS OF THE SHELF]**The Halo Effect (11 Links):** *Items frequently bought alongside this SKU.*- [[BALLOON 20S MERRY CHRISTMAS MT3620]]- [[XMAS ITEMS]]- [[XMAS LIGHT LED 12X6X7CM MF AKA6839]]- [[XMAS ELECTROPLATE ROUND AKA6221]]- [[Retail Market]]- [[XMAS ELECTROPLATE ROUND AKA6214]]- [[SANGYUG ENTERPRISES LTD SR]]- [[XMAS ELECTROPLATE ROUND AKA6218]]**Cannibalization (5 Substitutions):** *Direct shelf competitors fighting for the same basket.*- [[BALLOON 20S MERRY CHRISTMAS MT3620]]- [[XMAS LIGHT LED 12X6X7CM MF AKA6839]]- [[XMAS ELECTROPLATE ROUND AKA6221]]- [[XMAS ELECTROPLATE ROUND AKA6214]]- [[XMAS ELECTROPLATE ROUND AKA6218]]</w:t>
      </w:r>
    </w:p>
    <w:p>
      <w:r>
        <w:t>--------------------</w:t>
      </w:r>
    </w:p>
    <w:p>
      <w:r>
        <w:t>type: SKUdepartment: "XMAS ITEMS"supplier: "Unknown"price: 195.00margin: 0.00revenue: 0.00gross_profit: 0.00sales_rank: 22348velocity_ads: 0.0054total_quantity: 1.00</w:t>
      </w:r>
    </w:p>
    <w:p>
      <w:r>
        <w:t>--------------------</w:t>
      </w:r>
    </w:p>
    <w:p>
      <w:pPr>
        <w:pStyle w:val="Heading1"/>
      </w:pPr>
      <w:r>
        <w:t>SET OF 4 LONG CANDLES BALLOON### [NODE IDENTITY]* **Network Role:** Active Node* **Macro-Habitat:** [[XMAS ITEMS]]* **Origin Point:** [[Unknown]]### [UNIT ECONOMICS &amp;amp; VELOCITY]* **Average Retail Price:** 195.00 KES* **Gross Margin:** 0.00%* **Historical Revenue:** 0.00 KES* **Gross Profit:** 0.00 KES* **Sales Rank:** #22348* **Velocity (Average Daily Sales):** 0.01 units/day* **Total Quantity Moved:** 1.00 units### [THE PHYSICS OF THE SHELF]**The Halo Effect (11 Links):** *Items frequently bought alongside this SKU.*- [[BALLOON 20S MERRY CHRISTMAS MT3620]]- [[XMAS ITEMS]]- [[XMAS LIGHT LED 12X6X7CM MF AKA6839]]- [[XMAS ELECTROPLATE ROUND AKA6221]]- [[Retail Market]]- [[XMAS ELECTROPLATE ROUND AKA6214]]- [[XMAS ELECTROPLATE ROUND AKA6218]]**Cannibalization (5 Substitutions):** *Direct shelf competitors fighting for the same basket.*- [[BALLOON 20S MERRY CHRISTMAS MT3620]]- [[XMAS LIGHT LED 12X6X7CM MF AKA6839]]- [[XMAS ELECTROPLATE ROUND AKA6221]]- [[XMAS ELECTROPLATE ROUND AKA6214]]- [[XMAS ELECTROPLATE ROUND AKA6218]]</w:t>
      </w:r>
    </w:p>
    <w:p>
      <w:r>
        <w:t>--------------------</w:t>
      </w:r>
    </w:p>
    <w:p>
      <w:r>
        <w:t>type: SKUdepartment: "XMAS ITEMS"supplier: "Unknown"price: 195.00margin: 0.00revenue: 0.00gross_profit: 0.00sales_rank: 18390velocity_ads: 0.0300total_quantity: 0.00</w:t>
      </w:r>
    </w:p>
    <w:p>
      <w:r>
        <w:t>--------------------</w:t>
      </w:r>
    </w:p>
    <w:p>
      <w:pPr>
        <w:pStyle w:val="Heading1"/>
      </w:pPr>
      <w:r>
        <w:t>CONFETTI AGE 21 PAPER&amp;amp;FOIL 26814-21### [NODE IDENTITY]* **Network Role:** Active Node* **Macro-Habitat:** [[XMAS ITEMS]]* **Origin Point:** [[Unknown]]### [UNIT ECONOMICS &amp;amp; VELOCITY]* **Average Retail Price:** 195.00 KES* **Gross Margin:** 0.00%* **Historical Revenue:** 0.00 KES* **Gross Profit:** 0.00 KES* **Sales Rank:** #18390* **Velocity (Average Daily Sales):** 0.03 units/day* **Total Quantity Moved:** 0.00 units### [THE PHYSICS OF THE SHELF]**The Halo Effect (11 Links):** *Items frequently bought alongside this SKU.*- [[BALLOON 20S MERRY CHRISTMAS MT3620]]- [[XMAS ITEMS]]- [[XMAS LIGHT LED 12X6X7CM MF AKA6839]]- [[XMAS ELECTROPLATE ROUND AKA6221]]- [[Retail Market]]- [[XMAS ELECTROPLATE ROUND AKA6214]]- [[XMAS ELECTROPLATE ROUND AKA6218]]**Cannibalization (5 Substitutions):** *Direct shelf competitors fighting for the same basket.*- [[BALLOON 20S MERRY CHRISTMAS MT3620]]- [[XMAS LIGHT LED 12X6X7CM MF AKA6839]]- [[XMAS ELECTROPLATE ROUND AKA6221]]- [[XMAS ELECTROPLATE ROUND AKA6214]]- [[XMAS ELECTROPLATE ROUND AKA6218]]</w:t>
      </w:r>
    </w:p>
    <w:p>
      <w:r>
        <w:t>--------------------</w:t>
      </w:r>
    </w:p>
    <w:p>
      <w:r>
        <w:t>type: SKUdepartment: "XMAS ITEMS"supplier: "Unknown"price: 195.00margin: 0.00revenue: 0.00gross_profit: 0.00sales_rank: 14349velocity_ads: 0.0164total_quantity: 6.00</w:t>
      </w:r>
    </w:p>
    <w:p>
      <w:r>
        <w:t>--------------------</w:t>
      </w:r>
    </w:p>
    <w:p>
      <w:pPr>
        <w:pStyle w:val="Heading1"/>
      </w:pPr>
      <w:r>
        <w:t>BALLOON 20S MERRY CHRISTMAS MT3620### [NODE IDENTITY]* **Network Role:** Active Node* **Macro-Habitat:** [[XMAS ITEMS]]* **Origin Point:** [[Unknown]]### [UNIT ECONOMICS &amp;amp; VELOCITY]* **Average Retail Price:** 195.00 KES* **Gross Margin:** 0.00%* **Historical Revenue:** 0.00 KES* **Gross Profit:** 0.00 KES* **Sales Rank:** #14349* **Velocity (Average Daily Sales):** 0.02 units/day* **Total Quantity Moved:** 6.00 units### [THE PHYSICS OF THE SHELF]**The Halo Effect (11 Links):** *Items frequently bought alongside this SKU.*- [[XMAS ITEMS]]- [[XMAS LIGHT LED 12X6X7CM MF AKA6839]]- [[XMAS ELECTROPLATE ROUND AKA6219]]- [[XMAS ELECTROPLATE ROUND AKA6221]]- [[Retail Market]]- [[XMAS ELECTROPLATE ROUND AKA6214]]- [[XMAS ELECTROPLATE ROUND AKA6218]]**Cannibalization (5 Substitutions):** *Direct shelf competitors fighting for the same basket.*- [[XMAS LIGHT LED 12X6X7CM MF AKA6839]]- [[XMAS ELECTROPLATE ROUND AKA6219]]- [[XMAS ELECTROPLATE ROUND AKA6221]]- [[XMAS ELECTROPLATE ROUND AKA6214]]- [[XMAS ELECTROPLATE ROUND AKA6218]]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