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MENS GROOMING</w:t>
      </w:r>
    </w:p>
    <w:p>
      <w:r>
        <w:t>Generated on 2026-04-02 06:50:30</w:t>
      </w:r>
    </w:p>
    <w:p>
      <w:r>
        <w:t>type: SKUdepartment: "MENS GROOMING"supplier: "Unknown"price: 280.00margin: 16.00revenue: 7840.00gross_profit: 1254.40sales_rank: 5523velocity_ads: 0.1522total_quantity: 28.00</w:t>
      </w:r>
    </w:p>
    <w:p>
      <w:r>
        <w:t>--------------------</w:t>
      </w:r>
    </w:p>
    <w:p>
      <w:pPr>
        <w:pStyle w:val="Heading1"/>
      </w:pPr>
      <w:r>
        <w:t>IL 500ML MEN SPORT BODYWASH### [NODE IDENTITY]* **Network Role:** Active Node* **Macro-Habitat:** [[MENS GROOMING]]* **Origin Point:** [[Unknown]]### [UNIT ECONOMICS &amp;amp; VELOCITY]* **Average Retail Price:** 280.00 KES* **Gross Margin:** 16.00%* **Historical Revenue:** 7,840.00 KES* **Gross Profit:** 1,254.40 KES* **Sales Rank:** #5523* **Velocity (Average Daily Sales):** 0.15 units/day* **Total Quantity Moved:** 28.00 units### [THE PHYSICS OF THE SHELF]**The Halo Effect (7 Links):** *Items frequently bought alongside this SKU.*- [[IL 25OML MEN BODYWASH SPORT]]- [[Retail Market]]- [[MENS GROOMING]]**Cannibalization (1 Substitutions):** *Direct shelf competitors fighting for the same basket.*- [[IL 25OML MEN BODYWASH SPORT]]</w:t>
      </w:r>
    </w:p>
    <w:p>
      <w:r>
        <w:t>--------------------</w:t>
      </w:r>
    </w:p>
    <w:p>
      <w:r>
        <w:t>type: SKUdepartment: "MENS GROOMING"supplier: "Unknown"price: 280.00margin: 0.00revenue: 0.00gross_profit: 0.00sales_rank: 15844velocity_ads: 0.0761total_quantity: 14.00</w:t>
      </w:r>
    </w:p>
    <w:p>
      <w:r>
        <w:t>--------------------</w:t>
      </w:r>
    </w:p>
    <w:p>
      <w:pPr>
        <w:pStyle w:val="Heading1"/>
      </w:pPr>
      <w:r>
        <w:t>IL 25OML MEN BODYWASH SPORT### [NODE IDENTITY]* **Network Role:** Active Node* **Macro-Habitat:** [[MENS GROOMING]]* **Origin Point:** [[Unknown]]### [UNIT ECONOMICS &amp;amp; VELOCITY]* **Average Retail Price:** 280.00 KES* **Gross Margin:** 0.00%* **Historical Revenue:** 0.00 KES* **Gross Profit:** 0.00 KES* **Sales Rank:** #15844* **Velocity (Average Daily Sales):** 0.08 units/day* **Total Quantity Moved:** 14.00 units### [THE PHYSICS OF THE SHELF]**The Halo Effect (7 Links):** *Items frequently bought alongside this SKU.*- [[IL 500ML MEN SPORT BODYWASH]]- [[Retail Market]]- [[MENS GROOMING]]**Cannibalization (1 Substitutions):** *Direct shelf competitors fighting for the same basket.*- [[IL 500ML MEN SPORT BODYWASH]]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