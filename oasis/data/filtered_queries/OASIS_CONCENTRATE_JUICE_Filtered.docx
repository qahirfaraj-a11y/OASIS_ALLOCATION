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CONCENTRATE JUICE</w:t>
      </w:r>
    </w:p>
    <w:p>
      <w:r>
        <w:t>Generated on 2026-04-02 06:50:08</w:t>
      </w:r>
    </w:p>
    <w:p>
      <w:r>
        <w:t>type: SKUdepartment: "CONCENTRATE JUICE"supplier: "WORLD BRANDS K LTD"price: 600.00margin: 16.00revenue: 30600.00gross_profit: 4896.00sales_rank: 2096velocity_ads: 0.2772total_quantity: 51.00</w:t>
      </w:r>
    </w:p>
    <w:p>
      <w:r>
        <w:t>--------------------</w:t>
      </w:r>
    </w:p>
    <w:p>
      <w:pPr>
        <w:pStyle w:val="Heading1"/>
      </w:pPr>
      <w:r>
        <w:t>ROBINSONS 1LT FRUIT N BARLEY SUMMER FRUITS### [NODE IDENTITY]* **Network Role:** Active Node* **Macro-Habitat:** [[CONCENTRATE JUICE]]* **Origin Point:** [[WORLD BRANDS K LTD]]### [UNIT ECONOMICS &amp;amp; VELOCITY]* **Average Retail Price:** 600.00 KES* **Gross Margin:** 16.00%* **Historical Revenue:** 30,600.00 KES* **Gross Profit:** 4,896.00 KES* **Sales Rank:** #2096* **Velocity (Average Daily Sales):** 0.28 units/day* **Total Quantity Moved:** 51.00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[[WORLD BRANDS K LTD]]-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"WORLD BRANDS K LTD"price: 600.00margin: 16.00revenue: 16800.00gross_profit: 2688.00sales_rank: 3472velocity_ads: 0.1522total_quantity: 28.00</w:t>
      </w:r>
    </w:p>
    <w:p>
      <w:r>
        <w:t>--------------------</w:t>
      </w:r>
    </w:p>
    <w:p>
      <w:pPr>
        <w:pStyle w:val="Heading1"/>
      </w:pPr>
      <w:r>
        <w:t>ROBINSONS 1LT FRUIT N BARLEY PEACH### [NODE IDENTITY]* **Network Role:** Active Node* **Macro-Habitat:** [[CONCENTRATE JUICE]]* **Origin Point:** [[WORLD BRANDS K LTD]]### [UNIT ECONOMICS &amp;amp; VELOCITY]* **Average Retail Price:** 600.00 KES* **Gross Margin:** 16.00%* **Historical Revenue:** 16,800.00 KES* **Gross Profit:** 2,688.00 KES* **Sales Rank:** #3472* **Velocity (Average Daily Sales):** 0.15 units/day* **Total Quantity Moved:** 28.00 units### [THE PHYSICS OF THE SHELF]**The Halo Effect (11 Links):** *Items frequently bought alongside this SKU.*- [[ROBINSONS 1LT FRUIT N BARLEY ORANGE]]- [[HIGHLANDS 3LT PINEAPPLE CORDIAL]]- [[CONCENTRATE JUICE]]- [[RIBENA 1LT BLACKCURRANT CORDIAL]]- [[ROBINSONS 1LT FRUIT N BARLEY SUMMER FRUITS]]- [[Retail Market]]- [[HIGHLANDS 3LT TROPICAL CORDIAL]]- [[WORLD BRANDS K LTD]]**Cannibalization (5 Substitutions):** *Direct shelf competitors fighting for the same basket.*- [[ROBINSONS 1LT FRUIT N BARLEY ORANGE]]- [[HIGHLANDS 3LT PINEAPPLE CORDIAL]]- [[RIBENA 1LT BLACKCURRANT CORDIAL]]- [[ROBINSONS 1LT FRUIT N BARLEY SUMMER FRUITS]]- [[HIGHLANDS 3LT TROPICAL CORDIAL]]</w:t>
      </w:r>
    </w:p>
    <w:p>
      <w:r>
        <w:t>--------------------</w:t>
      </w:r>
    </w:p>
    <w:p>
      <w:r>
        <w:t>type: SKUdepartment: "CONCENTRATE JUICE"supplier: "PREMIER FOODS  LIMITED"price: 349.00margin: 16.00revenue: 13262.00gross_profit: 2121.92sales_rank: 4054velocity_ads: 0.2065total_quantity: 38.00</w:t>
      </w:r>
    </w:p>
    <w:p>
      <w:r>
        <w:t>--------------------</w:t>
      </w:r>
    </w:p>
    <w:p>
      <w:pPr>
        <w:pStyle w:val="Heading1"/>
      </w:pPr>
      <w:r>
        <w:t>PEP 1L ROSE CONCENTRATE### [NODE IDENTITY]* **Network Role:** Active Node* **Macro-Habitat:** [[CONCENTRATE JUICE]]* **Origin Point:** [[PREMIER FOODS  LIMITED]]### [UNIT ECONOMICS &amp;amp; VELOCITY]* **Average Retail Price:** 349.00 KES* **Gross Margin:** 16.00%* **Historical Revenue:** 13,262.00 KES* **Gross Profit:** 2,121.92 KES* **Sales Rank:** #4054* **Velocity (Average Daily Sales):** 0.21 units/day* **Total Quantity Moved:** 38.00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"TRESKEN INTERNATIONAL LIMITED"price: 499.00margin: 16.00revenue: 7984.00gross_profit: 1277.44sales_rank: 5475velocity_ads: 0.0870total_quantity: 16.00</w:t>
      </w:r>
    </w:p>
    <w:p>
      <w:r>
        <w:t>--------------------</w:t>
      </w:r>
    </w:p>
    <w:p>
      <w:pPr>
        <w:pStyle w:val="Heading1"/>
      </w:pPr>
      <w:r>
        <w:t>ROBINSONS 1LT REAL ORANGE FRUIT### [NODE IDENTITY]* **Network Role:** Active Node* **Macro-Habitat:** [[CONCENTRATE JUICE]]* **Origin Point:** [[TRESKEN INTERNATIONAL LIMITED]]### [UNIT ECONOMICS &amp;amp; VELOCITY]* **Average Retail Price:** 499.00 KES* **Gross Margin:** 16.00%* **Historical Revenue:** 7,984.00 KES* **Gross Profit:** 1,277.44 KES* **Sales Rank:** #5475* **Velocity (Average Daily Sales):** 0.09 units/day* **Total Quantity Moved:** 16.00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[[TRESKEN INTERNATIONAL LIMITED]]-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"WORLD BRANDS K LTD"price: 200.00margin: 16.00revenue: 7800.00gross_profit: 1248.00sales_rank: 5537velocity_ads: 0.2120total_quantity: 39.00</w:t>
      </w:r>
    </w:p>
    <w:p>
      <w:r>
        <w:t>--------------------</w:t>
      </w:r>
    </w:p>
    <w:p>
      <w:pPr>
        <w:pStyle w:val="Heading1"/>
      </w:pPr>
      <w:r>
        <w:t>BARR 330ML BUBBLEGUM CAN### [NODE IDENTITY]* **Network Role:** Active Node* **Macro-Habitat:** [[CONCENTRATE JUICE]]* **Origin Point:** [[WORLD BRANDS K LTD]]### [UNIT ECONOMICS &amp;amp; VELOCITY]* **Average Retail Price:** 200.00 KES* **Gross Margin:** 16.00%* **Historical Revenue:** 7,800.00 KES* **Gross Profit:** 1,248.00 KES* **Sales Rank:** #5537* **Velocity (Average Daily Sales):** 0.21 units/day* **Total Quantity Moved:** 39.00 units### [THE PHYSICS OF THE SHELF]**The Halo Effect (11 Links):** *Items frequently bought alongside this SKU.*- [[PEP 700ML ROSE SHERBET PET]]- [[CONCENTRATE JUICE]]- [[Retail Market]]- [[QUENCHER 1LT ORANGE]]- [[QUENCHER 1LT S-BERRY]]- [[HIGHLANDS 1L TROPICAL CORDIAL]]- [[QUENCHER 1LT FIZTO DRINK]]- [[WORLD BRANDS K LTD]]**Cannibalization (5 Substitutions):** *Direct shelf competitors fighting for the same basket.*- [[PEP 700ML ROSE SHERBET PET]]-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480.00margin: 16.00revenue: 3840.00gross_profit: 614.40sales_rank: 7372velocity_ads: 0.0435total_quantity: 8.00</w:t>
      </w:r>
    </w:p>
    <w:p>
      <w:r>
        <w:t>--------------------</w:t>
      </w:r>
    </w:p>
    <w:p>
      <w:pPr>
        <w:pStyle w:val="Heading1"/>
      </w:pPr>
      <w:r>
        <w:t>QUENCHER 3LT MANGO COLADA### [NODE IDENTITY]* **Network Role:** Active Node* **Macro-Habitat:** [[CONCENTRATE JUICE]]* **Origin Point:** [[EXCEL CHEMICALS LTD]]### [UNIT ECONOMICS &amp;amp; VELOCITY]* **Average Retail Price:** 480.00 KES* **Gross Margin:** 16.00%* **Historical Revenue:** 3,840.00 KES* **Gross Profit:** 614.40 KES* **Sales Rank:** #7372* **Velocity (Average Daily Sales):** 0.04 units/day* **Total Quantity Moved:** 8.00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"HIGHLANDS DRINKS LIMITED"price: 249.00margin: 16.00revenue: 2739.00gross_profit: 438.24sales_rank: 8154velocity_ads: 0.0598total_quantity: 11.00</w:t>
      </w:r>
    </w:p>
    <w:p>
      <w:r>
        <w:t>--------------------</w:t>
      </w:r>
    </w:p>
    <w:p>
      <w:pPr>
        <w:pStyle w:val="Heading1"/>
      </w:pPr>
      <w:r>
        <w:t>HIGHLANDS 1.5LT MANGO CORDIAL### [NODE IDENTITY]* **Network Role:** Active Node* **Macro-Habitat:** [[CONCENTRATE JUICE]]* **Origin Point:** [[HIGHLANDS DRINKS LIMITED]]### [UNIT ECONOMICS &amp;amp; VELOCITY]* **Average Retail Price:** 249.00 KES* **Gross Margin:** 16.00%* **Historical Revenue:** 2,739.00 KES* **Gross Profit:** 438.24 KES* **Sales Rank:** #8154* **Velocity (Average Daily Sales):** 0.06 units/day* **Total Quantity Moved:** 11.00 units### [THE PHYSICS OF THE SHELF]**The Halo Effect (11 Links):** *Items frequently bought alongside this SKU.*- [[BARR 330ML BUBBLEGUM CAN]]- [[PEP 700ML ROSE SHERBET PET]]- [[CONCENTRATE JUICE]]- [[Retail Market]]- [[PEP 1.5LT LIME JUICE CORDIAL]]- [[HIGHLANDS 1.5L ORANGE CORDIAL]]- [[RIBENA 500ML ORIGINAL CORDIAL PET]]- [[HIGHLANDS DRINKS LIMITED]]**Cannibalization (5 Substitutions):** *Direct shelf competitors fighting for the same basket.*- [[BARR 330ML BUBBLEGUM CAN]]- [[PEP 700ML ROSE SHERBET PET]]- [[PEP 1.5LT LIME JUICE CORDIAL]]- [[HIGHLANDS 1.5L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189.00margin: 16.00revenue: 2079.00gross_profit: 332.64sales_rank: 8672velocity_ads: 0.0598total_quantity: 11.00</w:t>
      </w:r>
    </w:p>
    <w:p>
      <w:r>
        <w:t>--------------------</w:t>
      </w:r>
    </w:p>
    <w:p>
      <w:pPr>
        <w:pStyle w:val="Heading1"/>
      </w:pPr>
      <w:r>
        <w:t>HIGHLANDS 1LT MANGO CORDIAL### [NODE IDENTITY]* **Network Role:** Active Node* **Macro-Habitat:** [[CONCENTRATE JUICE]]* **Origin Point:** [[HIGHLANDS DRINKS LIMITED]]### [UNIT ECONOMICS &amp;amp; VELOCITY]* **Average Retail Price:** 189.00 KES* **Gross Margin:** 16.00%* **Historical Revenue:** 2,079.00 KES* **Gross Profit:** 332.64 KES* **Sales Rank:** #8672* **Velocity (Average Daily Sales):** 0.06 units/day* **Total Quantity Moved:** 11.00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"TRI CLOVER INDUSTRIES LTD"price: 140.00margin: 16.00revenue: 840.00gross_profit: 134.40sales_rank: 10159velocity_ads: 0.0326total_quantity: 6.00</w:t>
      </w:r>
    </w:p>
    <w:p>
      <w:r>
        <w:t>--------------------</w:t>
      </w:r>
    </w:p>
    <w:p>
      <w:pPr>
        <w:pStyle w:val="Heading1"/>
      </w:pPr>
      <w:r>
        <w:t>CLOVERS 700ML LIME JUICE CORDIAL### [NODE IDENTITY]* **Network Role:** Active Node* **Macro-Habitat:** [[CONCENTRATE JUICE]]* **Origin Point:** [[TRI CLOVER INDUSTRIES LTD]]### [UNIT ECONOMICS &amp;amp; VELOCITY]* **Average Retail Price:** 140.00 KES* **Gross Margin:** 16.00%* **Historical Revenue:** 840.00 KES* **Gross Profit:** 134.40 KES* **Sales Rank:** #10159* **Velocity (Average Daily Sales):** 0.03 units/day* **Total Quantity Moved:** 6.00 units### [THE PHYSICS OF THE SHELF]**The Halo Effect (9 Links):** *Items frequently bought alongside this SKU.*- [[TRI CLOVER INDUSTRIES LTD]]- [[CONCENTRATE JUICE]]- [[Retail Market]]- [[PEP 700ML LIME JUICE CORDIAL]]- [[QUENCHER LIME CORDIAL 700ML]]- [[CLOVERS 700ML LIME CORDIAL ROUND]]**Cannibalization (3 Substitutions):** *Direct shelf competitors fighting for the same basket.*- [[QUENCHER LIME CORDIAL 700ML]]- [[PEP 700ML LIME JUICE CORDIAL]]- [[CLOVERS 700ML LIME CORDIAL ROUND]]</w:t>
      </w:r>
    </w:p>
    <w:p>
      <w:r>
        <w:t>--------------------</w:t>
      </w:r>
    </w:p>
    <w:p>
      <w:r>
        <w:t>type: SKUdepartment: "CONCENTRATE JUICE"supplier: "PREMIER FOODS  LIMITED"price: 269.00margin: 0.00revenue: 0.00gross_profit: 0.00sales_rank: 3971velocity_ads: 0.1315total_quantity: 48.00</w:t>
      </w:r>
    </w:p>
    <w:p>
      <w:r>
        <w:t>--------------------</w:t>
      </w:r>
    </w:p>
    <w:p>
      <w:pPr>
        <w:pStyle w:val="Heading1"/>
      </w:pPr>
      <w:r>
        <w:t>PEP 1.5LT LIME JUICE CORDIAL### [NODE IDENTITY]* **Network Role:** Active Node* **Macro-Habitat:** [[CONCENTRATE JUICE]]* **Origin Point:** [[PREMIER FOODS  LIMITED]]### [UNIT ECONOMICS &amp;amp; VELOCITY]* **Average Retail Price:** 269.00 KES* **Gross Margin:** 0.00%* **Historical Revenue:** 0.00 KES* **Gross Profit:** 0.00 KES* **Sales Rank:** #3971* **Velocity (Average Daily Sales):** 0.13 units/day* **Total Quantity Moved:** 48.00 units### [THE PHYSICS OF THE SHELF]**The Halo Effect (11 Links):** *Items frequently bought alongside this SKU.*- [[KTC 250ML LIME JUICE]]- [[PEP 700ML ROSE SHERBET PET]]- [[CONCENTRATE JUICE]]- [[KTC 250ML LEMON JUICE]]- [[Retail Market]]- [[HIGHLANDS 1.5L ORANGE CORDIAL]]- [[RIBENA 500ML ORIGINAL CORDIAL PET]]- [[PREMIER FOODS  LIMITED]]**Cannibalization (5 Substitutions):** *Direct shelf competitors fighting for the same basket.*- [[KTC 250ML LIME JUICE]]- [[PEP 700ML ROSE SHERBET PET]]- [[KTC 250ML LEMON JUICE]]- [[HIGHLANDS 1.5L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3978velocity_ads: 0.0110total_quantity: 4.00</w:t>
      </w:r>
    </w:p>
    <w:p>
      <w:r>
        <w:t>--------------------</w:t>
      </w:r>
    </w:p>
    <w:p>
      <w:pPr>
        <w:pStyle w:val="Heading1"/>
      </w:pPr>
      <w:r>
        <w:t>PEP 2LT PASSION CORDIAL###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#3978* **Velocity (Average Daily Sales):** 0.01 units/day* **Total Quantity Moved:** 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3977velocity_ads: 0.0110total_quantity: 4.00</w:t>
      </w:r>
    </w:p>
    <w:p>
      <w:r>
        <w:t>--------------------</w:t>
      </w:r>
    </w:p>
    <w:p>
      <w:pPr>
        <w:pStyle w:val="Heading1"/>
      </w:pPr>
      <w:r>
        <w:t>PEP 2LT ORANGE JUICE###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#3977* **Velocity (Average Daily Sales):** 0.01 units/day* **Total Quantity Moved:** 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19325velocity_ads: 0.0217total_quantity: 4.00</w:t>
      </w:r>
    </w:p>
    <w:p>
      <w:r>
        <w:t>--------------------</w:t>
      </w:r>
    </w:p>
    <w:p>
      <w:pPr>
        <w:pStyle w:val="Heading1"/>
      </w:pPr>
      <w:r>
        <w:t>PEP 2L MANGO DRINK###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#19325* **Velocity (Average Daily Sales):** 0.02 units/day* **Total Quantity Moved:** 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179.00margin: 0.00revenue: 0.00gross_profit: 0.00sales_rank: 17951velocity_ads: 0.0326total_quantity: 6.00</w:t>
      </w:r>
    </w:p>
    <w:p>
      <w:r>
        <w:t>--------------------</w:t>
      </w:r>
    </w:p>
    <w:p>
      <w:pPr>
        <w:pStyle w:val="Heading1"/>
      </w:pPr>
      <w:r>
        <w:t>PEP 2L MIXED FRUIT DRINK### [NODE IDENTITY]* **Network Role:** Active Node* **Macro-Habitat:** [[CONCENTRATE JUICE]]* **Origin Point:** [[PREMIER FOODS  LIMITED]]### [UNIT ECONOMICS &amp;amp; VELOCITY]* **Average Retail Price:** 179.00 KES* **Gross Margin:** 0.00%* **Historical Revenue:** 0.00 KES* **Gross Profit:** 0.00 KES* **Sales Rank:** #17951* **Velocity (Average Daily Sales):** 0.03 units/day* **Total Quantity Moved:** 6.00 units### [THE PHYSICS OF THE SHELF]**The Halo Effect (11 Links):** *Items frequently bought alongside this SKU.*- [[CONCENTRATE JUICE]]- [[Retail Market]]- [[PEP 700ML LIME JUICE CORDIAL]]- [[QUENCHER 1LT ORANGE]]- [[QUENCHER 1LT S-BERRY]]- [[HIGHLANDS 1L TROPICAL CORDIAL]]- [[QUENCHER 1LT FIZTO DRINK]]- [[PREMIER FOODS  LIMITED]]**Cannibalization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3975velocity_ads: 0.0329total_quantity: 12.00</w:t>
      </w:r>
    </w:p>
    <w:p>
      <w:r>
        <w:t>--------------------</w:t>
      </w:r>
    </w:p>
    <w:p>
      <w:pPr>
        <w:pStyle w:val="Heading1"/>
      </w:pPr>
      <w:r>
        <w:t>PEP 2L PINEAPPLE DRINK###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#3975* **Velocity (Average Daily Sales):** 0.03 units/day* **Total Quantity Moved:** 12.00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3976velocity_ads: 0.0384total_quantity: 14.00</w:t>
      </w:r>
    </w:p>
    <w:p>
      <w:r>
        <w:t>--------------------</w:t>
      </w:r>
    </w:p>
    <w:p>
      <w:pPr>
        <w:pStyle w:val="Heading1"/>
      </w:pPr>
      <w:r>
        <w:t>PEP 2LT COCOPINE DRINK###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#3976* **Velocity (Average Daily Sales):** 0.04 units/day* **Total Quantity Moved:** 14.00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345.00margin: 0.00revenue: 0.00gross_profit: 0.00sales_rank: 15238velocity_ads: 0.0110total_quantity: 4.00</w:t>
      </w:r>
    </w:p>
    <w:p>
      <w:r>
        <w:t>--------------------</w:t>
      </w:r>
    </w:p>
    <w:p>
      <w:pPr>
        <w:pStyle w:val="Heading1"/>
      </w:pPr>
      <w:r>
        <w:t>PEP 2LT FRUIT COCKTAIL DRINK### [NODE IDENTITY]* **Network Role:** Active Node* **Macro-Habitat:** [[CONCENTRATE JUICE]]* **Origin Point:** [[PREMIER FOODS  LIMITED]]### [UNIT ECONOMICS &amp;amp; VELOCITY]* **Average Retail Price:** 345.00 KES* **Gross Margin:** 0.00%* **Historical Revenue:** 0.00 KES* **Gross Profit:** 0.00 KES* **Sales Rank:** #15238* **Velocity (Average Daily Sales):** 0.01 units/day* **Total Quantity Moved:** 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[[PREMIER FOODS 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"PREMIER FOODS  LIMITED"price: 349.00margin: 0.00revenue: 0.00gross_profit: 0.00sales_rank: 3980velocity_ads: 0.1425total_quantity: 52.00</w:t>
      </w:r>
    </w:p>
    <w:p>
      <w:r>
        <w:t>--------------------</w:t>
      </w:r>
    </w:p>
    <w:p>
      <w:pPr>
        <w:pStyle w:val="Heading1"/>
      </w:pPr>
      <w:r>
        <w:t>PEP 700ML ROSE CONCENTRATED### [NODE IDENTITY]* **Network Role:** Active Node* **Macro-Habitat:** [[CONCENTRATE JUICE]]* **Origin Point:** [[PREMIER FOODS  LIMITED]]### [UNIT ECONOMICS &amp;amp; VELOCITY]* **Average Retail Price:** 349.00 KES* **Gross Margin:** 0.00%* **Historical Revenue:** 0.00 KES* **Gross Profit:** 0.00 KES* **Sales Rank:** #3980* **Velocity (Average Daily Sales):** 0.14 units/day* **Total Quantity Moved:** 52.00 units### [THE PHYSICS OF THE SHELF]**The Halo Effect (11 Links):** *Items frequently bought alongside this SKU.*- [[CONCENTRATE JUICE]]- [[HIGHLANDS 2L TROPICAL CORDIAL]]- [[KTC 250ML LEMON JUICE]]- [[HIGHLANDS 2L ORANGE CORDIAL]]- [[Retail Market]]- [[RIBENA 500ML ORIGINAL CORDIAL PET]]- [[PEP 1L ROSE CONCENTRATE]]- [[PREMIER FOODS  LIMITED]]**Cannibalization (5 Substitutions):** *Direct shelf competitors fighting for the same basket.*- [[HIGHLANDS 2L TROPICAL CORDIAL]]- [[KTC 250ML LEMON JUICE]]- [[HIGHLANDS 2L ORANGE CORDIAL]]- [[RIBENA 500ML ORIGINAL CORDIAL PET]]- [[PEP 1L ROSE CONCENTRATE]]</w:t>
      </w:r>
    </w:p>
    <w:p>
      <w:r>
        <w:t>--------------------</w:t>
      </w:r>
    </w:p>
    <w:p>
      <w:r>
        <w:t>type: SKUdepartment: "CONCENTRATE JUICE"supplier: "PREMIER FOODS  LIMITED"price: 150.00margin: 0.00revenue: 0.00gross_profit: 0.00sales_rank: 3979velocity_ads: 0.0932total_quantity: 34.00</w:t>
      </w:r>
    </w:p>
    <w:p>
      <w:r>
        <w:t>--------------------</w:t>
      </w:r>
    </w:p>
    <w:p>
      <w:pPr>
        <w:pStyle w:val="Heading1"/>
      </w:pPr>
      <w:r>
        <w:t>PEP 700ML LIME JUICE CORDIAL### [NODE IDENTITY]* **Network Role:** Active Node* **Macro-Habitat:** [[CONCENTRATE JUICE]]* **Origin Point:** [[PREMIER FOODS  LIMITED]]### [UNIT ECONOMICS &amp;amp; VELOCITY]* **Average Retail Price:** 150.00 KES* **Gross Margin:** 0.00%* **Historical Revenue:** 0.00 KES* **Gross Profit:** 0.00 KES* **Sales Rank:** #3979* **Velocity (Average Daily Sales):** 0.09 units/day* **Total Quantity Moved:** 34.00 units### [THE PHYSICS OF THE SHELF]**The Halo Effect (11 Links):** *Items frequently bought alongside this SKU.*- [[QUENCHER 1LT PINEAPPLE]]- [[CONCENTRATE JUICE]]- [[Retail Market]]- [[QUENCHER 1LT ORANGE]]- [[QUENCHER 1LT S-BERRY]]- [[QUENCHER LIME CORDIAL 700ML]]- [[QUENCHER 1LT FIZTO DRINK]]- [[PREMIER FOODS  LIMITED]]**Cannibalization (5 Substitutions):** *Direct shelf competitors fighting for the same basket.*- [[QUENCHER 1LT PINEAPPLE]]- [[QUENCHER 1LT ORANGE]]- [[QUENCHER 1LT S-BERRY]]- [[QUENCHER LIME CORDIAL 700ML]]- [[QUENCHER 1LT FIZTO DRINK]]</w:t>
      </w:r>
    </w:p>
    <w:p>
      <w:r>
        <w:t>--------------------</w:t>
      </w:r>
    </w:p>
    <w:p>
      <w:r>
        <w:t>type: SKUdepartment: "CONCENTRATE JUICE"supplier: "PREMIER FOODS  LIMITED"price: 230.00margin: 0.00revenue: 0.00gross_profit: 0.00sales_rank: 3981velocity_ads: 0.3233total_quantity: 118.00</w:t>
      </w:r>
    </w:p>
    <w:p>
      <w:r>
        <w:t>--------------------</w:t>
      </w:r>
    </w:p>
    <w:p>
      <w:pPr>
        <w:pStyle w:val="Heading1"/>
      </w:pPr>
      <w:r>
        <w:t>PEP 700ML ROSE SHERBET PET### [NODE IDENTITY]* **Network Role:** Active Node* **Macro-Habitat:** [[CONCENTRATE JUICE]]* **Origin Point:** [[PREMIER FOODS  LIMITED]]### [UNIT ECONOMICS &amp;amp; VELOCITY]* **Average Retail Price:** 230.00 KES* **Gross Margin:** 0.00%* **Historical Revenue:** 0.00 KES* **Gross Profit:** 0.00 KES* **Sales Rank:** #3981* **Velocity (Average Daily Sales):** 0.32 units/day* **Total Quantity Moved:** 118.00 units### [THE PHYSICS OF THE SHELF]**The Halo Effect (11 Links):** *Items frequently bought alongside this SKU.*- [[BARR 330ML BUBBLEGUM CAN]]- [[HIGHLANDS 1LT COCOPINE CORDIAL]]- [[CONCENTRATE JUICE]]- [[HIGHLANDS 1LT ORANGE CORDIAL]]- [[Retail Market]]- [[PEP 1.5LT LIME JUICE CORDIAL]]- [[HIGHLANDS 1L TROPICAL CORDIAL]]- [[PREMIER FOODS  LIMITED]]**Cannibalization (5 Substitutions):** *Direct shelf competitors fighting for the same basket.*- [[BARR 330ML BUBBLEGUM CAN]]- [[HIGHLANDS 1LT COCOPINE CORDIAL]]- [[HIGHLANDS 1LT ORANGE CORDIAL]]- [[PEP 1.5LT LIME JUICE CORDIAL]]- [[HIGHLANDS 1L TROPICAL CORDIAL]]</w:t>
      </w:r>
    </w:p>
    <w:p>
      <w:r>
        <w:t>--------------------</w:t>
      </w:r>
    </w:p>
    <w:p>
      <w:r>
        <w:t>type: SKUdepartment: "CONCENTRATE JUICE"supplier: "BEST BUY COMMODITY LIMITED"price: 745.00margin: 0.00revenue: 0.00gross_profit: 0.00sales_rank: 4020velocity_ads: 0.0548total_quantity: 20.00</w:t>
      </w:r>
    </w:p>
    <w:p>
      <w:r>
        <w:t>--------------------</w:t>
      </w:r>
    </w:p>
    <w:p>
      <w:pPr>
        <w:pStyle w:val="Heading1"/>
      </w:pPr>
      <w:r>
        <w:t>VIMTO 710ML ORIGINAL CORDIAL### [NODE IDENTITY]* **Network Role:** Active Node* **Macro-Habitat:** [[CONCENTRATE JUICE]]* **Origin Point:** [[BEST BUY COMMODITY LIMITED]]### [UNIT ECONOMICS &amp;amp; VELOCITY]* **Average Retail Price:** 745.00 KES* **Gross Margin:** 0.00%* **Historical Revenue:** 0.00 KES* **Gross Profit:** 0.00 KES* **Sales Rank:** #4020* **Velocity (Average Daily Sales):** 0.05 units/day* **Total Quantity Moved:** 20.00 units### [THE PHYSICS OF THE SHELF]**The Halo Effect (11 Links):** *Items frequently bought alongside this SKU.*- [[HIGHLANDS 5LT TROPICAL CORDIAL]]- [[BEST BUY COMMODITY LIMITED]]- [[ROBINSONS 1LT FRUIT N BARLEY PEACH]]- [[CONCENTRATE JUICE]]- [[ROBINSONS 1LT FRUIT N BARLEY SUMMER FRUITS]]- [[Retail Market]]- [[ROBINSONS 1L FRUIT CREATIONS ORANGE &amp;amp; MANGO]]- [[HIGHLANDS 5LT PINEAPPLE CORDIAL]]**Cannibalization (5 Substitutions):** *Direct shelf competitors fighting for the same basket.*- [[HIGHLANDS 5LT TROPICAL CORDIAL]]- [[ROBINSONS 1LT FRUIT N BARLEY PEACH]]- [[ROBINSONS 1LT FRUIT N BARLEY SUMMER FRUITS]]- [[ROBINSONS 1L FRUIT CREATIONS ORANGE &amp;amp; MANGO]]- [[HIGHLANDS 5LT PINEAPPLE CORDIAL]]</w:t>
      </w:r>
    </w:p>
    <w:p>
      <w:r>
        <w:t>--------------------</w:t>
      </w:r>
    </w:p>
    <w:p>
      <w:r>
        <w:t>type: SKUdepartment: "CONCENTRATE JUICE"supplier: "Unknown"price: 345.00margin: 0.00revenue: 0.00gross_profit: 0.00sales_rank: 15186velocity_ads: 0.0700total_quantity: 0.00</w:t>
      </w:r>
    </w:p>
    <w:p>
      <w:r>
        <w:t>--------------------</w:t>
      </w:r>
    </w:p>
    <w:p>
      <w:pPr>
        <w:pStyle w:val="Heading1"/>
      </w:pPr>
      <w:r>
        <w:t>VGG 946ML CONCENTRATE LEMON### [NODE IDENTITY]* **Network Role:** Active Node* **Macro-Habitat:** [[CONCENTRATE JUICE]]* **Origin Point:** [[Unknown]]### [UNIT ECONOMICS &amp;amp; VELOCITY]* **Average Retail Price:** 345.00 KES* **Gross Margin:** 0.00%* **Historical Revenue:** 0.00 KES* **Gross Profit:** 0.00 KES* **Sales Rank:** #15186* **Velocity (Average Daily Sales):** 0.07 units/day* **Total Quantity Moved:** 0.00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"KIRAB TRADING COMPANY  LTD"price: 590.00margin: 0.00revenue: 0.00gross_profit: 0.00sales_rank: 4017velocity_ads: 0.0329total_quantity: 12.00</w:t>
      </w:r>
    </w:p>
    <w:p>
      <w:r>
        <w:t>--------------------</w:t>
      </w:r>
    </w:p>
    <w:p>
      <w:pPr>
        <w:pStyle w:val="Heading1"/>
      </w:pPr>
      <w:r>
        <w:t>ROOH AFZAH ROSE SYRUP 800ML### [NODE IDENTITY]* **Network Role:** Active Node* **Macro-Habitat:** [[CONCENTRATE JUICE]]* **Origin Point:** [[KIRAB TRADING COMPANY  LTD]]### [UNIT ECONOMICS &amp;amp; VELOCITY]* **Average Retail Price:** 590.00 KES* **Gross Margin:** 0.00%* **Historical Revenue:** 0.00 KES* **Gross Profit:** 0.00 KES* **Sales Rank:** #4017* **Velocity (Average Daily Sales):** 0.03 units/day* **Total Quantity Moved:** 12.00 units### [THE PHYSICS OF THE SHELF]**The Halo Effect (11 Links):** *Items frequently bought alongside this SKU.*- [[ROBINSONS 1LT FRUIT N BARLEY ORANGE]]- [[HIGHLANDS 3LT PINEAPPLE CORDIAL]]- [[CONCENTRATE JUICE]]- [[KIRAB TRADING COMPANY  LTD]]- [[RIBENA 1LT BLACKCURRANT CORDIAL]]- [[ROBINSONS 1LT FRUIT N BARLEY SUMMER FRUITS]]- [[Retail Market]]- [[HIGHLANDS 3LT TROPICAL CORDIAL]]**Cannibalization (5 Substitutions):** *Direct shelf competitors fighting for the same basket.*- [[ROBINSONS 1LT FRUIT N BARLEY ORANGE]]- [[HIGHLANDS 3LT PINEAPPLE CORDIAL]]- [[RIBENA 1LT BLACKCURRANT CORDIAL]]- [[ROBINSONS 1LT FRUIT N BARLEY SUMMER FRUITS]]- [[HIGHLANDS 3LT TROPICAL CORDIAL]]</w:t>
      </w:r>
    </w:p>
    <w:p>
      <w:r>
        <w:t>--------------------</w:t>
      </w:r>
    </w:p>
    <w:p>
      <w:r>
        <w:t>type: SKUdepartment: "CONCENTRATE JUICE"supplier: "TRESKEN INTERNATIONAL LIMITED"price: 499.00margin: 0.00revenue: 0.00gross_profit: 0.00sales_rank: 4011velocity_ads: 0.0329total_quantity: 12.00</w:t>
      </w:r>
    </w:p>
    <w:p>
      <w:r>
        <w:t>--------------------</w:t>
      </w:r>
    </w:p>
    <w:p>
      <w:pPr>
        <w:pStyle w:val="Heading1"/>
      </w:pPr>
      <w:r>
        <w:t>ROBINSONS 1LT FRUIT BARLEY APPLE &amp;amp; PEAR### [NODE IDENTITY]* **Network Role:** Active Node* **Macro-Habitat:** [[CONCENTRATE JUICE]]* **Origin Point:** [[TRESKEN INTERNATIONAL LIMITED]]### [UNIT ECONOMICS &amp;amp; VELOCITY]* **Average Retail Price:** 499.00 KES* **Gross Margin:** 0.00%* **Historical Revenue:** 0.00 KES* **Gross Profit:** 0.00 KES* **Sales Rank:** #4011* **Velocity (Average Daily Sales):** 0.03 units/day* **Total Quantity Moved:** 12.00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[[TRESKEN INTERNATIONAL LIMITED]]-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"TRESKEN INTERNATIONAL LIMITED"price: 649.00margin: 0.00revenue: 0.00gross_profit: 0.00sales_rank: 4009velocity_ads: 0.0110total_quantity: 4.00</w:t>
      </w:r>
    </w:p>
    <w:p>
      <w:r>
        <w:t>--------------------</w:t>
      </w:r>
    </w:p>
    <w:p>
      <w:pPr>
        <w:pStyle w:val="Heading1"/>
      </w:pPr>
      <w:r>
        <w:t>ROBINSONS 1L FRUIT CREATIONS ORANGE &amp;amp; MANGO### [NODE IDENTITY]* **Network Role:** Active Node* **Macro-Habitat:** [[CONCENTRATE JUICE]]* **Origin Point:** [[TRESKEN INTERNATIONAL LIMITED]]### [UNIT ECONOMICS &amp;amp; VELOCITY]* **Average Retail Price:** 649.00 KES* **Gross Margin:** 0.00%* **Historical Revenue:** 0.00 KES* **Gross Profit:** 0.00 KES* **Sales Rank:** #4009* **Velocity (Average Daily Sales):** 0.01 units/day* **Total Quantity Moved:** 4.00 units### [THE PHYSICS OF THE SHELF]**The Halo Effect (11 Links):** *Items frequently bought alongside this SKU.*- [[ROBINSONS 1LT FRUIT N BARLEY ORANGE]]- [[ROBINSONS 1LT FRUIT N BARLEY PEACH]]- [[CONCENTRATE JUICE]]- [[RIBENA 1LT BLACKCURRANT CORDIAL]]- [[ROBINSONS 1LT FRUIT N BARLEY SUMMER FRUITS]]- [[Retail Market]]- [[TRESKEN INTERNATIONAL LIMITED]]- [[ROOH AFZAH ROSE SYRUP 800ML]]**Cannibalization (5 Substitutions):** *Direct shelf competitors fighting for the same basket.*- [[ROBINSONS 1LT FRUIT N BARLEY ORANGE]]- [[ROBINSONS 1LT FRUIT N BARLEY PEACH]]- [[RIBENA 1LT BLACKCURRANT CORDIAL]]- [[ROBINSONS 1LT FRUIT N BARLEY SUMMER FRUITS]]- [[ROOH AFZAH ROSE SYRUP 800ML]]</w:t>
      </w:r>
    </w:p>
    <w:p>
      <w:r>
        <w:t>--------------------</w:t>
      </w:r>
    </w:p>
    <w:p>
      <w:r>
        <w:t>type: SKUdepartment: "CONCENTRATE JUICE"supplier: "WORLD BRANDS K LTD"price: 549.50margin: 0.00revenue: 0.00gross_profit: 0.00sales_rank: 15240velocity_ads: 0.0274total_quantity: 10.00</w:t>
      </w:r>
    </w:p>
    <w:p>
      <w:r>
        <w:t>--------------------</w:t>
      </w:r>
    </w:p>
    <w:p>
      <w:pPr>
        <w:pStyle w:val="Heading1"/>
      </w:pPr>
      <w:r>
        <w:t>ROBINSONS 1LT FRUIT N BARLEY ORANGE### [NODE IDENTITY]* **Network Role:** Active Node* **Macro-Habitat:** [[CONCENTRATE JUICE]]* **Origin Point:** [[WORLD BRANDS K LTD]]### [UNIT ECONOMICS &amp;amp; VELOCITY]* **Average Retail Price:** 549.50 KES* **Gross Margin:** 0.00%* **Historical Revenue:** 0.00 KES* **Gross Profit:** 0.00 KES* **Sales Rank:** #15240* **Velocity (Average Daily Sales):** 0.03 units/day* **Total Quantity Moved:** 10.00 units### [THE PHYSICS OF THE SHELF]**The Halo Effect (11 Links):** *Items frequently bought alongside this SKU.*- [[HIGHLANDS 3LT PINEAPPLE CORDIAL]]- [[CONCENTRATE JUICE]]- [[RIBENA 1LT BLACKCURRANT CORDIAL]]- [[ROBINSONS 1LT FRUIT N BARLEY SUMMER FRUITS]]- [[Retail Market]]- [[HIGHLANDS 3LT TROPICAL CORDIAL]]- [[WORLD BRANDS K LTD]]- [[ROOH AFZAH ROSE SYRUP 800ML]]**Cannibalization (5 Substitutions):** *Direct shelf competitors fighting for the same basket.*- [[HIGHLANDS 3LT PINEAPPLE CORDIAL]]- [[RIBENA 1LT BLACKCURRANT CORDIAL]]- [[ROBINSONS 1LT FRUIT N BARLEY SUMMER FRUITS]]- [[HIGHLANDS 3LT TROPICAL CORDIAL]]- [[ROOH AFZAH ROSE SYRUP 800ML]]</w:t>
      </w:r>
    </w:p>
    <w:p>
      <w:r>
        <w:t>--------------------</w:t>
      </w:r>
    </w:p>
    <w:p>
      <w:r>
        <w:t>type: SKUdepartment: "CONCENTRATE JUICE"supplier: "TRESKEN INTERNATIONAL LIMITED"price: 499.00margin: 0.00revenue: 0.00gross_profit: 0.00sales_rank: 4013velocity_ads: 0.0384total_quantity: 14.00</w:t>
      </w:r>
    </w:p>
    <w:p>
      <w:r>
        <w:t>--------------------</w:t>
      </w:r>
    </w:p>
    <w:p>
      <w:pPr>
        <w:pStyle w:val="Heading1"/>
      </w:pPr>
      <w:r>
        <w:t>ROBINSONS 1LT REAL APPLE N BCURRANT### [NODE IDENTITY]* **Network Role:** Active Node* **Macro-Habitat:** [[CONCENTRATE JUICE]]* **Origin Point:** [[TRESKEN INTERNATIONAL LIMITED]]### [UNIT ECONOMICS &amp;amp; VELOCITY]* **Average Retail Price:** 499.00 KES* **Gross Margin:** 0.00%* **Historical Revenue:** 0.00 KES* **Gross Profit:** 0.00 KES* **Sales Rank:** #4013* **Velocity (Average Daily Sales):** 0.04 units/day* **Total Quantity Moved:** 14.00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[[TRESKEN INTERNATIONAL LIMITED]]-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"TRESKEN INTERNATIONAL LIMITED"price: 499.00margin: 0.00revenue: 0.00gross_profit: 0.00sales_rank: 4014velocity_ads: 0.0438total_quantity: 16.00</w:t>
      </w:r>
    </w:p>
    <w:p>
      <w:r>
        <w:t>--------------------</w:t>
      </w:r>
    </w:p>
    <w:p>
      <w:pPr>
        <w:pStyle w:val="Heading1"/>
      </w:pPr>
      <w:r>
        <w:t>ROBINSONS 1LT REAL LEMON FRUIT### [NODE IDENTITY]* **Network Role:** Active Node* **Macro-Habitat:** [[CONCENTRATE JUICE]]* **Origin Point:** [[TRESKEN INTERNATIONAL LIMITED]]### [UNIT ECONOMICS &amp;amp; VELOCITY]* **Average Retail Price:** 499.00 KES* **Gross Margin:** 0.00%* **Historical Revenue:** 0.00 KES* **Gross Profit:** 0.00 KES* **Sales Rank:** #4014* **Velocity (Average Daily Sales):** 0.04 units/day* **Total Quantity Moved:** 16.00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[[TRESKEN INTERNATIONAL LIMITED]]-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"TRESKEN INTERNATIONAL LIMITED"price: 499.00margin: 0.00revenue: 0.00gross_profit: 0.00sales_rank: 4015velocity_ads: 0.0219total_quantity: 8.00</w:t>
      </w:r>
    </w:p>
    <w:p>
      <w:r>
        <w:t>--------------------</w:t>
      </w:r>
    </w:p>
    <w:p>
      <w:pPr>
        <w:pStyle w:val="Heading1"/>
      </w:pPr>
      <w:r>
        <w:t>ROBINSONS 1LT REAL SUMMER FRUIT### [NODE IDENTITY]* **Network Role:** Active Node* **Macro-Habitat:** [[CONCENTRATE JUICE]]* **Origin Point:** [[TRESKEN INTERNATIONAL LIMITED]]### [UNIT ECONOMICS &amp;amp; VELOCITY]* **Average Retail Price:** 499.00 KES* **Gross Margin:** 0.00%* **Historical Revenue:** 0.00 KES* **Gross Profit:** 0.00 KES* **Sales Rank:** #4015* **Velocity (Average Daily Sales):** 0.02 units/day* **Total Quantity Moved:** 8.00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[[TRESKEN INTERNATIONAL LIMITED]]-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"WORLD BRANDS K LTD"price: 499.00margin: 0.00revenue: 0.00gross_profit: 0.00sales_rank: 4016velocity_ads: 0.2630total_quantity: 96.00</w:t>
      </w:r>
    </w:p>
    <w:p>
      <w:r>
        <w:t>--------------------</w:t>
      </w:r>
    </w:p>
    <w:p>
      <w:pPr>
        <w:pStyle w:val="Heading1"/>
      </w:pPr>
      <w:r>
        <w:t>ROBINSONS 850ML ORANGE BARLEY WATER### [NODE IDENTITY]* **Network Role:** Active Node* **Macro-Habitat:** [[CONCENTRATE JUICE]]* **Origin Point:** [[WORLD BRANDS K LTD]]### [UNIT ECONOMICS &amp;amp; VELOCITY]* **Average Retail Price:** 499.00 KES* **Gross Margin:** 0.00%* **Historical Revenue:** 0.00 KES* **Gross Profit:** 0.00 KES* **Sales Rank:** #4016* **Velocity (Average Daily Sales):** 0.26 units/day* **Total Quantity Moved:** 96.00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[[WORLD BRANDS K LTD]]-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"WORLD BRANDS K LTD"price: 499.00margin: 0.00revenue: 0.00gross_profit: 0.00sales_rank: 16400velocity_ads: 0.0543total_quantity: 10.00</w:t>
      </w:r>
    </w:p>
    <w:p>
      <w:r>
        <w:t>--------------------</w:t>
      </w:r>
    </w:p>
    <w:p>
      <w:pPr>
        <w:pStyle w:val="Heading1"/>
      </w:pPr>
      <w:r>
        <w:t>ROBINSONS 850ML LEMON BARLEY WATER### [NODE IDENTITY]* **Network Role:** Active Node* **Macro-Habitat:** [[CONCENTRATE JUICE]]* **Origin Point:** [[WORLD BRANDS K LTD]]### [UNIT ECONOMICS &amp;amp; VELOCITY]* **Average Retail Price:** 499.00 KES* **Gross Margin:** 0.00%* **Historical Revenue:** 0.00 KES* **Gross Profit:** 0.00 KES* **Sales Rank:** #16400* **Velocity (Average Daily Sales):** 0.05 units/day* **Total Quantity Moved:** 10.00 units### [THE PHYSICS OF THE SHELF]**The Halo Effect (11 Links):** *Items frequently bought alongside this SKU.*- [[ROBINSONS 1LT FRUIT N BARLEY ORANGE]]- [[HIGHLANDS 3LT PINEAPPLE CORDIAL]]- [[CONCENTRATE JUICE]]- [[RIBENA 1LT BLACKCURRANT CORDIAL]]- [[Retail Market]]- [[HIGHLANDS 3LT TROPICAL CORDIAL]]- [[WORLD BRANDS K LTD]]- [[ROOH AFZAH ROSE SYRUP 800ML]]**Cannibalization (5 Substitutions):** *Direct shelf competitors fighting for the same basket.*- [[ROBINSONS 1LT FRUIT N BARLEY ORANGE]]- [[HIGHLANDS 3LT PINEAPPLE CORDIAL]]- [[RIBENA 1LT BLACKCURRANT CORDIAL]]- [[HIGHLANDS 3LT TROPICAL CORDIAL]]- [[ROOH AFZAH ROSE SYRUP 800ML]]</w:t>
      </w:r>
    </w:p>
    <w:p>
      <w:r>
        <w:t>--------------------</w:t>
      </w:r>
    </w:p>
    <w:p>
      <w:r>
        <w:t>type: SKUdepartment: "CONCENTRATE JUICE"supplier: "TWIRL ENTERPRISES LTD"price: 335.00margin: 0.00revenue: 0.00gross_profit: 0.00sales_rank: 4019velocity_ads: 0.0274total_quantity: 10.00</w:t>
      </w:r>
    </w:p>
    <w:p>
      <w:r>
        <w:t>--------------------</w:t>
      </w:r>
    </w:p>
    <w:p>
      <w:pPr>
        <w:pStyle w:val="Heading1"/>
      </w:pPr>
      <w:r>
        <w:t>RUBICON 500ML RAW PEACH &amp;amp; APRICOT### [NODE IDENTITY]* **Network Role:** Active Node* **Macro-Habitat:** [[CONCENTRATE JUICE]]* **Origin Point:** [[TWIRL ENTERPRISES LTD]]### [UNIT ECONOMICS &amp;amp; VELOCITY]* **Average Retail Price:** 335.00 KES* **Gross Margin:** 0.00%* **Historical Revenue:** 0.00 KES* **Gross Profit:** 0.00 KES* **Sales Rank:** #4019* **Velocity (Average Daily Sales):** 0.03 units/day* **Total Quantity Moved:** 10.00 units### [THE PHYSICS OF THE SHELF]**The Halo Effect (11 Links):** *Items frequently bought alongside this SKU.*- [[PEP 700ML ROSE CONCENTRATED]]- [[CONCENTRATE JUICE]]- [[KTC 250ML LEMON JUICE]]- [[TWIRL ENTERPRISES LTD]]- [[HIGHLANDS 2L ORANGE CORDIAL]]- [[Retail Market]]- [[PEP 1.5LT LIME JUICE CORDIAL]]- [[RIBENA 500ML ORIGINAL CORDIAL PET]]**Cannibalization (5 Substitutions):** *Direct shelf competitors fighting for the same basket.*- [[PEP 700ML ROSE CONCENTRATED]]- [[KTC 250ML LEMON JUICE]]- [[HIGHLANDS 2L ORANGE CORDIAL]]- [[PEP 1.5LT LIME JUICE CORDIAL]]- [[RIBENA 500ML ORIGINAL CORDIAL PET]]</w:t>
      </w:r>
    </w:p>
    <w:p>
      <w:r>
        <w:t>--------------------</w:t>
      </w:r>
    </w:p>
    <w:p>
      <w:r>
        <w:t>type: SKUdepartment: "CONCENTRATE JUICE"supplier: "TWIRL ENTERPRISES LTD"price: 335.00margin: 0.00revenue: 0.00gross_profit: 0.00sales_rank: 4018velocity_ads: 0.0658total_quantity: 24.00</w:t>
      </w:r>
    </w:p>
    <w:p>
      <w:r>
        <w:t>--------------------</w:t>
      </w:r>
    </w:p>
    <w:p>
      <w:pPr>
        <w:pStyle w:val="Heading1"/>
      </w:pPr>
      <w:r>
        <w:t>RUBICON 500ML RAW BERRY&amp;amp; GRAPE### [NODE IDENTITY]* **Network Role:** Active Node* **Macro-Habitat:** [[CONCENTRATE JUICE]]* **Origin Point:** [[TWIRL ENTERPRISES LTD]]### [UNIT ECONOMICS &amp;amp; VELOCITY]* **Average Retail Price:** 335.00 KES* **Gross Margin:** 0.00%* **Historical Revenue:** 0.00 KES* **Gross Profit:** 0.00 KES* **Sales Rank:** #4018* **Velocity (Average Daily Sales):** 0.07 units/day* **Total Quantity Moved:** 24.00 units### [THE PHYSICS OF THE SHELF]**The Halo Effect (11 Links):** *Items frequently bought alongside this SKU.*- [[PEP 700ML ROSE CONCENTRATED]]- [[CONCENTRATE JUICE]]- [[KTC 250ML LEMON JUICE]]- [[TWIRL ENTERPRISES LTD]]- [[HIGHLANDS 2L ORANGE CORDIAL]]- [[Retail Market]]- [[PEP 1.5LT LIME JUICE CORDIAL]]- [[RIBENA 500ML ORIGINAL CORDIAL PET]]**Cannibalization (5 Substitutions):** *Direct shelf competitors fighting for the same basket.*- [[PEP 700ML ROSE CONCENTRATED]]- [[KTC 250ML LEMON JUICE]]- [[HIGHLANDS 2L ORANGE CORDIAL]]- [[PEP 1.5LT LIME JUICE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140.00margin: 0.00revenue: 0.00gross_profit: 0.00sales_rank: 4004velocity_ads: 0.0658total_quantity: 24.00</w:t>
      </w:r>
    </w:p>
    <w:p>
      <w:r>
        <w:t>--------------------</w:t>
      </w:r>
    </w:p>
    <w:p>
      <w:pPr>
        <w:pStyle w:val="Heading1"/>
      </w:pPr>
      <w:r>
        <w:t>QUENCHER LIME CORDIAL 700ML### [NODE IDENTITY]* **Network Role:** Active Node* **Macro-Habitat:** [[CONCENTRATE JUICE]]* **Origin Point:** [[EXCEL CHEMICALS LTD]]### [UNIT ECONOMICS &amp;amp; VELOCITY]* **Average Retail Price:** 140.00 KES* **Gross Margin:** 0.00%* **Historical Revenue:** 0.00 KES* **Gross Profit:** 0.00 KES* **Sales Rank:** #4004* **Velocity (Average Daily Sales):** 0.07 units/day* **Total Quantity Moved:** 24.00 units### [THE PHYSICS OF THE SHELF]**The Halo Effect (9 Links):** *Items frequently bought alongside this SKU.*- [[CONCENTRATE JUICE]]- [[EXCEL CHEMICALS LTD]]- [[Retail Market]]- [[PEP 700ML LIME JUICE CORDIAL]]- [[CLOVERS 700ML LIME JUICE CORDIAL]]- [[CLOVERS 700ML LIME CORDIAL ROUND]]**Cannibalization (3 Substitutions):** *Direct shelf competitors fighting for the same basket.*- [[CLOVERS 700ML LIME JUICE CORDIAL]]- [[CLOVERS 700ML LIME CORDIAL ROUND]]- [[PEP 700ML LIME JUICE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4003velocity_ads: 0.0164total_quantity: 6.00</w:t>
      </w:r>
    </w:p>
    <w:p>
      <w:r>
        <w:t>--------------------</w:t>
      </w:r>
    </w:p>
    <w:p>
      <w:pPr>
        <w:pStyle w:val="Heading1"/>
      </w:pPr>
      <w:r>
        <w:t>QUENCHER 3LT TANGERINE###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#4003* **Velocity (Average Daily Sales):** 0.02 units/day* **Total Quantity Moved:** 6.00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15239velocity_ads: 0.0055total_quantity: 2.00</w:t>
      </w:r>
    </w:p>
    <w:p>
      <w:r>
        <w:t>--------------------</w:t>
      </w:r>
    </w:p>
    <w:p>
      <w:pPr>
        <w:pStyle w:val="Heading1"/>
      </w:pPr>
      <w:r>
        <w:t>QUENCHER 3LT STRAWBERRY###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#15239* **Velocity (Average Daily Sales):** 0.01 units/day* **Total Quantity Moved:** 2.00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4002velocity_ads: 0.0219total_quantity: 8.00</w:t>
      </w:r>
    </w:p>
    <w:p>
      <w:r>
        <w:t>--------------------</w:t>
      </w:r>
    </w:p>
    <w:p>
      <w:pPr>
        <w:pStyle w:val="Heading1"/>
      </w:pPr>
      <w:r>
        <w:t>QUENCHER 3LT PINEAPPLE###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#4002* **Velocity (Average Daily Sales):** 0.02 units/day* **Total Quantity Moved:** 8.00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4001velocity_ads: 0.0110total_quantity: 4.00</w:t>
      </w:r>
    </w:p>
    <w:p>
      <w:r>
        <w:t>--------------------</w:t>
      </w:r>
    </w:p>
    <w:p>
      <w:pPr>
        <w:pStyle w:val="Heading1"/>
      </w:pPr>
      <w:r>
        <w:t>QUENCHER 3LT ORANGE###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#4001* **Velocity (Average Daily Sales):** 0.01 units/day* **Total Quantity Moved:** 4.00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4000velocity_ads: 0.0110total_quantity: 4.00</w:t>
      </w:r>
    </w:p>
    <w:p>
      <w:r>
        <w:t>--------------------</w:t>
      </w:r>
    </w:p>
    <w:p>
      <w:pPr>
        <w:pStyle w:val="Heading1"/>
      </w:pPr>
      <w:r>
        <w:t>QUENCHER 3LT LEMON TREAT###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#4000* **Velocity (Average Daily Sales):** 0.01 units/day* **Total Quantity Moved:** 4.00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3999velocity_ads: 0.0274total_quantity: 10.00</w:t>
      </w:r>
    </w:p>
    <w:p>
      <w:r>
        <w:t>--------------------</w:t>
      </w:r>
    </w:p>
    <w:p>
      <w:pPr>
        <w:pStyle w:val="Heading1"/>
      </w:pPr>
      <w:r>
        <w:t>QUENCHER 3LT FIZTO DRINK###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#3999* **Velocity (Average Daily Sales):** 0.03 units/day* **Total Quantity Moved:** 10.00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480.00margin: 0.00revenue: 0.00gross_profit: 0.00sales_rank: 3998velocity_ads: 0.0219total_quantity: 8.00</w:t>
      </w:r>
    </w:p>
    <w:p>
      <w:r>
        <w:t>--------------------</w:t>
      </w:r>
    </w:p>
    <w:p>
      <w:pPr>
        <w:pStyle w:val="Heading1"/>
      </w:pPr>
      <w:r>
        <w:t>QUENCHER 3LT COCOPINE### [NODE IDENTITY]* **Network Role:** Active Node* **Macro-Habitat:** [[CONCENTRATE JUICE]]* **Origin Point:** [[EXCEL CHEMICALS LTD]]### [UNIT ECONOMICS &amp;amp; VELOCITY]* **Average Retail Price:** 480.00 KES* **Gross Margin:** 0.00%* **Historical Revenue:** 0.00 KES* **Gross Profit:** 0.00 KES* **Sales Rank:** #3998* **Velocity (Average Daily Sales):** 0.02 units/day* **Total Quantity Moved:** 8.00 units### [THE PHYSICS OF THE SHELF]**The Halo Effect (11 Links):** *Items frequently bought alongside this SKU.*- [[ROBINSONS 1LT FRUIT N BARLEY ORANGE]]- [[HIGHLANDS 3LT PINEAPPLE CORDIAL]]- [[CONCENTRATE JUICE]]- [[EXCEL CHEMICALS LTD]]- [[RIBENA 1LT BLACKCURRANT CORDIAL]]- [[ROBINSONS 850ML ORANGE BARLEY WATER]]- [[Retail Market]]- [[HIGHLANDS 3LT TROPICAL CORDIAL]]**Cannibalization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"EXCEL CHEMICALS LTD"price: 344.50margin: 0.00revenue: 0.00gross_profit: 0.00sales_rank: 3997velocity_ads: 0.0274total_quantity: 10.00</w:t>
      </w:r>
    </w:p>
    <w:p>
      <w:r>
        <w:t>--------------------</w:t>
      </w:r>
    </w:p>
    <w:p>
      <w:pPr>
        <w:pStyle w:val="Heading1"/>
      </w:pPr>
      <w:r>
        <w:t>QUENCHER 2LT TANGERINE### [NODE IDENTITY]* **Network Role:** Active Node* **Macro-Habitat:** [[CONCENTRATE JUICE]]* **Origin Point:** [[EXCEL CHEMICALS LTD]]### [UNIT ECONOMICS &amp;amp; VELOCITY]* **Average Retail Price:** 344.50 KES* **Gross Margin:** 0.00%* **Historical Revenue:** 0.00 KES* **Gross Profit:** 0.00 KES* **Sales Rank:** #3997* **Velocity (Average Daily Sales):** 0.03 units/day* **Total Quantity Moved:** 10.00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QUENCHER 2LT S-BERRY### [NODE IDENTITY]* **Network Role:** Active Node* **Macro-Habitat:** [[CONCENTRATE JUICE]]* **Origin Point:** [[EXCEL CHEMICALS LTD]]### [UNIT ECONOMICS &amp;amp; VELOCITY]* **Average Retail Price:** 345.00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344.00margin: 0.00revenue: 0.00gross_profit: 0.00sales_rank: 3995velocity_ads: 0.0658total_quantity: 24.00</w:t>
      </w:r>
    </w:p>
    <w:p>
      <w:r>
        <w:t>--------------------</w:t>
      </w:r>
    </w:p>
    <w:p>
      <w:pPr>
        <w:pStyle w:val="Heading1"/>
      </w:pPr>
      <w:r>
        <w:t>QUENCHER 2LT PINEAPPLE### [NODE IDENTITY]* **Network Role:** Active Node* **Macro-Habitat:** [[CONCENTRATE JUICE]]* **Origin Point:** [[EXCEL CHEMICALS LTD]]### [UNIT ECONOMICS &amp;amp; VELOCITY]* **Average Retail Price:** 344.00 KES* **Gross Margin:** 0.00%* **Historical Revenue:** 0.00 KES* **Gross Profit:** 0.00 KES* **Sales Rank:** #3995* **Velocity (Average Daily Sales):** 0.07 units/day* **Total Quantity Moved:** 24.00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344.50margin: 0.00revenue: 0.00gross_profit: 0.00sales_rank: 3994velocity_ads: 0.0110total_quantity: 4.00</w:t>
      </w:r>
    </w:p>
    <w:p>
      <w:r>
        <w:t>--------------------</w:t>
      </w:r>
    </w:p>
    <w:p>
      <w:pPr>
        <w:pStyle w:val="Heading1"/>
      </w:pPr>
      <w:r>
        <w:t>QUENCHER 2LT ORANGE DRINK### [NODE IDENTITY]* **Network Role:** Active Node* **Macro-Habitat:** [[CONCENTRATE JUICE]]* **Origin Point:** [[EXCEL CHEMICALS LTD]]### [UNIT ECONOMICS &amp;amp; VELOCITY]* **Average Retail Price:** 344.50 KES* **Gross Margin:** 0.00%* **Historical Revenue:** 0.00 KES* **Gross Profit:** 0.00 KES* **Sales Rank:** #3994* **Velocity (Average Daily Sales):** 0.01 units/day* **Total Quantity Moved:** 4.00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342.00margin: 0.00revenue: 0.00gross_profit: 0.00sales_rank: 3993velocity_ads: 0.0164total_quantity: 6.00</w:t>
      </w:r>
    </w:p>
    <w:p>
      <w:r>
        <w:t>--------------------</w:t>
      </w:r>
    </w:p>
    <w:p>
      <w:pPr>
        <w:pStyle w:val="Heading1"/>
      </w:pPr>
      <w:r>
        <w:t>QUENCHER 2LT MANGO COLADA### [NODE IDENTITY]* **Network Role:** Active Node* **Macro-Habitat:** [[CONCENTRATE JUICE]]* **Origin Point:** [[EXCEL CHEMICALS LTD]]### [UNIT ECONOMICS &amp;amp; VELOCITY]* **Average Retail Price:** 342.00 KES* **Gross Margin:** 0.00%* **Historical Revenue:** 0.00 KES* **Gross Profit:** 0.00 KES* **Sales Rank:** #3993* **Velocity (Average Daily Sales):** 0.02 units/day* **Total Quantity Moved:** 6.00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345.00margin: 0.00revenue: 0.00gross_profit: 0.00sales_rank: 3992velocity_ads: 0.0329total_quantity: 12.00</w:t>
      </w:r>
    </w:p>
    <w:p>
      <w:r>
        <w:t>--------------------</w:t>
      </w:r>
    </w:p>
    <w:p>
      <w:pPr>
        <w:pStyle w:val="Heading1"/>
      </w:pPr>
      <w:r>
        <w:t>QUENCHER 2LT LEMON TREAT### [NODE IDENTITY]* **Network Role:** Active Node* **Macro-Habitat:** [[CONCENTRATE JUICE]]* **Origin Point:** [[EXCEL CHEMICALS LTD]]### [UNIT ECONOMICS &amp;amp; VELOCITY]* **Average Retail Price:** 345.00 KES* **Gross Margin:** 0.00%* **Historical Revenue:** 0.00 KES* **Gross Profit:** 0.00 KES* **Sales Rank:** #3992* **Velocity (Average Daily Sales):** 0.03 units/day* **Total Quantity Moved:** 12.00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180.00margin: 0.00revenue: 0.00gross_profit: 0.00sales_rank: 3984velocity_ads: 0.0384total_quantity: 14.00</w:t>
      </w:r>
    </w:p>
    <w:p>
      <w:r>
        <w:t>--------------------</w:t>
      </w:r>
    </w:p>
    <w:p>
      <w:pPr>
        <w:pStyle w:val="Heading1"/>
      </w:pPr>
      <w:r>
        <w:t>QUENCHER 1LT LEMON TWIST### [NODE IDENTITY]* **Network Role:** Active Node* **Macro-Habitat:** [[CONCENTRATE JUICE]]* **Origin Point:** [[EXCEL CHEMICALS LTD]]### [UNIT ECONOMICS &amp;amp; VELOCITY]* **Average Retail Price:** 180.00 KES* **Gross Margin:** 0.00%* **Historical Revenue:** 0.00 KES* **Gross Profit:** 0.00 KES* **Sales Rank:** #3984* **Velocity (Average Daily Sales):** 0.04 units/day* **Total Quantity Moved:** 14.00 units### [THE PHYSICS OF THE SHELF]**The Halo Effect (11 Links):** *Items frequently bought alongside this SKU.*- [[CONCENTRATE JUICE]]- [[EXCEL CHEMICALS LTD]]- [[Retail Market]]- [[PEP 700ML LIME JUICE CORDIAL]]- [[QUENCHER 1LT ORANGE]]- [[QUENCHER 1LT S-BERRY]]- [[HIGHLANDS 1L TROPICAL CORDIAL]]- [[QUENCHER 1LT FIZTO DRINK]]**Cannibalization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344.00margin: 0.00revenue: 0.00gross_profit: 0.00sales_rank: 3991velocity_ads: 0.0384total_quantity: 14.00</w:t>
      </w:r>
    </w:p>
    <w:p>
      <w:r>
        <w:t>--------------------</w:t>
      </w:r>
    </w:p>
    <w:p>
      <w:pPr>
        <w:pStyle w:val="Heading1"/>
      </w:pPr>
      <w:r>
        <w:t>QUENCHER 2LT FIZTO DRINK### [NODE IDENTITY]* **Network Role:** Active Node* **Macro-Habitat:** [[CONCENTRATE JUICE]]* **Origin Point:** [[EXCEL CHEMICALS LTD]]### [UNIT ECONOMICS &amp;amp; VELOCITY]* **Average Retail Price:** 344.00 KES* **Gross Margin:** 0.00%* **Historical Revenue:** 0.00 KES* **Gross Profit:** 0.00 KES* **Sales Rank:** #3991* **Velocity (Average Daily Sales):** 0.04 units/day* **Total Quantity Moved:** 14.00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342.00margin: 0.00revenue: 0.00gross_profit: 0.00sales_rank: 3990velocity_ads: 0.0384total_quantity: 14.00</w:t>
      </w:r>
    </w:p>
    <w:p>
      <w:r>
        <w:t>--------------------</w:t>
      </w:r>
    </w:p>
    <w:p>
      <w:pPr>
        <w:pStyle w:val="Heading1"/>
      </w:pPr>
      <w:r>
        <w:t>QUENCHER 2LT COCOPINE### [NODE IDENTITY]* **Network Role:** Active Node* **Macro-Habitat:** [[CONCENTRATE JUICE]]* **Origin Point:** [[EXCEL CHEMICALS LTD]]### [UNIT ECONOMICS &amp;amp; VELOCITY]* **Average Retail Price:** 342.00 KES* **Gross Margin:** 0.00%* **Historical Revenue:** 0.00 KES* **Gross Profit:** 0.00 KES* **Sales Rank:** #3990* **Velocity (Average Daily Sales):** 0.04 units/day* **Total Quantity Moved:** 14.00 units### [THE PHYSICS OF THE SHELF]**The Halo Effect (11 Links):** *Items frequently bought alongside this SKU.*- [[PEP 700ML ROSE CONCENTRATED]]- [[CONCENTRATE JUICE]]- [[EXCEL CHEMICALS LTD]]-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3989velocity_ads: 0.0822total_quantity: 30.00</w:t>
      </w:r>
    </w:p>
    <w:p>
      <w:r>
        <w:t>--------------------</w:t>
      </w:r>
    </w:p>
    <w:p>
      <w:pPr>
        <w:pStyle w:val="Heading1"/>
      </w:pPr>
      <w:r>
        <w:t>QUENCHER 1LT TANGERINE###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#3989* **Velocity (Average Daily Sales):** 0.08 units/day* **Total Quantity Moved:** 30.00 units### [THE PHYSICS OF THE SHELF]**The Halo Effect (11 Links):** *Items frequently bought alongside this SKU.*- [[CONCENTRATE JUICE]]- [[EXCEL CHEMICALS LTD]]- [[Retail Market]]- [[PEP 700ML LIME JUICE CORDIAL]]- [[QUENCHER 1LT ORANGE]]- [[QUENCHER 1LT S-BERRY]]- [[HIGHLANDS 1L TROPICAL CORDIAL]]- [[QUENCHER 1LT FIZTO DRINK]]**Cannibalization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QUENCHER 1LT S-BERRY###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[[BARR 330ML BUBBLEGUM CAN]]- [[CONCENTRATE JUICE]]- [[EXCEL CHEMICALS LTD]]- [[Retail Market]]- [[PEP 700ML LIME JUICE CORDIAL]]- [[QUENCHER 1LT ORANGE]]- [[HIGHLANDS 1L TROPICAL CORDIAL]]- [[QUENCHER 1LT FIZTO DRINK]]**Cannibalization (5 Substitutions):** *Direct shelf competitors fighting for the same basket.*- [[BARR 330ML BUBBLEGUM CAN]]- [[PEP 700ML LIME JUICE CORDIAL]]- [[QUENCHER 1LT ORANGE]]-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3987velocity_ads: 0.0384total_quantity: 14.00</w:t>
      </w:r>
    </w:p>
    <w:p>
      <w:r>
        <w:t>--------------------</w:t>
      </w:r>
    </w:p>
    <w:p>
      <w:pPr>
        <w:pStyle w:val="Heading1"/>
      </w:pPr>
      <w:r>
        <w:t>QUENCHER 1LT PINEAPPLE###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#3987* **Velocity (Average Daily Sales):** 0.04 units/day* **Total Quantity Moved:** 14.00 units### [THE PHYSICS OF THE SHELF]**The Halo Effect (11 Links):** *Items frequently bought alongside this SKU.*- [[CONCENTRATE JUICE]]- [[EXCEL CHEMICALS LTD]]- [[Retail Market]]- [[PEP 700ML LIME JUICE CORDIAL]]- [[QUENCHER 1LT ORANGE]]- [[QUENCHER 1LT S-BERRY]]- [[HIGHLANDS 1L TROPICAL CORDIAL]]- [[QUENCHER 1LT FIZTO DRINK]]**Cannibalization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3986velocity_ads: 0.0493total_quantity: 18.00</w:t>
      </w:r>
    </w:p>
    <w:p>
      <w:r>
        <w:t>--------------------</w:t>
      </w:r>
    </w:p>
    <w:p>
      <w:pPr>
        <w:pStyle w:val="Heading1"/>
      </w:pPr>
      <w:r>
        <w:t>QUENCHER 1LT ORANGE###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#3986* **Velocity (Average Daily Sales):** 0.05 units/day* **Total Quantity Moved:** 18.00 units### [THE PHYSICS OF THE SHELF]**The Halo Effect (11 Links):** *Items frequently bought alongside this SKU.*- [[BARR 330ML BUBBLEGUM CAN]]- [[CONCENTRATE JUICE]]- [[EXCEL CHEMICALS LTD]]- [[Retail Market]]- [[PEP 700ML LIME JUICE CORDIAL]]- [[QUENCHER 1LT S-BERRY]]- [[HIGHLANDS 1L TROPICAL CORDIAL]]- [[QUENCHER 1LT FIZTO DRINK]]**Cannibalization (5 Substitutions):** *Direct shelf competitors fighting for the same basket.*- [[BARR 330ML BUBBLEGUM CAN]]- [[PEP 700ML LIME JUICE CORDIAL]]-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180.00margin: 0.00revenue: 0.00gross_profit: 0.00sales_rank: 3985velocity_ads: 0.0658total_quantity: 24.00</w:t>
      </w:r>
    </w:p>
    <w:p>
      <w:r>
        <w:t>--------------------</w:t>
      </w:r>
    </w:p>
    <w:p>
      <w:pPr>
        <w:pStyle w:val="Heading1"/>
      </w:pPr>
      <w:r>
        <w:t>QUENCHER 1LT MANGO COLADA### [NODE IDENTITY]* **Network Role:** Active Node* **Macro-Habitat:** [[CONCENTRATE JUICE]]* **Origin Point:** [[EXCEL CHEMICALS LTD]]### [UNIT ECONOMICS &amp;amp; VELOCITY]* **Average Retail Price:** 180.00 KES* **Gross Margin:** 0.00%* **Historical Revenue:** 0.00 KES* **Gross Profit:** 0.00 KES* **Sales Rank:** #3985* **Velocity (Average Daily Sales):** 0.07 units/day* **Total Quantity Moved:** 24.00 units### [THE PHYSICS OF THE SHELF]**The Halo Effect (11 Links):** *Items frequently bought alongside this SKU.*- [[CONCENTRATE JUICE]]- [[EXCEL CHEMICALS LTD]]- [[Retail Market]]- [[PEP 700ML LIME JUICE CORDIAL]]- [[QUENCHER 1LT ORANGE]]- [[QUENCHER 1LT S-BERRY]]- [[HIGHLANDS 1L TROPICAL CORDIAL]]- [[QUENCHER 1LT FIZTO DRINK]]**Cannibalization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3983velocity_ads: 0.1644total_quantity: 60.00</w:t>
      </w:r>
    </w:p>
    <w:p>
      <w:r>
        <w:t>--------------------</w:t>
      </w:r>
    </w:p>
    <w:p>
      <w:pPr>
        <w:pStyle w:val="Heading1"/>
      </w:pPr>
      <w:r>
        <w:t>QUENCHER 1LT FIZTO DRINK###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#3983* **Velocity (Average Daily Sales):** 0.16 units/day* **Total Quantity Moved:** 60.00 units### [THE PHYSICS OF THE SHELF]**The Halo Effect (11 Links):** *Items frequently bought alongside this SKU.*- [[BARR 330ML BUBBLEGUM CAN]]- [[CONCENTRATE JUICE]]- [[EXCEL CHEMICALS LTD]]- [[Retail Market]]- [[PEP 700ML LIME JUICE CORDIAL]]- [[QUENCHER 1LT ORANGE]]- [[QUENCHER 1LT S-BERRY]]- [[HIGHLANDS 1L TROPICAL CORDIAL]]**Cannibalization (5 Substitutions):** *Direct shelf competitors fighting for the same basket.*- [[BARR 330ML BUBBLEGUM CAN]]- [[PEP 700ML LIME JUICE CORDIAL]]- [[QUENCHER 1LT ORANGE]]- [[QUENCHER 1LT S-BERRY]]- [[HIGHLANDS 1L TROPICAL CORDIAL]]</w:t>
      </w:r>
    </w:p>
    <w:p>
      <w:r>
        <w:t>--------------------</w:t>
      </w:r>
    </w:p>
    <w:p>
      <w:r>
        <w:t>type: SKUdepartment: "CONCENTRATE JUICE"supplier: "EXCEL CHEMICALS LTD"price: 179.00margin: 0.00revenue: 0.00gross_profit: 0.00sales_rank: 3982velocity_ads: 0.0603total_quantity: 22.00</w:t>
      </w:r>
    </w:p>
    <w:p>
      <w:r>
        <w:t>--------------------</w:t>
      </w:r>
    </w:p>
    <w:p>
      <w:pPr>
        <w:pStyle w:val="Heading1"/>
      </w:pPr>
      <w:r>
        <w:t>QUENCHER 1LT COCOPINE### [NODE IDENTITY]* **Network Role:** Active Node* **Macro-Habitat:** [[CONCENTRATE JUICE]]* **Origin Point:** [[EXCEL CHEMICALS LTD]]### [UNIT ECONOMICS &amp;amp; VELOCITY]* **Average Retail Price:** 179.00 KES* **Gross Margin:** 0.00%* **Historical Revenue:** 0.00 KES* **Gross Profit:** 0.00 KES* **Sales Rank:** #3982* **Velocity (Average Daily Sales):** 0.06 units/day* **Total Quantity Moved:** 22.00 units### [THE PHYSICS OF THE SHELF]**The Halo Effect (11 Links):** *Items frequently bought alongside this SKU.*- [[CONCENTRATE JUICE]]- [[EXCEL CHEMICALS LTD]]- [[Retail Market]]- [[PEP 700ML LIME JUICE CORDIAL]]- [[QUENCHER 1LT ORANGE]]- [[QUENCHER 1LT S-BERRY]]- [[HIGHLANDS 1L TROPICAL CORDIAL]]- [[QUENCHER 1LT FIZTO DRINK]]**Cannibalization (5 Substitutions):** *Direct shelf competitors fighting for the same basket.*- [[PEP 700ML LIME JUICE CORDIAL]]-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"BIDCO AFRICA LTD SUNTORY"price: 295.00margin: 0.00revenue: 0.00gross_profit: 0.00sales_rank: 4006velocity_ads: 0.2521total_quantity: 92.00</w:t>
      </w:r>
    </w:p>
    <w:p>
      <w:r>
        <w:t>--------------------</w:t>
      </w:r>
    </w:p>
    <w:p>
      <w:pPr>
        <w:pStyle w:val="Heading1"/>
      </w:pPr>
      <w:r>
        <w:t>RIBENA 500ML ORIGINAL CORDIAL PET### [NODE IDENTITY]* **Network Role:** Active Node* **Macro-Habitat:** [[CONCENTRATE JUICE]]* **Origin Point:** [[BIDCO AFRICA LTD SUNTORY]]### [UNIT ECONOMICS &amp;amp; VELOCITY]* **Average Retail Price:** 295.00 KES* **Gross Margin:** 0.00%* **Historical Revenue:** 0.00 KES* **Gross Profit:** 0.00 KES* **Sales Rank:** #4006* **Velocity (Average Daily Sales):** 0.25 units/day* **Total Quantity Moved:** 92.00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[[BIDCO AFRICA LTD SUNTORY]]- [[PEP 1.5LT LIME JUICE CORDIAL]]**Cannibalization (5 Substitutions):** *Direct shelf competitors fighting for the same basket.*- [[PEP 700ML ROSE CONCENTRATED]]- [[HIGHLANDS 2L TROPICAL CORDIAL]]- [[KTC 250ML LEMON JUICE]]- [[HIGHLANDS 2L ORANGE CORDIAL]]- [[PEP 1.5LT LIME JUICE CORDIAL]]</w:t>
      </w:r>
    </w:p>
    <w:p>
      <w:r>
        <w:t>--------------------</w:t>
      </w:r>
    </w:p>
    <w:p>
      <w:r>
        <w:t>type: SKUdepartment: "CONCENTRATE JUICE"supplier: "BIDCO AFRICA LTD SUNTORY"price: 534.00margin: 0.00revenue: 0.00gross_profit: 0.00sales_rank: 4005velocity_ads: 0.5863total_quantity: 214.00</w:t>
      </w:r>
    </w:p>
    <w:p>
      <w:r>
        <w:t>--------------------</w:t>
      </w:r>
    </w:p>
    <w:p>
      <w:pPr>
        <w:pStyle w:val="Heading1"/>
      </w:pPr>
      <w:r>
        <w:t>RIBENA 1LT BLACKCURRANT CORDIAL### [NODE IDENTITY]* **Network Role:** Active Node* **Macro-Habitat:** [[CONCENTRATE JUICE]]* **Origin Point:** [[BIDCO AFRICA LTD SUNTORY]]### [UNIT ECONOMICS &amp;amp; VELOCITY]* **Average Retail Price:** 534.00 KES* **Gross Margin:** 0.00%* **Historical Revenue:** 0.00 KES* **Gross Profit:** 0.00 KES* **Sales Rank:** #4005* **Velocity (Average Daily Sales):** 0.59 units/day* **Total Quantity Moved:** 214.00 units### [THE PHYSICS OF THE SHELF]**The Halo Effect (11 Links):** *Items frequently bought alongside this SKU.*- [[ROBINSONS 1LT FRUIT N BARLEY ORANGE]]- [[HIGHLANDS 3LT PINEAPPLE CORDIAL]]- [[CONCENTRATE JUICE]]- [[ROBINSONS 1LT FRUIT N BARLEY SUMMER FRUITS]]- [[Retail Market]]- [[BIDCO AFRICA LTD SUNTORY]]- [[HIGHLANDS 3LT TROPICAL CORDIAL]]- [[ROOH AFZAH ROSE SYRUP 800ML]]**Cannibalization (5 Substitutions):** *Direct shelf competitors fighting for the same basket.*- [[ROBINSONS 1LT FRUIT N BARLEY ORANGE]]- [[HIGHLANDS 3LT PINEAPPLE CORDIAL]]- [[ROBINSONS 1LT FRUIT N BARLEY SUMMER FRUITS]]- [[HIGHLANDS 3LT TROPICAL CORDIAL]]- [[ROOH AFZAH ROSE SYRUP 800ML]]</w:t>
      </w:r>
    </w:p>
    <w:p>
      <w:r>
        <w:t>--------------------</w:t>
      </w:r>
    </w:p>
    <w:p>
      <w:r>
        <w:t>type: SKUdepartment: "CONCENTRATE JUICE"supplier: "Unknown"price: 345.00margin: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SIL 16PK ORANGE-LEMON ICE CUBES OL1094### [NODE IDENTITY]* **Network Role:** Active Node* **Macro-Habitat:** [[CONCENTRATE JUICE]]* **Origin Point:** [[Unknown]]### [UNIT ECONOMICS &amp;amp; VELOCITY]* **Average Retail Price:** 345.00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"TRI CLOVER INDUSTRIES LTD"price: 140.00margin: 0.00revenue: 0.00gross_profit: 0.00sales_rank: 3945velocity_ads: 0.0164total_quantity: 6.00</w:t>
      </w:r>
    </w:p>
    <w:p>
      <w:r>
        <w:t>--------------------</w:t>
      </w:r>
    </w:p>
    <w:p>
      <w:pPr>
        <w:pStyle w:val="Heading1"/>
      </w:pPr>
      <w:r>
        <w:t>CLOVERS 700ML LIME CORDIAL ROUND### [NODE IDENTITY]* **Network Role:** Active Node* **Macro-Habitat:** [[CONCENTRATE JUICE]]* **Origin Point:** [[TRI CLOVER INDUSTRIES LTD]]### [UNIT ECONOMICS &amp;amp; VELOCITY]* **Average Retail Price:** 140.00 KES* **Gross Margin:** 0.00%* **Historical Revenue:** 0.00 KES* **Gross Profit:** 0.00 KES* **Sales Rank:** #3945* **Velocity (Average Daily Sales):** 0.02 units/day* **Total Quantity Moved:** 6.00 units### [THE PHYSICS OF THE SHELF]**The Halo Effect (9 Links):** *Items frequently bought alongside this SKU.*- [[TRI CLOVER INDUSTRIES LTD]]- [[CONCENTRATE JUICE]]- [[Retail Market]]- [[PEP 700ML LIME JUICE CORDIAL]]- [[QUENCHER LIME CORDIAL 700ML]]- [[CLOVERS 700ML LIME JUICE CORDIAL]]**Cannibalization (3 Substitutions):** *Direct shelf competitors fighting for the same basket.*- [[CLOVERS 700ML LIME JUICE CORDIAL]]- [[QUENCHER LIME CORDIAL 700ML]]- [[PEP 700ML LIME JUICE CORDIAL]]</w:t>
      </w:r>
    </w:p>
    <w:p>
      <w:r>
        <w:t>--------------------</w:t>
      </w:r>
    </w:p>
    <w:p>
      <w:r>
        <w:t>type: SKUdepartment: "CONCENTRATE JUICE"supplier: "CORE FOODS LIMITED"price: 380.00margin: 0.00revenue: 0.00gross_profit: 0.00sales_rank: 3948velocity_ads: 0.0603total_quantity: 22.00</w:t>
      </w:r>
    </w:p>
    <w:p>
      <w:r>
        <w:t>--------------------</w:t>
      </w:r>
    </w:p>
    <w:p>
      <w:pPr>
        <w:pStyle w:val="Heading1"/>
      </w:pPr>
      <w:r>
        <w:t>CORE 300ML LIME JUICE### [NODE IDENTITY]* **Network Role:** Active Node* **Macro-Habitat:** [[CONCENTRATE JUICE]]* **Origin Point:** [[CORE FOODS LIMITED]]### [UNIT ECONOMICS &amp;amp; VELOCITY]* **Average Retail Price:** 380.00 KES* **Gross Margin:** 0.00%* **Historical Revenue:** 0.00 KES* **Gross Profit:** 0.00 KES* **Sales Rank:** #3948* **Velocity (Average Daily Sales):** 0.06 units/day* **Total Quantity Moved:** 22.00 units### [THE PHYSICS OF THE SHELF]**The Halo Effect (11 Links):** *Items frequently bought alongside this SKU.*- [[PEP 700ML ROSE CONCENTRATED]]- [[CONCENTRATE JUICE]]- [[HIGHLANDS 2L TROPICAL CORDIAL]]- [[HIGHLANDS 2L ORANGE CORDIAL]]- [[Retail Market]]- [[CORE FOODS LIMITED]]- [[PEP 1L ROSE CONCENTRATE]]- [[HIGHLANDS 2L PINEAPPLE CORDIAL]]**Cannibalization (5 Substitutions):** *Direct shelf competitors fighting for the same basket.*- [[PEP 700ML ROSE CONCENTRATED]]- [[HIGHLANDS 2L TROPICAL CORDIAL]]- [[HIGHLANDS 2L ORANGE CORDIAL]]- [[PEP 1L ROSE CONCENTRATE]]- [[HIGHLANDS 2L PINEAPPLE CORDIAL]]</w:t>
      </w:r>
    </w:p>
    <w:p>
      <w:r>
        <w:t>--------------------</w:t>
      </w:r>
    </w:p>
    <w:p>
      <w:r>
        <w:t>type: SKUdepartment: "CONCENTRATE JUICE"supplier: "CORE FOODS LIMITED"price: 380.00margin: 0.00revenue: 0.00gross_profit: 0.00sales_rank: 3947velocity_ads: 0.0219total_quantity: 8.00</w:t>
      </w:r>
    </w:p>
    <w:p>
      <w:r>
        <w:t>--------------------</w:t>
      </w:r>
    </w:p>
    <w:p>
      <w:pPr>
        <w:pStyle w:val="Heading1"/>
      </w:pPr>
      <w:r>
        <w:t>CORE 300ML LEMON JUICE### [NODE IDENTITY]* **Network Role:** Active Node* **Macro-Habitat:** [[CONCENTRATE JUICE]]* **Origin Point:** [[CORE FOODS LIMITED]]### [UNIT ECONOMICS &amp;amp; VELOCITY]* **Average Retail Price:** 380.00 KES* **Gross Margin:** 0.00%* **Historical Revenue:** 0.00 KES* **Gross Profit:** 0.00 KES* **Sales Rank:** #3947* **Velocity (Average Daily Sales):** 0.02 units/day* **Total Quantity Moved:** 8.00 units### [THE PHYSICS OF THE SHELF]**The Halo Effect (11 Links):** *Items frequently bought alongside this SKU.*- [[PEP 700ML ROSE CONCENTRATED]]- [[CONCENTRATE JUICE]]- [[HIGHLANDS 2L TROPICAL CORDIAL]]- [[HIGHLANDS 2L ORANGE CORDIAL]]- [[Retail Market]]- [[CORE FOODS LIMITED]]- [[PEP 1L ROSE CONCENTRATE]]- [[HIGHLANDS 2L PINEAPPLE CORDIAL]]**Cannibalization (5 Substitutions):** *Direct shelf competitors fighting for the same basket.*- [[PEP 700ML ROSE CONCENTRATED]]- [[HIGHLANDS 2L TROPICAL CORDIAL]]- [[HIGHLANDS 2L ORANGE CORDIAL]]- [[PEP 1L ROSE CONCENTRATE]]- [[HIGHLANDS 2L PINEAPPLE CORDIAL]]</w:t>
      </w:r>
    </w:p>
    <w:p>
      <w:r>
        <w:t>--------------------</w:t>
      </w:r>
    </w:p>
    <w:p>
      <w:r>
        <w:t>type: SKUdepartment: "CONCENTRATE JUICE"supplier: "CORE FOODS LIMITED"price: 380.00margin: 0.00revenue: 0.00gross_profit: 0.00sales_rank: 3946velocity_ads: 0.0110total_quantity: 4.00</w:t>
      </w:r>
    </w:p>
    <w:p>
      <w:r>
        <w:t>--------------------</w:t>
      </w:r>
    </w:p>
    <w:p>
      <w:pPr>
        <w:pStyle w:val="Heading1"/>
      </w:pPr>
      <w:r>
        <w:t>CORE 300ML LEMON &amp;amp; LIME JUICE BLEND### [NODE IDENTITY]* **Network Role:** Active Node* **Macro-Habitat:** [[CONCENTRATE JUICE]]* **Origin Point:** [[CORE FOODS LIMITED]]### [UNIT ECONOMICS &amp;amp; VELOCITY]* **Average Retail Price:** 380.00 KES* **Gross Margin:** 0.00%* **Historical Revenue:** 0.00 KES* **Gross Profit:** 0.00 KES* **Sales Rank:** #3946* **Velocity (Average Daily Sales):** 0.01 units/day* **Total Quantity Moved:** 4.00 units### [THE PHYSICS OF THE SHELF]**The Halo Effect (11 Links):** *Items frequently bought alongside this SKU.*- [[PEP 700ML ROSE CONCENTRATED]]- [[CONCENTRATE JUICE]]- [[HIGHLANDS 2L TROPICAL CORDIAL]]- [[HIGHLANDS 2L ORANGE CORDIAL]]- [[Retail Market]]- [[CORE FOODS LIMITED]]- [[PEP 1L ROSE CONCENTRATE]]- [[HIGHLANDS 2L PINEAPPLE CORDIAL]]**Cannibalization (5 Substitutions):** *Direct shelf competitors fighting for the same basket.*- [[PEP 700ML ROSE CONCENTRATED]]- [[HIGHLANDS 2L TROPICAL CORDIAL]]- [[HIGHLANDS 2L ORANGE CORDIAL]]- [[PEP 1L ROSE CONCENTRATE]]- [[HIGHLANDS 2L PINEAPPLE CORDIAL]]</w:t>
      </w:r>
    </w:p>
    <w:p>
      <w:r>
        <w:t>--------------------</w:t>
      </w:r>
    </w:p>
    <w:p>
      <w:r>
        <w:t>type: SKUdepartment: "CONCENTRATE JUICE"supplier: "HEALTHY U TWO THOUSAND LTD"price: 299.00margin: 0.00revenue: 0.00gross_profit: 0.00sales_rank: 3970velocity_ads: 0.0548total_quantity: 20.00</w:t>
      </w:r>
    </w:p>
    <w:p>
      <w:r>
        <w:t>--------------------</w:t>
      </w:r>
    </w:p>
    <w:p>
      <w:pPr>
        <w:pStyle w:val="Heading1"/>
      </w:pPr>
      <w:r>
        <w:t>KTC 250ML LIME JUICE### [NODE IDENTITY]* **Network Role:** Active Node* **Macro-Habitat:** [[CONCENTRATE JUICE]]* **Origin Point:** [[HEALTHY U TWO THOUSAND LTD]]### [UNIT ECONOMICS &amp;amp; VELOCITY]* **Average Retail Price:** 299.00 KES* **Gross Margin:** 0.00%* **Historical Revenue:** 0.00 KES* **Gross Profit:** 0.00 KES* **Sales Rank:** #3970* **Velocity (Average Daily Sales):** 0.05 units/day* **Total Quantity Moved:** 20.00 units### [THE PHYSICS OF THE SHELF]**The Halo Effect (11 Links):** *Items frequently bought alongside this SKU.*- [[PEP 700ML ROSE CONCENTRATED]]- [[CONCENTRATE JUICE]]- [[KTC 250ML LEMON JUICE]]- [[HIGHLANDS 2L ORANGE CORDIAL]]- [[Retail Market]]- [[PEP 1.5LT LIME JUICE CORDIAL]]- [[RIBENA 500ML ORIGINAL CORDIAL PET]]- [[HEALTHY U TWO THOUSAND LTD]]**Cannibalization (5 Substitutions):** *Direct shelf competitors fighting for the same basket.*- [[PEP 700ML ROSE CONCENTRATED]]- [[KTC 250ML LEMON JUICE]]- [[HIGHLANDS 2L ORANGE CORDIAL]]- [[PEP 1.5LT LIME JUICE CORDIAL]]- [[RIBENA 500ML ORIGINAL CORDIAL PET]]</w:t>
      </w:r>
    </w:p>
    <w:p>
      <w:r>
        <w:t>--------------------</w:t>
      </w:r>
    </w:p>
    <w:p>
      <w:r>
        <w:t>type: SKUdepartment: "CONCENTRATE JUICE"supplier: "HEALTHY U TWO THOUSAND LTD"price: 299.00margin: 0.00revenue: 0.00gross_profit: 0.00sales_rank: 3969velocity_ads: 0.1479total_quantity: 54.00</w:t>
      </w:r>
    </w:p>
    <w:p>
      <w:r>
        <w:t>--------------------</w:t>
      </w:r>
    </w:p>
    <w:p>
      <w:pPr>
        <w:pStyle w:val="Heading1"/>
      </w:pPr>
      <w:r>
        <w:t>KTC 250ML LEMON JUICE### [NODE IDENTITY]* **Network Role:** Active Node* **Macro-Habitat:** [[CONCENTRATE JUICE]]* **Origin Point:** [[HEALTHY U TWO THOUSAND LTD]]### [UNIT ECONOMICS &amp;amp; VELOCITY]* **Average Retail Price:** 299.00 KES* **Gross Margin:** 0.00%* **Historical Revenue:** 0.00 KES* **Gross Profit:** 0.00 KES* **Sales Rank:** #3969* **Velocity (Average Daily Sales):** 0.15 units/day* **Total Quantity Moved:** 54.00 units### [THE PHYSICS OF THE SHELF]**The Halo Effect (11 Links):** *Items frequently bought alongside this SKU.*- [[PEP 700ML ROSE CONCENTRATED]]- [[CONCENTRATE JUICE]]- [[HIGHLANDS 2L TROPICAL CORDIAL]]- [[HIGHLANDS 2L ORANGE CORDIAL]]- [[Retail Market]]- [[PEP 1.5LT LIME JUICE CORDIAL]]- [[RIBENA 500ML ORIGINAL CORDIAL PET]]- [[HEALTHY U TWO THOUSAND LTD]]**Cannibalization (5 Substitutions):** *Direct shelf competitors fighting for the same basket.*- [[PEP 700ML ROSE CONCENTRATED]]- [[HIGHLANDS 2L TROPICAL CORDIAL]]- [[HIGHLANDS 2L ORANGE CORDIAL]]- [[PEP 1.5LT LIME JUICE CORDIAL]]- [[RIBENA 500ML ORIGINAL CORDIAL PET]]</w:t>
      </w:r>
    </w:p>
    <w:p>
      <w:r>
        <w:t>--------------------</w:t>
      </w:r>
    </w:p>
    <w:p>
      <w:r>
        <w:t>type: SKUdepartment: "CONCENTRATE JUICE"supplier: "Unknown"price: 345.00margin: 0.00revenue: 0.00gross_profit: 0.00sales_rank: 18484velocity_ads: 0.0300total_quantity: 0.00</w:t>
      </w:r>
    </w:p>
    <w:p>
      <w:r>
        <w:t>--------------------</w:t>
      </w:r>
    </w:p>
    <w:p>
      <w:pPr>
        <w:pStyle w:val="Heading1"/>
      </w:pPr>
      <w:r>
        <w:t>EDUCATIONAL TOY SET AKA 5463### [NODE IDENTITY]* **Network Role:** Active Node* **Macro-Habitat:** [[CONCENTRATE JUICE]]* **Origin Point:** [[Unknown]]### [UNIT ECONOMICS &amp;amp; VELOCITY]* **Average Retail Price:** 345.00 KES* **Gross Margin:** 0.00%* **Historical Revenue:** 0.00 KES* **Gross Profit:** 0.00 KES* **Sales Rank:** #18484* **Velocity (Average Daily Sales):** 0.03 units/day* **Total Quantity Moved:** 0.00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"KENYA WINE AGENCIES KWAL"price: 439.00margin: 0.00revenue: 0.00gross_profit: 0.00sales_rank: 16753velocity_ads: 0.0380total_quantity: 7.00</w:t>
      </w:r>
    </w:p>
    <w:p>
      <w:r>
        <w:t>--------------------</w:t>
      </w:r>
    </w:p>
    <w:p>
      <w:pPr>
        <w:pStyle w:val="Heading1"/>
      </w:pPr>
      <w:r>
        <w:t>GRENADIN SYRUP 750ML### [NODE IDENTITY]* **Network Role:** Active Node* **Macro-Habitat:** [[CONCENTRATE JUICE]]* **Origin Point:** [[KENYA WINE AGENCIES KWAL]]### [UNIT ECONOMICS &amp;amp; VELOCITY]* **Average Retail Price:** 439.00 KES* **Gross Margin:** 0.00%* **Historical Revenue:** 0.00 KES* **Gross Profit:** 0.00 KES* **Sales Rank:** #16753* **Velocity (Average Daily Sales):** 0.04 units/day* **Total Quantity Moved:** 7.00 units### [THE PHYSICS OF THE SHELF]**The Halo Effect (11 Links):** *Items frequently bought alongside this SKU.*- [[HIGHLANDS 3LT PINEAPPLE CORDIAL]]- [[CONCENTRATE JUICE]]- [[KENYA WINE AGENCIES KWAL]]- [[ROBINSONS 1LT REAL APPLE N BCURRANT]]- [[HIGHLANDS 3LT ORANGE CORDIAL]]- [[ROBINSONS 850ML ORANGE BARLEY WATER]]- [[Retail Market]]- [[HIGHLANDS 3LT TROPICAL CORDIAL]]**Cannibalization (5 Substitutions):** *Direct shelf competitors fighting for the same basket.*- [[HIGHLANDS 3LT PINEAPPLE CORDIAL]]- [[ROBINSONS 1LT REAL APPLE N BCURRANT]]- [[HIGHLANDS 3LT ORANGE CORDIAL]]- [[ROBINSONS 850ML ORANGE BARLEY WATER]]- [[HIGHLANDS 3LT TROPICAL CORDIAL]]</w:t>
      </w:r>
    </w:p>
    <w:p>
      <w:r>
        <w:t>--------------------</w:t>
      </w:r>
    </w:p>
    <w:p>
      <w:r>
        <w:t>type: SKUdepartment: "CONCENTRATE JUICE"supplier: "HIGHLANDS DRINKS LIMITED"price: 789.00margin: 0.00revenue: 0.00gross_profit: 0.00sales_rank: 3968velocity_ads: 0.0219total_quantity: 8.00</w:t>
      </w:r>
    </w:p>
    <w:p>
      <w:r>
        <w:t>--------------------</w:t>
      </w:r>
    </w:p>
    <w:p>
      <w:pPr>
        <w:pStyle w:val="Heading1"/>
      </w:pPr>
      <w:r>
        <w:t>HIGHLANDS 5LT TROPICAL CORDIAL### [NODE IDENTITY]* **Network Role:** Active Node* **Macro-Habitat:** [[CONCENTRATE JUICE]]* **Origin Point:** [[HIGHLANDS DRINKS LIMITED]]### [UNIT ECONOMICS &amp;amp; VELOCITY]* **Average Retail Price:** 789.00 KES* **Gross Margin:** 0.00%* **Historical Revenue:** 0.00 KES* **Gross Profit:** 0.00 KES* **Sales Rank:** #3968* **Velocity (Average Daily Sales):** 0.02 units/day* **Total Quantity Moved:** 8.00 units### [THE PHYSICS OF THE SHELF]**The Halo Effect (10 Links):** *Items frequently bought alongside this SKU.*- [[VIMTO 710ML ORIGINAL CORDIAL]]- [[CONCENTRATE JUICE]]- [[Retail Market]]- [[ROBINSONS 1L FRUIT CREATIONS ORANGE &amp;amp; MANGO]]- [[HIGHLANDS 5LT PINEAPPLE CORDIAL]]- [[HIGHLANDS DRINKS LIMITED]]- [[HIGHLANDS 5LT ORANGE CORDIAL]]**Cannibalization (4 Substitutions):** *Direct shelf competitors fighting for the same basket.*- [[ROBINSONS 1L FRUIT CREATIONS ORANGE &amp;amp; MANGO]]- [[HIGHLANDS 5LT ORANGE CORDIAL]]- [[HIGHLANDS 5LT PINEAPPLE CORDIAL]]- [[VIMTO 710ML ORIGINAL CORDIAL]]</w:t>
      </w:r>
    </w:p>
    <w:p>
      <w:r>
        <w:t>--------------------</w:t>
      </w:r>
    </w:p>
    <w:p>
      <w:r>
        <w:t>type: SKUdepartment: "CONCENTRATE JUICE"supplier: "HIGHLANDS DRINKS LIMITED"price: 789.00margin: 0.00revenue: 0.00gross_profit: 0.00sales_rank: 3966velocity_ads: 0.0438total_quantity: 16.00</w:t>
      </w:r>
    </w:p>
    <w:p>
      <w:r>
        <w:t>--------------------</w:t>
      </w:r>
    </w:p>
    <w:p>
      <w:pPr>
        <w:pStyle w:val="Heading1"/>
      </w:pPr>
      <w:r>
        <w:t>HIGHLANDS 5LT ORANGE CORDIAL### [NODE IDENTITY]* **Network Role:** Active Node* **Macro-Habitat:** [[CONCENTRATE JUICE]]* **Origin Point:** [[HIGHLANDS DRINKS LIMITED]]### [UNIT ECONOMICS &amp;amp; VELOCITY]* **Average Retail Price:** 789.00 KES* **Gross Margin:** 0.00%* **Historical Revenue:** 0.00 KES* **Gross Profit:** 0.00 KES* **Sales Rank:** #3966* **Velocity (Average Daily Sales):** 0.04 units/day* **Total Quantity Moved:** 16.00 units### [THE PHYSICS OF THE SHELF]**The Halo Effect (10 Links):** *Items frequently bought alongside this SKU.*- [[HIGHLANDS 5LT TROPICAL CORDIAL]]- [[VIMTO 710ML ORIGINAL CORDIAL]]- [[CONCENTRATE JUICE]]- [[Retail Market]]- [[ROBINSONS 1L FRUIT CREATIONS ORANGE &amp;amp; MANGO]]- [[HIGHLANDS 5LT PINEAPPLE CORDIAL]]- [[HIGHLANDS DRINKS LIMITED]]**Cannibalization (4 Substitutions):** *Direct shelf competitors fighting for the same basket.*- [[HIGHLANDS 5LT TROPICAL CORDIAL]]- [[ROBINSONS 1L FRUIT CREATIONS ORANGE &amp;amp; MANGO]]- [[HIGHLANDS 5LT PINEAPPLE CORDIAL]]- [[VIMTO 710ML ORIGINAL CORDIAL]]</w:t>
      </w:r>
    </w:p>
    <w:p>
      <w:r>
        <w:t>--------------------</w:t>
      </w:r>
    </w:p>
    <w:p>
      <w:r>
        <w:t>type: SKUdepartment: "CONCENTRATE JUICE"supplier: "HIGHLANDS DRINKS LIMITED"price: 489.00margin: 0.00revenue: 0.00gross_profit: 0.00sales_rank: 3965velocity_ads: 0.0658total_quantity: 24.00</w:t>
      </w:r>
    </w:p>
    <w:p>
      <w:r>
        <w:t>--------------------</w:t>
      </w:r>
    </w:p>
    <w:p>
      <w:pPr>
        <w:pStyle w:val="Heading1"/>
      </w:pPr>
      <w:r>
        <w:t>HIGHLANDS 3LT TROPICAL CORDIAL### [NODE IDENTITY]* **Network Role:** Active Node* **Macro-Habitat:** [[CONCENTRATE JUICE]]* **Origin Point:** [[HIGHLANDS DRINKS LIMITED]]### [UNIT ECONOMICS &amp;amp; VELOCITY]* **Average Retail Price:** 489.00 KES* **Gross Margin:** 0.00%* **Historical Revenue:** 0.00 KES* **Gross Profit:** 0.00 KES* **Sales Rank:** #3965* **Velocity (Average Daily Sales):** 0.07 units/day* **Total Quantity Moved:** 24.00 units### [THE PHYSICS OF THE SHELF]**The Halo Effect (11 Links):** *Items frequently bought alongside this SKU.*- [[ROBINSONS 1LT FRUIT N BARLEY ORANGE]]- [[HIGHLANDS 3LT PINEAPPLE CORDIAL]]- [[CONCENTRATE JUICE]]- [[ROBINSONS 1LT REAL APPLE N BCURRANT]]- [[RIBENA 1LT BLACKCURRANT CORDIAL]]- [[ROBINSONS 850ML ORANGE BARLEY WATER]]- [[Retail Market]]- [[HIGHLANDS DRINKS LIMITED]]**Cannibalization (5 Substitutions):** *Direct shelf competitors fighting for the same basket.*- [[ROBINSONS 1LT FRUIT N BARLEY ORANGE]]- [[HIGHLANDS 3LT PINEAPPLE CORDIAL]]- [[ROBINSONS 1LT REAL APPLE N BCURRANT]]- [[RIBENA 1LT BLACKCURRANT CORDIAL]]- [[ROBINSONS 850ML ORANGE BARLEY WATER]]</w:t>
      </w:r>
    </w:p>
    <w:p>
      <w:r>
        <w:t>--------------------</w:t>
      </w:r>
    </w:p>
    <w:p>
      <w:r>
        <w:t>type: SKUdepartment: "CONCENTRATE JUICE"supplier: "HIGHLANDS DRINKS LIMITED"price: 489.00margin: 0.00revenue: 0.00gross_profit: 0.00sales_rank: 3964velocity_ads: 0.1096total_quantity: 40.00</w:t>
      </w:r>
    </w:p>
    <w:p>
      <w:r>
        <w:t>--------------------</w:t>
      </w:r>
    </w:p>
    <w:p>
      <w:pPr>
        <w:pStyle w:val="Heading1"/>
      </w:pPr>
      <w:r>
        <w:t>HIGHLANDS 3LT PINEAPPLE CORDIAL### [NODE IDENTITY]* **Network Role:** Active Node* **Macro-Habitat:** [[CONCENTRATE JUICE]]* **Origin Point:** [[HIGHLANDS DRINKS LIMITED]]### [UNIT ECONOMICS &amp;amp; VELOCITY]* **Average Retail Price:** 489.00 KES* **Gross Margin:** 0.00%* **Historical Revenue:** 0.00 KES* **Gross Profit:** 0.00 KES* **Sales Rank:** #3964* **Velocity (Average Daily Sales):** 0.11 units/day* **Total Quantity Moved:** 40.00 units### [THE PHYSICS OF THE SHELF]**The Halo Effect (11 Links):** *Items frequently bought alongside this SKU.*- [[ROBINSONS 1LT FRUIT N BARLEY ORANGE]]- [[CONCENTRATE JUICE]]- [[ROBINSONS 1LT REAL APPLE N BCURRANT]]- [[RIBENA 1LT BLACKCURRANT CORDIAL]]- [[ROBINSONS 850ML ORANGE BARLEY WATER]]- [[Retail Market]]- [[HIGHLANDS 3LT TROPICAL CORDIAL]]- [[HIGHLANDS DRINKS LIMITED]]**Cannibalization (5 Substitutions):** *Direct shelf competitors fighting for the same basket.*- [[ROBINSONS 1LT FRUIT N BARLEY ORANGE]]- [[ROBINSONS 1LT REAL APPLE N BCURRANT]]-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"HIGHLANDS DRINKS LIMITED"price: 489.00margin: 0.00revenue: 0.00gross_profit: 0.00sales_rank: 3963velocity_ads: 0.0712total_quantity: 26.00</w:t>
      </w:r>
    </w:p>
    <w:p>
      <w:r>
        <w:t>--------------------</w:t>
      </w:r>
    </w:p>
    <w:p>
      <w:pPr>
        <w:pStyle w:val="Heading1"/>
      </w:pPr>
      <w:r>
        <w:t>HIGHLANDS 3LT ORANGE CORDIAL### [NODE IDENTITY]* **Network Role:** Active Node* **Macro-Habitat:** [[CONCENTRATE JUICE]]* **Origin Point:** [[HIGHLANDS DRINKS LIMITED]]### [UNIT ECONOMICS &amp;amp; VELOCITY]* **Average Retail Price:** 489.00 KES* **Gross Margin:** 0.00%* **Historical Revenue:** 0.00 KES* **Gross Profit:** 0.00 KES* **Sales Rank:** #3963* **Velocity (Average Daily Sales):** 0.07 units/day* **Total Quantity Moved:** 26.00 units### [THE PHYSICS OF THE SHELF]**The Halo Effect (11 Links):** *Items frequently bought alongside this SKU.*- [[ROBINSONS 1LT FRUIT N BARLEY ORANGE]]- [[HIGHLANDS 3LT PINEAPPLE CORDIAL]]- [[CONCENTRATE JUICE]]- [[RIBENA 1LT BLACKCURRANT CORDIAL]]- [[ROBINSONS 850ML ORANGE BARLEY WATER]]- [[Retail Market]]- [[HIGHLANDS 3LT TROPICAL CORDIAL]]- [[HIGHLANDS DRINKS LIMITED]]**Cannibalization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"HIGHLANDS DRINKS LIMITED"price: 489.00margin: 0.00revenue: 0.00gross_profit: 0.00sales_rank: 3962velocity_ads: 0.0110total_quantity: 4.00</w:t>
      </w:r>
    </w:p>
    <w:p>
      <w:r>
        <w:t>--------------------</w:t>
      </w:r>
    </w:p>
    <w:p>
      <w:pPr>
        <w:pStyle w:val="Heading1"/>
      </w:pPr>
      <w:r>
        <w:t>HIGHLANDS 3LT MANGO CORDIAL### [NODE IDENTITY]* **Network Role:** Active Node* **Macro-Habitat:** [[CONCENTRATE JUICE]]* **Origin Point:** [[HIGHLANDS DRINKS LIMITED]]### [UNIT ECONOMICS &amp;amp; VELOCITY]* **Average Retail Price:** 489.00 KES* **Gross Margin:** 0.00%* **Historical Revenue:** 0.00 KES* **Gross Profit:** 0.00 KES* **Sales Rank:** #3962* **Velocity (Average Daily Sales):** 0.01 units/day* **Total Quantity Moved:** 4.00 units### [THE PHYSICS OF THE SHELF]**The Halo Effect (11 Links):** *Items frequently bought alongside this SKU.*- [[ROBINSONS 1LT FRUIT N BARLEY ORANGE]]- [[HIGHLANDS 3LT PINEAPPLE CORDIAL]]- [[CONCENTRATE JUICE]]- [[RIBENA 1LT BLACKCURRANT CORDIAL]]- [[ROBINSONS 850ML ORANGE BARLEY WATER]]- [[Retail Market]]- [[HIGHLANDS 3LT TROPICAL CORDIAL]]- [[HIGHLANDS DRINKS LIMITED]]**Cannibalization (5 Substitutions):** *Direct shelf competitors fighting for the same basket.*- [[ROBINSONS 1LT FRUIT N BARLEY ORANGE]]- [[HIGHLANDS 3LT PINEAPPLE CORDIAL]]- [[ROBINSONS 850ML ORANGE BARLEY WATER]]- [[RIBENA 1LT BLACKCURRANT CORDIAL]]- [[HIGHLANDS 3LT TROPICAL CORDIAL]]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3961velocity_ads: 0.0219total_quantity: 8.00</w:t>
      </w:r>
    </w:p>
    <w:p>
      <w:r>
        <w:t>--------------------</w:t>
      </w:r>
    </w:p>
    <w:p>
      <w:pPr>
        <w:pStyle w:val="Heading1"/>
      </w:pPr>
      <w:r>
        <w:t>HIGHLANDS 2LT MANGO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#3961* **Velocity (Average Daily Sales):** 0.02 units/day* **Total Quantity Moved:** 8.00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[[HIGHLANDS DRINKS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3960velocity_ads: 0.0658total_quantity: 24.00</w:t>
      </w:r>
    </w:p>
    <w:p>
      <w:r>
        <w:t>--------------------</w:t>
      </w:r>
    </w:p>
    <w:p>
      <w:pPr>
        <w:pStyle w:val="Heading1"/>
      </w:pPr>
      <w:r>
        <w:t>HIGHLANDS 2LT LEMON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#3960* **Velocity (Average Daily Sales):** 0.07 units/day* **Total Quantity Moved:** 24.00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[[HIGHLANDS DRINKS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3959velocity_ads: 0.0603total_quantity: 22.00</w:t>
      </w:r>
    </w:p>
    <w:p>
      <w:r>
        <w:t>--------------------</w:t>
      </w:r>
    </w:p>
    <w:p>
      <w:pPr>
        <w:pStyle w:val="Heading1"/>
      </w:pPr>
      <w:r>
        <w:t>HIGHLANDS 2LT COCOPINE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#3959* **Velocity (Average Daily Sales):** 0.06 units/day* **Total Quantity Moved:** 22.00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[[HIGHLANDS DRINKS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3957velocity_ads: 0.1096total_quantity: 40.00</w:t>
      </w:r>
    </w:p>
    <w:p>
      <w:r>
        <w:t>--------------------</w:t>
      </w:r>
    </w:p>
    <w:p>
      <w:pPr>
        <w:pStyle w:val="Heading1"/>
      </w:pPr>
      <w:r>
        <w:t>HIGHLANDS 2L TROPICAL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#3957* **Velocity (Average Daily Sales):** 0.11 units/day* **Total Quantity Moved:** 40.00 units### [THE PHYSICS OF THE SHELF]**The Halo Effect (11 Links):** *Items frequently bought alongside this SKU.*- [[PEP 700ML ROSE CONCENTRATED]]- [[CONCENTRATE JUICE]]- [[KTC 250ML LEMON JUICE]]- [[HIGHLANDS 2L ORANGE CORDIAL]]- [[Retail Market]]- [[RIBENA 500ML ORIGINAL CORDIAL PET]]- [[HIGHLANDS DRINKS LIMITED]]- [[PEP 1L ROSE CONCENTRATE]]**Cannibalization (5 Substitutions):** *Direct shelf competitors fighting for the same basket.*- [[PEP 700ML ROSE CONCENTRATED]]- [[KTC 250ML LEMON JUICE]]- [[HIGHLANDS 2L ORANGE CORDIAL]]- [[RIBENA 500ML ORIGINAL CORDIAL PET]]- [[PEP 1L ROSE CONCENTRATE]]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3956velocity_ads: 0.0767total_quantity: 28.00</w:t>
      </w:r>
    </w:p>
    <w:p>
      <w:r>
        <w:t>--------------------</w:t>
      </w:r>
    </w:p>
    <w:p>
      <w:pPr>
        <w:pStyle w:val="Heading1"/>
      </w:pPr>
      <w:r>
        <w:t>HIGHLANDS 2L PINEAPPLE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#3956* **Velocity (Average Daily Sales):** 0.08 units/day* **Total Quantity Moved:** 28.00 units### [THE PHYSICS OF THE SHELF]**The Halo Effect (11 Links):** *Items frequently bought alongside this SKU.*- [[PEP 700ML ROSE CONCENTRATED]]- [[CONCENTRATE JUICE]]- [[HIGHLANDS 2L TROPICAL CORDIAL]]- [[KTC 250ML LEMON JUICE]]- [[HIGHLANDS 2L ORANGE CORDIAL]]- [[Retail Market]]- [[RIBENA 500ML ORIGINAL CORDIAL PET]]- [[HIGHLANDS DRINKS LIMITED]]**Cannibalization (5 Substitutions):** *Direct shelf competitors fighting for the same basket.*- [[PEP 700ML ROSE CONCENTRATED]]- [[HIGHLANDS 2L TROPICAL CORDIAL]]- [[KTC 250ML LEMON JUICE]]- [[HIGHLANDS 2L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349.00margin: 0.00revenue: 0.00gross_profit: 0.00sales_rank: 3955velocity_ads: 0.1041total_quantity: 38.00</w:t>
      </w:r>
    </w:p>
    <w:p>
      <w:r>
        <w:t>--------------------</w:t>
      </w:r>
    </w:p>
    <w:p>
      <w:pPr>
        <w:pStyle w:val="Heading1"/>
      </w:pPr>
      <w:r>
        <w:t>HIGHLANDS 2L ORANGE CORDIAL### [NODE IDENTITY]* **Network Role:** Active Node* **Macro-Habitat:** [[CONCENTRATE JUICE]]* **Origin Point:** [[HIGHLANDS DRINKS LIMITED]]### [UNIT ECONOMICS &amp;amp; VELOCITY]* **Average Retail Price:** 349.00 KES* **Gross Margin:** 0.00%* **Historical Revenue:** 0.00 KES* **Gross Profit:** 0.00 KES* **Sales Rank:** #3955* **Velocity (Average Daily Sales):** 0.10 units/day* **Total Quantity Moved:** 38.00 units### [THE PHYSICS OF THE SHELF]**The Halo Effect (11 Links):** *Items frequently bought alongside this SKU.*- [[PEP 700ML ROSE CONCENTRATED]]- [[CONCENTRATE JUICE]]- [[HIGHLANDS 2L TROPICAL CORDIAL]]- [[KTC 250ML LEMON JUICE]]- [[Retail Market]]- [[RIBENA 500ML ORIGINAL CORDIAL PET]]- [[HIGHLANDS DRINKS LIMITED]]- [[PEP 1L ROSE CONCENTRATE]]**Cannibalization (5 Substitutions):** *Direct shelf competitors fighting for the same basket.*- [[PEP 700ML ROSE CONCENTRATED]]- [[HIGHLANDS 2L TROPICAL CORDIAL]]- [[KTC 250ML LEMON JUICE]]- [[RIBENA 500ML ORIGINAL CORDIAL PET]]- [[PEP 1L ROSE CONCENTRATE]]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14449velocity_ads: 0.0435total_quantity: 8.00</w:t>
      </w:r>
    </w:p>
    <w:p>
      <w:r>
        <w:t>--------------------</w:t>
      </w:r>
    </w:p>
    <w:p>
      <w:pPr>
        <w:pStyle w:val="Heading1"/>
      </w:pPr>
      <w:r>
        <w:t>HIGHLANDS 1LT PASSION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#14449* **Velocity (Average Daily Sales):** 0.04 units/day* **Total Quantity Moved:** 8.00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3954velocity_ads: 0.0712total_quantity: 26.00</w:t>
      </w:r>
    </w:p>
    <w:p>
      <w:r>
        <w:t>--------------------</w:t>
      </w:r>
    </w:p>
    <w:p>
      <w:pPr>
        <w:pStyle w:val="Heading1"/>
      </w:pPr>
      <w:r>
        <w:t>HIGHLANDS 1LT ORANGE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#3954* **Velocity (Average Daily Sales):** 0.07 units/day* **Total Quantity Moved:** 26.00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3953velocity_ads: 0.0438total_quantity: 16.00</w:t>
      </w:r>
    </w:p>
    <w:p>
      <w:r>
        <w:t>--------------------</w:t>
      </w:r>
    </w:p>
    <w:p>
      <w:pPr>
        <w:pStyle w:val="Heading1"/>
      </w:pPr>
      <w:r>
        <w:t>HIGHLANDS 1LT LEMON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#3953* **Velocity (Average Daily Sales):** 0.04 units/day* **Total Quantity Moved:** 16.00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3952velocity_ads: 0.0493total_quantity: 18.00</w:t>
      </w:r>
    </w:p>
    <w:p>
      <w:r>
        <w:t>--------------------</w:t>
      </w:r>
    </w:p>
    <w:p>
      <w:pPr>
        <w:pStyle w:val="Heading1"/>
      </w:pPr>
      <w:r>
        <w:t>HIGHLANDS 1LT COCOPINE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#3952* **Velocity (Average Daily Sales):** 0.05 units/day* **Total Quantity Moved:** 18.00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789.00margin: 0.00revenue: 0.00gross_profit: 0.00sales_rank: 3967velocity_ads: 0.0493total_quantity: 18.00</w:t>
      </w:r>
    </w:p>
    <w:p>
      <w:r>
        <w:t>--------------------</w:t>
      </w:r>
    </w:p>
    <w:p>
      <w:pPr>
        <w:pStyle w:val="Heading1"/>
      </w:pPr>
      <w:r>
        <w:t>HIGHLANDS 5LT PINEAPPLE CORDIAL### [NODE IDENTITY]* **Network Role:** Active Node* **Macro-Habitat:** [[CONCENTRATE JUICE]]* **Origin Point:** [[HIGHLANDS DRINKS LIMITED]]### [UNIT ECONOMICS &amp;amp; VELOCITY]* **Average Retail Price:** 789.00 KES* **Gross Margin:** 0.00%* **Historical Revenue:** 0.00 KES* **Gross Profit:** 0.00 KES* **Sales Rank:** #3967* **Velocity (Average Daily Sales):** 0.05 units/day* **Total Quantity Moved:** 18.00 units### [THE PHYSICS OF THE SHELF]**The Halo Effect (10 Links):** *Items frequently bought alongside this SKU.*- [[HIGHLANDS 5LT TROPICAL CORDIAL]]- [[VIMTO 710ML ORIGINAL CORDIAL]]- [[CONCENTRATE JUICE]]- [[Retail Market]]- [[ROBINSONS 1L FRUIT CREATIONS ORANGE &amp;amp; MANGO]]- [[HIGHLANDS DRINKS LIMITED]]- [[HIGHLANDS 5LT ORANGE CORDIAL]]**Cannibalization (4 Substitutions):** *Direct shelf competitors fighting for the same basket.*- [[HIGHLANDS 5LT TROPICAL CORDIAL]]- [[ROBINSONS 1L FRUIT CREATIONS ORANGE &amp;amp; MANGO]]- [[HIGHLANDS 5LT ORANGE CORDIAL]]- [[VIMTO 710ML ORIGINAL CORDIAL]]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3950velocity_ads: 0.1479total_quantity: 54.00</w:t>
      </w:r>
    </w:p>
    <w:p>
      <w:r>
        <w:t>--------------------</w:t>
      </w:r>
    </w:p>
    <w:p>
      <w:pPr>
        <w:pStyle w:val="Heading1"/>
      </w:pPr>
      <w:r>
        <w:t>HIGHLANDS 1L TROPICAL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#3950* **Velocity (Average Daily Sales):** 0.15 units/day* **Total Quantity Moved:** 54.00 units### [THE PHYSICS OF THE SHELF]**The Halo Effect (11 Links):** *Items frequently bought alongside this SKU.*- [[BARR 330ML BUBBLEGUM CAN]]- [[HIGHLANDS 1LT COCOPINE CORDIAL]]- [[CONCENTRATE JUICE]]- [[Retail Market]]- [[QUENCHER 1LT ORANGE]]- [[QUENCHER 1LT S-BERRY]]- [[QUENCHER 1LT FIZTO DRINK]]- [[HIGHLANDS DRINKS LIMITED]]**Cannibalization (5 Substitutions):** *Direct shelf competitors fighting for the same basket.*- [[BARR 330ML BUBBLEGUM CAN]]- [[HIGHLANDS 1LT COCOPINE CORDIAL]]- [[QUENCHER 1LT ORANGE]]- [[QUENCHER 1LT S-BERRY]]- [[QUENCHER 1LT FIZTO DRINK]]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3951velocity_ads: 0.0438total_quantity: 16.00</w:t>
      </w:r>
    </w:p>
    <w:p>
      <w:r>
        <w:t>--------------------</w:t>
      </w:r>
    </w:p>
    <w:p>
      <w:pPr>
        <w:pStyle w:val="Heading1"/>
      </w:pPr>
      <w:r>
        <w:t>HIGHLANDS 1LT BLACKCURRANT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#3951* **Velocity (Average Daily Sales):** 0.04 units/day* **Total Quantity Moved:** 16.00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189.00margin: 0.00revenue: 0.00gross_profit: 0.00sales_rank: 3949velocity_ads: 0.0986total_quantity: 36.00</w:t>
      </w:r>
    </w:p>
    <w:p>
      <w:r>
        <w:t>--------------------</w:t>
      </w:r>
    </w:p>
    <w:p>
      <w:pPr>
        <w:pStyle w:val="Heading1"/>
      </w:pPr>
      <w:r>
        <w:t>HIGHLANDS 1L PINEAPPLE CORDIAL### [NODE IDENTITY]* **Network Role:** Active Node* **Macro-Habitat:** [[CONCENTRATE JUICE]]* **Origin Point:** [[HIGHLANDS DRINKS LIMITED]]### [UNIT ECONOMICS &amp;amp; VELOCITY]* **Average Retail Price:** 189.00 KES* **Gross Margin:** 0.00%* **Historical Revenue:** 0.00 KES* **Gross Profit:** 0.00 KES* **Sales Rank:** #3949* **Velocity (Average Daily Sales):** 0.10 units/day* **Total Quantity Moved:** 36.00 units### [THE PHYSICS OF THE SHELF]**The Halo Effect (11 Links):** *Items frequently bought alongside this SKU.*- [[BARR 330ML BUBBLEGUM CAN]]- [[CONCENTRATE JUICE]]- [[Retail Market]]- [[QUENCHER 1LT ORANGE]]- [[QUENCHER 1LT S-BERRY]]- [[HIGHLANDS 1L TROPICAL CORDIAL]]- [[QUENCHER 1LT FIZTO DRINK]]- [[HIGHLANDS DRINKS LIMITED]]**Cannibalization (5 Substitutions):** *Direct shelf competitors fighting for the same basket.*- [[BARR 330ML BUBBLEGUM CAN]]- [[QUENCHER 1LT ORANGE]]- [[QUENCHER 1LT S-BERRY]]- [[HIGHLANDS 1L TROPICAL CORDIAL]]- [[QUENCHER 1LT FIZTO DRINK]]</w:t>
      </w:r>
    </w:p>
    <w:p>
      <w:r>
        <w:t>--------------------</w:t>
      </w:r>
    </w:p>
    <w:p>
      <w:r>
        <w:t>type: SKUdepartment: "CONCENTRATE JUICE"supplier: "HIGHLANDS DRINKS LIMITED"price: 249.00margin: 0.00revenue: 0.00gross_profit: 0.00sales_rank: 17275velocity_ads: 0.0489total_quantity: 9.00</w:t>
      </w:r>
    </w:p>
    <w:p>
      <w:r>
        <w:t>--------------------</w:t>
      </w:r>
    </w:p>
    <w:p>
      <w:pPr>
        <w:pStyle w:val="Heading1"/>
      </w:pPr>
      <w:r>
        <w:t>HIGHLANDS 1.5L PINEAPPLE CORDIAL### [NODE IDENTITY]* **Network Role:** Active Node* **Macro-Habitat:** [[CONCENTRATE JUICE]]* **Origin Point:** [[HIGHLANDS DRINKS LIMITED]]### [UNIT ECONOMICS &amp;amp; VELOCITY]* **Average Retail Price:** 249.00 KES* **Gross Margin:** 0.00%* **Historical Revenue:** 0.00 KES* **Gross Profit:** 0.00 KES* **Sales Rank:** #17275* **Velocity (Average Daily Sales):** 0.05 units/day* **Total Quantity Moved:** 9.00 units### [THE PHYSICS OF THE SHELF]**The Halo Effect (11 Links):** *Items frequently bought alongside this SKU.*- [[BARR 330ML BUBBLEGUM CAN]]- [[PEP 700ML ROSE SHERBET PET]]- [[CONCENTRATE JUICE]]- [[Retail Market]]- [[PEP 1.5LT LIME JUICE CORDIAL]]- [[HIGHLANDS 1.5L ORANGE CORDIAL]]- [[RIBENA 500ML ORIGINAL CORDIAL PET]]- [[HIGHLANDS DRINKS LIMITED]]**Cannibalization (5 Substitutions):** *Direct shelf competitors fighting for the same basket.*- [[BARR 330ML BUBBLEGUM CAN]]- [[PEP 700ML ROSE SHERBET PET]]- [[PEP 1.5LT LIME JUICE CORDIAL]]- [[HIGHLANDS 1.5L ORANGE CORDIAL]]- [[RIBENA 500ML ORIGINAL CORDIAL PET]]</w:t>
      </w:r>
    </w:p>
    <w:p>
      <w:r>
        <w:t>--------------------</w:t>
      </w:r>
    </w:p>
    <w:p>
      <w:r>
        <w:t>type: SKUdepartment: "CONCENTRATE JUICE"supplier: "HIGHLANDS DRINKS LIMITED"price: 249.00margin: 0.00revenue: 0.00gross_profit: 0.00sales_rank: 15234velocity_ads: 0.0164total_quantity: 6.00</w:t>
      </w:r>
    </w:p>
    <w:p>
      <w:r>
        <w:t>--------------------</w:t>
      </w:r>
    </w:p>
    <w:p>
      <w:pPr>
        <w:pStyle w:val="Heading1"/>
      </w:pPr>
      <w:r>
        <w:t>HIGHLANDS 1.5L ORANGE CORDIAL### [NODE IDENTITY]* **Network Role:** Active Node* **Macro-Habitat:** [[CONCENTRATE JUICE]]* **Origin Point:** [[HIGHLANDS DRINKS LIMITED]]### [UNIT ECONOMICS &amp;amp; VELOCITY]* **Average Retail Price:** 249.00 KES* **Gross Margin:** 0.00%* **Historical Revenue:** 0.00 KES* **Gross Profit:** 0.00 KES* **Sales Rank:** #15234* **Velocity (Average Daily Sales):** 0.02 units/day* **Total Quantity Moved:** 6.00 units### [THE PHYSICS OF THE SHELF]**The Halo Effect (11 Links):** *Items frequently bought alongside this SKU.*- [[BARR 330ML BUBBLEGUM CAN]]- [[PEP 700ML ROSE SHERBET PET]]- [[CONCENTRATE JUICE]]- [[Retail Market]]- [[HIGHLANDS 1.5LT MANGO CORDIAL]]- [[PEP 1.5LT LIME JUICE CORDIAL]]- [[RIBENA 500ML ORIGINAL CORDIAL PET]]- [[HIGHLANDS DRINKS LIMITED]]**Cannibalization (5 Substitutions):** *Direct shelf competitors fighting for the same basket.*- [[BARR 330ML BUBBLEGUM CAN]]- [[PEP 700ML ROSE SHERBET PET]]- [[HIGHLANDS 1.5LT MANGO CORDIAL]]- [[PEP 1.5LT LIME JUICE CORDIAL]]- [[RIBENA 500ML ORIGINAL CORDIAL PET]]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