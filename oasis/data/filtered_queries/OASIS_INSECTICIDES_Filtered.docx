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INSECTICIDES</w:t>
      </w:r>
    </w:p>
    <w:p>
      <w:r>
        <w:t>Generated on 2026-04-02 06:50:28</w:t>
      </w:r>
    </w:p>
    <w:p>
      <w:r>
        <w:t>type: SKUdepartment: "INSECTICIDES"supplier: "Unknown"price: 625.00margin: 0.00revenue: 0.00gross_profit: 0.00sales_rank: 7605velocity_ads: 0.0329total_quantity: 12.00</w:t>
      </w:r>
    </w:p>
    <w:p>
      <w:r>
        <w:t>--------------------</w:t>
      </w:r>
    </w:p>
    <w:p>
      <w:pPr>
        <w:pStyle w:val="Heading1"/>
      </w:pPr>
      <w:r>
        <w:t>RAID 33ML LIQUID ELECTRIC PRI 45N### [NODE IDENTITY]* **Network Role:** Active Node* **Macro-Habitat:** [[INSECTICIDES]]* **Origin Point:** [[Unknown]]### [UNIT ECONOMICS &amp;amp; VELOCITY]* **Average Retail Price:** 625.00 KES* **Gross Margin:** 0.00%* **Historical Revenue:** 0.00 KES* **Gross Profit:** 0.00 KES* **Sales Rank:** #7605* **Velocity (Average Daily Sales):** 0.03 units/day* **Total Quantity Moved:** 12.00 units### [THE PHYSICS OF THE SHELF]**The Halo Effect (11 Links):** *Items frequently bought alongside this SKU.*- [[STUTE 340G BLACKCURRANT CONSERVE]]- [[RAID IT 500ML MULTI INSECT KILLER ODOURLESS]]- [[RAID IT 300ML MULTI INSECT KILLER ODOURLESS]]- [[Retail Market]]- [[CH.CASADEMONT CHORIZO EX PICCANTE PKG PLU20309]]- [[INSECTICIDES]]- [[RAID IT 180ML MULTI INSECT KILLER ODOURLESS]]**Cannibalization (5 Substitutions):** *Direct shelf competitors fighting for the same basket.*- [[STUTE 340G BLACKCURRANT CONSERVE]]- [[RAID IT 500ML MULTI INSECT KILLER ODOURLESS]]- [[RAID IT 300ML MULTI INSECT KILLER ODOURLESS]]- [[CH.CASADEMONT CHORIZO EX PICCANTE PKG PLU20309]]- [[RAID IT 180ML MULTI INSECT KILLER ODOURLESS]]</w:t>
      </w:r>
    </w:p>
    <w:p>
      <w:r>
        <w:t>--------------------</w:t>
      </w:r>
    </w:p>
    <w:p>
      <w:r>
        <w:t>type: SKUdepartment: "INSECTICIDES"supplier: "Unknown"price: 625.00margin: 0.00revenue: 0.00gross_profit: 0.00sales_rank: 7612velocity_ads: 0.0219total_quantity: 8.00</w:t>
      </w:r>
    </w:p>
    <w:p>
      <w:r>
        <w:t>--------------------</w:t>
      </w:r>
    </w:p>
    <w:p>
      <w:pPr>
        <w:pStyle w:val="Heading1"/>
      </w:pPr>
      <w:r>
        <w:t>RAID IT 500ML MULTI INSECT KILLER ODOURLESS### [NODE IDENTITY]* **Network Role:** Active Node* **Macro-Habitat:** [[INSECTICIDES]]* **Origin Point:** [[Unknown]]### [UNIT ECONOMICS &amp;amp; VELOCITY]* **Average Retail Price:** 625.00 KES* **Gross Margin:** 0.00%* **Historical Revenue:** 0.00 KES* **Gross Profit:** 0.00 KES* **Sales Rank:** #7612* **Velocity (Average Daily Sales):** 0.02 units/day* **Total Quantity Moved:** 8.00 units### [THE PHYSICS OF THE SHELF]**The Halo Effect (11 Links):** *Items frequently bought alongside this SKU.*- [[RAID 33ML LIQUID ELECTRIC PRI 45N]]- [[STUTE 340G BLACKCURRANT CONSERVE]]- [[RAID IT 300ML MULTI INSECT KILLER ODOURLESS]]- [[Retail Market]]- [[CH.CASADEMONT CHORIZO EX PICCANTE PKG PLU20309]]- [[INSECTICIDES]]- [[RAID IT 180ML MULTI INSECT KILLER ODOURLESS]]**Cannibalization (5 Substitutions):** *Direct shelf competitors fighting for the same basket.*- [[RAID 33ML LIQUID ELECTRIC PRI 45N]]- [[STUTE 340G BLACKCURRANT CONSERVE]]- [[RAID IT 300ML MULTI INSECT KILLER ODOURLESS]]- [[CH.CASADEMONT CHORIZO EX PICCANTE PKG PLU20309]]- [[RAID IT 180ML MULTI INSECT KILLER ODOURLESS]]</w:t>
      </w:r>
    </w:p>
    <w:p>
      <w:r>
        <w:t>--------------------</w:t>
      </w:r>
    </w:p>
    <w:p>
      <w:r>
        <w:t>type: SKUdepartment: "INSECTICIDES"supplier: "Unknown"price: 625.00margin: 0.00revenue: 0.00gross_profit: 0.00sales_rank: 7610velocity_ads: 0.0384total_quantity: 14.00</w:t>
      </w:r>
    </w:p>
    <w:p>
      <w:r>
        <w:t>--------------------</w:t>
      </w:r>
    </w:p>
    <w:p>
      <w:pPr>
        <w:pStyle w:val="Heading1"/>
      </w:pPr>
      <w:r>
        <w:t>RAID IT 300ML MULTI INSECT KILLER ODOURLESS### [NODE IDENTITY]* **Network Role:** Active Node* **Macro-Habitat:** [[INSECTICIDES]]* **Origin Point:** [[Unknown]]### [UNIT ECONOMICS &amp;amp; VELOCITY]* **Average Retail Price:** 625.00 KES* **Gross Margin:** 0.00%* **Historical Revenue:** 0.00 KES* **Gross Profit:** 0.00 KES* **Sales Rank:** #7610* **Velocity (Average Daily Sales):** 0.04 units/day* **Total Quantity Moved:** 14.00 units### [THE PHYSICS OF THE SHELF]**The Halo Effect (11 Links):** *Items frequently bought alongside this SKU.*- [[RAID 33ML LIQUID ELECTRIC PRI 45N]]- [[STUTE 340G BLACKCURRANT CONSERVE]]- [[RAID IT 500ML MULTI INSECT KILLER ODOURLESS]]- [[Retail Market]]- [[CH.CASADEMONT CHORIZO EX PICCANTE PKG PLU20309]]- [[INSECTICIDES]]- [[RAID IT 180ML MULTI INSECT KILLER ODOURLESS]]**Cannibalization (5 Substitutions):** *Direct shelf competitors fighting for the same basket.*- [[RAID 33ML LIQUID ELECTRIC PRI 45N]]- [[STUTE 340G BLACKCURRANT CONSERVE]]- [[RAID IT 500ML MULTI INSECT KILLER ODOURLESS]]- [[CH.CASADEMONT CHORIZO EX PICCANTE PKG PLU20309]]- [[RAID IT 180ML MULTI INSECT KILLER ODOURLESS]]</w:t>
      </w:r>
    </w:p>
    <w:p>
      <w:r>
        <w:t>--------------------</w:t>
      </w:r>
    </w:p>
    <w:p>
      <w:r>
        <w:t>type: SKUdepartment: "INSECTICIDES"supplier: "Unknown"price: 625.00margin: 0.00revenue: 0.00gross_profit: 0.00sales_rank: 7608velocity_ads: 0.1041total_quantity: 38.00</w:t>
      </w:r>
    </w:p>
    <w:p>
      <w:r>
        <w:t>--------------------</w:t>
      </w:r>
    </w:p>
    <w:p>
      <w:pPr>
        <w:pStyle w:val="Heading1"/>
      </w:pPr>
      <w:r>
        <w:t>RAID IT 180ML MULTI INSECT KILLER ODOURLESS### [NODE IDENTITY]* **Network Role:** Active Node* **Macro-Habitat:** [[INSECTICIDES]]* **Origin Point:** [[Unknown]]### [UNIT ECONOMICS &amp;amp; VELOCITY]* **Average Retail Price:** 625.00 KES* **Gross Margin:** 0.00%* **Historical Revenue:** 0.00 KES* **Gross Profit:** 0.00 KES* **Sales Rank:** #7608* **Velocity (Average Daily Sales):** 0.10 units/day* **Total Quantity Moved:** 38.00 units### [THE PHYSICS OF THE SHELF]**The Halo Effect (11 Links):** *Items frequently bought alongside this SKU.*- [[RAID 33ML LIQUID ELECTRIC PRI 45N]]- [[STUTE 340G BLACKCURRANT CONSERVE]]- [[RAID IT 500ML MULTI INSECT KILLER ODOURLESS]]- [[RAID IT 300ML MULTI INSECT KILLER ODOURLESS]]- [[Retail Market]]- [[CH.CASADEMONT CHORIZO EX PICCANTE PKG PLU20309]]- [[INSECTICIDES]]**Cannibalization (5 Substitutions):** *Direct shelf competitors fighting for the same basket.*- [[RAID 33ML LIQUID ELECTRIC PRI 45N]]- [[STUTE 340G BLACKCURRANT CONSERVE]]- [[RAID IT 500ML MULTI INSECT KILLER ODOURLESS]]- [[RAID IT 300ML MULTI INSECT KILLER ODOURLESS]]- [[CH.CASADEMONT CHORIZO EX PICCANTE PKG PLU20309]]</w:t>
      </w:r>
    </w:p>
    <w:p>
      <w:r>
        <w:t>--------------------</w:t>
      </w:r>
    </w:p>
    <w:p>
      <w:r>
        <w:t>type: SKUdepartment: "INSECTICIDES"supplier: "Unknown"price: 625.00margin: 0.00revenue: 0.00gross_profit: 0.00sales_rank: 17779velocity_ads: 0.0217total_quantity: 4.00</w:t>
      </w:r>
    </w:p>
    <w:p>
      <w:r>
        <w:t>--------------------</w:t>
      </w:r>
    </w:p>
    <w:p>
      <w:pPr>
        <w:pStyle w:val="Heading1"/>
      </w:pPr>
      <w:r>
        <w:t>STUTE 340G BLACKCURRANT CONSERVE### [NODE IDENTITY]* **Network Role:** Active Node* **Macro-Habitat:** [[INSECTICIDES]]* **Origin Point:** [[Unknown]]### [UNIT ECONOMICS &amp;amp; VELOCITY]* **Average Retail Price:** 625.00 KES* **Gross Margin:** 0.00%* **Historical Revenue:** 0.00 KES* **Gross Profit:** 0.00 KES* **Sales Rank:** #17779* **Velocity (Average Daily Sales):** 0.02 units/day* **Total Quantity Moved:** 4.00 units### [THE PHYSICS OF THE SHELF]**The Halo Effect (11 Links):** *Items frequently bought alongside this SKU.*- [[RAID 33ML LIQUID ELECTRIC PRI 45N]]- [[RAID IT 500ML MULTI INSECT KILLER ODOURLESS]]- [[RAID IT 300ML MULTI INSECT KILLER ODOURLESS]]- [[Retail Market]]- [[CH.CASADEMONT CHORIZO EX PICCANTE PKG PLU20309]]- [[INSECTICIDES]]- [[RAID IT 180ML MULTI INSECT KILLER ODOURLESS]]**Cannibalization (5 Substitutions):** *Direct shelf competitors fighting for the same basket.*- [[RAID 33ML LIQUID ELECTRIC PRI 45N]]- [[RAID IT 500ML MULTI INSECT KILLER ODOURLESS]]- [[RAID IT 300ML MULTI INSECT KILLER ODOURLESS]]- [[CH.CASADEMONT CHORIZO EX PICCANTE PKG PLU20309]]- [[RAID IT 180ML MULTI INSECT KILLER ODOURLESS]]</w:t>
      </w:r>
    </w:p>
    <w:p>
      <w:r>
        <w:t>--------------------</w:t>
      </w:r>
    </w:p>
    <w:p>
      <w:r>
        <w:t>type: SKUdepartment: "INSECTICIDES"supplier: "Unknown"price: 625.00margin: 0.00revenue: 0.00gross_profit: 0.00sales_rank: 4661velocity_ads: 0.0139total_quantity: 5.09</w:t>
      </w:r>
    </w:p>
    <w:p>
      <w:r>
        <w:t>--------------------</w:t>
      </w:r>
    </w:p>
    <w:p>
      <w:pPr>
        <w:pStyle w:val="Heading1"/>
      </w:pPr>
      <w:r>
        <w:t>CH.CASADEMONT CHORIZO EX PICCANTE PKG PLU20309### [NODE IDENTITY]* **Network Role:** Active Node* **Macro-Habitat:** [[INSECTICIDES]]* **Origin Point:** [[Unknown]]### [UNIT ECONOMICS &amp;amp; VELOCITY]* **Average Retail Price:** 625.00 KES* **Gross Margin:** 0.00%* **Historical Revenue:** 0.00 KES* **Gross Profit:** 0.00 KES* **Sales Rank:** #4661* **Velocity (Average Daily Sales):** 0.01 units/day* **Total Quantity Moved:** 5.09 units### [THE PHYSICS OF THE SHELF]**The Halo Effect (11 Links):** *Items frequently bought alongside this SKU.*- [[RAID 33ML LIQUID ELECTRIC PRI 45N]]- [[STUTE 340G BLACKCURRANT CONSERVE]]- [[RAID IT 500ML MULTI INSECT KILLER ODOURLESS]]- [[RAID IT 300ML MULTI INSECT KILLER ODOURLESS]]- [[Retail Market]]- [[INSECTICIDES]]- [[RAID IT 180ML MULTI INSECT KILLER ODOURLESS]]**Cannibalization (5 Substitutions):** *Direct shelf competitors fighting for the same basket.*- [[RAID 33ML LIQUID ELECTRIC PRI 45N]]- [[STUTE 340G BLACKCURRANT CONSERVE]]- [[RAID IT 500ML MULTI INSECT KILLER ODOURLESS]]- [[RAID IT 300ML MULTI INSECT KILLER ODOURLESS]]- [[RAID IT 180ML MULTI INSECT KILLER ODOURLESS]]</w:t>
      </w:r>
    </w:p>
    <w:p>
      <w:r>
        <w:t>--------------------</w:t>
      </w:r>
    </w:p>
    <w:p>
      <w:r>
        <w:t>type: SKUdepartment: "INSECTICIDES"supplier: "Unknown"price: 625.00margin: 0.00revenue: 0.00gross_profit: 0.00sales_rank: 7542velocity_ads: 0.0548total_quantity: 20.00</w:t>
      </w:r>
    </w:p>
    <w:p>
      <w:r>
        <w:t>--------------------</w:t>
      </w:r>
    </w:p>
    <w:p>
      <w:pPr>
        <w:pStyle w:val="Heading1"/>
      </w:pPr>
      <w:r>
        <w:t>BAYGON 300ML MULTI INSECT KILLER ODOURLESS### [NODE IDENTITY]* **Network Role:** Active Node* **Macro-Habitat:** [[INSECTICIDES]]* **Origin Point:** [[Unknown]]### [UNIT ECONOMICS &amp;amp; VELOCITY]* **Average Retail Price:** 625.00 KES* **Gross Margin:** 0.00%* **Historical Revenue:** 0.00 KES* **Gross Profit:** 0.00 KES* **Sales Rank:** #7542* **Velocity (Average Daily Sales):** 0.05 units/day* **Total Quantity Moved:** 20.00 units### [THE PHYSICS OF THE SHELF]**The Halo Effect (11 Links):** *Items frequently bought alongside this SKU.*- [[STUTE 340G BLACKCURRANT CONSERVE]]- [[RAID IT 500ML MULTI INSECT KILLER ODOURLESS]]- [[RAID IT 300ML MULTI INSECT KILLER ODOURLESS]]- [[Retail Market]]- [[CH.CASADEMONT CHORIZO EX PICCANTE PKG PLU20309]]- [[INSECTICIDES]]- [[RAID IT 180ML MULTI INSECT KILLER ODOURLESS]]**Cannibalization (5 Substitutions):** *Direct shelf competitors fighting for the same basket.*- [[STUTE 340G BLACKCURRANT CONSERVE]]- [[RAID IT 500ML MULTI INSECT KILLER ODOURLESS]]- [[RAID IT 300ML MULTI INSECT KILLER ODOURLESS]]- [[CH.CASADEMONT CHORIZO EX PICCANTE PKG PLU20309]]- [[RAID IT 180ML MULTI INSECT KILLER ODOURLESS]]</w:t>
      </w:r>
    </w:p>
    <w:p>
      <w:r>
        <w:t>--------------------</w:t>
      </w:r>
    </w:p>
    <w:p>
      <w:r>
        <w:t>type: SKUdepartment: "INSECTICIDES"supplier: "Unknown"price: 625.00margin: 0.00revenue: 0.00gross_profit: 0.00sales_rank: 7540velocity_ads: 0.0438total_quantity: 16.00</w:t>
      </w:r>
    </w:p>
    <w:p>
      <w:r>
        <w:t>--------------------</w:t>
      </w:r>
    </w:p>
    <w:p>
      <w:pPr>
        <w:pStyle w:val="Heading1"/>
      </w:pPr>
      <w:r>
        <w:t>BAYGON 180ML MULTI INSECT KILLER### [NODE IDENTITY]* **Network Role:** Active Node* **Macro-Habitat:** [[INSECTICIDES]]* **Origin Point:** [[Unknown]]### [UNIT ECONOMICS &amp;amp; VELOCITY]* **Average Retail Price:** 625.00 KES* **Gross Margin:** 0.00%* **Historical Revenue:** 0.00 KES* **Gross Profit:** 0.00 KES* **Sales Rank:** #7540* **Velocity (Average Daily Sales):** 0.04 units/day* **Total Quantity Moved:** 16.00 units### [THE PHYSICS OF THE SHELF]**The Halo Effect (11 Links):** *Items frequently bought alongside this SKU.*- [[STUTE 340G BLACKCURRANT CONSERVE]]- [[RAID IT 500ML MULTI INSECT KILLER ODOURLESS]]- [[RAID IT 300ML MULTI INSECT KILLER ODOURLESS]]- [[Retail Market]]- [[CH.CASADEMONT CHORIZO EX PICCANTE PKG PLU20309]]- [[INSECTICIDES]]- [[RAID IT 180ML MULTI INSECT KILLER ODOURLESS]]**Cannibalization (5 Substitutions):** *Direct shelf competitors fighting for the same basket.*- [[STUTE 340G BLACKCURRANT CONSERVE]]- [[RAID IT 500ML MULTI INSECT KILLER ODOURLESS]]- [[RAID IT 300ML MULTI INSECT KILLER ODOURLESS]]- [[CH.CASADEMONT CHORIZO EX PICCANTE PKG PLU20309]]- [[RAID IT 180ML MULTI INSECT KILLER ODOURLESS]]</w:t>
      </w:r>
    </w:p>
    <w:p>
      <w:r>
        <w:t>--------------------</w:t>
      </w:r>
    </w:p>
    <w:p>
      <w:r>
        <w:t>type: SKUdepartment: "INSECTICIDES"supplier: "Unknown"price: 625.00margin: 0.00revenue: 0.00gross_profit: 0.00sales_rank: 7541velocity_ads: 0.0384total_quantity: 14.00</w:t>
      </w:r>
    </w:p>
    <w:p>
      <w:r>
        <w:t>--------------------</w:t>
      </w:r>
    </w:p>
    <w:p>
      <w:pPr>
        <w:pStyle w:val="Heading1"/>
      </w:pPr>
      <w:r>
        <w:t>BAYGON 180ML MULTI INSECT KILLER ODOURLESS### [NODE IDENTITY]* **Network Role:** Active Node* **Macro-Habitat:** [[INSECTICIDES]]* **Origin Point:** [[Unknown]]### [UNIT ECONOMICS &amp;amp; VELOCITY]* **Average Retail Price:** 625.00 KES* **Gross Margin:** 0.00%* **Historical Revenue:** 0.00 KES* **Gross Profit:** 0.00 KES* **Sales Rank:** #7541* **Velocity (Average Daily Sales):** 0.04 units/day* **Total Quantity Moved:** 14.00 units### [THE PHYSICS OF THE SHELF]**The Halo Effect (11 Links):** *Items frequently bought alongside this SKU.*- [[STUTE 340G BLACKCURRANT CONSERVE]]- [[RAID IT 500ML MULTI INSECT KILLER ODOURLESS]]- [[RAID IT 300ML MULTI INSECT KILLER ODOURLESS]]- [[Retail Market]]- [[CH.CASADEMONT CHORIZO EX PICCANTE PKG PLU20309]]- [[INSECTICIDES]]- [[RAID IT 180ML MULTI INSECT KILLER ODOURLESS]]**Cannibalization (5 Substitutions):** *Direct shelf competitors fighting for the same basket.*- [[STUTE 340G BLACKCURRANT CONSERVE]]- [[RAID IT 500ML MULTI INSECT KILLER ODOURLESS]]- [[RAID IT 300ML MULTI INSECT KILLER ODOURLESS]]- [[CH.CASADEMONT CHORIZO EX PICCANTE PKG PLU20309]]- [[RAID IT 180ML MULTI INSECT KILLER ODOURLESS]]</w:t>
      </w:r>
    </w:p>
    <w:p>
      <w:r>
        <w:t>--------------------</w:t>
      </w:r>
    </w:p>
    <w:p>
      <w:r>
        <w:t>type: SKUdepartment: "INSECTICIDES"supplier: "Unknown"price: 625.00margin: 0.00revenue: 0.00gross_profit: 0.00sales_rank: 7546velocity_ads: 0.0384total_quantity: 14.00</w:t>
      </w:r>
    </w:p>
    <w:p>
      <w:r>
        <w:t>--------------------</w:t>
      </w:r>
    </w:p>
    <w:p>
      <w:pPr>
        <w:pStyle w:val="Heading1"/>
      </w:pPr>
      <w:r>
        <w:t>BAYGON 500ML ODOURLESS 3S### [NODE IDENTITY]* **Network Role:** Active Node* **Macro-Habitat:** [[INSECTICIDES]]* **Origin Point:** [[Unknown]]### [UNIT ECONOMICS &amp;amp; VELOCITY]* **Average Retail Price:** 625.00 KES* **Gross Margin:** 0.00%* **Historical Revenue:** 0.00 KES* **Gross Profit:** 0.00 KES* **Sales Rank:** #7546* **Velocity (Average Daily Sales):** 0.04 units/day* **Total Quantity Moved:** 14.00 units### [THE PHYSICS OF THE SHELF]**The Halo Effect (11 Links):** *Items frequently bought alongside this SKU.*- [[STUTE 340G BLACKCURRANT CONSERVE]]- [[RAID IT 500ML MULTI INSECT KILLER ODOURLESS]]- [[RAID IT 300ML MULTI INSECT KILLER ODOURLESS]]- [[Retail Market]]- [[CH.CASADEMONT CHORIZO EX PICCANTE PKG PLU20309]]- [[INSECTICIDES]]- [[RAID IT 180ML MULTI INSECT KILLER ODOURLESS]]**Cannibalization (5 Substitutions):** *Direct shelf competitors fighting for the same basket.*- [[STUTE 340G BLACKCURRANT CONSERVE]]- [[RAID IT 500ML MULTI INSECT KILLER ODOURLESS]]- [[RAID IT 300ML MULTI INSECT KILLER ODOURLESS]]- [[CH.CASADEMONT CHORIZO EX PICCANTE PKG PLU20309]]- [[RAID IT 180ML MULTI INSECT KILLER ODOURLESS]]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