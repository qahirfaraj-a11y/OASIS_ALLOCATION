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VALENTINE ITEMS</w:t>
      </w:r>
    </w:p>
    <w:p>
      <w:r>
        <w:t>Generated on 2026-04-02 06:52:07</w:t>
      </w:r>
    </w:p>
    <w:p>
      <w:r>
        <w:t>type: SKUdepartment: "VALENTINE ITEMS"supplier: "SANGYUG ENTERPRISES LTD SR"price: 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VALENTINE HEAD BAND SHINY HEART 21-19CM### [NODE IDENTITY]* **Network Role:** Active Node* **Macro-Habitat:** [[VALENTINE ITEMS]]* **Origin Point:** [[SANGYUG ENTERPRISES LTD SR]]### [UNIT ECONOMICS &amp;amp; VELOCITY]* **Average Retail Price:** 295.00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[[VALS HAND MADE CARDS ASSTD]]- [[Retail Market]]- [[VALENTINE LOVE GLASSES 12-15.5CM]]- [[VALS MEDIUM CARDS ASSTD]]- [[VALS BE MY VALENTINE GLASSES]]- [[VALS SMALL CARDS ASSTD]]- [[SANGYUG ENTERPRISES LTD SR]]- [[VALENTINE ITEMS]]**Cannibalization (5 Substitutions):** *Direct shelf competitors fighting for the same basket.*- [[VALS HAND MADE CARDS ASSTD]]- [[VALS MEDIUM CARDS ASSTD]]- [[VALENTINE LOVE GLASSES 12-15.5CM]]- [[VALS SMALL CARDS ASSTD]]- [[VALS BE MY VALENTINE GLASSES]]</w:t>
      </w:r>
    </w:p>
    <w:p>
      <w:r>
        <w:t>--------------------</w:t>
      </w:r>
    </w:p>
    <w:p>
      <w:r>
        <w:t>type: SKUdepartment: "VALENTINE ITEMS"supplier: "SANGYUG ENTERPRISES LTD SR"price: 1500.00margin: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VALENTINE HEART SHAPE RED ROSE 23-23-5.5CM### [NODE IDENTITY]* **Network Role:** Active Node* **Macro-Habitat:** [[VALENTINE ITEMS]]* **Origin Point:** [[SANGYUG ENTERPRISES LTD SR]]### [UNIT ECONOMICS &amp;amp; VELOCITY]* **Average Retail Price:** 1,500.00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[[SANGYUG ENTERPRISES LTD SR]]- [[Retail Market]]- [[VALENTINE ITEMS]]**Cannibalization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"VALENTINE ITEMS"supplier: "SANGYUG ENTERPRISES LTD SR"price: 250.00margin: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VALENTINE LOVE GLASSES 12-15.5CM### [NODE IDENTITY]* **Network Role:** Active Node* **Macro-Habitat:** [[VALENTINE ITEMS]]* **Origin Point:** [[SANGYUG ENTERPRISES LTD SR]]### [UNIT ECONOMICS &amp;amp; VELOCITY]* **Average Retail Price:** 250.00 KES* **Gross Margin:** 0.00%* **Historical Revenue:** 0.00 KES* **Gross Profit:** 0.00 KES* **Sales Rank:** #9999* **Velocity (Average Daily Sales):** 0.00 units/day* **Total Quantity Moved:** 0.00 units### [THE PHYSICS OF THE SHELF]**The Halo Effect (10 Links):** *Items frequently bought alongside this SKU.*- [[SCENTED SOAP ROSE ASSTD COLOUR]]- [[Retail Market]]- [[VALS BE MY VALENTINE GLASSES]]- [[LOVE HEART KEY HOLDER PER PC]]- [[VALENTINE HEAD BAND SHINY HEART 21-19CM]]- [[SANGYUG ENTERPRISES LTD SR]]- [[VALENTINE ITEMS]]**Cannibalization (4 Substitutions):** *Direct shelf competitors fighting for the same basket.*- [[VALENTINE HEAD BAND SHINY HEART 21-19CM]]- [[SCENTED SOAP ROSE ASSTD COLOUR]]- [[VALS BE MY VALENTINE GLASSES]]- [[LOVE HEART KEY HOLDER PER PC]]</w:t>
      </w:r>
    </w:p>
    <w:p>
      <w:r>
        <w:t>--------------------</w:t>
      </w:r>
    </w:p>
    <w:p>
      <w:r>
        <w:t>type: SKUdepartment: "VALENTINE ITEMS"supplier: "Unknown"price: 345.00margin: 0.00revenue: 0.00gross_profit: 0.00sales_rank: 13811velocity_ads: 0.1100total_quantity: 0.00</w:t>
      </w:r>
    </w:p>
    <w:p>
      <w:r>
        <w:t>--------------------</w:t>
      </w:r>
    </w:p>
    <w:p>
      <w:pPr>
        <w:pStyle w:val="Heading1"/>
      </w:pPr>
      <w:r>
        <w:t>VALS MEDIUM CARDS ASSTD### [NODE IDENTITY]* **Network Role:** Active Node* **Macro-Habitat:** [[VALENTINE ITEMS]]* **Origin Point:** [[Unknown]]### [UNIT ECONOMICS &amp;amp; VELOCITY]* **Average Retail Price:** 345.00 KES* **Gross Margin:** 0.00%* **Historical Revenue:** 0.00 KES* **Gross Profit:** 0.00 KES* **Sales Rank:** #13811* **Velocity (Average Daily Sales):** 0.11 units/day* **Total Quantity Moved:** 0.00 units### [THE PHYSICS OF THE SHELF]**The Halo Effect (11 Links):** *Items frequently bought alongside this SKU.*- [[VALS HAND MADE CARDS ASSTD]]- [[Retail Market]]- [[VALS YOU ARE SPECIAL FRAME]]- [[ROSE FLOWER PER PIECE]]- [[VALS SMALL CARDS ASSTD]]- [[VALENTINE HEAD BAND SHINY HEART 21-19CM]]- [[VALENTINE ITEMS]]**Cannibalization (5 Substitutions):** *Direct shelf competitors fighting for the same basket.*- [[VALS HAND MADE CARDS ASSTD]]- [[VALS YOU ARE SPECIAL FRAME]]- [[ROSE FLOWER PER PIECE]]- [[VALS SMALL CARDS ASSTD]]- [[VALENTINE HEAD BAND SHINY HEART 21-19CM]]</w:t>
      </w:r>
    </w:p>
    <w:p>
      <w:r>
        <w:t>--------------------</w:t>
      </w:r>
    </w:p>
    <w:p>
      <w:r>
        <w:t>type: SKUdepartment: "VALENTINE ITEMS"supplier: "Unknown"price: 345.00margin: 16.00revenue: 0.00gross_profit: 0.00sales_rank: 17122velocity_ads: 0.0400total_quantity: 0.00</w:t>
      </w:r>
    </w:p>
    <w:p>
      <w:r>
        <w:t>--------------------</w:t>
      </w:r>
    </w:p>
    <w:p>
      <w:pPr>
        <w:pStyle w:val="Heading1"/>
      </w:pPr>
      <w:r>
        <w:t>VALS LARGE CARDS ASSTD### [NODE IDENTITY]* **Network Role:** Active Node* **Macro-Habitat:** [[VALENTINE ITEMS]]* **Origin Point:** [[Unknown]]### [UNIT ECONOMICS &amp;amp; VELOCITY]* **Average Retail Price:** 345.00 KES* **Gross Margin:** 16.00%* **Historical Revenue:** 0.00 KES* **Gross Profit:** 0.00 KES* **Sales Rank:** #17122* **Velocity (Average Daily Sales):** 0.04 units/day* **Total Quantity Moved:** 0.00 units### [THE PHYSICS OF THE SHELF]**The Halo Effect (11 Links):** *Items frequently bought alongside this SKU.*- [[VALS HAND MADE CARDS ASSTD]]- [[Retail Market]]- [[VALS MEDIUM CARDS ASSTD]]- [[ROSE FLOWER PER PIECE]]- [[VALS SMALL CARDS ASSTD]]- [[VALENTINE HEAD BAND SHINY HEART 21-19CM]]- [[VALENTINE ITEMS]]**Cannibalization (5 Substitutions):** *Direct shelf competitors fighting for the same basket.*- [[VALS HAND MADE CARDS ASSTD]]- [[VALS MEDIUM CARDS ASSTD]]- [[ROSE FLOWER PER PIECE]]- [[VALS SMALL CARDS ASSTD]]- [[VALENTINE HEAD BAND SHINY HEART 21-19CM]]</w:t>
      </w:r>
    </w:p>
    <w:p>
      <w:r>
        <w:t>--------------------</w:t>
      </w:r>
    </w:p>
    <w:p>
      <w:r>
        <w:t>type: SKUdepartment: "VALENTINE ITEMS"supplier: "Unknown"price: 345.00margin: 16.00revenue: 0.00gross_profit: 0.00sales_rank: 17124velocity_ads: 0.0400total_quantity: 0.00</w:t>
      </w:r>
    </w:p>
    <w:p>
      <w:r>
        <w:t>--------------------</w:t>
      </w:r>
    </w:p>
    <w:p>
      <w:pPr>
        <w:pStyle w:val="Heading1"/>
      </w:pPr>
      <w:r>
        <w:t>VALS I LOVE YOU TEDDY### [NODE IDENTITY]* **Network Role:** Active Node* **Macro-Habitat:** [[VALENTINE ITEMS]]* **Origin Point:** [[Unknown]]### [UNIT ECONOMICS &amp;amp; VELOCITY]* **Average Retail Price:** 345.00 KES* **Gross Margin:** 16.00%* **Historical Revenue:** 0.00 KES* **Gross Profit:** 0.00 KES* **Sales Rank:** #17124* **Velocity (Average Daily Sales):** 0.04 units/day* **Total Quantity Moved:** 0.00 units### [THE PHYSICS OF THE SHELF]**The Halo Effect (11 Links):** *Items frequently bought alongside this SKU.*- [[VALS HAND MADE CARDS ASSTD]]- [[Retail Market]]- [[VALS MEDIUM CARDS ASSTD]]- [[ROSE FLOWER PER PIECE]]- [[VALS SMALL CARDS ASSTD]]- [[VALENTINE HEAD BAND SHINY HEART 21-19CM]]- [[VALENTINE ITEMS]]**Cannibalization (5 Substitutions):** *Direct shelf competitors fighting for the same basket.*- [[VALS HAND MADE CARDS ASSTD]]- [[VALS MEDIUM CARDS ASSTD]]- [[ROSE FLOWER PER PIECE]]- [[VALS SMALL CARDS ASSTD]]- [[VALENTINE HEAD BAND SHINY HEART 21-19CM]]</w:t>
      </w:r>
    </w:p>
    <w:p>
      <w:r>
        <w:t>--------------------</w:t>
      </w:r>
    </w:p>
    <w:p>
      <w:r>
        <w:t>type: SKUdepartment: "VALENTINE ITEMS"supplier: "Unknown"price: 345.00margin: 0.00revenue: 0.00gross_profit: 0.00sales_rank: 17125velocity_ads: 0.0400total_quantity: 0.00</w:t>
      </w:r>
    </w:p>
    <w:p>
      <w:r>
        <w:t>--------------------</w:t>
      </w:r>
    </w:p>
    <w:p>
      <w:pPr>
        <w:pStyle w:val="Heading1"/>
      </w:pPr>
      <w:r>
        <w:t>VALS HEART CUSHION### [NODE IDENTITY]* **Network Role:** Active Node* **Macro-Habitat:** [[VALENTINE ITEMS]]* **Origin Point:** [[Unknown]]### [UNIT ECONOMICS &amp;amp; VELOCITY]* **Average Retail Price:** 345.00 KES* **Gross Margin:** 0.00%* **Historical Revenue:** 0.00 KES* **Gross Profit:** 0.00 KES* **Sales Rank:** #17125* **Velocity (Average Daily Sales):** 0.04 units/day* **Total Quantity Moved:** 0.00 units### [THE PHYSICS OF THE SHELF]**The Halo Effect (11 Links):** *Items frequently bought alongside this SKU.*- [[VALS HAND MADE CARDS ASSTD]]- [[Retail Market]]- [[VALS MEDIUM CARDS ASSTD]]- [[ROSE FLOWER PER PIECE]]- [[VALS SMALL CARDS ASSTD]]- [[VALENTINE HEAD BAND SHINY HEART 21-19CM]]- [[VALENTINE ITEMS]]**Cannibalization (5 Substitutions):** *Direct shelf competitors fighting for the same basket.*- [[VALS HAND MADE CARDS ASSTD]]- [[VALS MEDIUM CARDS ASSTD]]- [[ROSE FLOWER PER PIECE]]- [[VALS SMALL CARDS ASSTD]]- [[VALENTINE HEAD BAND SHINY HEART 21-19CM]]</w:t>
      </w:r>
    </w:p>
    <w:p>
      <w:r>
        <w:t>--------------------</w:t>
      </w:r>
    </w:p>
    <w:p>
      <w:r>
        <w:t>type: SKUdepartment: "VALENTINE ITEMS"supplier: "Unknown"price: 345.00margin: 16.00revenue: 0.00gross_profit: 0.00sales_rank: 12880velocity_ads: 0.1800total_quantity: 0.00</w:t>
      </w:r>
    </w:p>
    <w:p>
      <w:r>
        <w:t>--------------------</w:t>
      </w:r>
    </w:p>
    <w:p>
      <w:pPr>
        <w:pStyle w:val="Heading1"/>
      </w:pPr>
      <w:r>
        <w:t>VALS HAND MADE CARDS ASSTD### [NODE IDENTITY]* **Network Role:** Active Node* **Macro-Habitat:** [[VALENTINE ITEMS]]* **Origin Point:** [[Unknown]]### [UNIT ECONOMICS &amp;amp; VELOCITY]* **Average Retail Price:** 345.00 KES* **Gross Margin:** 16.00%* **Historical Revenue:** 0.00 KES* **Gross Profit:** 0.00 KES* **Sales Rank:** #12880* **Velocity (Average Daily Sales):** 0.18 units/day* **Total Quantity Moved:** 0.00 units### [THE PHYSICS OF THE SHELF]**The Halo Effect (11 Links):** *Items frequently bought alongside this SKU.*- [[Retail Market]]- [[VALS MEDIUM CARDS ASSTD]]- [[VALS YOU ARE SPECIAL FRAME]]- [[ROSE FLOWER PER PIECE]]- [[VALS SMALL CARDS ASSTD]]- [[VALENTINE HEAD BAND SHINY HEART 21-19CM]]- [[VALENTINE ITEMS]]**Cannibalization (5 Substitutions):** *Direct shelf competitors fighting for the same basket.*- [[VALS MEDIUM CARDS ASSTD]]- [[VALS YOU ARE SPECIAL FRAME]]- [[ROSE FLOWER PER PIECE]]- [[VALS SMALL CARDS ASSTD]]- [[VALENTINE HEAD BAND SHINY HEART 21-19CM]]</w:t>
      </w:r>
    </w:p>
    <w:p>
      <w:r>
        <w:t>--------------------</w:t>
      </w:r>
    </w:p>
    <w:p>
      <w:r>
        <w:t>type: SKUdepartment: "VALENTINE ITEMS"supplier: "SANGYUG ENTERPRISES LTD SR"price: 250.00margin: 0.00revenue: 0.00gross_profit: 0.00sales_rank: 17008velocity_ads: 0.0055total_quantity: 2.00</w:t>
      </w:r>
    </w:p>
    <w:p>
      <w:r>
        <w:t>--------------------</w:t>
      </w:r>
    </w:p>
    <w:p>
      <w:pPr>
        <w:pStyle w:val="Heading1"/>
      </w:pPr>
      <w:r>
        <w:t>VALS BE MY VALENTINE GLASSES### [NODE IDENTITY]* **Network Role:** Active Node* **Macro-Habitat:** [[VALENTINE ITEMS]]* **Origin Point:** [[SANGYUG ENTERPRISES LTD SR]]### [UNIT ECONOMICS &amp;amp; VELOCITY]* **Average Retail Price:** 250.00 KES* **Gross Margin:** 0.00%* **Historical Revenue:** 0.00 KES* **Gross Profit:** 0.00 KES* **Sales Rank:** #17008* **Velocity (Average Daily Sales):** 0.01 units/day* **Total Quantity Moved:** 2.00 units### [THE PHYSICS OF THE SHELF]**The Halo Effect (10 Links):** *Items frequently bought alongside this SKU.*- [[SCENTED SOAP ROSE ASSTD COLOUR]]- [[Retail Market]]- [[VALENTINE LOVE GLASSES 12-15.5CM]]- [[LOVE HEART KEY HOLDER PER PC]]- [[VALENTINE HEAD BAND SHINY HEART 21-19CM]]- [[SANGYUG ENTERPRISES LTD SR]]- [[VALENTINE ITEMS]]**Cannibalization (4 Substitutions):** *Direct shelf competitors fighting for the same basket.*- [[VALENTINE HEAD BAND SHINY HEART 21-19CM]]- [[VALENTINE LOVE GLASSES 12-15.5CM]]- [[SCENTED SOAP ROSE ASSTD COLOUR]]- [[LOVE HEART KEY HOLDER PER PC]]</w:t>
      </w:r>
    </w:p>
    <w:p>
      <w:r>
        <w:t>--------------------</w:t>
      </w:r>
    </w:p>
    <w:p>
      <w:r>
        <w:t>type: SKUdepartment: "VALENTINE ITEMS"supplier: "Unknown"price: 345.00margin: 16.00revenue: 0.00gross_profit: 0.00sales_rank: 15155velocity_ads: 0.0700total_quantity: 0.00</w:t>
      </w:r>
    </w:p>
    <w:p>
      <w:r>
        <w:t>--------------------</w:t>
      </w:r>
    </w:p>
    <w:p>
      <w:pPr>
        <w:pStyle w:val="Heading1"/>
      </w:pPr>
      <w:r>
        <w:t>VALS SMALL CARDS ASSTD### [NODE IDENTITY]* **Network Role:** Active Node* **Macro-Habitat:** [[VALENTINE ITEMS]]* **Origin Point:** [[Unknown]]### [UNIT ECONOMICS &amp;amp; VELOCITY]* **Average Retail Price:** 345.00 KES* **Gross Margin:** 16.00%* **Historical Revenue:** 0.00 KES* **Gross Profit:** 0.00 KES* **Sales Rank:** #15155* **Velocity (Average Daily Sales):** 0.07 units/day* **Total Quantity Moved:** 0.00 units### [THE PHYSICS OF THE SHELF]**The Halo Effect (11 Links):** *Items frequently bought alongside this SKU.*- [[VALS HAND MADE CARDS ASSTD]]- [[Retail Market]]- [[VALS MEDIUM CARDS ASSTD]]- [[VALS YOU ARE SPECIAL FRAME]]- [[ROSE FLOWER PER PIECE]]- [[VALENTINE HEAD BAND SHINY HEART 21-19CM]]- [[VALENTINE ITEMS]]**Cannibalization (5 Substitutions):** *Direct shelf competitors fighting for the same basket.*- [[VALS HAND MADE CARDS ASSTD]]- [[VALS MEDIUM CARDS ASSTD]]- [[VALS YOU ARE SPECIAL FRAME]]- [[ROSE FLOWER PER PIECE]]- [[VALENTINE HEAD BAND SHINY HEART 21-19CM]]</w:t>
      </w:r>
    </w:p>
    <w:p>
      <w:r>
        <w:t>--------------------</w:t>
      </w:r>
    </w:p>
    <w:p>
      <w:r>
        <w:t>type: SKUdepartment: "VALENTINE ITEMS"supplier: "SANGYUG ENTERPRISES LTD SR"price: 995.00margin: 0.00revenue: 0.00gross_profit: 0.00sales_rank: 21027velocity_ads: 0.0054total_quantity: 1.00</w:t>
      </w:r>
    </w:p>
    <w:p>
      <w:r>
        <w:t>--------------------</w:t>
      </w:r>
    </w:p>
    <w:p>
      <w:pPr>
        <w:pStyle w:val="Heading1"/>
      </w:pPr>
      <w:r>
        <w:t>VALS SOFT TOY TEDDY  PRINTED HEART### [NODE IDENTITY]* **Network Role:** Active Node* **Macro-Habitat:** [[VALENTINE ITEMS]]* **Origin Point:** [[SANGYUG ENTERPRISES LTD SR]]### [UNIT ECONOMICS &amp;amp; VELOCITY]* **Average Retail Price:** 995.00 KES* **Gross Margin:** 0.00%* **Historical Revenue:** 0.00 KES* **Gross Profit:** 0.00 KES* **Sales Rank:** #21027* **Velocity (Average Daily Sales):** 0.01 units/day* **Total Quantity Moved:** 1.00 units### [THE PHYSICS OF THE SHELF]**The Halo Effect (6 Links):** *Items frequently bought alongside this SKU.*- [[SANGYUG ENTERPRISES LTD SR]]- [[Retail Market]]- [[VALENTINE ITEMS]]**Cannibalization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"VALENTINE ITEMS"supplier: "Unknown"price: 345.00margin: 0.00revenue: 0.00gross_profit: 0.00sales_rank: 17120velocity_ads: 0.0400total_quantity: 0.00</w:t>
      </w:r>
    </w:p>
    <w:p>
      <w:r>
        <w:t>--------------------</w:t>
      </w:r>
    </w:p>
    <w:p>
      <w:pPr>
        <w:pStyle w:val="Heading1"/>
      </w:pPr>
      <w:r>
        <w:t>VALS TEDDY BEAR ON CHAIR### [NODE IDENTITY]* **Network Role:** Active Node* **Macro-Habitat:** [[VALENTINE ITEMS]]* **Origin Point:** [[Unknown]]### [UNIT ECONOMICS &amp;amp; VELOCITY]* **Average Retail Price:** 345.00 KES* **Gross Margin:** 0.00%* **Historical Revenue:** 0.00 KES* **Gross Profit:** 0.00 KES* **Sales Rank:** #17120* **Velocity (Average Daily Sales):** 0.04 units/day* **Total Quantity Moved:** 0.00 units### [THE PHYSICS OF THE SHELF]**The Halo Effect (11 Links):** *Items frequently bought alongside this SKU.*- [[VALS HAND MADE CARDS ASSTD]]- [[Retail Market]]- [[VALS MEDIUM CARDS ASSTD]]- [[ROSE FLOWER PER PIECE]]- [[VALS SMALL CARDS ASSTD]]- [[VALENTINE HEAD BAND SHINY HEART 21-19CM]]- [[VALENTINE ITEMS]]**Cannibalization (5 Substitutions):** *Direct shelf competitors fighting for the same basket.*- [[VALS HAND MADE CARDS ASSTD]]- [[VALS MEDIUM CARDS ASSTD]]- [[ROSE FLOWER PER PIECE]]- [[VALS SMALL CARDS ASSTD]]- [[VALENTINE HEAD BAND SHINY HEART 21-19CM]]</w:t>
      </w:r>
    </w:p>
    <w:p>
      <w:r>
        <w:t>--------------------</w:t>
      </w:r>
    </w:p>
    <w:p>
      <w:r>
        <w:t>type: SKUdepartment: "VALENTINE ITEMS"supplier: "Unknown"price: 345.00margin: 0.00revenue: 0.00gross_profit: 0.00sales_rank: 17117velocity_ads: 0.0400total_quantity: 0.00</w:t>
      </w:r>
    </w:p>
    <w:p>
      <w:r>
        <w:t>--------------------</w:t>
      </w:r>
    </w:p>
    <w:p>
      <w:pPr>
        <w:pStyle w:val="Heading1"/>
      </w:pPr>
      <w:r>
        <w:t>VALS YOU ARE SPECIAL FRAME### [NODE IDENTITY]* **Network Role:** Active Node* **Macro-Habitat:** [[VALENTINE ITEMS]]* **Origin Point:** [[Unknown]]### [UNIT ECONOMICS &amp;amp; VELOCITY]* **Average Retail Price:** 345.00 KES* **Gross Margin:** 0.00%* **Historical Revenue:** 0.00 KES* **Gross Profit:** 0.00 KES* **Sales Rank:** #17117* **Velocity (Average Daily Sales):** 0.04 units/day* **Total Quantity Moved:** 0.00 units### [THE PHYSICS OF THE SHELF]**The Halo Effect (11 Links):** *Items frequently bought alongside this SKU.*- [[VALS HAND MADE CARDS ASSTD]]- [[Retail Market]]- [[VALS MEDIUM CARDS ASSTD]]- [[ROSE FLOWER PER PIECE]]- [[VALS SMALL CARDS ASSTD]]- [[VALENTINE HEAD BAND SHINY HEART 21-19CM]]- [[VALENTINE ITEMS]]**Cannibalization (5 Substitutions):** *Direct shelf competitors fighting for the same basket.*- [[VALS HAND MADE CARDS ASSTD]]- [[VALS MEDIUM CARDS ASSTD]]- [[ROSE FLOWER PER PIECE]]- [[VALS SMALL CARDS ASSTD]]- [[VALENTINE HEAD BAND SHINY HEART 21-19CM]]</w:t>
      </w:r>
    </w:p>
    <w:p>
      <w:r>
        <w:t>--------------------</w:t>
      </w:r>
    </w:p>
    <w:p>
      <w:r>
        <w:t>type: SKUdepartment: "VALENTINE ITEMS"supplier: "SANGYUG ENTERPRISES LTD SR"price: 595.00margin: 0.00revenue: 0.00gross_profit: 0.00sales_rank: 17018velocity_ads: 0.0164total_quantity: 6.00</w:t>
      </w:r>
    </w:p>
    <w:p>
      <w:r>
        <w:t>--------------------</w:t>
      </w:r>
    </w:p>
    <w:p>
      <w:pPr>
        <w:pStyle w:val="Heading1"/>
      </w:pPr>
      <w:r>
        <w:t>VALS TEDDY WITH HEART AND ROSES### [NODE IDENTITY]* **Network Role:** Active Node* **Macro-Habitat:** [[VALENTINE ITEMS]]* **Origin Point:** [[SANGYUG ENTERPRISES LTD SR]]### [UNIT ECONOMICS &amp;amp; VELOCITY]* **Average Retail Price:** 595.00 KES* **Gross Margin:** 0.00%* **Historical Revenue:** 0.00 KES* **Gross Profit:** 0.00 KES* **Sales Rank:** #17018* **Velocity (Average Daily Sales):** 0.02 units/day* **Total Quantity Moved:** 6.00 units### [THE PHYSICS OF THE SHELF]**The Halo Effect (6 Links):** *Items frequently bought alongside this SKU.*- [[SANGYUG ENTERPRISES LTD SR]]- [[Retail Market]]- [[VALENTINE ITEMS]]**Cannibalization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"VALENTINE ITEMS"supplier: "SANGYUG ENTERPRISES LTD SR"price: 345.00margin: 0.00revenue: 0.00gross_profit: 0.00sales_rank: 17119velocity_ads: 0.0400total_quantity: 0.00</w:t>
      </w:r>
    </w:p>
    <w:p>
      <w:r>
        <w:t>--------------------</w:t>
      </w:r>
    </w:p>
    <w:p>
      <w:pPr>
        <w:pStyle w:val="Heading1"/>
      </w:pPr>
      <w:r>
        <w:t>VALS TEDDY WITH FLOWERS### [NODE IDENTITY]* **Network Role:** Active Node* **Macro-Habitat:** [[VALENTINE ITEMS]]* **Origin Point:** [[SANGYUG ENTERPRISES LTD SR]]### [UNIT ECONOMICS &amp;amp; VELOCITY]* **Average Retail Price:** 345.00 KES* **Gross Margin:** 0.00%* **Historical Revenue:** 0.00 KES* **Gross Profit:** 0.00 KES* **Sales Rank:** #17119* **Velocity (Average Daily Sales):** 0.04 units/day* **Total Quantity Moved:** 0.00 units### [THE PHYSICS OF THE SHELF]**The Halo Effect (11 Links):** *Items frequently bought alongside this SKU.*- [[VALS HAND MADE CARDS ASSTD]]- [[Retail Market]]- [[VALS MEDIUM CARDS ASSTD]]- [[ROSE FLOWER PER PIECE]]- [[VALS SMALL CARDS ASSTD]]- [[VALENTINE HEAD BAND SHINY HEART 21-19CM]]- [[SANGYUG ENTERPRISES LTD SR]]- [[VALENTINE ITEMS]]**Cannibalization (5 Substitutions):** *Direct shelf competitors fighting for the same basket.*- [[VALS HAND MADE CARDS ASSTD]]- [[VALS MEDIUM CARDS ASSTD]]- [[ROSE FLOWER PER PIECE]]- [[VALS SMALL CARDS ASSTD]]- [[VALENTINE HEAD BAND SHINY HEART 21-19CM]]</w:t>
      </w:r>
    </w:p>
    <w:p>
      <w:r>
        <w:t>--------------------</w:t>
      </w:r>
    </w:p>
    <w:p>
      <w:r>
        <w:t>type: SKUdepartment: "VALENTINE ITEMS"supplier: "JAK INDUSTRIES LTD 2ND ACC SR"price: 2500.00margin: 0.00revenue: 0.00gross_profit: 0.00sales_rank: 17241velocity_ads: 0.0400total_quantity: 0.00</w:t>
      </w:r>
    </w:p>
    <w:p>
      <w:r>
        <w:t>--------------------</w:t>
      </w:r>
    </w:p>
    <w:p>
      <w:pPr>
        <w:pStyle w:val="Heading1"/>
      </w:pPr>
      <w:r>
        <w:t>ROSE PACKET GF3906### [NODE IDENTITY]* **Network Role:** Active Node* **Macro-Habitat:** [[VALENTINE ITEMS]]* **Origin Point:** [[JAK INDUSTRIES LTD 2ND ACC SR]]### [UNIT ECONOMICS &amp;amp; VELOCITY]* **Average Retail Price:** 2,500.00 KES* **Gross Margin:** 0.00%* **Historical Revenue:** 0.00 KES* **Gross Profit:** 0.00 KES* **Sales Rank:** #17241* **Velocity (Average Daily Sales):** 0.04 units/day* **Total Quantity Moved:** 0.00 units### [THE PHYSICS OF THE SHELF]**The Halo Effect (6 Links):** *Items frequently bought alongside this SKU.*- [[JAK INDUSTRIES LTD 2ND ACC SR]]- [[Retail Market]]- [[VALENTINE ITEMS]]**Cannibalization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"VALENTINE ITEMS"supplier: "JAK INDUSTRIES LTD 2ND ACC SR"price: 395.00margin: 0.00revenue: 0.00gross_profit: 0.00sales_rank: 17007velocity_ads: 0.0603total_quantity: 22.00</w:t>
      </w:r>
    </w:p>
    <w:p>
      <w:r>
        <w:t>--------------------</w:t>
      </w:r>
    </w:p>
    <w:p>
      <w:pPr>
        <w:pStyle w:val="Heading1"/>
      </w:pPr>
      <w:r>
        <w:t>ROSE FLOWER PER PIECE### [NODE IDENTITY]* **Network Role:** Active Node* **Macro-Habitat:** [[VALENTINE ITEMS]]* **Origin Point:** [[JAK INDUSTRIES LTD 2ND ACC SR]]### [UNIT ECONOMICS &amp;amp; VELOCITY]* **Average Retail Price:** 395.00 KES* **Gross Margin:** 0.00%* **Historical Revenue:** 0.00 KES* **Gross Profit:** 0.00 KES* **Sales Rank:** #17007* **Velocity (Average Daily Sales):** 0.06 units/day* **Total Quantity Moved:** 22.00 units### [THE PHYSICS OF THE SHELF]**The Halo Effect (11 Links):** *Items frequently bought alongside this SKU.*- [[VALS HAND MADE CARDS ASSTD]]- [[Retail Market]]- [[VALS MEDIUM CARDS ASSTD]]- [[VALS YOU ARE SPECIAL FRAME]]- [[VALS SMALL CARDS ASSTD]]- [[VALS TEDDY WITH FLOWERS]]- [[JAK INDUSTRIES LTD 2ND ACC SR]]- [[VALENTINE ITEMS]]**Cannibalization (5 Substitutions):** *Direct shelf competitors fighting for the same basket.*- [[VALS HAND MADE CARDS ASSTD]]- [[VALS MEDIUM CARDS ASSTD]]- [[VALS YOU ARE SPECIAL FRAME]]- [[VALS SMALL CARDS ASSTD]]- [[VALS TEDDY WITH FLOWERS]]</w:t>
      </w:r>
    </w:p>
    <w:p>
      <w:r>
        <w:t>--------------------</w:t>
      </w:r>
    </w:p>
    <w:p>
      <w:r>
        <w:t>type: SKUdepartment: "VALENTINE ITEMS"supplier: "SANGYUG ENTERPRISES LTD SR"price: 200.00margin: 0.00revenue: 0.00gross_profit: 0.00sales_rank: 15130velocity_ads: 0.0700total_quantity: 0.00</w:t>
      </w:r>
    </w:p>
    <w:p>
      <w:r>
        <w:t>--------------------</w:t>
      </w:r>
    </w:p>
    <w:p>
      <w:pPr>
        <w:pStyle w:val="Heading1"/>
      </w:pPr>
      <w:r>
        <w:t>SCENTED SOAP ROSE ASSTD COLOUR### [NODE IDENTITY]* **Network Role:** Active Node* **Macro-Habitat:** [[VALENTINE ITEMS]]* **Origin Point:** [[SANGYUG ENTERPRISES LTD SR]]### [UNIT ECONOMICS &amp;amp; VELOCITY]* **Average Retail Price:** 200.00 KES* **Gross Margin:** 0.00%* **Historical Revenue:** 0.00 KES* **Gross Profit:** 0.00 KES* **Sales Rank:** #15130* **Velocity (Average Daily Sales):** 0.07 units/day* **Total Quantity Moved:** 0.00 units### [THE PHYSICS OF THE SHELF]**The Halo Effect (7 Links):** *Items frequently bought alongside this SKU.*- [[SANGYUG ENTERPRISES LTD SR]]- [[Retail Market]]- [[VALENTINE ITEMS]]- [[LOVE HEART KEY HOLDER PER PC]]**Cannibalization (1 Substitutions):** *Direct shelf competitors fighting for the same basket.*- [[LOVE HEART KEY HOLDER PER PC]]</w:t>
      </w:r>
    </w:p>
    <w:p>
      <w:r>
        <w:t>--------------------</w:t>
      </w:r>
    </w:p>
    <w:p>
      <w:r>
        <w:t>type: SKUdepartment: "VALENTINE ITEMS"supplier: "Unknown"price: 345.00margin: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CREPE PAPER 50-200CM ASSORTED COLOURS### [NODE IDENTITY]* **Network Role:** Active Node* **Macro-Habitat:** [[VALENTINE ITEMS]]* **Origin Point:** [[Unknown]]### [UNIT ECONOMICS &amp;amp; VELOCITY]* **Average Retail Price:** 345.00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[[VALS HAND MADE CARDS ASSTD]]- [[Retail Market]]- [[VALS MEDIUM CARDS ASSTD]]- [[ROSE FLOWER PER PIECE]]- [[VALS SMALL CARDS ASSTD]]- [[VALENTINE HEAD BAND SHINY HEART 21-19CM]]- [[VALENTINE ITEMS]]**Cannibalization (5 Substitutions):** *Direct shelf competitors fighting for the same basket.*- [[VALS HAND MADE CARDS ASSTD]]- [[VALS MEDIUM CARDS ASSTD]]- [[ROSE FLOWER PER PIECE]]- [[VALS SMALL CARDS ASSTD]]- [[VALENTINE HEAD BAND SHINY HEART 21-19CM]]</w:t>
      </w:r>
    </w:p>
    <w:p>
      <w:r>
        <w:t>--------------------</w:t>
      </w:r>
    </w:p>
    <w:p>
      <w:r>
        <w:t>type: SKUdepartment: "VALENTINE ITEMS"supplier: "Unknown"price: 345.00margin: 0.00revenue: 0.00gross_profit: 0.00sales_rank: 19625velocity_ads: 0.0163total_quantity: 3.00</w:t>
      </w:r>
    </w:p>
    <w:p>
      <w:r>
        <w:t>--------------------</w:t>
      </w:r>
    </w:p>
    <w:p>
      <w:pPr>
        <w:pStyle w:val="Heading1"/>
      </w:pPr>
      <w:r>
        <w:t>BALLOON WITH LED LIGHT RED 5S### [NODE IDENTITY]* **Network Role:** Active Node* **Macro-Habitat:** [[VALENTINE ITEMS]]* **Origin Point:** [[Unknown]]### [UNIT ECONOMICS &amp;amp; VELOCITY]* **Average Retail Price:** 345.00 KES* **Gross Margin:** 0.00%* **Historical Revenue:** 0.00 KES* **Gross Profit:** 0.00 KES* **Sales Rank:** #19625* **Velocity (Average Daily Sales):** 0.02 units/day* **Total Quantity Moved:** 3.00 units### [THE PHYSICS OF THE SHELF]**The Halo Effect (11 Links):** *Items frequently bought alongside this SKU.*- [[VALS HAND MADE CARDS ASSTD]]- [[Retail Market]]- [[VALS MEDIUM CARDS ASSTD]]- [[ROSE FLOWER PER PIECE]]- [[VALS SMALL CARDS ASSTD]]- [[VALENTINE HEAD BAND SHINY HEART 21-19CM]]- [[VALENTINE ITEMS]]**Cannibalization (5 Substitutions):** *Direct shelf competitors fighting for the same basket.*- [[VALS HAND MADE CARDS ASSTD]]- [[VALS MEDIUM CARDS ASSTD]]- [[ROSE FLOWER PER PIECE]]- [[VALS SMALL CARDS ASSTD]]- [[VALENTINE HEAD BAND SHINY HEART 21-19CM]]</w:t>
      </w:r>
    </w:p>
    <w:p>
      <w:r>
        <w:t>--------------------</w:t>
      </w:r>
    </w:p>
    <w:p>
      <w:r>
        <w:t>type: SKUdepartment: "VALENTINE ITEMS"supplier: "JAK INDUSTRIES LTD 2ND ACC SR"price: 200.00margin: 16.00revenue: 0.00gross_profit: 0.00sales_rank: 12302velocity_ads: 0.3900total_quantity: 0.00</w:t>
      </w:r>
    </w:p>
    <w:p>
      <w:r>
        <w:t>--------------------</w:t>
      </w:r>
    </w:p>
    <w:p>
      <w:pPr>
        <w:pStyle w:val="Heading1"/>
      </w:pPr>
      <w:r>
        <w:t>LOVE HEART KEY HOLDER PER PC### [NODE IDENTITY]* **Network Role:** Active Node* **Macro-Habitat:** [[VALENTINE ITEMS]]* **Origin Point:** [[JAK INDUSTRIES LTD 2ND ACC SR]]### [UNIT ECONOMICS &amp;amp; VELOCITY]* **Average Retail Price:** 200.00 KES* **Gross Margin:** 16.00%* **Historical Revenue:** 0.00 KES* **Gross Profit:** 0.00 KES* **Sales Rank:** #12302* **Velocity (Average Daily Sales):** 0.39 units/day* **Total Quantity Moved:** 0.00 units### [THE PHYSICS OF THE SHELF]**The Halo Effect (7 Links):** *Items frequently bought alongside this SKU.*- [[SCENTED SOAP ROSE ASSTD COLOUR]]- [[JAK INDUSTRIES LTD 2ND ACC SR]]- [[Retail Market]]- [[VALENTINE ITEMS]]**Cannibalization (1 Substitutions):** *Direct shelf competitors fighting for the same basket.*- [[SCENTED SOAP ROSE ASSTD COLOUR]]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