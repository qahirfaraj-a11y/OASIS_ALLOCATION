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MUESLI-GRANOLA</w:t>
      </w:r>
    </w:p>
    <w:p>
      <w:r>
        <w:t>Generated on 2026-04-02 06:50:32</w:t>
      </w:r>
    </w:p>
    <w:p>
      <w:r>
        <w:t>type: SKUdepartment: "MUESLI-GRANOLA"supplier: "NUTCRACKER LTD LOCAL ITEMS"price: 820.00margin: 16.00revenue: 14760.00gross_profit: 2361.60sales_rank: 3805velocity_ads: 0.0978total_quantity: 18.00</w:t>
      </w:r>
    </w:p>
    <w:p>
      <w:r>
        <w:t>--------------------</w:t>
      </w:r>
    </w:p>
    <w:p>
      <w:pPr>
        <w:pStyle w:val="Heading1"/>
      </w:pPr>
      <w:r>
        <w:t>BAKEKING 400G LUXURY GRANOLA### [NODE IDENTITY]* **Network Role:** Active Node* **Macro-Habitat:** [[MUESLI-GRANOLA]]* **Origin Point:** [[NUTCRACKER LTD LOCAL ITEMS]]### [UNIT ECONOMICS &amp;amp; VELOCITY]* **Average Retail Price:** 820.00 KES* **Gross Margin:** 16.00%* **Historical Revenue:** 14,760.00 KES* **Gross Profit:** 2,361.60 KES* **Sales Rank:** #3805* **Velocity (Average Daily Sales):** 0.10 units/day* **Total Quantity Moved:** 18.00 units### [THE PHYSICS OF THE SHELF]**The Halo Effect (11 Links):** *Items frequently bought alongside this SKU.*- [[SANTE 350G FRUIT GRANOLA]]- [[NAARA 500G GRANOLA ORIGINAL]]- [[SANTE 350G CHOCOLATE GRANOLA]]- [[Retail Market]]- [[OOA 375G GRANOLA HONEY N NUT]]- [[SANTE 350G GRANOLA NUT]]- [[MUESLI-GRANOLA]]- [[NUTCRACKER LTD LOCAL ITEMS]]**Cannibalization (5 Substitutions):** *Direct shelf competitors fighting for the same basket.*- [[SANTE 350G FRUIT GRANOLA]]- [[NAARA 500G GRANOLA ORIGINAL]]- [[SANTE 350G CHOCOLATE GRANOLA]]- [[OOA 375G GRANOLA HONEY N NUT]]- [[SANTE 350G GRANOLA NUT]]</w:t>
      </w:r>
    </w:p>
    <w:p>
      <w:r>
        <w:t>--------------------</w:t>
      </w:r>
    </w:p>
    <w:p>
      <w:r>
        <w:t>type: SKUdepartment: "MUESLI-GRANOLA"supplier: "WEETABIX EAST AFRICA LTD HQ"price: 995.00margin: 16.00revenue: 11940.00gross_profit: 1910.40sales_rank: 4343velocity_ads: 0.0652total_quantity: 12.00</w:t>
      </w:r>
    </w:p>
    <w:p>
      <w:r>
        <w:t>--------------------</w:t>
      </w:r>
    </w:p>
    <w:p>
      <w:pPr>
        <w:pStyle w:val="Heading1"/>
      </w:pPr>
      <w:r>
        <w:t>BOKOMO 700G SUNRISE CRUNCH### [NODE IDENTITY]* **Network Role:** Active Node* **Macro-Habitat:** [[MUESLI-GRANOLA]]* **Origin Point:** [[WEETABIX EAST AFRICA LTD HQ]]### [UNIT ECONOMICS &amp;amp; VELOCITY]* **Average Retail Price:** 995.00 KES* **Gross Margin:** 16.00%* **Historical Revenue:** 11,940.00 KES* **Gross Profit:** 1,910.40 KES* **Sales Rank:** #4343* **Velocity (Average Daily Sales):** 0.07 units/day* **Total Quantity Moved:** 12.00 units### [THE PHYSICS OF THE SHELF]**The Halo Effect (11 Links):** *Items frequently bought alongside this SKU.*- [[BAKEKING 400G LUXURY GRANOLA]]- [[BOKOMO 700G NUTZY CRUNCH]]- [[Retail Market]]- [[OOA 375G GRANOLA HONEY N NUT]]- [[BOKOMO 700G TROPICAL CLUSTER MUESLI]]- [[WEETABIX EAST AFRICA LTD HQ]]- [[ALPEN 560G NO ADDED SUGAR]]- [[MUESLI-GRANOLA]]**Cannibalization (5 Substitutions):** *Direct shelf competitors fighting for the same basket.*- [[BAKEKING 400G LUXURY GRANOLA]]- [[BOKOMO 700G NUTZY CRUNCH]]- [[OOA 375G GRANOLA HONEY N NUT]]- [[BOKOMO 700G TROPICAL CLUSTER MUESLI]]- [[ALPEN 560G NO ADDED SUGAR]]</w:t>
      </w:r>
    </w:p>
    <w:p>
      <w:r>
        <w:t>--------------------</w:t>
      </w:r>
    </w:p>
    <w:p>
      <w:r>
        <w:t>type: SKUdepartment: "MUESLI-GRANOLA"supplier: "AL FATAIRE FASARI LTD SR"price: 550.00margin: 16.00revenue: 9350.00gross_profit: 1496.00sales_rank: 5025velocity_ads: 0.0924total_quantity: 17.00</w:t>
      </w:r>
    </w:p>
    <w:p>
      <w:r>
        <w:t>--------------------</w:t>
      </w:r>
    </w:p>
    <w:p>
      <w:pPr>
        <w:pStyle w:val="Heading1"/>
      </w:pPr>
      <w:r>
        <w:t>ZANGI 350G GRANOLA NUTTY### [NODE IDENTITY]* **Network Role:** Active Node* **Macro-Habitat:** [[MUESLI-GRANOLA]]* **Origin Point:** [[AL FATAIRE FASARI LTD SR]]### [UNIT ECONOMICS &amp;amp; VELOCITY]* **Average Retail Price:** 550.00 KES* **Gross Margin:** 16.00%* **Historical Revenue:** 9,350.00 KES* **Gross Profit:** 1,496.00 KES* **Sales Rank:** #5025* **Velocity (Average Daily Sales):** 0.09 units/day* **Total Quantity Moved:** 17.00 units### [THE PHYSICS OF THE SHELF]**The Halo Effect (11 Links):** *Items frequently bought alongside this SKU.*- [[ALPEN 325G ORIGINAL MUESLI]]- [[SANTE 350G CRUNCHY OAT BANANA-CHOC FLAKES]]- [[SANTE 350G CRUNCHY OAT FLAKES NATURAL]]- [[AL FATAIRE FASARI LTD SR]]- [[Retail Market]]- [[BAKEKING 400G CLASSIC GRANOLA]]- [[SANTE 350G FRUIT MUSLI CEREAL FLAKES]]- [[MUESLI-GRANOLA]]**Cannibalization (5 Substitutions):** *Direct shelf competitors fighting for the same basket.*- [[ALPEN 325G ORIGINAL MUESLI]]- [[SANTE 350G CRUNCHY OAT BANANA-CHOC FLAKES]]- [[SANTE 350G CRUNCHY OAT FLAKES NATURAL]]- [[BAKEKING 400G CLASSIC GRANOLA]]- [[SANTE 350G FRUIT MUSLI CEREAL FLAKES]]</w:t>
      </w:r>
    </w:p>
    <w:p>
      <w:r>
        <w:t>--------------------</w:t>
      </w:r>
    </w:p>
    <w:p>
      <w:r>
        <w:t>type: SKUdepartment: "MUESLI-GRANOLA"supplier: "AL FATAIRE FASARI LTD SR"price: 645.00margin: 16.00revenue: 7095.00gross_profit: 1135.20sales_rank: 5775velocity_ads: 0.0598total_quantity: 11.00</w:t>
      </w:r>
    </w:p>
    <w:p>
      <w:r>
        <w:t>--------------------</w:t>
      </w:r>
    </w:p>
    <w:p>
      <w:pPr>
        <w:pStyle w:val="Heading1"/>
      </w:pPr>
      <w:r>
        <w:t>ZANGI 350G GRANOLA TROPICAL### [NODE IDENTITY]* **Network Role:** Active Node* **Macro-Habitat:** [[MUESLI-GRANOLA]]* **Origin Point:** [[AL FATAIRE FASARI LTD SR]]### [UNIT ECONOMICS &amp;amp; VELOCITY]* **Average Retail Price:** 645.00 KES* **Gross Margin:** 16.00%* **Historical Revenue:** 7,095.00 KES* **Gross Profit:** 1,135.20 KES* **Sales Rank:** #5775* **Velocity (Average Daily Sales):** 0.06 units/day* **Total Quantity Moved:** 11.00 units### [THE PHYSICS OF THE SHELF]**The Halo Effect (11 Links):** *Items frequently bought alongside this SKU.*- [[SANTE 350G FRUIT GRANOLA]]- [[NAARA 500G GRANOLA ORIGINAL]]- [[ALPEN 325G ORIGINAL MUESLI]]- [[SANTE 350G CHOCOLATE GRANOLA]]- [[Retail Market]]- [[AL FATAIRE FASARI LTD SR]]-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"RADBONE CLARK  K  LTD"price: 595.00margin: 16.00revenue: 4165.00gross_profit: 666.40sales_rank: 7175velocity_ads: 0.0380total_quantity: 7.00</w:t>
      </w:r>
    </w:p>
    <w:p>
      <w:r>
        <w:t>--------------------</w:t>
      </w:r>
    </w:p>
    <w:p>
      <w:pPr>
        <w:pStyle w:val="Heading1"/>
      </w:pPr>
      <w:r>
        <w:t>JUNGLE 400G MUESLI CHOCLATE CLUSTERS### [NODE IDENTITY]* **Network Role:** Active Node* **Macro-Habitat:** [[MUESLI-GRANOLA]]* **Origin Point:** [[RADBONE CLARK  K  LTD]]### [UNIT ECONOMICS &amp;amp; VELOCITY]* **Average Retail Price:** 595.00 KES* **Gross Margin:** 16.00%* **Historical Revenue:** 4,165.00 KES* **Gross Profit:** 666.40 KES* **Sales Rank:** #7175* **Velocity (Average Daily Sales):** 0.04 units/day* **Total Quantity Moved:** 7.00 units### [THE PHYSICS OF THE SHELF]**The Halo Effect (11 Links):** *Items frequently bought alongside this SKU.*- [[SANTE 350G FRUIT GRANOLA]]- [[SANTE 350G CHOCOLATE GRANOLA]]- [[ALPEN 325G ORIGINAL MUESLI]]- [[Retail Market]]- [[BAKEKING 400G CLASSIC GRANOLA]]- [[SANTE 350G GRANOLA NUT]]- [[MUESLI-GRANOLA]]- [[RADBONE CLARK  K  LTD]]**Cannibalization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"AL FATAIRE FASARI LTD SR"price: 550.00margin: 16.00revenue: 1650.00gross_profit: 264.00sales_rank: 9171velocity_ads: 0.0163total_quantity: 3.00</w:t>
      </w:r>
    </w:p>
    <w:p>
      <w:r>
        <w:t>--------------------</w:t>
      </w:r>
    </w:p>
    <w:p>
      <w:pPr>
        <w:pStyle w:val="Heading1"/>
      </w:pPr>
      <w:r>
        <w:t>ZANGI 350G MUESLI MIXED BERRY### [NODE IDENTITY]* **Network Role:** Active Node* **Macro-Habitat:** [[MUESLI-GRANOLA]]* **Origin Point:** [[AL FATAIRE FASARI LTD SR]]### [UNIT ECONOMICS &amp;amp; VELOCITY]* **Average Retail Price:** 550.00 KES* **Gross Margin:** 16.00%* **Historical Revenue:** 1,650.00 KES* **Gross Profit:** 264.00 KES* **Sales Rank:** #9171* **Velocity (Average Daily Sales):** 0.02 units/day* **Total Quantity Moved:** 3.00 units### [THE PHYSICS OF THE SHELF]**The Halo Effect (11 Links):** *Items frequently bought alongside this SKU.*- [[ALPEN 325G ORIGINAL MUESLI]]- [[SANTE 350G CRUNCHY OAT BANANA-CHOC FLAKES]]- [[SANTE 350G CRUNCHY OAT FLAKES NATURAL]]- [[AL FATAIRE FASARI LTD SR]]- [[Retail Market]]- [[BAKEKING 400G CLASSIC GRANOLA]]- [[SANTE 350G FRUIT MUSLI CEREAL FLAKES]]- [[MUESLI-GRANOLA]]**Cannibalization (5 Substitutions):** *Direct shelf competitors fighting for the same basket.*- [[ALPEN 325G ORIGINAL MUESLI]]- [[SANTE 350G CRUNCHY OAT BANANA-CHOC FLAKES]]- [[SANTE 350G CRUNCHY OAT FLAKES NATURAL]]- [[BAKEKING 400G CLASSIC GRANOLA]]- [[SANTE 350G FRUIT MUSLI CEREAL FLAKES]]</w:t>
      </w:r>
    </w:p>
    <w:p>
      <w:r>
        <w:t>--------------------</w:t>
      </w:r>
    </w:p>
    <w:p>
      <w:r>
        <w:t>type: SKUdepartment: "MUESLI-GRANOLA"supplier: "HEALTHY U TWO THOUSAND LTD"price: 645.00margin: 0.00revenue: 0.00gross_profit: 0.00sales_rank: 8779velocity_ads: 0.0110total_quantity: 4.00</w:t>
      </w:r>
    </w:p>
    <w:p>
      <w:r>
        <w:t>--------------------</w:t>
      </w:r>
    </w:p>
    <w:p>
      <w:pPr>
        <w:pStyle w:val="Heading1"/>
      </w:pPr>
      <w:r>
        <w:t>MHARVEST 400G FRUIT &amp;amp; NUT MUESLI### [NODE IDENTITY]* **Network Role:** Active Node* **Macro-Habitat:** [[MUESLI-GRANOLA]]* **Origin Point:** [[HEALTHY U TWO THOUSAND LTD]]### [UNIT ECONOMICS &amp;amp; VELOCITY]* **Average Retail Price:** 645.00 KES* **Gross Margin:** 0.00%* **Historical Revenue:** 0.00 KES* **Gross Profit:** 0.00 KES* **Sales Rank:** #8779* **Velocity (Average Daily Sales):** 0.01 units/day* **Total Quantity Moved:** 4.00 units### [THE PHYSICS OF THE SHELF]**The Halo Effect (11 Links):** *Items frequently bought alongside this SKU.*- [[SANTE 350G FRUIT GRANOLA]]- [[NAARA 500G GRANOLA ORIGINAL]]- [[ALPEN 325G ORIGINAL MUESLI]]- [[SANTE 350G CHOCOLATE GRANOLA]]- [[Retail Market]]- [[HEALTHY U TWO THOUSAND LTD]]-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"Unknown"price: 645.00margin: 0.00revenue: 0.00gross_profit: 0.00sales_rank: 8780velocity_ads: 0.0055total_quantity: 2.00</w:t>
      </w:r>
    </w:p>
    <w:p>
      <w:r>
        <w:t>--------------------</w:t>
      </w:r>
    </w:p>
    <w:p>
      <w:pPr>
        <w:pStyle w:val="Heading1"/>
      </w:pPr>
      <w:r>
        <w:t>MHARVEST 400G ORIGINAL MUESLI### [NODE IDENTITY]* **Network Role:** Active Node* **Macro-Habitat:** [[MUESLI-GRANOLA]]* **Origin Point:** [[Unknown]]### [UNIT ECONOMICS &amp;amp; VELOCITY]* **Average Retail Price:** 645.00 KES* **Gross Margin:** 0.00%* **Historical Revenue:** 0.00 KES* **Gross Profit:** 0.00 KES* **Sales Rank:** #8780* **Velocity (Average Daily Sales):** 0.01 units/day* **Total Quantity Moved:** 2.00 units### [THE PHYSICS OF THE SHELF]**The Halo Effect (11 Links):** *Items frequently bought alongside this SKU.*- [[SANTE 350G FRUIT GRANOLA]]- [[NAARA 500G GRANOLA ORIGINAL]]- [[ALPEN 325G ORIGINAL MUESLI]]- [[SANTE 350G CHOCOLATE GRANOLA]]- [[Retail Market]]-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"HEALTHY U TWO THOUSAND LTD"price: 645.00margin: 0.00revenue: 0.00gross_profit: 0.00sales_rank: 16185velocity_ads: 0.0055total_quantity: 2.00</w:t>
      </w:r>
    </w:p>
    <w:p>
      <w:r>
        <w:t>--------------------</w:t>
      </w:r>
    </w:p>
    <w:p>
      <w:pPr>
        <w:pStyle w:val="Heading1"/>
      </w:pPr>
      <w:r>
        <w:t>MHARVEST 400G STRAWBERRY MUESLI### [NODE IDENTITY]* **Network Role:** Active Node* **Macro-Habitat:** [[MUESLI-GRANOLA]]* **Origin Point:** [[HEALTHY U TWO THOUSAND LTD]]### [UNIT ECONOMICS &amp;amp; VELOCITY]* **Average Retail Price:** 645.00 KES* **Gross Margin:** 0.00%* **Historical Revenue:** 0.00 KES* **Gross Profit:** 0.00 KES* **Sales Rank:** #16185* **Velocity (Average Daily Sales):** 0.01 units/day* **Total Quantity Moved:** 2.00 units### [THE PHYSICS OF THE SHELF]**The Halo Effect (11 Links):** *Items frequently bought alongside this SKU.*- [[SANTE 350G FRUIT GRANOLA]]- [[NAARA 500G GRANOLA ORIGINAL]]- [[ALPEN 325G ORIGINAL MUESLI]]- [[SANTE 350G CHOCOLATE GRANOLA]]- [[Retail Market]]- [[HEALTHY U TWO THOUSAND LTD]]-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"Unknown"price: 645.00margin: 0.00revenue: 0.00gross_profit: 0.00sales_rank: 19107velocity_ads: 0.0272total_quantity: 5.00</w:t>
      </w:r>
    </w:p>
    <w:p>
      <w:r>
        <w:t>--------------------</w:t>
      </w:r>
    </w:p>
    <w:p>
      <w:pPr>
        <w:pStyle w:val="Heading1"/>
      </w:pPr>
      <w:r>
        <w:t>MHARVEST 400G DELUXE MUESLI### [NODE IDENTITY]* **Network Role:** Active Node* **Macro-Habitat:** [[MUESLI-GRANOLA]]* **Origin Point:** [[Unknown]]### [UNIT ECONOMICS &amp;amp; VELOCITY]* **Average Retail Price:** 645.00 KES* **Gross Margin:** 0.00%* **Historical Revenue:** 0.00 KES* **Gross Profit:** 0.00 KES* **Sales Rank:** #19107* **Velocity (Average Daily Sales):** 0.03 units/day* **Total Quantity Moved:** 5.00 units### [THE PHYSICS OF THE SHELF]**The Halo Effect (11 Links):** *Items frequently bought alongside this SKU.*- [[SANTE 350G FRUIT GRANOLA]]- [[NAARA 500G GRANOLA ORIGINAL]]- [[ALPEN 325G ORIGINAL MUESLI]]- [[SANTE 350G CHOCOLATE GRANOLA]]- [[Retail Market]]-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"HEALTHY U TWO THOUSAND LTD"price: 599.00margin: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M-HARVEST 300G TRIPLE BERRY GRANOLA CANISTER### [NODE IDENTITY]* **Network Role:** Active Node* **Macro-Habitat:** [[MUESLI-GRANOLA]]* **Origin Point:** [[HEALTHY U TWO THOUSAND LTD]]### [UNIT ECONOMICS &amp;amp; VELOCITY]* **Average Retail Price:** 599.00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[[SANTE 350G FRUIT GRANOLA]]- [[SANTE 350G CHOCOLATE GRANOLA]]- [[ALPEN 325G ORIGINAL MUESLI]]- [[Retail Market]]- [[BAKEKING 400G CLASSIC GRANOLA]]- [[HEALTHY U TWO THOUSAND LTD]]- [[SANTE 350G GRANOLA NUT]]- [[MUESLI-GRANOLA]]**Cannibalization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"HEALTHY U TWO THOUSAND LTD"price: 599.00margin: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M-HARVEST 300G FRUIT &amp;amp; NUT GRANOLA CANISTER### [NODE IDENTITY]* **Network Role:** Active Node* **Macro-Habitat:** [[MUESLI-GRANOLA]]* **Origin Point:** [[HEALTHY U TWO THOUSAND LTD]]### [UNIT ECONOMICS &amp;amp; VELOCITY]* **Average Retail Price:** 599.00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[[SANTE 350G FRUIT GRANOLA]]- [[SANTE 350G CHOCOLATE GRANOLA]]- [[ALPEN 325G ORIGINAL MUESLI]]- [[Retail Market]]- [[BAKEKING 400G CLASSIC GRANOLA]]- [[HEALTHY U TWO THOUSAND LTD]]- [[SANTE 350G GRANOLA NUT]]- [[MUESLI-GRANOLA]]**Cannibalization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"HEALTHY U TWO THOUSAND LTD"price: 599.00margin: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M-HARVEST 300G CRUNCHY CHOC. GRANOLA CANISTER### [NODE IDENTITY]* **Network Role:** Active Node* **Macro-Habitat:** [[MUESLI-GRANOLA]]* **Origin Point:** [[HEALTHY U TWO THOUSAND LTD]]### [UNIT ECONOMICS &amp;amp; VELOCITY]* **Average Retail Price:** 599.00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[[SANTE 350G FRUIT GRANOLA]]- [[SANTE 350G CHOCOLATE GRANOLA]]- [[ALPEN 325G ORIGINAL MUESLI]]- [[Retail Market]]- [[BAKEKING 400G CLASSIC GRANOLA]]- [[HEALTHY U TWO THOUSAND LTD]]- [[SANTE 350G GRANOLA NUT]]- [[MUESLI-GRANOLA]]**Cannibalization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"Unknown"price: 645.00margin: 0.00revenue: 0.00gross_profit: 0.00sales_rank: 8778velocity_ads: 0.0274total_quantity: 10.00</w:t>
      </w:r>
    </w:p>
    <w:p>
      <w:r>
        <w:t>--------------------</w:t>
      </w:r>
    </w:p>
    <w:p>
      <w:pPr>
        <w:pStyle w:val="Heading1"/>
      </w:pPr>
      <w:r>
        <w:t>MANJIMIX 280G OATS WITH ALMOND N RAISINS### [NODE IDENTITY]* **Network Role:** Active Node* **Macro-Habitat:** [[MUESLI-GRANOLA]]* **Origin Point:** [[Unknown]]### [UNIT ECONOMICS &amp;amp; VELOCITY]* **Average Retail Price:** 645.00 KES* **Gross Margin:** 0.00%* **Historical Revenue:** 0.00 KES* **Gross Profit:** 0.00 KES* **Sales Rank:** #8778* **Velocity (Average Daily Sales):** 0.03 units/day* **Total Quantity Moved:** 10.00 units### [THE PHYSICS OF THE SHELF]**The Halo Effect (11 Links):** *Items frequently bought alongside this SKU.*- [[SANTE 350G FRUIT GRANOLA]]- [[NAARA 500G GRANOLA ORIGINAL]]- [[ALPEN 325G ORIGINAL MUESLI]]- [[SANTE 350G CHOCOLATE GRANOLA]]- [[Retail Market]]-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"NUTCRACKER LTD HQ"price: 840.00margin: 0.00revenue: 0.00gross_profit: 0.00sales_rank: 15557velocity_ads: 0.0870total_quantity: 16.00</w:t>
      </w:r>
    </w:p>
    <w:p>
      <w:r>
        <w:t>--------------------</w:t>
      </w:r>
    </w:p>
    <w:p>
      <w:pPr>
        <w:pStyle w:val="Heading1"/>
      </w:pPr>
      <w:r>
        <w:t>NC 400G EXOTIC GRANOLA### [NODE IDENTITY]* **Network Role:** Active Node* **Macro-Habitat:** [[MUESLI-GRANOLA]]* **Origin Point:** [[NUTCRACKER LTD HQ]]### [UNIT ECONOMICS &amp;amp; VELOCITY]* **Average Retail Price:** 840.00 KES* **Gross Margin:** 0.00%* **Historical Revenue:** 0.00 KES* **Gross Profit:** 0.00 KES* **Sales Rank:** #15557* **Velocity (Average Daily Sales):** 0.09 units/day* **Total Quantity Moved:** 16.00 units### [THE PHYSICS OF THE SHELF]**The Halo Effect (11 Links):** *Items frequently bought alongside this SKU.*- [[SANTE 350G FRUIT GRANOLA]]- [[NAARA 500G GRANOLA ORIGINAL]]- [[SANTE 350G GRANOLA NUT]]- [[BOKOMO 700G SUNRISE CRUNCH]]- [[Retail Market]]- [[ALPEN 560G NO ADDED SUGAR]]- [[NUTCRACKER LTD HQ]]- [[MUESLI-GRANOLA]]**Cannibalization (5 Substitutions):** *Direct shelf competitors fighting for the same basket.*- [[SANTE 350G FRUIT GRANOLA]]- [[NAARA 500G GRANOLA ORIGINAL]]- [[BOKOMO 700G SUNRISE CRUNCH]]- [[ALPEN 560G NO ADDED SUGAR]]- [[SANTE 350G GRANOLA NUT]]</w:t>
      </w:r>
    </w:p>
    <w:p>
      <w:r>
        <w:t>--------------------</w:t>
      </w:r>
    </w:p>
    <w:p>
      <w:r>
        <w:t>type: SKUdepartment: "MUESLI-GRANOLA"supplier: "DELICTABLE FOODS LIMITED SR"price: 735.00margin: 0.00revenue: 0.00gross_profit: 0.00sales_rank: 8786velocity_ads: 0.0603total_quantity: 22.00</w:t>
      </w:r>
    </w:p>
    <w:p>
      <w:r>
        <w:t>--------------------</w:t>
      </w:r>
    </w:p>
    <w:p>
      <w:pPr>
        <w:pStyle w:val="Heading1"/>
      </w:pPr>
      <w:r>
        <w:t>NAARA 500G GRANOLA SUGAR FREE### [NODE IDENTITY]* **Network Role:** Active Node* **Macro-Habitat:** [[MUESLI-GRANOLA]]* **Origin Point:** [[DELICTABLE FOODS LIMITED SR]]### [UNIT ECONOMICS &amp;amp; VELOCITY]* **Average Retail Price:** 735.00 KES* **Gross Margin:** 0.00%* **Historical Revenue:** 0.00 KES* **Gross Profit:** 0.00 KES* **Sales Rank:** #8786* **Velocity (Average Daily Sales):** 0.06 units/day* **Total Quantity Moved:** 22.00 units### [THE PHYSICS OF THE SHELF]**The Halo Effect (11 Links):** *Items frequently bought alongside this SKU.*- [[SANTE 350G FRUIT GRANOLA]]- [[NAARA 500G GRANOLA ORIGINAL]]- [[ALPEN 325G ORIGINAL MUESLI]]- [[SANTE 350G CHOCOLATE GRANOLA]]- [[Retail Market]]- [[DELICTABLE FOODS LIMITED SR]]-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"DELICTABLE FOODS LIMITED SR"price: 205.00margin: 0.00revenue: 0.00gross_profit: 0.00sales_rank: 8783velocity_ads: 0.0384total_quantity: 14.00</w:t>
      </w:r>
    </w:p>
    <w:p>
      <w:r>
        <w:t>--------------------</w:t>
      </w:r>
    </w:p>
    <w:p>
      <w:pPr>
        <w:pStyle w:val="Heading1"/>
      </w:pPr>
      <w:r>
        <w:t>NAARA 100G GRANOLA SUGAR FREE SMALL PACK### [NODE IDENTITY]* **Network Role:** Active Node* **Macro-Habitat:** [[MUESLI-GRANOLA]]* **Origin Point:** [[DELICTABLE FOODS LIMITED SR]]### [UNIT ECONOMICS &amp;amp; VELOCITY]* **Average Retail Price:** 205.00 KES* **Gross Margin:** 0.00%* **Historical Revenue:** 0.00 KES* **Gross Profit:** 0.00 KES* **Sales Rank:** #8783* **Velocity (Average Daily Sales):** 0.04 units/day* **Total Quantity Moved:** 14.00 units### [THE PHYSICS OF THE SHELF]**The Halo Effect (7 Links):** *Items frequently bought alongside this SKU.*- [[DELICTABLE FOODS LIMITED SR]]- [[Retail Market]]- [[MUESLI-GRANOLA]]- [[NAARA 100G GRANOLA CHOCOLATE SMALL PACK]]**Cannibalization (1 Substitutions):** *Direct shelf competitors fighting for the same basket.*- [[NAARA 100G GRANOLA CHOCOLATE SMALL PACK]]</w:t>
      </w:r>
    </w:p>
    <w:p>
      <w:r>
        <w:t>--------------------</w:t>
      </w:r>
    </w:p>
    <w:p>
      <w:r>
        <w:t>type: SKUdepartment: "MUESLI-GRANOLA"supplier: "DELICTABLE FOODS LIMITED SR"price: 735.00margin: 0.00revenue: 0.00gross_profit: 0.00sales_rank: 8785velocity_ads: 0.0548total_quantity: 20.00</w:t>
      </w:r>
    </w:p>
    <w:p>
      <w:r>
        <w:t>--------------------</w:t>
      </w:r>
    </w:p>
    <w:p>
      <w:pPr>
        <w:pStyle w:val="Heading1"/>
      </w:pPr>
      <w:r>
        <w:t>NAARA 500G GRANOLA ORIGINAL### [NODE IDENTITY]* **Network Role:** Active Node* **Macro-Habitat:** [[MUESLI-GRANOLA]]* **Origin Point:** [[DELICTABLE FOODS LIMITED SR]]### [UNIT ECONOMICS &amp;amp; VELOCITY]* **Average Retail Price:** 735.00 KES* **Gross Margin:** 0.00%* **Historical Revenue:** 0.00 KES* **Gross Profit:** 0.00 KES* **Sales Rank:** #8785* **Velocity (Average Daily Sales):** 0.05 units/day* **Total Quantity Moved:** 20.00 units### [THE PHYSICS OF THE SHELF]**The Halo Effect (11 Links):** *Items frequently bought alongside this SKU.*- [[SANTE 350G FRUIT GRANOLA]]- [[SANTE 350G CHOCOLATE GRANOLA]]- [[ALPEN 325G ORIGINAL MUESLI]]- [[Retail Market]]- [[BAKEKING 400G CLASSIC GRANOLA]]- [[DELICTABLE FOODS LIMITED SR]]- [[SANTE 350G GRANOLA NUT]]- [[MUESLI-GRANOLA]]**Cannibalization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"DELICTABLE FOODS LIMITED SR"price: 205.00margin: 0.00revenue: 0.00gross_profit: 0.00sales_rank: 8781velocity_ads: 0.0384total_quantity: 14.00</w:t>
      </w:r>
    </w:p>
    <w:p>
      <w:r>
        <w:t>--------------------</w:t>
      </w:r>
    </w:p>
    <w:p>
      <w:pPr>
        <w:pStyle w:val="Heading1"/>
      </w:pPr>
      <w:r>
        <w:t>NAARA 100G GRANOLA CHOCOLATE SMALL PACK### [NODE IDENTITY]* **Network Role:** Active Node* **Macro-Habitat:** [[MUESLI-GRANOLA]]* **Origin Point:** [[DELICTABLE FOODS LIMITED SR]]### [UNIT ECONOMICS &amp;amp; VELOCITY]* **Average Retail Price:** 205.00 KES* **Gross Margin:** 0.00%* **Historical Revenue:** 0.00 KES* **Gross Profit:** 0.00 KES* **Sales Rank:** #8781* **Velocity (Average Daily Sales):** 0.04 units/day* **Total Quantity Moved:** 14.00 units### [THE PHYSICS OF THE SHELF]**The Halo Effect (7 Links):** *Items frequently bought alongside this SKU.*- [[NAARA 100G GRANOLA SUGAR FREE SMALL PACK]]- [[DELICTABLE FOODS LIMITED SR]]- [[Retail Market]]- [[MUESLI-GRANOLA]]**Cannibalization (1 Substitutions):** *Direct shelf competitors fighting for the same basket.*- [[NAARA 100G GRANOLA SUGAR FREE SMALL PACK]]</w:t>
      </w:r>
    </w:p>
    <w:p>
      <w:r>
        <w:t>--------------------</w:t>
      </w:r>
    </w:p>
    <w:p>
      <w:r>
        <w:t>type: SKUdepartment: "MUESLI-GRANOLA"supplier: "HEALTHY U TWO THOUSAND LTD"price: 849.00margin: 0.00revenue: 0.00gross_profit: 0.00sales_rank: 8789velocity_ads: 0.0110total_quantity: 4.00</w:t>
      </w:r>
    </w:p>
    <w:p>
      <w:r>
        <w:t>--------------------</w:t>
      </w:r>
    </w:p>
    <w:p>
      <w:pPr>
        <w:pStyle w:val="Heading1"/>
      </w:pPr>
      <w:r>
        <w:t>NATURALLI 500G DATE MULBERRY MUESLI### [NODE IDENTITY]* **Network Role:** Active Node* **Macro-Habitat:** [[MUESLI-GRANOLA]]* **Origin Point:** [[HEALTHY U TWO THOUSAND LTD]]### [UNIT ECONOMICS &amp;amp; VELOCITY]* **Average Retail Price:** 849.00 KES* **Gross Margin:** 0.00%* **Historical Revenue:** 0.00 KES* **Gross Profit:** 0.00 KES* **Sales Rank:** #8789* **Velocity (Average Daily Sales):** 0.01 units/day* **Total Quantity Moved:** 4.00 units### [THE PHYSICS OF THE SHELF]**The Halo Effect (11 Links):** *Items frequently bought alongside this SKU.*- [[SANTE 350G FRUIT GRANOLA]]- [[NAARA 500G GRANOLA ORIGINAL]]- [[BOKOMO 700G SUNRISE CRUNCH]]- [[Retail Market]]- [[ALPEN 560G NO ADDED SUGAR]]- [[HEALTHY U TWO THOUSAND LTD]]- [[SANTE 350G GRANOLA NUT]]- [[MUESLI-GRANOLA]]**Cannibalization (5 Substitutions):** *Direct shelf competitors fighting for the same basket.*- [[SANTE 350G FRUIT GRANOLA]]- [[NAARA 500G GRANOLA ORIGINAL]]- [[BOKOMO 700G SUNRISE CRUNCH]]- [[ALPEN 560G NO ADDED SUGAR]]- [[SANTE 350G GRANOLA NUT]]</w:t>
      </w:r>
    </w:p>
    <w:p>
      <w:r>
        <w:t>--------------------</w:t>
      </w:r>
    </w:p>
    <w:p>
      <w:r>
        <w:t>type: SKUdepartment: "MUESLI-GRANOLA"supplier: "HEALTHY U TWO THOUSAND LTD"price: 799.00margin: 0.00revenue: 0.00gross_profit: 0.00sales_rank: 8788velocity_ads: 0.0384total_quantity: 14.00</w:t>
      </w:r>
    </w:p>
    <w:p>
      <w:r>
        <w:t>--------------------</w:t>
      </w:r>
    </w:p>
    <w:p>
      <w:pPr>
        <w:pStyle w:val="Heading1"/>
      </w:pPr>
      <w:r>
        <w:t>NATURALLI 500G CRANBERRY CRUNCHY### [NODE IDENTITY]* **Network Role:** Active Node* **Macro-Habitat:** [[MUESLI-GRANOLA]]* **Origin Point:** [[HEALTHY U TWO THOUSAND LTD]]### [UNIT ECONOMICS &amp;amp; VELOCITY]* **Average Retail Price:** 799.00 KES* **Gross Margin:** 0.00%* **Historical Revenue:** 0.00 KES* **Gross Profit:** 0.00 KES* **Sales Rank:** #8788* **Velocity (Average Daily Sales):** 0.04 units/day* **Total Quantity Moved:** 14.00 units### [THE PHYSICS OF THE SHELF]**The Halo Effect (11 Links):** *Items frequently bought alongside this SKU.*- [[SANTE 350G FRUIT GRANOLA]]- [[NAARA 500G GRANOLA ORIGINAL]]- [[SANTE 350G CHOCOLATE GRANOLA]]- [[Retail Market]]- [[OOA 375G GRANOLA HONEY N NUT]]- [[HEALTHY U TWO THOUSAND LTD]]- [[SANTE 350G GRANOLA NUT]]- [[MUESLI-GRANOLA]]**Cannibalization (5 Substitutions):** *Direct shelf competitors fighting for the same basket.*- [[SANTE 350G FRUIT GRANOLA]]- [[NAARA 500G GRANOLA ORIGINAL]]- [[SANTE 350G CHOCOLATE GRANOLA]]- [[OOA 375G GRANOLA HONEY N NUT]]- [[SANTE 350G GRANOLA NUT]]</w:t>
      </w:r>
    </w:p>
    <w:p>
      <w:r>
        <w:t>--------------------</w:t>
      </w:r>
    </w:p>
    <w:p>
      <w:r>
        <w:t>type: SKUdepartment: "MUESLI-GRANOLA"supplier: "KENYA NUT COMPANY"price: 835.00margin: 0.00revenue: 0.00gross_profit: 0.00sales_rank: 18318velocity_ads: 0.0272total_quantity: 5.00</w:t>
      </w:r>
    </w:p>
    <w:p>
      <w:r>
        <w:t>--------------------</w:t>
      </w:r>
    </w:p>
    <w:p>
      <w:pPr>
        <w:pStyle w:val="Heading1"/>
      </w:pPr>
      <w:r>
        <w:t>OOA 375G GRANOLA FRUIT N NUT### [NODE IDENTITY]* **Network Role:** Active Node* **Macro-Habitat:** [[MUESLI-GRANOLA]]* **Origin Point:** [[KENYA NUT COMPANY]]### [UNIT ECONOMICS &amp;amp; VELOCITY]* **Average Retail Price:** 835.00 KES* **Gross Margin:** 0.00%* **Historical Revenue:** 0.00 KES* **Gross Profit:** 0.00 KES* **Sales Rank:** #18318* **Velocity (Average Daily Sales):** 0.03 units/day* **Total Quantity Moved:** 5.00 units### [THE PHYSICS OF THE SHELF]**The Halo Effect (11 Links):** *Items frequently bought alongside this SKU.*- [[SANTE 350G FRUIT GRANOLA]]- [[NAARA 500G GRANOLA ORIGINAL]]- [[BOKOMO 700G SUNRISE CRUNCH]]- [[Retail Market]]- [[ALPEN 560G NO ADDED SUGAR]]- [[KENYA NUT COMPANY]]- [[SANTE 350G GRANOLA NUT]]- [[MUESLI-GRANOLA]]**Cannibalization (5 Substitutions):** *Direct shelf competitors fighting for the same basket.*- [[SANTE 350G FRUIT GRANOLA]]- [[NAARA 500G GRANOLA ORIGINAL]]- [[BOKOMO 700G SUNRISE CRUNCH]]- [[ALPEN 560G NO ADDED SUGAR]]- [[SANTE 350G GRANOLA NUT]]</w:t>
      </w:r>
    </w:p>
    <w:p>
      <w:r>
        <w:t>--------------------</w:t>
      </w:r>
    </w:p>
    <w:p>
      <w:r>
        <w:t>type: SKUdepartment: "MUESLI-GRANOLA"supplier: "KENYA NUT COMPANY"price: 835.00margin: 0.00revenue: 0.00gross_profit: 0.00sales_rank: 14148velocity_ads: 0.1141total_quantity: 21.00</w:t>
      </w:r>
    </w:p>
    <w:p>
      <w:r>
        <w:t>--------------------</w:t>
      </w:r>
    </w:p>
    <w:p>
      <w:pPr>
        <w:pStyle w:val="Heading1"/>
      </w:pPr>
      <w:r>
        <w:t>OOA 375G GRANOLA HONEY N NUT### [NODE IDENTITY]* **Network Role:** Active Node* **Macro-Habitat:** [[MUESLI-GRANOLA]]* **Origin Point:** [[KENYA NUT COMPANY]]### [UNIT ECONOMICS &amp;amp; VELOCITY]* **Average Retail Price:** 835.00 KES* **Gross Margin:** 0.00%* **Historical Revenue:** 0.00 KES* **Gross Profit:** 0.00 KES* **Sales Rank:** #14148* **Velocity (Average Daily Sales):** 0.11 units/day* **Total Quantity Moved:** 21.00 units### [THE PHYSICS OF THE SHELF]**The Halo Effect (11 Links):** *Items frequently bought alongside this SKU.*- [[SANTE 350G FRUIT GRANOLA]]- [[NAARA 500G GRANOLA ORIGINAL]]- [[BOKOMO 700G SUNRISE CRUNCH]]- [[Retail Market]]- [[ALPEN 560G NO ADDED SUGAR]]- [[KENYA NUT COMPANY]]- [[SANTE 350G GRANOLA NUT]]- [[MUESLI-GRANOLA]]**Cannibalization (5 Substitutions):** *Direct shelf competitors fighting for the same basket.*- [[SANTE 350G FRUIT GRANOLA]]- [[NAARA 500G GRANOLA ORIGINAL]]- [[BOKOMO 700G SUNRISE CRUNCH]]- [[ALPEN 560G NO ADDED SUGAR]]- [[SANTE 350G GRANOLA NUT]]</w:t>
      </w:r>
    </w:p>
    <w:p>
      <w:r>
        <w:t>--------------------</w:t>
      </w:r>
    </w:p>
    <w:p>
      <w:r>
        <w:t>type: SKUdepartment: "MUESLI-GRANOLA"supplier: "AL FATAIRE FASARI LTD SR"price: 550.00margin: 0.00revenue: 0.00gross_profit: 0.00sales_rank: 17926velocity_ads: 0.0435total_quantity: 8.00</w:t>
      </w:r>
    </w:p>
    <w:p>
      <w:r>
        <w:t>--------------------</w:t>
      </w:r>
    </w:p>
    <w:p>
      <w:pPr>
        <w:pStyle w:val="Heading1"/>
      </w:pPr>
      <w:r>
        <w:t>ZANGI 350G MUESLI TROPICAL### [NODE IDENTITY]* **Network Role:** Active Node* **Macro-Habitat:** [[MUESLI-GRANOLA]]* **Origin Point:** [[AL FATAIRE FASARI LTD SR]]### [UNIT ECONOMICS &amp;amp; VELOCITY]* **Average Retail Price:** 550.00 KES* **Gross Margin:** 0.00%* **Historical Revenue:** 0.00 KES* **Gross Profit:** 0.00 KES* **Sales Rank:** #17926* **Velocity (Average Daily Sales):** 0.04 units/day* **Total Quantity Moved:** 8.00 units### [THE PHYSICS OF THE SHELF]**The Halo Effect (11 Links):** *Items frequently bought alongside this SKU.*- [[ALPEN 325G ORIGINAL MUESLI]]- [[SANTE 350G CRUNCHY OAT BANANA-CHOC FLAKES]]- [[SANTE 350G CRUNCHY OAT FLAKES NATURAL]]- [[AL FATAIRE FASARI LTD SR]]- [[Retail Market]]- [[BAKEKING 400G CLASSIC GRANOLA]]- [[SANTE 350G FRUIT MUSLI CEREAL FLAKES]]- [[MUESLI-GRANOLA]]**Cannibalization (5 Substitutions):** *Direct shelf competitors fighting for the same basket.*- [[ALPEN 325G ORIGINAL MUESLI]]- [[SANTE 350G CRUNCHY OAT BANANA-CHOC FLAKES]]- [[SANTE 350G CRUNCHY OAT FLAKES NATURAL]]- [[BAKEKING 400G CLASSIC GRANOLA]]- [[SANTE 350G FRUIT MUSLI CEREAL FLAKES]]</w:t>
      </w:r>
    </w:p>
    <w:p>
      <w:r>
        <w:t>--------------------</w:t>
      </w:r>
    </w:p>
    <w:p>
      <w:r>
        <w:t>type: SKUdepartment: "MUESLI-GRANOLA"supplier: "AL FATAIRE FASARI LTD SR"price: 550.00margin: 0.00revenue: 0.00gross_profit: 0.00sales_rank: 16788velocity_ads: 0.0543total_quantity: 10.00</w:t>
      </w:r>
    </w:p>
    <w:p>
      <w:r>
        <w:t>--------------------</w:t>
      </w:r>
    </w:p>
    <w:p>
      <w:pPr>
        <w:pStyle w:val="Heading1"/>
      </w:pPr>
      <w:r>
        <w:t>ZANGI 350G MUESLI NUTTY### [NODE IDENTITY]* **Network Role:** Active Node* **Macro-Habitat:** [[MUESLI-GRANOLA]]* **Origin Point:** [[AL FATAIRE FASARI LTD SR]]### [UNIT ECONOMICS &amp;amp; VELOCITY]* **Average Retail Price:** 550.00 KES* **Gross Margin:** 0.00%* **Historical Revenue:** 0.00 KES* **Gross Profit:** 0.00 KES* **Sales Rank:** #16788* **Velocity (Average Daily Sales):** 0.05 units/day* **Total Quantity Moved:** 10.00 units### [THE PHYSICS OF THE SHELF]**The Halo Effect (11 Links):** *Items frequently bought alongside this SKU.*- [[ALPEN 325G ORIGINAL MUESLI]]- [[SANTE 350G CRUNCHY OAT BANANA-CHOC FLAKES]]- [[SANTE 350G CRUNCHY OAT FLAKES NATURAL]]- [[AL FATAIRE FASARI LTD SR]]- [[Retail Market]]- [[BAKEKING 400G CLASSIC GRANOLA]]- [[SANTE 350G FRUIT MUSLI CEREAL FLAKES]]- [[MUESLI-GRANOLA]]**Cannibalization (5 Substitutions):** *Direct shelf competitors fighting for the same basket.*- [[ALPEN 325G ORIGINAL MUESLI]]- [[SANTE 350G CRUNCHY OAT BANANA-CHOC FLAKES]]- [[SANTE 350G CRUNCHY OAT FLAKES NATURAL]]- [[BAKEKING 400G CLASSIC GRANOLA]]- [[SANTE 350G FRUIT MUSLI CEREAL FLAKES]]</w:t>
      </w:r>
    </w:p>
    <w:p>
      <w:r>
        <w:t>--------------------</w:t>
      </w:r>
    </w:p>
    <w:p>
      <w:r>
        <w:t>type: SKUdepartment: "MUESLI-GRANOLA"supplier: "AL FATAIRE FASARI LTD SR"price: 645.00margin: 0.00revenue: 0.00gross_profit: 0.00sales_rank: 20511velocity_ads: 0.0326total_quantity: 6.00</w:t>
      </w:r>
    </w:p>
    <w:p>
      <w:r>
        <w:t>--------------------</w:t>
      </w:r>
    </w:p>
    <w:p>
      <w:pPr>
        <w:pStyle w:val="Heading1"/>
      </w:pPr>
      <w:r>
        <w:t>ZANGI 350G GRANOLA ZERO SUGAR### [NODE IDENTITY]* **Network Role:** Active Node* **Macro-Habitat:** [[MUESLI-GRANOLA]]* **Origin Point:** [[AL FATAIRE FASARI LTD SR]]### [UNIT ECONOMICS &amp;amp; VELOCITY]* **Average Retail Price:** 645.00 KES* **Gross Margin:** 0.00%* **Historical Revenue:** 0.00 KES* **Gross Profit:** 0.00 KES* **Sales Rank:** #20511* **Velocity (Average Daily Sales):** 0.03 units/day* **Total Quantity Moved:** 6.00 units### [THE PHYSICS OF THE SHELF]**The Halo Effect (11 Links):** *Items frequently bought alongside this SKU.*- [[SANTE 350G FRUIT GRANOLA]]- [[NAARA 500G GRANOLA ORIGINAL]]- [[ALPEN 325G ORIGINAL MUESLI]]- [[SANTE 350G CHOCOLATE GRANOLA]]- [[Retail Market]]- [[AL FATAIRE FASARI LTD SR]]-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"AL FATAIRE FASARI LTD SR"price: 550.00margin: 0.00revenue: 0.00gross_profit: 0.00sales_rank: 18070velocity_ads: 0.0163total_quantity: 3.00</w:t>
      </w:r>
    </w:p>
    <w:p>
      <w:r>
        <w:t>--------------------</w:t>
      </w:r>
    </w:p>
    <w:p>
      <w:pPr>
        <w:pStyle w:val="Heading1"/>
      </w:pPr>
      <w:r>
        <w:t>ZANGI 350G GRANOLA MUESLI### [NODE IDENTITY]* **Network Role:** Active Node* **Macro-Habitat:** [[MUESLI-GRANOLA]]* **Origin Point:** [[AL FATAIRE FASARI LTD SR]]### [UNIT ECONOMICS &amp;amp; VELOCITY]* **Average Retail Price:** 550.00 KES* **Gross Margin:** 0.00%* **Historical Revenue:** 0.00 KES* **Gross Profit:** 0.00 KES* **Sales Rank:** #18070* **Velocity (Average Daily Sales):** 0.02 units/day* **Total Quantity Moved:** 3.00 units### [THE PHYSICS OF THE SHELF]**The Halo Effect (11 Links):** *Items frequently bought alongside this SKU.*- [[ALPEN 325G ORIGINAL MUESLI]]- [[SANTE 350G CRUNCHY OAT BANANA-CHOC FLAKES]]- [[SANTE 350G CRUNCHY OAT FLAKES NATURAL]]- [[AL FATAIRE FASARI LTD SR]]- [[Retail Market]]- [[BAKEKING 400G CLASSIC GRANOLA]]- [[SANTE 350G FRUIT MUSLI CEREAL FLAKES]]- [[MUESLI-GRANOLA]]**Cannibalization (5 Substitutions):** *Direct shelf competitors fighting for the same basket.*- [[ALPEN 325G ORIGINAL MUESLI]]- [[SANTE 350G CRUNCHY OAT BANANA-CHOC FLAKES]]- [[SANTE 350G CRUNCHY OAT FLAKES NATURAL]]- [[BAKEKING 400G CLASSIC GRANOLA]]- [[SANTE 350G FRUIT MUSLI CEREAL FLAKES]]</w:t>
      </w:r>
    </w:p>
    <w:p>
      <w:r>
        <w:t>--------------------</w:t>
      </w:r>
    </w:p>
    <w:p>
      <w:r>
        <w:t>type: SKUdepartment: "MUESLI-GRANOLA"supplier: "AL FATAIRE FASARI LTD SR"price: 550.00margin: 0.00revenue: 0.00gross_profit: 0.00sales_rank: 16774velocity_ads: 0.0489total_quantity: 9.00</w:t>
      </w:r>
    </w:p>
    <w:p>
      <w:r>
        <w:t>--------------------</w:t>
      </w:r>
    </w:p>
    <w:p>
      <w:pPr>
        <w:pStyle w:val="Heading1"/>
      </w:pPr>
      <w:r>
        <w:t>ZANGI 350G GRANOLA MIXED BERRY### [NODE IDENTITY]* **Network Role:** Active Node* **Macro-Habitat:** [[MUESLI-GRANOLA]]* **Origin Point:** [[AL FATAIRE FASARI LTD SR]]### [UNIT ECONOMICS &amp;amp; VELOCITY]* **Average Retail Price:** 550.00 KES* **Gross Margin:** 0.00%* **Historical Revenue:** 0.00 KES* **Gross Profit:** 0.00 KES* **Sales Rank:** #16774* **Velocity (Average Daily Sales):** 0.05 units/day* **Total Quantity Moved:** 9.00 units### [THE PHYSICS OF THE SHELF]**The Halo Effect (11 Links):** *Items frequently bought alongside this SKU.*- [[ALPEN 325G ORIGINAL MUESLI]]- [[SANTE 350G CRUNCHY OAT BANANA-CHOC FLAKES]]- [[SANTE 350G CRUNCHY OAT FLAKES NATURAL]]- [[AL FATAIRE FASARI LTD SR]]- [[Retail Market]]- [[BAKEKING 400G CLASSIC GRANOLA]]- [[SANTE 350G FRUIT MUSLI CEREAL FLAKES]]- [[MUESLI-GRANOLA]]**Cannibalization (5 Substitutions):** *Direct shelf competitors fighting for the same basket.*- [[ALPEN 325G ORIGINAL MUESLI]]- [[SANTE 350G CRUNCHY OAT BANANA-CHOC FLAKES]]- [[SANTE 350G CRUNCHY OAT FLAKES NATURAL]]- [[BAKEKING 400G CLASSIC GRANOLA]]- [[SANTE 350G FRUIT MUSLI CEREAL FLAKES]]</w:t>
      </w:r>
    </w:p>
    <w:p>
      <w:r>
        <w:t>--------------------</w:t>
      </w:r>
    </w:p>
    <w:p>
      <w:r>
        <w:t>type: SKUdepartment: "MUESLI-GRANOLA"supplier: "MERIT AFRICA LTD"price: 598.00margin: 0.00revenue: 0.00gross_profit: 0.00sales_rank: 8802velocity_ads: 0.0438total_quantity: 16.00</w:t>
      </w:r>
    </w:p>
    <w:p>
      <w:r>
        <w:t>--------------------</w:t>
      </w:r>
    </w:p>
    <w:p>
      <w:pPr>
        <w:pStyle w:val="Heading1"/>
      </w:pPr>
      <w:r>
        <w:t>SANTE 350G TROPICAL MUSLI CEREAL FLAKES### [NODE IDENTITY]* **Network Role:** Active Node* **Macro-Habitat:** [[MUESLI-GRANOLA]]* **Origin Point:** [[MERIT AFRICA LTD]]### [UNIT ECONOMICS &amp;amp; VELOCITY]* **Average Retail Price:** 598.00 KES* **Gross Margin:** 0.00%* **Historical Revenue:** 0.00 KES* **Gross Profit:** 0.00 KES* **Sales Rank:** #8802* **Velocity (Average Daily Sales):** 0.04 units/day* **Total Quantity Moved:** 16.00 units### [THE PHYSICS OF THE SHELF]**The Halo Effect (11 Links):** *Items frequently bought alongside this SKU.*- [[MUESLI-GRANOLA]]- [[SANTE 350G FRUIT GRANOLA]]- [[SANTE 350G CHOCOLATE GRANOLA]]- [[ALPEN 325G ORIGINAL MUESLI]]- [[Retail Market]]- [[BAKEKING 400G CLASSIC GRANOLA]]- [[SANTE 350G GRANOLA NUT]]- [[MERIT AFRICA LTD]]**Cannibalization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"MERIT AFRICA LTD"price: 690.00margin: 0.00revenue: 0.00gross_profit: 0.00sales_rank: 8799velocity_ads: 0.0658total_quantity: 24.00</w:t>
      </w:r>
    </w:p>
    <w:p>
      <w:r>
        <w:t>--------------------</w:t>
      </w:r>
    </w:p>
    <w:p>
      <w:pPr>
        <w:pStyle w:val="Heading1"/>
      </w:pPr>
      <w:r>
        <w:t>SANTE 350G GRANOLA NUT### [NODE IDENTITY]* **Network Role:** Active Node* **Macro-Habitat:** [[MUESLI-GRANOLA]]* **Origin Point:** [[MERIT AFRICA LTD]]### [UNIT ECONOMICS &amp;amp; VELOCITY]* **Average Retail Price:** 690.00 KES* **Gross Margin:** 0.00%* **Historical Revenue:** 0.00 KES* **Gross Profit:** 0.00 KES* **Sales Rank:** #8799* **Velocity (Average Daily Sales):** 0.07 units/day* **Total Quantity Moved:** 24.00 units### [THE PHYSICS OF THE SHELF]**The Halo Effect (11 Links):** *Items frequently bought alongside this SKU.*- [[MUESLI-GRANOLA]]- [[SANTE 350G FRUIT GRANOLA]]- [[NAARA 500G GRANOLA ORIGINAL]]- [[ALPEN 325G ORIGINAL MUESLI]]- [[SANTE 350G CHOCOLATE GRANOLA]]- [[Retail Market]]- [[BAKEKING 400G CLASSIC GRANOLA]]- [[MERIT AFRICA LTD]]**Cannibalization (5 Substitutions):** *Direct shelf competitors fighting for the same basket.*- [[SANTE 350G FRUIT GRANOLA]]- [[NAARA 500G GRANOLA ORIGINAL]]- [[ALPEN 325G ORIGINAL MUESLI]]- [[SANTE 350G CHOCOLATE GRANOLA]]- [[BAKEKING 400G CLASSIC GRANOLA]]</w:t>
      </w:r>
    </w:p>
    <w:p>
      <w:r>
        <w:t>--------------------</w:t>
      </w:r>
    </w:p>
    <w:p>
      <w:r>
        <w:t>type: SKUdepartment: "MUESLI-GRANOLA"supplier: "MERIT AFRICA LTD"price: 598.00margin: 0.00revenue: 0.00gross_profit: 0.00sales_rank: 8798velocity_ads: 0.0603total_quantity: 22.00</w:t>
      </w:r>
    </w:p>
    <w:p>
      <w:r>
        <w:t>--------------------</w:t>
      </w:r>
    </w:p>
    <w:p>
      <w:pPr>
        <w:pStyle w:val="Heading1"/>
      </w:pPr>
      <w:r>
        <w:t>SANTE 350G FRUIT MUSLI CEREAL FLAKES### [NODE IDENTITY]* **Network Role:** Active Node* **Macro-Habitat:** [[MUESLI-GRANOLA]]* **Origin Point:** [[MERIT AFRICA LTD]]### [UNIT ECONOMICS &amp;amp; VELOCITY]* **Average Retail Price:** 598.00 KES* **Gross Margin:** 0.00%* **Historical Revenue:** 0.00 KES* **Gross Profit:** 0.00 KES* **Sales Rank:** #8798* **Velocity (Average Daily Sales):** 0.06 units/day* **Total Quantity Moved:** 22.00 units### [THE PHYSICS OF THE SHELF]**The Halo Effect (11 Links):** *Items frequently bought alongside this SKU.*- [[MUESLI-GRANOLA]]- [[SANTE 350G FRUIT GRANOLA]]- [[SANTE 350G CHOCOLATE GRANOLA]]- [[ALPEN 325G ORIGINAL MUESLI]]- [[Retail Market]]- [[BAKEKING 400G CLASSIC GRANOLA]]- [[SANTE 350G GRANOLA NUT]]- [[MERIT AFRICA LTD]]**Cannibalization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"MERIT AFRICA LTD"price: 690.00margin: 0.00revenue: 0.00gross_profit: 0.00sales_rank: 8797velocity_ads: 0.0548total_quantity: 20.00</w:t>
      </w:r>
    </w:p>
    <w:p>
      <w:r>
        <w:t>--------------------</w:t>
      </w:r>
    </w:p>
    <w:p>
      <w:pPr>
        <w:pStyle w:val="Heading1"/>
      </w:pPr>
      <w:r>
        <w:t>SANTE 350G FRUIT GRANOLA### [NODE IDENTITY]* **Network Role:** Active Node* **Macro-Habitat:** [[MUESLI-GRANOLA]]* **Origin Point:** [[MERIT AFRICA LTD]]### [UNIT ECONOMICS &amp;amp; VELOCITY]* **Average Retail Price:** 690.00 KES* **Gross Margin:** 0.00%* **Historical Revenue:** 0.00 KES* **Gross Profit:** 0.00 KES* **Sales Rank:** #8797* **Velocity (Average Daily Sales):** 0.05 units/day* **Total Quantity Moved:** 20.00 units### [THE PHYSICS OF THE SHELF]**The Halo Effect (11 Links):** *Items frequently bought alongside this SKU.*- [[MUESLI-GRANOLA]]- [[NAARA 500G GRANOLA ORIGINAL]]- [[ALPEN 325G ORIGINAL MUESLI]]- [[SANTE 350G CHOCOLATE GRANOLA]]- [[Retail Market]]- [[BAKEKING 400G CLASSIC GRANOLA]]- [[SANTE 350G GRANOLA NUT]]- [[MERIT AFRICA LTD]]**Cannibalization (5 Substitutions):** *Direct shelf competitors fighting for the same basket.*- [[NAARA 500G GRANOLA ORIGINAL]]- [[ALPEN 325G ORIGINAL MUESLI]]- [[SANTE 350G CHOCOLATE GRANOLA]]- [[BAKEKING 400G CLASSIC GRANOLA]]- [[SANTE 350G GRANOLA NUT]]</w:t>
      </w:r>
    </w:p>
    <w:p>
      <w:r>
        <w:t>--------------------</w:t>
      </w:r>
    </w:p>
    <w:p>
      <w:r>
        <w:t>type: SKUdepartment: "MUESLI-GRANOLA"supplier: "MERIT AFRICA LTD"price: 598.00margin: 0.00revenue: 0.00gross_profit: 0.00sales_rank: 8796velocity_ads: 0.0548total_quantity: 20.00</w:t>
      </w:r>
    </w:p>
    <w:p>
      <w:r>
        <w:t>--------------------</w:t>
      </w:r>
    </w:p>
    <w:p>
      <w:pPr>
        <w:pStyle w:val="Heading1"/>
      </w:pPr>
      <w:r>
        <w:t>SANTE 350G CRUNCHY OAT FLAKES NATURAL### [NODE IDENTITY]* **Network Role:** Active Node* **Macro-Habitat:** [[MUESLI-GRANOLA]]* **Origin Point:** [[MERIT AFRICA LTD]]### [UNIT ECONOMICS &amp;amp; VELOCITY]* **Average Retail Price:** 598.00 KES* **Gross Margin:** 0.00%* **Historical Revenue:** 0.00 KES* **Gross Profit:** 0.00 KES* **Sales Rank:** #8796* **Velocity (Average Daily Sales):** 0.05 units/day* **Total Quantity Moved:** 20.00 units### [THE PHYSICS OF THE SHELF]**The Halo Effect (11 Links):** *Items frequently bought alongside this SKU.*- [[MUESLI-GRANOLA]]- [[SANTE 350G FRUIT GRANOLA]]- [[SANTE 350G CHOCOLATE GRANOLA]]- [[ALPEN 325G ORIGINAL MUESLI]]- [[Retail Market]]- [[BAKEKING 400G CLASSIC GRANOLA]]- [[SANTE 350G GRANOLA NUT]]- [[MERIT AFRICA LTD]]**Cannibalization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"MERIT AFRICA LTD"price: 598.00margin: 0.00revenue: 0.00gross_profit: 0.00sales_rank: 8795velocity_ads: 0.0658total_quantity: 24.00</w:t>
      </w:r>
    </w:p>
    <w:p>
      <w:r>
        <w:t>--------------------</w:t>
      </w:r>
    </w:p>
    <w:p>
      <w:pPr>
        <w:pStyle w:val="Heading1"/>
      </w:pPr>
      <w:r>
        <w:t>SANTE 350G CRUNCHY OAT FLAKES FRUIT### [NODE IDENTITY]* **Network Role:** Active Node* **Macro-Habitat:** [[MUESLI-GRANOLA]]* **Origin Point:** [[MERIT AFRICA LTD]]### [UNIT ECONOMICS &amp;amp; VELOCITY]* **Average Retail Price:** 598.00 KES* **Gross Margin:** 0.00%* **Historical Revenue:** 0.00 KES* **Gross Profit:** 0.00 KES* **Sales Rank:** #8795* **Velocity (Average Daily Sales):** 0.07 units/day* **Total Quantity Moved:** 24.00 units### [THE PHYSICS OF THE SHELF]**The Halo Effect (11 Links):** *Items frequently bought alongside this SKU.*- [[MUESLI-GRANOLA]]- [[SANTE 350G FRUIT GRANOLA]]- [[SANTE 350G CHOCOLATE GRANOLA]]- [[ALPEN 325G ORIGINAL MUESLI]]- [[Retail Market]]- [[BAKEKING 400G CLASSIC GRANOLA]]- [[SANTE 350G GRANOLA NUT]]- [[MERIT AFRICA LTD]]**Cannibalization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"MERIT AFRICA LTD"price: 598.00margin: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SANTE 350G CRUNCHY OAT BANANA-CHOC FLAKES### [NODE IDENTITY]* **Network Role:** Active Node* **Macro-Habitat:** [[MUESLI-GRANOLA]]* **Origin Point:** [[MERIT AFRICA LTD]]### [UNIT ECONOMICS &amp;amp; VELOCITY]* **Average Retail Price:** 598.00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[[MUESLI-GRANOLA]]- [[SANTE 350G FRUIT GRANOLA]]- [[SANTE 350G CHOCOLATE GRANOLA]]- [[ALPEN 325G ORIGINAL MUESLI]]- [[Retail Market]]- [[BAKEKING 400G CLASSIC GRANOLA]]- [[SANTE 350G GRANOLA NUT]]- [[MERIT AFRICA LTD]]**Cannibalization (5 Substitutions):** *Direct shelf competitors fighting for the same basket.*- [[SANTE 350G FRUIT GRANOLA]]- [[SANTE 350G CHOCOLATE GRANOLA]]-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"MERIT AFRICA LTD"price: 690.00margin: 0.00revenue: 0.00gross_profit: 0.00sales_rank: 8793velocity_ads: 0.0384total_quantity: 14.00</w:t>
      </w:r>
    </w:p>
    <w:p>
      <w:r>
        <w:t>--------------------</w:t>
      </w:r>
    </w:p>
    <w:p>
      <w:pPr>
        <w:pStyle w:val="Heading1"/>
      </w:pPr>
      <w:r>
        <w:t>SANTE 350G CHOCOLATE GRANOLA### [NODE IDENTITY]* **Network Role:** Active Node* **Macro-Habitat:** [[MUESLI-GRANOLA]]* **Origin Point:** [[MERIT AFRICA LTD]]### [UNIT ECONOMICS &amp;amp; VELOCITY]* **Average Retail Price:** 690.00 KES* **Gross Margin:** 0.00%* **Historical Revenue:** 0.00 KES* **Gross Profit:** 0.00 KES* **Sales Rank:** #8793* **Velocity (Average Daily Sales):** 0.04 units/day* **Total Quantity Moved:** 14.00 units### [THE PHYSICS OF THE SHELF]**The Halo Effect (11 Links):** *Items frequently bought alongside this SKU.*- [[MUESLI-GRANOLA]]- [[SANTE 350G FRUIT GRANOLA]]- [[NAARA 500G GRANOLA ORIGINAL]]- [[ALPEN 325G ORIGINAL MUESLI]]- [[Retail Market]]- [[BAKEKING 400G CLASSIC GRANOLA]]- [[SANTE 350G GRANOLA NUT]]- [[MERIT AFRICA LTD]]**Cannibalization (5 Substitutions):** *Direct shelf competitors fighting for the same basket.*- [[SANTE 350G FRUIT GRANOLA]]- [[NAARA 500G GRANOLA ORIGINAL]]- [[ALPEN 325G ORIGINAL MUESLI]]- [[BAKEKING 400G CLASSIC GRANOLA]]- [[SANTE 350G GRANOLA NUT]]</w:t>
      </w:r>
    </w:p>
    <w:p>
      <w:r>
        <w:t>--------------------</w:t>
      </w:r>
    </w:p>
    <w:p>
      <w:r>
        <w:t>type: SKUdepartment: "MUESLI-GRANOLA"supplier: "NUTCRACKER LTD LOCAL ITEMS"price: 820.00margin: 0.00revenue: 0.00gross_profit: 0.00sales_rank: 8769velocity_ads: 0.0438total_quantity: 16.00</w:t>
      </w:r>
    </w:p>
    <w:p>
      <w:r>
        <w:t>--------------------</w:t>
      </w:r>
    </w:p>
    <w:p>
      <w:pPr>
        <w:pStyle w:val="Heading1"/>
      </w:pPr>
      <w:r>
        <w:t>BAKEKING 400G LUXURY MUESLI### [NODE IDENTITY]* **Network Role:** Active Node* **Macro-Habitat:** [[MUESLI-GRANOLA]]* **Origin Point:** [[NUTCRACKER LTD LOCAL ITEMS]]### [UNIT ECONOMICS &amp;amp; VELOCITY]* **Average Retail Price:** 820.00 KES* **Gross Margin:** 0.00%* **Historical Revenue:** 0.00 KES* **Gross Profit:** 0.00 KES* **Sales Rank:** #8769* **Velocity (Average Daily Sales):** 0.04 units/day* **Total Quantity Moved:** 16.00 units### [THE PHYSICS OF THE SHELF]**The Halo Effect (11 Links):** *Items frequently bought alongside this SKU.*- [[SANTE 350G FRUIT GRANOLA]]- [[NAARA 500G GRANOLA ORIGINAL]]- [[SANTE 350G CHOCOLATE GRANOLA]]- [[Retail Market]]- [[OOA 375G GRANOLA HONEY N NUT]]- [[SANTE 350G GRANOLA NUT]]- [[MUESLI-GRANOLA]]- [[NUTCRACKER LTD LOCAL ITEMS]]**Cannibalization (5 Substitutions):** *Direct shelf competitors fighting for the same basket.*- [[SANTE 350G FRUIT GRANOLA]]- [[NAARA 500G GRANOLA ORIGINAL]]- [[SANTE 350G CHOCOLATE GRANOLA]]- [[OOA 375G GRANOLA HONEY N NUT]]- [[SANTE 350G GRANOLA NUT]]</w:t>
      </w:r>
    </w:p>
    <w:p>
      <w:r>
        <w:t>--------------------</w:t>
      </w:r>
    </w:p>
    <w:p>
      <w:r>
        <w:t>type: SKUdepartment: "MUESLI-GRANOLA"supplier: "NUTCRACKER LTD HQ"price: 645.00margin: 0.00revenue: 0.00gross_profit: 0.00sales_rank: 8768velocity_ads: 0.0658total_quantity: 24.00</w:t>
      </w:r>
    </w:p>
    <w:p>
      <w:r>
        <w:t>--------------------</w:t>
      </w:r>
    </w:p>
    <w:p>
      <w:pPr>
        <w:pStyle w:val="Heading1"/>
      </w:pPr>
      <w:r>
        <w:t>BAKEKING 400G CLASSIC MUESLI### [NODE IDENTITY]* **Network Role:** Active Node* **Macro-Habitat:** [[MUESLI-GRANOLA]]* **Origin Point:** [[NUTCRACKER LTD HQ]]### [UNIT ECONOMICS &amp;amp; VELOCITY]* **Average Retail Price:** 645.00 KES* **Gross Margin:** 0.00%* **Historical Revenue:** 0.00 KES* **Gross Profit:** 0.00 KES* **Sales Rank:** #8768* **Velocity (Average Daily Sales):** 0.07 units/day* **Total Quantity Moved:** 24.00 units### [THE PHYSICS OF THE SHELF]**The Halo Effect (11 Links):** *Items frequently bought alongside this SKU.*- [[SANTE 350G FRUIT GRANOLA]]- [[NAARA 500G GRANOLA ORIGINAL]]- [[ALPEN 325G ORIGINAL MUESLI]]- [[SANTE 350G CHOCOLATE GRANOLA]]- [[Retail Market]]- [[NUTCRACKER LTD HQ]]- [[SANTE 350G GRANOLA NUT]]- [[MUESLI-GRANOLA]]**Cannibalization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"NUTCRACKER LTD LOCAL ITEMS"price: 625.00margin: 0.00revenue: 0.00gross_profit: 0.00sales_rank: 8767velocity_ads: 0.0329total_quantity: 12.00</w:t>
      </w:r>
    </w:p>
    <w:p>
      <w:r>
        <w:t>--------------------</w:t>
      </w:r>
    </w:p>
    <w:p>
      <w:pPr>
        <w:pStyle w:val="Heading1"/>
      </w:pPr>
      <w:r>
        <w:t>BAKEKING 400G CLASSIC GRANOLA### [NODE IDENTITY]* **Network Role:** Active Node* **Macro-Habitat:** [[MUESLI-GRANOLA]]* **Origin Point:** [[NUTCRACKER LTD LOCAL ITEMS]]### [UNIT ECONOMICS &amp;amp; VELOCITY]* **Average Retail Price:** 625.00 KES* **Gross Margin:** 0.00%* **Historical Revenue:** 0.00 KES* **Gross Profit:** 0.00 KES* **Sales Rank:** #8767* **Velocity (Average Daily Sales):** 0.03 units/day* **Total Quantity Moved:** 12.00 units### [THE PHYSICS OF THE SHELF]**The Halo Effect (11 Links):** *Items frequently bought alongside this SKU.*- [[SANTE 350G FRUIT GRANOLA]]- [[NAARA 500G GRANOLA ORIGINAL]]- [[ALPEN 325G ORIGINAL MUESLI]]- [[SANTE 350G CHOCOLATE GRANOLA]]- [[Retail Market]]- [[SANTE 350G GRANOLA NUT]]- [[MUESLI-GRANOLA]]- [[NUTCRACKER LTD LOCAL ITEMS]]**Cannibalization (5 Substitutions):** *Direct shelf competitors fighting for the same basket.*- [[SANTE 350G FRUIT GRANOLA]]- [[NAARA 500G GRANOLA ORIGINAL]]- [[ALPEN 325G ORIGINAL MUESLI]]- [[SANTE 350G CHOCOLATE GRANOLA]]- [[SANTE 350G GRANOLA NUT]]</w:t>
      </w:r>
    </w:p>
    <w:p>
      <w:r>
        <w:t>--------------------</w:t>
      </w:r>
    </w:p>
    <w:p>
      <w:r>
        <w:t>type: SKUdepartment: "MUESLI-GRANOLA"supplier: "ACHAARI ENTERPRISES LTD"price: 875.00margin: 0.00revenue: 0.00gross_profit: 0.00sales_rank: 22124velocity_ads: 0.0054total_quantity: 1.00</w:t>
      </w:r>
    </w:p>
    <w:p>
      <w:r>
        <w:t>--------------------</w:t>
      </w:r>
    </w:p>
    <w:p>
      <w:pPr>
        <w:pStyle w:val="Heading1"/>
      </w:pPr>
      <w:r>
        <w:t>ACHAARI 330G GRANOLA ORIGINAL### [NODE IDENTITY]* **Network Role:** Active Node* **Macro-Habitat:** [[MUESLI-GRANOLA]]* **Origin Point:** [[ACHAARI ENTERPRISES LTD]]### [UNIT ECONOMICS &amp;amp; VELOCITY]* **Average Retail Price:** 875.00 KES* **Gross Margin:** 0.00%* **Historical Revenue:** 0.00 KES* **Gross Profit:** 0.00 KES* **Sales Rank:** #22124* **Velocity (Average Daily Sales):** 0.01 units/day* **Total Quantity Moved:** 1.00 units### [THE PHYSICS OF THE SHELF]**The Halo Effect (11 Links):** *Items frequently bought alongside this SKU.*- [[NAARA 500G GRANOLA ORIGINAL]]- [[BOKOMO 700G SUNRISE CRUNCH]]- [[ACHAARI ENTERPRISES LTD]]- [[Retail Market]]- [[OOA 375G GRANOLA HONEY N NUT]]- [[BOKOMO 700G TROPICAL CLUSTER MUESLI]]- [[ALPEN 560G NO ADDED SUGAR]]- [[MUESLI-GRANOLA]]**Cannibalization (5 Substitutions):** *Direct shelf competitors fighting for the same basket.*- [[NAARA 500G GRANOLA ORIGINAL]]- [[BOKOMO 700G SUNRISE CRUNCH]]- [[OOA 375G GRANOLA HONEY N NUT]]- [[BOKOMO 700G TROPICAL CLUSTER MUESLI]]- [[ALPEN 560G NO ADDED SUGAR]]</w:t>
      </w:r>
    </w:p>
    <w:p>
      <w:r>
        <w:t>--------------------</w:t>
      </w:r>
    </w:p>
    <w:p>
      <w:r>
        <w:t>type: SKUdepartment: "MUESLI-GRANOLA"supplier: "WEETABIX EAST AFRICA LTD HQ"price: 995.00margin: 0.00revenue: 0.00gross_profit: 0.00sales_rank: 8765velocity_ads: 0.2959total_quantity: 108.00</w:t>
      </w:r>
    </w:p>
    <w:p>
      <w:r>
        <w:t>--------------------</w:t>
      </w:r>
    </w:p>
    <w:p>
      <w:pPr>
        <w:pStyle w:val="Heading1"/>
      </w:pPr>
      <w:r>
        <w:t>ALPEN 560G NO ADDED SUGAR### [NODE IDENTITY]* **Network Role:** Active Node* **Macro-Habitat:** [[MUESLI-GRANOLA]]* **Origin Point:** [[WEETABIX EAST AFRICA LTD HQ]]### [UNIT ECONOMICS &amp;amp; VELOCITY]* **Average Retail Price:** 995.00 KES* **Gross Margin:** 0.00%* **Historical Revenue:** 0.00 KES* **Gross Profit:** 0.00 KES* **Sales Rank:** #8765* **Velocity (Average Daily Sales):** 0.30 units/day* **Total Quantity Moved:** 108.00 units### [THE PHYSICS OF THE SHELF]**The Halo Effect (11 Links):** *Items frequently bought alongside this SKU.*- [[BOKOMO 700G SUNRISE CRUNCH]]- [[BAKEKING 400G LUXURY GRANOLA]]- [[BOKOMO 700G NUTZY CRUNCH]]- [[Retail Market]]- [[OOA 375G GRANOLA HONEY N NUT]]- [[BOKOMO 700G TROPICAL CLUSTER MUESLI]]- [[WEETABIX EAST AFRICA LTD HQ]]- [[MUESLI-GRANOLA]]**Cannibalization (5 Substitutions):** *Direct shelf competitors fighting for the same basket.*- [[BOKOMO 700G SUNRISE CRUNCH]]- [[BAKEKING 400G LUXURY GRANOLA]]- [[BOKOMO 700G NUTZY CRUNCH]]- [[OOA 375G GRANOLA HONEY N NUT]]- [[BOKOMO 700G TROPICAL CLUSTER MUESLI]]</w:t>
      </w:r>
    </w:p>
    <w:p>
      <w:r>
        <w:t>--------------------</w:t>
      </w:r>
    </w:p>
    <w:p>
      <w:r>
        <w:t>type: SKUdepartment: "MUESLI-GRANOLA"supplier: "WEETABIX EAST AFRICA LTD HQ"price: 595.00margin: 0.00revenue: 0.00gross_profit: 0.00sales_rank: 16181velocity_ads: 0.0438total_quantity: 16.00</w:t>
      </w:r>
    </w:p>
    <w:p>
      <w:r>
        <w:t>--------------------</w:t>
      </w:r>
    </w:p>
    <w:p>
      <w:pPr>
        <w:pStyle w:val="Heading1"/>
      </w:pPr>
      <w:r>
        <w:t>ALPEN 325G ORIGINAL MUESLI### [NODE IDENTITY]* **Network Role:** Active Node* **Macro-Habitat:** [[MUESLI-GRANOLA]]* **Origin Point:** [[WEETABIX EAST AFRICA LTD HQ]]### [UNIT ECONOMICS &amp;amp; VELOCITY]* **Average Retail Price:** 595.00 KES* **Gross Margin:** 0.00%* **Historical Revenue:** 0.00 KES* **Gross Profit:** 0.00 KES* **Sales Rank:** #16181* **Velocity (Average Daily Sales):** 0.04 units/day* **Total Quantity Moved:** 16.00 units### [THE PHYSICS OF THE SHELF]**The Halo Effect (11 Links):** *Items frequently bought alongside this SKU.*- [[SANTE 350G FRUIT GRANOLA]]- [[SANTE 350G CHOCOLATE GRANOLA]]- [[SANTE 350G CRUNCHY OAT BANANA-CHOC FLAKES]]- [[Retail Market]]- [[BAKEKING 400G CLASSIC GRANOLA]]- [[WEETABIX EAST AFRICA LTD HQ]]- [[SANTE 350G GRANOLA NUT]]- [[MUESLI-GRANOLA]]**Cannibalization (5 Substitutions):** *Direct shelf competitors fighting for the same basket.*- [[SANTE 350G FRUIT GRANOLA]]- [[SANTE 350G CHOCOLATE GRANOLA]]- [[SANTE 350G CRUNCHY OAT BANANA-CHOC FLAKES]]- [[BAKEKING 400G CLASSIC GRANOLA]]- [[SANTE 350G GRANOLA NUT]]</w:t>
      </w:r>
    </w:p>
    <w:p>
      <w:r>
        <w:t>--------------------</w:t>
      </w:r>
    </w:p>
    <w:p>
      <w:r>
        <w:t>type: SKUdepartment: "MUESLI-GRANOLA"supplier: "WEETABIX EAST AFRICA LTD HQ"price: 995.00margin: 0.00revenue: 0.00gross_profit: 0.00sales_rank: 8773velocity_ads: 0.0658total_quantity: 24.00</w:t>
      </w:r>
    </w:p>
    <w:p>
      <w:r>
        <w:t>--------------------</w:t>
      </w:r>
    </w:p>
    <w:p>
      <w:pPr>
        <w:pStyle w:val="Heading1"/>
      </w:pPr>
      <w:r>
        <w:t>BOKOMO 700G TROPICAL CLUSTER MUESLI### [NODE IDENTITY]* **Network Role:** Active Node* **Macro-Habitat:** [[MUESLI-GRANOLA]]* **Origin Point:** [[WEETABIX EAST AFRICA LTD HQ]]### [UNIT ECONOMICS &amp;amp; VELOCITY]* **Average Retail Price:** 995.00 KES* **Gross Margin:** 0.00%* **Historical Revenue:** 0.00 KES* **Gross Profit:** 0.00 KES* **Sales Rank:** #8773* **Velocity (Average Daily Sales):** 0.07 units/day* **Total Quantity Moved:** 24.00 units### [THE PHYSICS OF THE SHELF]**The Halo Effect (11 Links):** *Items frequently bought alongside this SKU.*- [[BOKOMO 700G SUNRISE CRUNCH]]- [[BAKEKING 400G LUXURY GRANOLA]]- [[BOKOMO 700G NUTZY CRUNCH]]- [[Retail Market]]- [[OOA 375G GRANOLA HONEY N NUT]]- [[WEETABIX EAST AFRICA LTD HQ]]- [[ALPEN 560G NO ADDED SUGAR]]- [[MUESLI-GRANOLA]]**Cannibalization (5 Substitutions):** *Direct shelf competitors fighting for the same basket.*- [[BAKEKING 400G LUXURY GRANOLA]]- [[BOKOMO 700G SUNRISE CRUNCH]]- [[BOKOMO 700G NUTZY CRUNCH]]- [[OOA 375G GRANOLA HONEY N NUT]]- [[ALPEN 560G NO ADDED SUGAR]]</w:t>
      </w:r>
    </w:p>
    <w:p>
      <w:r>
        <w:t>--------------------</w:t>
      </w:r>
    </w:p>
    <w:p>
      <w:r>
        <w:t>type: SKUdepartment: "MUESLI-GRANOLA"supplier: "WEETABIX EAST AFRICA LTD HQ"price: 995.00margin: 0.00revenue: 0.00gross_profit: 0.00sales_rank: 8772velocity_ads: 0.1479total_quantity: 54.00</w:t>
      </w:r>
    </w:p>
    <w:p>
      <w:r>
        <w:t>--------------------</w:t>
      </w:r>
    </w:p>
    <w:p>
      <w:pPr>
        <w:pStyle w:val="Heading1"/>
      </w:pPr>
      <w:r>
        <w:t>BOKOMO 700G NUTZY CRUNCH### [NODE IDENTITY]* **Network Role:** Active Node* **Macro-Habitat:** [[MUESLI-GRANOLA]]* **Origin Point:** [[WEETABIX EAST AFRICA LTD HQ]]### [UNIT ECONOMICS &amp;amp; VELOCITY]* **Average Retail Price:** 995.00 KES* **Gross Margin:** 0.00%* **Historical Revenue:** 0.00 KES* **Gross Profit:** 0.00 KES* **Sales Rank:** #8772* **Velocity (Average Daily Sales):** 0.15 units/day* **Total Quantity Moved:** 54.00 units### [THE PHYSICS OF THE SHELF]**The Halo Effect (11 Links):** *Items frequently bought alongside this SKU.*- [[BOKOMO 700G SUNRISE CRUNCH]]- [[BAKEKING 400G LUXURY GRANOLA]]- [[Retail Market]]- [[OOA 375G GRANOLA HONEY N NUT]]- [[BOKOMO 700G TROPICAL CLUSTER MUESLI]]- [[WEETABIX EAST AFRICA LTD HQ]]- [[ALPEN 560G NO ADDED SUGAR]]- [[MUESLI-GRANOLA]]**Cannibalization (5 Substitutions):** *Direct shelf competitors fighting for the same basket.*- [[BAKEKING 400G LUXURY GRANOLA]]- [[BOKOMO 700G SUNRISE CRUNCH]]- [[OOA 375G GRANOLA HONEY N NUT]]- [[BOKOMO 700G TROPICAL CLUSTER MUESLI]]- [[ALPEN 560G NO ADDED SUGAR]]</w:t>
      </w:r>
    </w:p>
    <w:p>
      <w:r>
        <w:t>--------------------</w:t>
      </w:r>
    </w:p>
    <w:p>
      <w:r>
        <w:t>type: SKUdepartment: "MUESLI-GRANOLA"supplier: "WEETABIX EAST AFRICA LTD HQ"price: 995.00margin: 0.00revenue: 0.00gross_profit: 0.00sales_rank: 8771velocity_ads: 0.0493total_quantity: 18.00</w:t>
      </w:r>
    </w:p>
    <w:p>
      <w:r>
        <w:t>--------------------</w:t>
      </w:r>
    </w:p>
    <w:p>
      <w:pPr>
        <w:pStyle w:val="Heading1"/>
      </w:pPr>
      <w:r>
        <w:t>BOKOMO 700G MUESLI CRUNCH### [NODE IDENTITY]* **Network Role:** Active Node* **Macro-Habitat:** [[MUESLI-GRANOLA]]* **Origin Point:** [[WEETABIX EAST AFRICA LTD HQ]]### [UNIT ECONOMICS &amp;amp; VELOCITY]* **Average Retail Price:** 995.00 KES* **Gross Margin:** 0.00%* **Historical Revenue:** 0.00 KES* **Gross Profit:** 0.00 KES* **Sales Rank:** #8771* **Velocity (Average Daily Sales):** 0.05 units/day* **Total Quantity Moved:** 18.00 units### [THE PHYSICS OF THE SHELF]**The Halo Effect (11 Links):** *Items frequently bought alongside this SKU.*- [[BOKOMO 700G SUNRISE CRUNCH]]- [[BOKOMO 700G NUTZY CRUNCH]]- [[Retail Market]]- [[OOA 375G GRANOLA HONEY N NUT]]- [[BOKOMO 700G TROPICAL CLUSTER MUESLI]]- [[WEETABIX EAST AFRICA LTD HQ]]- [[ALPEN 560G NO ADDED SUGAR]]- [[MUESLI-GRANOLA]]**Cannibalization (5 Substitutions):** *Direct shelf competitors fighting for the same basket.*- [[BOKOMO 700G SUNRISE CRUNCH]]- [[BOKOMO 700G NUTZY CRUNCH]]- [[OOA 375G GRANOLA HONEY N NUT]]- [[BOKOMO 700G TROPICAL CLUSTER MUESLI]]- [[ALPEN 560G NO ADDED SUGAR]]</w:t>
      </w:r>
    </w:p>
    <w:p>
      <w:r>
        <w:t>--------------------</w:t>
      </w:r>
    </w:p>
    <w:p>
      <w:r>
        <w:t>type: SKUdepartment: "MUESLI-GRANOLA"supplier: "WEETABIX EAST AFRICA LTD HQ"price: 995.00margin: 0.00revenue: 0.00gross_profit: 0.00sales_rank: 8770velocity_ads: 0.0164total_quantity: 6.00</w:t>
      </w:r>
    </w:p>
    <w:p>
      <w:r>
        <w:t>--------------------</w:t>
      </w:r>
    </w:p>
    <w:p>
      <w:pPr>
        <w:pStyle w:val="Heading1"/>
      </w:pPr>
      <w:r>
        <w:t>BOKOMO 700G CRISPY CRUNCH### [NODE IDENTITY]* **Network Role:** Active Node* **Macro-Habitat:** [[MUESLI-GRANOLA]]* **Origin Point:** [[WEETABIX EAST AFRICA LTD HQ]]### [UNIT ECONOMICS &amp;amp; VELOCITY]* **Average Retail Price:** 995.00 KES* **Gross Margin:** 0.00%* **Historical Revenue:** 0.00 KES* **Gross Profit:** 0.00 KES* **Sales Rank:** #8770* **Velocity (Average Daily Sales):** 0.02 units/day* **Total Quantity Moved:** 6.00 units### [THE PHYSICS OF THE SHELF]**The Halo Effect (11 Links):** *Items frequently bought alongside this SKU.*- [[BOKOMO 700G SUNRISE CRUNCH]]- [[BOKOMO 700G NUTZY CRUNCH]]- [[Retail Market]]- [[OOA 375G GRANOLA HONEY N NUT]]- [[BOKOMO 700G TROPICAL CLUSTER MUESLI]]- [[WEETABIX EAST AFRICA LTD HQ]]- [[ALPEN 560G NO ADDED SUGAR]]- [[MUESLI-GRANOLA]]**Cannibalization (5 Substitutions):** *Direct shelf competitors fighting for the same basket.*- [[BOKOMO 700G SUNRISE CRUNCH]]- [[BOKOMO 700G NUTZY CRUNCH]]- [[OOA 375G GRANOLA HONEY N NUT]]- [[BOKOMO 700G TROPICAL CLUSTER MUESLI]]- [[ALPEN 560G NO ADDED SUGAR]]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