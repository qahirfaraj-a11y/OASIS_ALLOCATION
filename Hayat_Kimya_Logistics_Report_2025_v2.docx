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174C" w:rsidRDefault="00FD0D59">
      <w:pPr>
        <w:pStyle w:val="Title"/>
      </w:pPr>
      <w:r>
        <w:t>Warehousing &amp; Logistics Performance Report</w:t>
      </w:r>
    </w:p>
    <w:p w:rsidR="000A174C" w:rsidRDefault="00FD0D59">
      <w:r>
        <w:rPr>
          <w:b/>
        </w:rPr>
        <w:t>Date: January 02, 2026</w:t>
      </w:r>
      <w:r>
        <w:rPr>
          <w:b/>
        </w:rPr>
        <w:br/>
      </w:r>
      <w:r>
        <w:t>To: Warehousing and Logistics Director</w:t>
      </w:r>
      <w:r>
        <w:br/>
        <w:t>Subject: Hayat Kimya Product Flow &amp; Competitive Analysis</w:t>
      </w:r>
    </w:p>
    <w:p w:rsidR="000A174C" w:rsidRDefault="00FD0D59">
      <w:pPr>
        <w:pStyle w:val="Heading1"/>
      </w:pPr>
      <w:r>
        <w:t>1. Executive Summary</w:t>
      </w:r>
    </w:p>
    <w:p w:rsidR="000A174C" w:rsidRDefault="00FD0D59">
      <w:r>
        <w:t xml:space="preserve">This report analyzes the movement of Hayat Kimya products (Molfix, </w:t>
      </w:r>
      <w:r>
        <w:t>Molped, Bingo, Familia) versus competitors to optimize warehouse slotting and distribution planning.</w:t>
      </w:r>
    </w:p>
    <w:p w:rsidR="000A174C" w:rsidRDefault="00FD0D59">
      <w:r>
        <w:t>Total Hayat Unit Volume (YTD): 3,566 Units</w:t>
      </w:r>
    </w:p>
    <w:p w:rsidR="000A174C" w:rsidRDefault="00FD0D59">
      <w:pPr>
        <w:pStyle w:val="Heading1"/>
      </w:pPr>
      <w:r>
        <w:t>2. Segment Analysis &amp; Warehousing Recommendations</w:t>
      </w:r>
    </w:p>
    <w:p w:rsidR="000A174C" w:rsidRDefault="00FD0D59">
      <w:pPr>
        <w:pStyle w:val="Heading2"/>
      </w:pPr>
      <w:r>
        <w:t>Category: SANITARY TOWELS</w:t>
      </w:r>
    </w:p>
    <w:p w:rsidR="000A174C" w:rsidRDefault="00FD0D59">
      <w:r>
        <w:t>Hayat Volume: 2,528 units | Competit</w:t>
      </w:r>
      <w:r>
        <w:t>or Volume: 28,661 units</w:t>
      </w:r>
    </w:p>
    <w:p w:rsidR="000A174C" w:rsidRDefault="00FD0D59">
      <w:r>
        <w:rPr>
          <w:b/>
        </w:rPr>
        <w:t>Logistics Recommendation: High Velocity. Recommend dedicated Pallet Location (Pick Face).</w:t>
      </w:r>
    </w:p>
    <w:p w:rsidR="000A174C" w:rsidRDefault="00FD0D59">
      <w:pPr>
        <w:pStyle w:val="Heading3"/>
      </w:pPr>
      <w:r>
        <w:t>Competitor Breakdown by Brand</w:t>
      </w:r>
    </w:p>
    <w:p w:rsidR="000A174C" w:rsidRDefault="000A174C">
      <w:bookmarkStart w:id="0" w:name="_GoBack"/>
      <w:bookmarkEnd w:id="0"/>
    </w:p>
    <w:p w:rsidR="000A174C" w:rsidRDefault="00FD0D59">
      <w:pPr>
        <w:pStyle w:val="Heading4"/>
      </w:pPr>
      <w:r>
        <w:t xml:space="preserve">VS </w:t>
      </w:r>
      <w:r>
        <w:t>KOTEX (Vol: 5,453)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A174C">
        <w:tc>
          <w:tcPr>
            <w:tcW w:w="1728" w:type="dxa"/>
          </w:tcPr>
          <w:p w:rsidR="000A174C" w:rsidRDefault="00FD0D59">
            <w:r>
              <w:rPr>
                <w:b/>
              </w:rPr>
              <w:t>KOTEX Item</w:t>
            </w:r>
          </w:p>
        </w:tc>
        <w:tc>
          <w:tcPr>
            <w:tcW w:w="1728" w:type="dxa"/>
          </w:tcPr>
          <w:p w:rsidR="000A174C" w:rsidRDefault="00FD0D59">
            <w:r>
              <w:rPr>
                <w:b/>
              </w:rPr>
              <w:t>Vol</w:t>
            </w:r>
          </w:p>
        </w:tc>
        <w:tc>
          <w:tcPr>
            <w:tcW w:w="1728" w:type="dxa"/>
          </w:tcPr>
          <w:p w:rsidR="000A174C" w:rsidRDefault="00FD0D59">
            <w:r>
              <w:rPr>
                <w:b/>
              </w:rPr>
              <w:t>Hayat Item</w:t>
            </w:r>
          </w:p>
        </w:tc>
        <w:tc>
          <w:tcPr>
            <w:tcW w:w="1728" w:type="dxa"/>
          </w:tcPr>
          <w:p w:rsidR="000A174C" w:rsidRDefault="00FD0D59">
            <w:r>
              <w:rPr>
                <w:b/>
              </w:rPr>
              <w:t>Vol</w:t>
            </w:r>
          </w:p>
        </w:tc>
        <w:tc>
          <w:tcPr>
            <w:tcW w:w="1728" w:type="dxa"/>
          </w:tcPr>
          <w:p w:rsidR="000A174C" w:rsidRDefault="00FD0D59">
            <w:r>
              <w:rPr>
                <w:b/>
              </w:rPr>
              <w:t>Gap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KOTEX 16S ULTRA THIN SUPER DUO</w:t>
            </w:r>
          </w:p>
        </w:tc>
        <w:tc>
          <w:tcPr>
            <w:tcW w:w="1728" w:type="dxa"/>
          </w:tcPr>
          <w:p w:rsidR="000A174C" w:rsidRDefault="00FD0D59">
            <w:r>
              <w:t>668</w:t>
            </w:r>
          </w:p>
        </w:tc>
        <w:tc>
          <w:tcPr>
            <w:tcW w:w="1728" w:type="dxa"/>
          </w:tcPr>
          <w:p w:rsidR="000A174C" w:rsidRDefault="00FD0D59">
            <w:r>
              <w:t>MOLPED PURE&amp;SOFT EX LONG 14S</w:t>
            </w:r>
          </w:p>
        </w:tc>
        <w:tc>
          <w:tcPr>
            <w:tcW w:w="1728" w:type="dxa"/>
          </w:tcPr>
          <w:p w:rsidR="000A174C" w:rsidRDefault="00FD0D59">
            <w:r>
              <w:t>552</w:t>
            </w:r>
          </w:p>
        </w:tc>
        <w:tc>
          <w:tcPr>
            <w:tcW w:w="1728" w:type="dxa"/>
          </w:tcPr>
          <w:p w:rsidR="000A174C" w:rsidRDefault="00FD0D59">
            <w:r>
              <w:t>-116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KOTEX ULTRA THIN NIGHT DUOS 14S</w:t>
            </w:r>
          </w:p>
        </w:tc>
        <w:tc>
          <w:tcPr>
            <w:tcW w:w="1728" w:type="dxa"/>
          </w:tcPr>
          <w:p w:rsidR="000A174C" w:rsidRDefault="00FD0D59">
            <w:r>
              <w:t>535</w:t>
            </w:r>
          </w:p>
        </w:tc>
        <w:tc>
          <w:tcPr>
            <w:tcW w:w="1728" w:type="dxa"/>
          </w:tcPr>
          <w:p w:rsidR="000A174C" w:rsidRDefault="00FD0D59">
            <w:r>
              <w:t>MOLPED PURE&amp;SOFT LONG 16S</w:t>
            </w:r>
          </w:p>
        </w:tc>
        <w:tc>
          <w:tcPr>
            <w:tcW w:w="1728" w:type="dxa"/>
          </w:tcPr>
          <w:p w:rsidR="000A174C" w:rsidRDefault="00FD0D59">
            <w:r>
              <w:t>392</w:t>
            </w:r>
          </w:p>
        </w:tc>
        <w:tc>
          <w:tcPr>
            <w:tcW w:w="1728" w:type="dxa"/>
          </w:tcPr>
          <w:p w:rsidR="000A174C" w:rsidRDefault="00FD0D59">
            <w:r>
              <w:t>-143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KOTEX 16S REGULAR TAMPONS</w:t>
            </w:r>
          </w:p>
        </w:tc>
        <w:tc>
          <w:tcPr>
            <w:tcW w:w="1728" w:type="dxa"/>
          </w:tcPr>
          <w:p w:rsidR="000A174C" w:rsidRDefault="00FD0D59">
            <w:r>
              <w:t>509</w:t>
            </w:r>
          </w:p>
        </w:tc>
        <w:tc>
          <w:tcPr>
            <w:tcW w:w="1728" w:type="dxa"/>
          </w:tcPr>
          <w:p w:rsidR="000A174C" w:rsidRDefault="00FD0D59">
            <w:r>
              <w:t xml:space="preserve">MOLPED SUPER NIGHT EXTRA </w:t>
            </w:r>
            <w:r>
              <w:t>LONG 6S</w:t>
            </w:r>
          </w:p>
        </w:tc>
        <w:tc>
          <w:tcPr>
            <w:tcW w:w="1728" w:type="dxa"/>
          </w:tcPr>
          <w:p w:rsidR="000A174C" w:rsidRDefault="00FD0D59">
            <w:r>
              <w:t>254</w:t>
            </w:r>
          </w:p>
        </w:tc>
        <w:tc>
          <w:tcPr>
            <w:tcW w:w="1728" w:type="dxa"/>
          </w:tcPr>
          <w:p w:rsidR="000A174C" w:rsidRDefault="00FD0D59">
            <w:r>
              <w:t>-255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KOTEX 16S SUPER TAMPONS</w:t>
            </w:r>
          </w:p>
        </w:tc>
        <w:tc>
          <w:tcPr>
            <w:tcW w:w="1728" w:type="dxa"/>
          </w:tcPr>
          <w:p w:rsidR="000A174C" w:rsidRDefault="00FD0D59">
            <w:r>
              <w:t>471</w:t>
            </w:r>
          </w:p>
        </w:tc>
        <w:tc>
          <w:tcPr>
            <w:tcW w:w="1728" w:type="dxa"/>
          </w:tcPr>
          <w:p w:rsidR="000A174C" w:rsidRDefault="00FD0D59">
            <w:r>
              <w:t>MOLPED SUPER NIGHT SUPER LONG 5S</w:t>
            </w:r>
          </w:p>
        </w:tc>
        <w:tc>
          <w:tcPr>
            <w:tcW w:w="1728" w:type="dxa"/>
          </w:tcPr>
          <w:p w:rsidR="000A174C" w:rsidRDefault="00FD0D59">
            <w:r>
              <w:t>254</w:t>
            </w:r>
          </w:p>
        </w:tc>
        <w:tc>
          <w:tcPr>
            <w:tcW w:w="1728" w:type="dxa"/>
          </w:tcPr>
          <w:p w:rsidR="000A174C" w:rsidRDefault="00FD0D59">
            <w:r>
              <w:t>-217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 xml:space="preserve">KOTEX DUO NORMAL </w:t>
            </w:r>
            <w:r>
              <w:lastRenderedPageBreak/>
              <w:t>ULTRA THIN PADS 16S</w:t>
            </w:r>
          </w:p>
        </w:tc>
        <w:tc>
          <w:tcPr>
            <w:tcW w:w="1728" w:type="dxa"/>
          </w:tcPr>
          <w:p w:rsidR="000A174C" w:rsidRDefault="00FD0D59">
            <w:r>
              <w:lastRenderedPageBreak/>
              <w:t>414</w:t>
            </w:r>
          </w:p>
        </w:tc>
        <w:tc>
          <w:tcPr>
            <w:tcW w:w="1728" w:type="dxa"/>
          </w:tcPr>
          <w:p w:rsidR="000A174C" w:rsidRDefault="00FD0D59">
            <w:r>
              <w:t xml:space="preserve">MOLPED 20S INTENSE </w:t>
            </w:r>
            <w:r>
              <w:lastRenderedPageBreak/>
              <w:t>PROTECTION PANTYLINERS</w:t>
            </w:r>
          </w:p>
        </w:tc>
        <w:tc>
          <w:tcPr>
            <w:tcW w:w="1728" w:type="dxa"/>
          </w:tcPr>
          <w:p w:rsidR="000A174C" w:rsidRDefault="00FD0D59">
            <w:r>
              <w:lastRenderedPageBreak/>
              <w:t>185</w:t>
            </w:r>
          </w:p>
        </w:tc>
        <w:tc>
          <w:tcPr>
            <w:tcW w:w="1728" w:type="dxa"/>
          </w:tcPr>
          <w:p w:rsidR="000A174C" w:rsidRDefault="00FD0D59">
            <w:r>
              <w:t>-229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KOTEX MAXI PADS EXTRA LONG P7</w:t>
            </w:r>
          </w:p>
        </w:tc>
        <w:tc>
          <w:tcPr>
            <w:tcW w:w="1728" w:type="dxa"/>
          </w:tcPr>
          <w:p w:rsidR="000A174C" w:rsidRDefault="00FD0D59">
            <w:r>
              <w:t>390</w:t>
            </w:r>
          </w:p>
        </w:tc>
        <w:tc>
          <w:tcPr>
            <w:tcW w:w="1728" w:type="dxa"/>
          </w:tcPr>
          <w:p w:rsidR="000A174C" w:rsidRDefault="00FD0D59">
            <w:r>
              <w:t>MOLPED PURE&amp;SOFT LONG 8S</w:t>
            </w:r>
          </w:p>
        </w:tc>
        <w:tc>
          <w:tcPr>
            <w:tcW w:w="1728" w:type="dxa"/>
          </w:tcPr>
          <w:p w:rsidR="000A174C" w:rsidRDefault="00FD0D59">
            <w:r>
              <w:t>175</w:t>
            </w:r>
          </w:p>
        </w:tc>
        <w:tc>
          <w:tcPr>
            <w:tcW w:w="1728" w:type="dxa"/>
          </w:tcPr>
          <w:p w:rsidR="000A174C" w:rsidRDefault="00FD0D59">
            <w:r>
              <w:t>-215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KOTEX</w:t>
            </w:r>
            <w:r>
              <w:t xml:space="preserve"> 7S ULTRA THIN NIGHTS</w:t>
            </w:r>
          </w:p>
        </w:tc>
        <w:tc>
          <w:tcPr>
            <w:tcW w:w="1728" w:type="dxa"/>
          </w:tcPr>
          <w:p w:rsidR="000A174C" w:rsidRDefault="00FD0D59">
            <w:r>
              <w:t>340</w:t>
            </w:r>
          </w:p>
        </w:tc>
        <w:tc>
          <w:tcPr>
            <w:tcW w:w="1728" w:type="dxa"/>
          </w:tcPr>
          <w:p w:rsidR="000A174C" w:rsidRDefault="00FD0D59">
            <w:r>
              <w:t>MOLPED PURE&amp;SOFT EX LONG 7S</w:t>
            </w:r>
          </w:p>
        </w:tc>
        <w:tc>
          <w:tcPr>
            <w:tcW w:w="1728" w:type="dxa"/>
          </w:tcPr>
          <w:p w:rsidR="000A174C" w:rsidRDefault="00FD0D59">
            <w:r>
              <w:t>131</w:t>
            </w:r>
          </w:p>
        </w:tc>
        <w:tc>
          <w:tcPr>
            <w:tcW w:w="1728" w:type="dxa"/>
          </w:tcPr>
          <w:p w:rsidR="000A174C" w:rsidRDefault="00FD0D59">
            <w:r>
              <w:t>-209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KOTEX MAXI PADS LONG P9</w:t>
            </w:r>
          </w:p>
        </w:tc>
        <w:tc>
          <w:tcPr>
            <w:tcW w:w="1728" w:type="dxa"/>
          </w:tcPr>
          <w:p w:rsidR="000A174C" w:rsidRDefault="00FD0D59">
            <w:r>
              <w:t>322</w:t>
            </w:r>
          </w:p>
        </w:tc>
        <w:tc>
          <w:tcPr>
            <w:tcW w:w="1728" w:type="dxa"/>
          </w:tcPr>
          <w:p w:rsidR="000A174C" w:rsidRDefault="00FD0D59">
            <w:r>
              <w:t>MOLPED 16S PURE &amp; SOFT PANTYLINERS</w:t>
            </w:r>
          </w:p>
        </w:tc>
        <w:tc>
          <w:tcPr>
            <w:tcW w:w="1728" w:type="dxa"/>
          </w:tcPr>
          <w:p w:rsidR="000A174C" w:rsidRDefault="00FD0D59">
            <w:r>
              <w:t>121</w:t>
            </w:r>
          </w:p>
        </w:tc>
        <w:tc>
          <w:tcPr>
            <w:tcW w:w="1728" w:type="dxa"/>
          </w:tcPr>
          <w:p w:rsidR="000A174C" w:rsidRDefault="00FD0D59">
            <w:r>
              <w:t>-201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KOTEX 7S MAXI ESSENTIALS PADS</w:t>
            </w:r>
          </w:p>
        </w:tc>
        <w:tc>
          <w:tcPr>
            <w:tcW w:w="1728" w:type="dxa"/>
          </w:tcPr>
          <w:p w:rsidR="000A174C" w:rsidRDefault="00FD0D59">
            <w:r>
              <w:t>247</w:t>
            </w:r>
          </w:p>
        </w:tc>
        <w:tc>
          <w:tcPr>
            <w:tcW w:w="1728" w:type="dxa"/>
          </w:tcPr>
          <w:p w:rsidR="000A174C" w:rsidRDefault="00FD0D59">
            <w:r>
              <w:t>MOLPED ULTRA LONG FRESH &amp; COMFORT 7S</w:t>
            </w:r>
          </w:p>
        </w:tc>
        <w:tc>
          <w:tcPr>
            <w:tcW w:w="1728" w:type="dxa"/>
          </w:tcPr>
          <w:p w:rsidR="000A174C" w:rsidRDefault="00FD0D59">
            <w:r>
              <w:t>110</w:t>
            </w:r>
          </w:p>
        </w:tc>
        <w:tc>
          <w:tcPr>
            <w:tcW w:w="1728" w:type="dxa"/>
          </w:tcPr>
          <w:p w:rsidR="000A174C" w:rsidRDefault="00FD0D59">
            <w:r>
              <w:t>-137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KOTEX 40S PANTYLINERS VP</w:t>
            </w:r>
          </w:p>
        </w:tc>
        <w:tc>
          <w:tcPr>
            <w:tcW w:w="1728" w:type="dxa"/>
          </w:tcPr>
          <w:p w:rsidR="000A174C" w:rsidRDefault="00FD0D59">
            <w:r>
              <w:t>239</w:t>
            </w:r>
          </w:p>
        </w:tc>
        <w:tc>
          <w:tcPr>
            <w:tcW w:w="1728" w:type="dxa"/>
          </w:tcPr>
          <w:p w:rsidR="000A174C" w:rsidRDefault="00FD0D59">
            <w:r>
              <w:t>MOLPED UL</w:t>
            </w:r>
            <w:r>
              <w:t>TRA EXTRA LONG FRESH &amp; COMFORT 6S</w:t>
            </w:r>
          </w:p>
        </w:tc>
        <w:tc>
          <w:tcPr>
            <w:tcW w:w="1728" w:type="dxa"/>
          </w:tcPr>
          <w:p w:rsidR="000A174C" w:rsidRDefault="00FD0D59">
            <w:r>
              <w:t>97</w:t>
            </w:r>
          </w:p>
        </w:tc>
        <w:tc>
          <w:tcPr>
            <w:tcW w:w="1728" w:type="dxa"/>
          </w:tcPr>
          <w:p w:rsidR="000A174C" w:rsidRDefault="00FD0D59">
            <w:r>
              <w:t>-142</w:t>
            </w:r>
          </w:p>
        </w:tc>
      </w:tr>
    </w:tbl>
    <w:p w:rsidR="000A174C" w:rsidRDefault="000A174C"/>
    <w:p w:rsidR="000A174C" w:rsidRDefault="000A174C"/>
    <w:p w:rsidR="000A174C" w:rsidRDefault="00FD0D59">
      <w:pPr>
        <w:pStyle w:val="Heading4"/>
      </w:pPr>
      <w:r>
        <w:t>VS ALWAYS (Vol: 4,700)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A174C">
        <w:tc>
          <w:tcPr>
            <w:tcW w:w="1728" w:type="dxa"/>
          </w:tcPr>
          <w:p w:rsidR="000A174C" w:rsidRDefault="00FD0D59">
            <w:r>
              <w:rPr>
                <w:b/>
              </w:rPr>
              <w:t>ALWAYS Item</w:t>
            </w:r>
          </w:p>
        </w:tc>
        <w:tc>
          <w:tcPr>
            <w:tcW w:w="1728" w:type="dxa"/>
          </w:tcPr>
          <w:p w:rsidR="000A174C" w:rsidRDefault="00FD0D59">
            <w:r>
              <w:rPr>
                <w:b/>
              </w:rPr>
              <w:t>Vol</w:t>
            </w:r>
          </w:p>
        </w:tc>
        <w:tc>
          <w:tcPr>
            <w:tcW w:w="1728" w:type="dxa"/>
          </w:tcPr>
          <w:p w:rsidR="000A174C" w:rsidRDefault="00FD0D59">
            <w:r>
              <w:rPr>
                <w:b/>
              </w:rPr>
              <w:t>Hayat Item</w:t>
            </w:r>
          </w:p>
        </w:tc>
        <w:tc>
          <w:tcPr>
            <w:tcW w:w="1728" w:type="dxa"/>
          </w:tcPr>
          <w:p w:rsidR="000A174C" w:rsidRDefault="00FD0D59">
            <w:r>
              <w:rPr>
                <w:b/>
              </w:rPr>
              <w:t>Vol</w:t>
            </w:r>
          </w:p>
        </w:tc>
        <w:tc>
          <w:tcPr>
            <w:tcW w:w="1728" w:type="dxa"/>
          </w:tcPr>
          <w:p w:rsidR="000A174C" w:rsidRDefault="00FD0D59">
            <w:r>
              <w:rPr>
                <w:b/>
              </w:rPr>
              <w:t>Gap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ALWAYS 14S MAXI THICK EX/LONG DAY/NIGHT</w:t>
            </w:r>
          </w:p>
        </w:tc>
        <w:tc>
          <w:tcPr>
            <w:tcW w:w="1728" w:type="dxa"/>
          </w:tcPr>
          <w:p w:rsidR="000A174C" w:rsidRDefault="00FD0D59">
            <w:r>
              <w:t>1106</w:t>
            </w:r>
          </w:p>
        </w:tc>
        <w:tc>
          <w:tcPr>
            <w:tcW w:w="1728" w:type="dxa"/>
          </w:tcPr>
          <w:p w:rsidR="000A174C" w:rsidRDefault="00FD0D59">
            <w:r>
              <w:t>MOLPED PURE&amp;SOFT EX LONG 14S</w:t>
            </w:r>
          </w:p>
        </w:tc>
        <w:tc>
          <w:tcPr>
            <w:tcW w:w="1728" w:type="dxa"/>
          </w:tcPr>
          <w:p w:rsidR="000A174C" w:rsidRDefault="00FD0D59">
            <w:r>
              <w:t>552</w:t>
            </w:r>
          </w:p>
        </w:tc>
        <w:tc>
          <w:tcPr>
            <w:tcW w:w="1728" w:type="dxa"/>
          </w:tcPr>
          <w:p w:rsidR="000A174C" w:rsidRDefault="00FD0D59">
            <w:r>
              <w:t>-554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ALWAYS 14S MAXI THICK ROX LITE DUO</w:t>
            </w:r>
          </w:p>
        </w:tc>
        <w:tc>
          <w:tcPr>
            <w:tcW w:w="1728" w:type="dxa"/>
          </w:tcPr>
          <w:p w:rsidR="000A174C" w:rsidRDefault="00FD0D59">
            <w:r>
              <w:t>368</w:t>
            </w:r>
          </w:p>
        </w:tc>
        <w:tc>
          <w:tcPr>
            <w:tcW w:w="1728" w:type="dxa"/>
          </w:tcPr>
          <w:p w:rsidR="000A174C" w:rsidRDefault="00FD0D59">
            <w:r>
              <w:t>MOLPED PURE&amp;SOFT LONG 16S</w:t>
            </w:r>
          </w:p>
        </w:tc>
        <w:tc>
          <w:tcPr>
            <w:tcW w:w="1728" w:type="dxa"/>
          </w:tcPr>
          <w:p w:rsidR="000A174C" w:rsidRDefault="00FD0D59">
            <w:r>
              <w:t>392</w:t>
            </w:r>
          </w:p>
        </w:tc>
        <w:tc>
          <w:tcPr>
            <w:tcW w:w="1728" w:type="dxa"/>
          </w:tcPr>
          <w:p w:rsidR="000A174C" w:rsidRDefault="00FD0D59">
            <w:r>
              <w:t>+24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ALWAYS 14S ULTRA XTRA LONG HERBAL DUO</w:t>
            </w:r>
          </w:p>
        </w:tc>
        <w:tc>
          <w:tcPr>
            <w:tcW w:w="1728" w:type="dxa"/>
          </w:tcPr>
          <w:p w:rsidR="000A174C" w:rsidRDefault="00FD0D59">
            <w:r>
              <w:t>348</w:t>
            </w:r>
          </w:p>
        </w:tc>
        <w:tc>
          <w:tcPr>
            <w:tcW w:w="1728" w:type="dxa"/>
          </w:tcPr>
          <w:p w:rsidR="000A174C" w:rsidRDefault="00FD0D59">
            <w:r>
              <w:t>MOLPED SUPER NIGHT EXTRA LONG 6S</w:t>
            </w:r>
          </w:p>
        </w:tc>
        <w:tc>
          <w:tcPr>
            <w:tcW w:w="1728" w:type="dxa"/>
          </w:tcPr>
          <w:p w:rsidR="000A174C" w:rsidRDefault="00FD0D59">
            <w:r>
              <w:t>254</w:t>
            </w:r>
          </w:p>
        </w:tc>
        <w:tc>
          <w:tcPr>
            <w:tcW w:w="1728" w:type="dxa"/>
          </w:tcPr>
          <w:p w:rsidR="000A174C" w:rsidRDefault="00FD0D59">
            <w:r>
              <w:t>-94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ALWAYS PANTYLINERS LARGE *16</w:t>
            </w:r>
          </w:p>
        </w:tc>
        <w:tc>
          <w:tcPr>
            <w:tcW w:w="1728" w:type="dxa"/>
          </w:tcPr>
          <w:p w:rsidR="000A174C" w:rsidRDefault="00FD0D59">
            <w:r>
              <w:t>340</w:t>
            </w:r>
          </w:p>
        </w:tc>
        <w:tc>
          <w:tcPr>
            <w:tcW w:w="1728" w:type="dxa"/>
          </w:tcPr>
          <w:p w:rsidR="000A174C" w:rsidRDefault="00FD0D59">
            <w:r>
              <w:t>MOLPED SUPER NIGHT SUPER LONG 5S</w:t>
            </w:r>
          </w:p>
        </w:tc>
        <w:tc>
          <w:tcPr>
            <w:tcW w:w="1728" w:type="dxa"/>
          </w:tcPr>
          <w:p w:rsidR="000A174C" w:rsidRDefault="00FD0D59">
            <w:r>
              <w:t>254</w:t>
            </w:r>
          </w:p>
        </w:tc>
        <w:tc>
          <w:tcPr>
            <w:tcW w:w="1728" w:type="dxa"/>
          </w:tcPr>
          <w:p w:rsidR="000A174C" w:rsidRDefault="00FD0D59">
            <w:r>
              <w:t>-86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ALWAYS 14S MAXI THICK LONG DUO</w:t>
            </w:r>
          </w:p>
        </w:tc>
        <w:tc>
          <w:tcPr>
            <w:tcW w:w="1728" w:type="dxa"/>
          </w:tcPr>
          <w:p w:rsidR="000A174C" w:rsidRDefault="00FD0D59">
            <w:r>
              <w:t>320</w:t>
            </w:r>
          </w:p>
        </w:tc>
        <w:tc>
          <w:tcPr>
            <w:tcW w:w="1728" w:type="dxa"/>
          </w:tcPr>
          <w:p w:rsidR="000A174C" w:rsidRDefault="00FD0D59">
            <w:r>
              <w:t>MOLPED 20S INTENSE PROTECTION PANTYLINERS</w:t>
            </w:r>
          </w:p>
        </w:tc>
        <w:tc>
          <w:tcPr>
            <w:tcW w:w="1728" w:type="dxa"/>
          </w:tcPr>
          <w:p w:rsidR="000A174C" w:rsidRDefault="00FD0D59">
            <w:r>
              <w:t>185</w:t>
            </w:r>
          </w:p>
        </w:tc>
        <w:tc>
          <w:tcPr>
            <w:tcW w:w="1728" w:type="dxa"/>
          </w:tcPr>
          <w:p w:rsidR="000A174C" w:rsidRDefault="00FD0D59">
            <w:r>
              <w:t>-135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ALWAYS 14S MAXI THICK EXT/LONG DUOS ROX-NIGHT</w:t>
            </w:r>
          </w:p>
        </w:tc>
        <w:tc>
          <w:tcPr>
            <w:tcW w:w="1728" w:type="dxa"/>
          </w:tcPr>
          <w:p w:rsidR="000A174C" w:rsidRDefault="00FD0D59">
            <w:r>
              <w:t>313</w:t>
            </w:r>
          </w:p>
        </w:tc>
        <w:tc>
          <w:tcPr>
            <w:tcW w:w="1728" w:type="dxa"/>
          </w:tcPr>
          <w:p w:rsidR="000A174C" w:rsidRDefault="00FD0D59">
            <w:r>
              <w:t>MOLPED PURE&amp;SOFT LONG 8S</w:t>
            </w:r>
          </w:p>
        </w:tc>
        <w:tc>
          <w:tcPr>
            <w:tcW w:w="1728" w:type="dxa"/>
          </w:tcPr>
          <w:p w:rsidR="000A174C" w:rsidRDefault="00FD0D59">
            <w:r>
              <w:t>175</w:t>
            </w:r>
          </w:p>
        </w:tc>
        <w:tc>
          <w:tcPr>
            <w:tcW w:w="1728" w:type="dxa"/>
          </w:tcPr>
          <w:p w:rsidR="000A174C" w:rsidRDefault="00FD0D59">
            <w:r>
              <w:t>-138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lastRenderedPageBreak/>
              <w:t>ALWAYS 14S ULTRA LONG HERBAL</w:t>
            </w:r>
          </w:p>
        </w:tc>
        <w:tc>
          <w:tcPr>
            <w:tcW w:w="1728" w:type="dxa"/>
          </w:tcPr>
          <w:p w:rsidR="000A174C" w:rsidRDefault="00FD0D59">
            <w:r>
              <w:t>283</w:t>
            </w:r>
          </w:p>
        </w:tc>
        <w:tc>
          <w:tcPr>
            <w:tcW w:w="1728" w:type="dxa"/>
          </w:tcPr>
          <w:p w:rsidR="000A174C" w:rsidRDefault="00FD0D59">
            <w:r>
              <w:t>MOLPED PURE&amp;SOFT EX LONG 7S</w:t>
            </w:r>
          </w:p>
        </w:tc>
        <w:tc>
          <w:tcPr>
            <w:tcW w:w="1728" w:type="dxa"/>
          </w:tcPr>
          <w:p w:rsidR="000A174C" w:rsidRDefault="00FD0D59">
            <w:r>
              <w:t>131</w:t>
            </w:r>
          </w:p>
        </w:tc>
        <w:tc>
          <w:tcPr>
            <w:tcW w:w="1728" w:type="dxa"/>
          </w:tcPr>
          <w:p w:rsidR="000A174C" w:rsidRDefault="00FD0D59">
            <w:r>
              <w:t>-152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ALWAYS SOFT MAXI THICK LONG 7S</w:t>
            </w:r>
          </w:p>
        </w:tc>
        <w:tc>
          <w:tcPr>
            <w:tcW w:w="1728" w:type="dxa"/>
          </w:tcPr>
          <w:p w:rsidR="000A174C" w:rsidRDefault="00FD0D59">
            <w:r>
              <w:t>224</w:t>
            </w:r>
          </w:p>
        </w:tc>
        <w:tc>
          <w:tcPr>
            <w:tcW w:w="1728" w:type="dxa"/>
          </w:tcPr>
          <w:p w:rsidR="000A174C" w:rsidRDefault="00FD0D59">
            <w:r>
              <w:t>MOLPED 16S PURE &amp; SOFT PANTYLINERS</w:t>
            </w:r>
          </w:p>
        </w:tc>
        <w:tc>
          <w:tcPr>
            <w:tcW w:w="1728" w:type="dxa"/>
          </w:tcPr>
          <w:p w:rsidR="000A174C" w:rsidRDefault="00FD0D59">
            <w:r>
              <w:t>121</w:t>
            </w:r>
          </w:p>
        </w:tc>
        <w:tc>
          <w:tcPr>
            <w:tcW w:w="1728" w:type="dxa"/>
          </w:tcPr>
          <w:p w:rsidR="000A174C" w:rsidRDefault="00FD0D59">
            <w:r>
              <w:t>-103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 xml:space="preserve">ALWAYS 7S  MAXI </w:t>
            </w:r>
            <w:r>
              <w:t>THICK E/LONG DAY &amp; NIGHT</w:t>
            </w:r>
          </w:p>
        </w:tc>
        <w:tc>
          <w:tcPr>
            <w:tcW w:w="1728" w:type="dxa"/>
          </w:tcPr>
          <w:p w:rsidR="000A174C" w:rsidRDefault="00FD0D59">
            <w:r>
              <w:t>188</w:t>
            </w:r>
          </w:p>
        </w:tc>
        <w:tc>
          <w:tcPr>
            <w:tcW w:w="1728" w:type="dxa"/>
          </w:tcPr>
          <w:p w:rsidR="000A174C" w:rsidRDefault="00FD0D59">
            <w:r>
              <w:t>MOLPED ULTRA LONG FRESH &amp; COMFORT 7S</w:t>
            </w:r>
          </w:p>
        </w:tc>
        <w:tc>
          <w:tcPr>
            <w:tcW w:w="1728" w:type="dxa"/>
          </w:tcPr>
          <w:p w:rsidR="000A174C" w:rsidRDefault="00FD0D59">
            <w:r>
              <w:t>110</w:t>
            </w:r>
          </w:p>
        </w:tc>
        <w:tc>
          <w:tcPr>
            <w:tcW w:w="1728" w:type="dxa"/>
          </w:tcPr>
          <w:p w:rsidR="000A174C" w:rsidRDefault="00FD0D59">
            <w:r>
              <w:t>-78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ALWAYS PANTYLINERS N ECONOMY *40</w:t>
            </w:r>
          </w:p>
        </w:tc>
        <w:tc>
          <w:tcPr>
            <w:tcW w:w="1728" w:type="dxa"/>
          </w:tcPr>
          <w:p w:rsidR="000A174C" w:rsidRDefault="00FD0D59">
            <w:r>
              <w:t>185</w:t>
            </w:r>
          </w:p>
        </w:tc>
        <w:tc>
          <w:tcPr>
            <w:tcW w:w="1728" w:type="dxa"/>
          </w:tcPr>
          <w:p w:rsidR="000A174C" w:rsidRDefault="00FD0D59">
            <w:r>
              <w:t>MOLPED ULTRA EXTRA LONG FRESH &amp; COMFORT 6S</w:t>
            </w:r>
          </w:p>
        </w:tc>
        <w:tc>
          <w:tcPr>
            <w:tcW w:w="1728" w:type="dxa"/>
          </w:tcPr>
          <w:p w:rsidR="000A174C" w:rsidRDefault="00FD0D59">
            <w:r>
              <w:t>97</w:t>
            </w:r>
          </w:p>
        </w:tc>
        <w:tc>
          <w:tcPr>
            <w:tcW w:w="1728" w:type="dxa"/>
          </w:tcPr>
          <w:p w:rsidR="000A174C" w:rsidRDefault="00FD0D59">
            <w:r>
              <w:t>-88</w:t>
            </w:r>
          </w:p>
        </w:tc>
      </w:tr>
    </w:tbl>
    <w:p w:rsidR="000A174C" w:rsidRDefault="000A174C"/>
    <w:p w:rsidR="000A174C" w:rsidRDefault="000A174C"/>
    <w:p w:rsidR="000A174C" w:rsidRDefault="00FD0D59">
      <w:pPr>
        <w:pStyle w:val="Heading4"/>
      </w:pPr>
      <w:r>
        <w:t>VS VELVEX (Vol: 3,393)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A174C"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</w:tr>
      <w:tr w:rsidR="000A174C"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</w:tr>
      <w:tr w:rsidR="000A174C"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</w:tr>
      <w:tr w:rsidR="000A174C"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</w:tr>
      <w:tr w:rsidR="000A174C"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</w:tr>
      <w:tr w:rsidR="000A174C"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</w:tr>
      <w:tr w:rsidR="000A174C"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</w:tr>
      <w:tr w:rsidR="000A174C"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</w:tr>
      <w:tr w:rsidR="000A174C"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</w:tr>
      <w:tr w:rsidR="000A174C"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</w:tr>
    </w:tbl>
    <w:p w:rsidR="000A174C" w:rsidRDefault="000A174C"/>
    <w:p w:rsidR="000A174C" w:rsidRDefault="000A174C"/>
    <w:p w:rsidR="000A174C" w:rsidRDefault="00FD0D59">
      <w:pPr>
        <w:pStyle w:val="Heading4"/>
      </w:pPr>
      <w:r>
        <w:t xml:space="preserve">VS </w:t>
      </w:r>
      <w:r>
        <w:t>FAY (Vol: 1,100)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A174C"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</w:tr>
      <w:tr w:rsidR="000A174C"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</w:tr>
      <w:tr w:rsidR="000A174C"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</w:tr>
      <w:tr w:rsidR="000A174C"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</w:tr>
      <w:tr w:rsidR="000A174C"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</w:tr>
      <w:tr w:rsidR="000A174C"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</w:tr>
      <w:tr w:rsidR="000A174C"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</w:tr>
    </w:tbl>
    <w:p w:rsidR="000A174C" w:rsidRDefault="000A174C"/>
    <w:p w:rsidR="000A174C" w:rsidRDefault="000A174C"/>
    <w:p w:rsidR="000A174C" w:rsidRDefault="00FD0D59">
      <w:pPr>
        <w:pStyle w:val="Heading2"/>
      </w:pPr>
      <w:r>
        <w:t>Category: FABRIC CONDITIONER</w:t>
      </w:r>
    </w:p>
    <w:p w:rsidR="000A174C" w:rsidRDefault="00FD0D59">
      <w:r>
        <w:t>Hayat Volume: 404 units | Competitor Volume: 7,415 units</w:t>
      </w:r>
    </w:p>
    <w:p w:rsidR="000A174C" w:rsidRDefault="00FD0D59">
      <w:r>
        <w:rPr>
          <w:b/>
        </w:rPr>
        <w:t>Logistics Recommendation: Medium Velocity. Recommend Case Flow or Shelving.</w:t>
      </w:r>
    </w:p>
    <w:p w:rsidR="000A174C" w:rsidRDefault="00FD0D59">
      <w:pPr>
        <w:pStyle w:val="Heading3"/>
      </w:pPr>
      <w:r>
        <w:lastRenderedPageBreak/>
        <w:t>Competitor Breakdown by Brand</w:t>
      </w:r>
    </w:p>
    <w:p w:rsidR="000A174C" w:rsidRDefault="00FD0D59">
      <w:pPr>
        <w:pStyle w:val="Heading4"/>
      </w:pPr>
      <w:r>
        <w:t xml:space="preserve">VS OTHER COMPETITORS (Vol: </w:t>
      </w:r>
      <w:r>
        <w:t>3,752)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A174C">
        <w:tc>
          <w:tcPr>
            <w:tcW w:w="1728" w:type="dxa"/>
          </w:tcPr>
          <w:p w:rsidR="000A174C" w:rsidRDefault="00FD0D59">
            <w:r>
              <w:rPr>
                <w:b/>
              </w:rPr>
              <w:t>OTHER COMPETITORS Item</w:t>
            </w:r>
          </w:p>
        </w:tc>
        <w:tc>
          <w:tcPr>
            <w:tcW w:w="1728" w:type="dxa"/>
          </w:tcPr>
          <w:p w:rsidR="000A174C" w:rsidRDefault="00FD0D59">
            <w:r>
              <w:rPr>
                <w:b/>
              </w:rPr>
              <w:t>Vol</w:t>
            </w:r>
          </w:p>
        </w:tc>
        <w:tc>
          <w:tcPr>
            <w:tcW w:w="1728" w:type="dxa"/>
          </w:tcPr>
          <w:p w:rsidR="000A174C" w:rsidRDefault="00FD0D59">
            <w:r>
              <w:rPr>
                <w:b/>
              </w:rPr>
              <w:t>Hayat Item</w:t>
            </w:r>
          </w:p>
        </w:tc>
        <w:tc>
          <w:tcPr>
            <w:tcW w:w="1728" w:type="dxa"/>
          </w:tcPr>
          <w:p w:rsidR="000A174C" w:rsidRDefault="00FD0D59">
            <w:r>
              <w:rPr>
                <w:b/>
              </w:rPr>
              <w:t>Vol</w:t>
            </w:r>
          </w:p>
        </w:tc>
        <w:tc>
          <w:tcPr>
            <w:tcW w:w="1728" w:type="dxa"/>
          </w:tcPr>
          <w:p w:rsidR="000A174C" w:rsidRDefault="00FD0D59">
            <w:r>
              <w:rPr>
                <w:b/>
              </w:rPr>
              <w:t>Gap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STA SOFT 2LT LAVENDER SOFTENER</w:t>
            </w:r>
          </w:p>
        </w:tc>
        <w:tc>
          <w:tcPr>
            <w:tcW w:w="1728" w:type="dxa"/>
          </w:tcPr>
          <w:p w:rsidR="000A174C" w:rsidRDefault="00FD0D59">
            <w:r>
              <w:t>567</w:t>
            </w:r>
          </w:p>
        </w:tc>
        <w:tc>
          <w:tcPr>
            <w:tcW w:w="1728" w:type="dxa"/>
          </w:tcPr>
          <w:p w:rsidR="000A174C" w:rsidRDefault="00FD0D59">
            <w:r>
              <w:t>BINGO 1L PURPLE DREAMS FABRIC SOFTNER</w:t>
            </w:r>
          </w:p>
        </w:tc>
        <w:tc>
          <w:tcPr>
            <w:tcW w:w="1728" w:type="dxa"/>
          </w:tcPr>
          <w:p w:rsidR="000A174C" w:rsidRDefault="00FD0D59">
            <w:r>
              <w:t>110</w:t>
            </w:r>
          </w:p>
        </w:tc>
        <w:tc>
          <w:tcPr>
            <w:tcW w:w="1728" w:type="dxa"/>
          </w:tcPr>
          <w:p w:rsidR="000A174C" w:rsidRDefault="00FD0D59">
            <w:r>
              <w:t>-457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STA SOFT 2LT SPRING FRESH SOFTENER</w:t>
            </w:r>
          </w:p>
        </w:tc>
        <w:tc>
          <w:tcPr>
            <w:tcW w:w="1728" w:type="dxa"/>
          </w:tcPr>
          <w:p w:rsidR="000A174C" w:rsidRDefault="00FD0D59">
            <w:r>
              <w:t>417</w:t>
            </w:r>
          </w:p>
        </w:tc>
        <w:tc>
          <w:tcPr>
            <w:tcW w:w="1728" w:type="dxa"/>
          </w:tcPr>
          <w:p w:rsidR="000A174C" w:rsidRDefault="00FD0D59">
            <w:r>
              <w:t>BINGO 1L SOFT LOVELY FABRIC SOFTNER</w:t>
            </w:r>
          </w:p>
        </w:tc>
        <w:tc>
          <w:tcPr>
            <w:tcW w:w="1728" w:type="dxa"/>
          </w:tcPr>
          <w:p w:rsidR="000A174C" w:rsidRDefault="00FD0D59">
            <w:r>
              <w:t>104</w:t>
            </w:r>
          </w:p>
        </w:tc>
        <w:tc>
          <w:tcPr>
            <w:tcW w:w="1728" w:type="dxa"/>
          </w:tcPr>
          <w:p w:rsidR="000A174C" w:rsidRDefault="00FD0D59">
            <w:r>
              <w:t>-313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STA SOFT 5LT SPRING FRESH SOFTENER</w:t>
            </w:r>
          </w:p>
        </w:tc>
        <w:tc>
          <w:tcPr>
            <w:tcW w:w="1728" w:type="dxa"/>
          </w:tcPr>
          <w:p w:rsidR="000A174C" w:rsidRDefault="00FD0D59">
            <w:r>
              <w:t>225</w:t>
            </w:r>
          </w:p>
        </w:tc>
        <w:tc>
          <w:tcPr>
            <w:tcW w:w="1728" w:type="dxa"/>
          </w:tcPr>
          <w:p w:rsidR="000A174C" w:rsidRDefault="00FD0D59">
            <w:r>
              <w:t>BINGO 1L SEA BREEZE FABRIC SOFTNER</w:t>
            </w:r>
          </w:p>
        </w:tc>
        <w:tc>
          <w:tcPr>
            <w:tcW w:w="1728" w:type="dxa"/>
          </w:tcPr>
          <w:p w:rsidR="000A174C" w:rsidRDefault="00FD0D59">
            <w:r>
              <w:t>97</w:t>
            </w:r>
          </w:p>
        </w:tc>
        <w:tc>
          <w:tcPr>
            <w:tcW w:w="1728" w:type="dxa"/>
          </w:tcPr>
          <w:p w:rsidR="000A174C" w:rsidRDefault="00FD0D59">
            <w:r>
              <w:t>-128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STA SOFT 750ML LAVENDER SOFTENER</w:t>
            </w:r>
          </w:p>
        </w:tc>
        <w:tc>
          <w:tcPr>
            <w:tcW w:w="1728" w:type="dxa"/>
          </w:tcPr>
          <w:p w:rsidR="000A174C" w:rsidRDefault="00FD0D59">
            <w:r>
              <w:t>206</w:t>
            </w:r>
          </w:p>
        </w:tc>
        <w:tc>
          <w:tcPr>
            <w:tcW w:w="1728" w:type="dxa"/>
          </w:tcPr>
          <w:p w:rsidR="000A174C" w:rsidRDefault="00FD0D59">
            <w:r>
              <w:t>BINGO 1440ML MAGNOLIA GARDEN FABRIC SOFTNER</w:t>
            </w:r>
          </w:p>
        </w:tc>
        <w:tc>
          <w:tcPr>
            <w:tcW w:w="1728" w:type="dxa"/>
          </w:tcPr>
          <w:p w:rsidR="000A174C" w:rsidRDefault="00FD0D59">
            <w:r>
              <w:t>53</w:t>
            </w:r>
          </w:p>
        </w:tc>
        <w:tc>
          <w:tcPr>
            <w:tcW w:w="1728" w:type="dxa"/>
          </w:tcPr>
          <w:p w:rsidR="000A174C" w:rsidRDefault="00FD0D59">
            <w:r>
              <w:t>-153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STA SOFT 750ML SPRING FRESH SOFTENER</w:t>
            </w:r>
          </w:p>
        </w:tc>
        <w:tc>
          <w:tcPr>
            <w:tcW w:w="1728" w:type="dxa"/>
          </w:tcPr>
          <w:p w:rsidR="000A174C" w:rsidRDefault="00FD0D59">
            <w:r>
              <w:t>157</w:t>
            </w:r>
          </w:p>
        </w:tc>
        <w:tc>
          <w:tcPr>
            <w:tcW w:w="1728" w:type="dxa"/>
          </w:tcPr>
          <w:p w:rsidR="000A174C" w:rsidRDefault="00FD0D59">
            <w:r>
              <w:t>BINGO 1440ML SOFT SUMMER FABRIC SOFTNER</w:t>
            </w:r>
          </w:p>
        </w:tc>
        <w:tc>
          <w:tcPr>
            <w:tcW w:w="1728" w:type="dxa"/>
          </w:tcPr>
          <w:p w:rsidR="000A174C" w:rsidRDefault="00FD0D59">
            <w:r>
              <w:t>40</w:t>
            </w:r>
          </w:p>
        </w:tc>
        <w:tc>
          <w:tcPr>
            <w:tcW w:w="1728" w:type="dxa"/>
          </w:tcPr>
          <w:p w:rsidR="000A174C" w:rsidRDefault="00FD0D59">
            <w:r>
              <w:t>-117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 xml:space="preserve">STA SOFT 400ML LAVENDER </w:t>
            </w:r>
            <w:r>
              <w:t>SOFTENER</w:t>
            </w:r>
          </w:p>
        </w:tc>
        <w:tc>
          <w:tcPr>
            <w:tcW w:w="1728" w:type="dxa"/>
          </w:tcPr>
          <w:p w:rsidR="000A174C" w:rsidRDefault="00FD0D59">
            <w:r>
              <w:t>129</w:t>
            </w:r>
          </w:p>
        </w:tc>
        <w:tc>
          <w:tcPr>
            <w:tcW w:w="1728" w:type="dxa"/>
          </w:tcPr>
          <w:p w:rsidR="000A174C" w:rsidRDefault="00FD0D59">
            <w:r>
              <w:t>-</w:t>
            </w:r>
          </w:p>
        </w:tc>
        <w:tc>
          <w:tcPr>
            <w:tcW w:w="1728" w:type="dxa"/>
          </w:tcPr>
          <w:p w:rsidR="000A174C" w:rsidRDefault="00FD0D59">
            <w:r>
              <w:t>0</w:t>
            </w:r>
          </w:p>
        </w:tc>
        <w:tc>
          <w:tcPr>
            <w:tcW w:w="1728" w:type="dxa"/>
          </w:tcPr>
          <w:p w:rsidR="000A174C" w:rsidRDefault="00FD0D59">
            <w:r>
              <w:t>-129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STA SOFT 2LT TENDER PEACH SOFTENER</w:t>
            </w:r>
          </w:p>
        </w:tc>
        <w:tc>
          <w:tcPr>
            <w:tcW w:w="1728" w:type="dxa"/>
          </w:tcPr>
          <w:p w:rsidR="000A174C" w:rsidRDefault="00FD0D59">
            <w:r>
              <w:t>99</w:t>
            </w:r>
          </w:p>
        </w:tc>
        <w:tc>
          <w:tcPr>
            <w:tcW w:w="1728" w:type="dxa"/>
          </w:tcPr>
          <w:p w:rsidR="000A174C" w:rsidRDefault="00FD0D59">
            <w:r>
              <w:t>-</w:t>
            </w:r>
          </w:p>
        </w:tc>
        <w:tc>
          <w:tcPr>
            <w:tcW w:w="1728" w:type="dxa"/>
          </w:tcPr>
          <w:p w:rsidR="000A174C" w:rsidRDefault="00FD0D59">
            <w:r>
              <w:t>0</w:t>
            </w:r>
          </w:p>
        </w:tc>
        <w:tc>
          <w:tcPr>
            <w:tcW w:w="1728" w:type="dxa"/>
          </w:tcPr>
          <w:p w:rsidR="000A174C" w:rsidRDefault="00FD0D59">
            <w:r>
              <w:t>-99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CUDDLES 5L SOFTENER LAVENDER FRESH</w:t>
            </w:r>
          </w:p>
        </w:tc>
        <w:tc>
          <w:tcPr>
            <w:tcW w:w="1728" w:type="dxa"/>
          </w:tcPr>
          <w:p w:rsidR="000A174C" w:rsidRDefault="00FD0D59">
            <w:r>
              <w:t>74</w:t>
            </w:r>
          </w:p>
        </w:tc>
        <w:tc>
          <w:tcPr>
            <w:tcW w:w="1728" w:type="dxa"/>
          </w:tcPr>
          <w:p w:rsidR="000A174C" w:rsidRDefault="00FD0D59">
            <w:r>
              <w:t>-</w:t>
            </w:r>
          </w:p>
        </w:tc>
        <w:tc>
          <w:tcPr>
            <w:tcW w:w="1728" w:type="dxa"/>
          </w:tcPr>
          <w:p w:rsidR="000A174C" w:rsidRDefault="00FD0D59">
            <w:r>
              <w:t>0</w:t>
            </w:r>
          </w:p>
        </w:tc>
        <w:tc>
          <w:tcPr>
            <w:tcW w:w="1728" w:type="dxa"/>
          </w:tcPr>
          <w:p w:rsidR="000A174C" w:rsidRDefault="00FD0D59">
            <w:r>
              <w:t>-74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STA SOFT 400ML SPRING FRESH SOFTENER</w:t>
            </w:r>
          </w:p>
        </w:tc>
        <w:tc>
          <w:tcPr>
            <w:tcW w:w="1728" w:type="dxa"/>
          </w:tcPr>
          <w:p w:rsidR="000A174C" w:rsidRDefault="00FD0D59">
            <w:r>
              <w:t>65</w:t>
            </w:r>
          </w:p>
        </w:tc>
        <w:tc>
          <w:tcPr>
            <w:tcW w:w="1728" w:type="dxa"/>
          </w:tcPr>
          <w:p w:rsidR="000A174C" w:rsidRDefault="00FD0D59">
            <w:r>
              <w:t>-</w:t>
            </w:r>
          </w:p>
        </w:tc>
        <w:tc>
          <w:tcPr>
            <w:tcW w:w="1728" w:type="dxa"/>
          </w:tcPr>
          <w:p w:rsidR="000A174C" w:rsidRDefault="00FD0D59">
            <w:r>
              <w:t>0</w:t>
            </w:r>
          </w:p>
        </w:tc>
        <w:tc>
          <w:tcPr>
            <w:tcW w:w="1728" w:type="dxa"/>
          </w:tcPr>
          <w:p w:rsidR="000A174C" w:rsidRDefault="00FD0D59">
            <w:r>
              <w:t>-65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VELVETA 2L LAVENDER FABRIC SOFTENER</w:t>
            </w:r>
          </w:p>
        </w:tc>
        <w:tc>
          <w:tcPr>
            <w:tcW w:w="1728" w:type="dxa"/>
          </w:tcPr>
          <w:p w:rsidR="000A174C" w:rsidRDefault="00FD0D59">
            <w:r>
              <w:t>65</w:t>
            </w:r>
          </w:p>
        </w:tc>
        <w:tc>
          <w:tcPr>
            <w:tcW w:w="1728" w:type="dxa"/>
          </w:tcPr>
          <w:p w:rsidR="000A174C" w:rsidRDefault="00FD0D59">
            <w:r>
              <w:t>-</w:t>
            </w:r>
          </w:p>
        </w:tc>
        <w:tc>
          <w:tcPr>
            <w:tcW w:w="1728" w:type="dxa"/>
          </w:tcPr>
          <w:p w:rsidR="000A174C" w:rsidRDefault="00FD0D59">
            <w:r>
              <w:t>0</w:t>
            </w:r>
          </w:p>
        </w:tc>
        <w:tc>
          <w:tcPr>
            <w:tcW w:w="1728" w:type="dxa"/>
          </w:tcPr>
          <w:p w:rsidR="000A174C" w:rsidRDefault="00FD0D59">
            <w:r>
              <w:t>-65</w:t>
            </w:r>
          </w:p>
        </w:tc>
      </w:tr>
    </w:tbl>
    <w:p w:rsidR="000A174C" w:rsidRDefault="000A174C"/>
    <w:p w:rsidR="000A174C" w:rsidRDefault="000A174C"/>
    <w:p w:rsidR="000A174C" w:rsidRDefault="00FD0D59">
      <w:pPr>
        <w:pStyle w:val="Heading4"/>
      </w:pPr>
      <w:r>
        <w:t>VS DOWNY (Vol: 2,597)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A174C">
        <w:tc>
          <w:tcPr>
            <w:tcW w:w="1728" w:type="dxa"/>
          </w:tcPr>
          <w:p w:rsidR="000A174C" w:rsidRDefault="00FD0D59">
            <w:r>
              <w:rPr>
                <w:b/>
              </w:rPr>
              <w:t>DOWNY Item</w:t>
            </w:r>
          </w:p>
        </w:tc>
        <w:tc>
          <w:tcPr>
            <w:tcW w:w="1728" w:type="dxa"/>
          </w:tcPr>
          <w:p w:rsidR="000A174C" w:rsidRDefault="00FD0D59">
            <w:r>
              <w:rPr>
                <w:b/>
              </w:rPr>
              <w:t>Vol</w:t>
            </w:r>
          </w:p>
        </w:tc>
        <w:tc>
          <w:tcPr>
            <w:tcW w:w="1728" w:type="dxa"/>
          </w:tcPr>
          <w:p w:rsidR="000A174C" w:rsidRDefault="00FD0D59">
            <w:r>
              <w:rPr>
                <w:b/>
              </w:rPr>
              <w:t>Hayat Item</w:t>
            </w:r>
          </w:p>
        </w:tc>
        <w:tc>
          <w:tcPr>
            <w:tcW w:w="1728" w:type="dxa"/>
          </w:tcPr>
          <w:p w:rsidR="000A174C" w:rsidRDefault="00FD0D59">
            <w:r>
              <w:rPr>
                <w:b/>
              </w:rPr>
              <w:t>Vol</w:t>
            </w:r>
          </w:p>
        </w:tc>
        <w:tc>
          <w:tcPr>
            <w:tcW w:w="1728" w:type="dxa"/>
          </w:tcPr>
          <w:p w:rsidR="000A174C" w:rsidRDefault="00FD0D59">
            <w:r>
              <w:rPr>
                <w:b/>
              </w:rPr>
              <w:t>Gap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DOWNY 900ML POUCH SWEET ELEGANCE</w:t>
            </w:r>
          </w:p>
        </w:tc>
        <w:tc>
          <w:tcPr>
            <w:tcW w:w="1728" w:type="dxa"/>
          </w:tcPr>
          <w:p w:rsidR="000A174C" w:rsidRDefault="00FD0D59">
            <w:r>
              <w:t>555</w:t>
            </w:r>
          </w:p>
        </w:tc>
        <w:tc>
          <w:tcPr>
            <w:tcW w:w="1728" w:type="dxa"/>
          </w:tcPr>
          <w:p w:rsidR="000A174C" w:rsidRDefault="00FD0D59">
            <w:r>
              <w:t>BINGO 1L PURPLE DREAMS FABRIC SOFTNER</w:t>
            </w:r>
          </w:p>
        </w:tc>
        <w:tc>
          <w:tcPr>
            <w:tcW w:w="1728" w:type="dxa"/>
          </w:tcPr>
          <w:p w:rsidR="000A174C" w:rsidRDefault="00FD0D59">
            <w:r>
              <w:t>110</w:t>
            </w:r>
          </w:p>
        </w:tc>
        <w:tc>
          <w:tcPr>
            <w:tcW w:w="1728" w:type="dxa"/>
          </w:tcPr>
          <w:p w:rsidR="000A174C" w:rsidRDefault="00FD0D59">
            <w:r>
              <w:t>-445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DOWNY 900ML POUCH LAVENDER CALM</w:t>
            </w:r>
          </w:p>
        </w:tc>
        <w:tc>
          <w:tcPr>
            <w:tcW w:w="1728" w:type="dxa"/>
          </w:tcPr>
          <w:p w:rsidR="000A174C" w:rsidRDefault="00FD0D59">
            <w:r>
              <w:t>290</w:t>
            </w:r>
          </w:p>
        </w:tc>
        <w:tc>
          <w:tcPr>
            <w:tcW w:w="1728" w:type="dxa"/>
          </w:tcPr>
          <w:p w:rsidR="000A174C" w:rsidRDefault="00FD0D59">
            <w:r>
              <w:t>BINGO 1L SOFT LOVELY FABRIC SOFTNER</w:t>
            </w:r>
          </w:p>
        </w:tc>
        <w:tc>
          <w:tcPr>
            <w:tcW w:w="1728" w:type="dxa"/>
          </w:tcPr>
          <w:p w:rsidR="000A174C" w:rsidRDefault="00FD0D59">
            <w:r>
              <w:t>104</w:t>
            </w:r>
          </w:p>
        </w:tc>
        <w:tc>
          <w:tcPr>
            <w:tcW w:w="1728" w:type="dxa"/>
          </w:tcPr>
          <w:p w:rsidR="000A174C" w:rsidRDefault="00FD0D59">
            <w:r>
              <w:t>-186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DOWNY 900ML POUCH SUNRISE FRESH</w:t>
            </w:r>
          </w:p>
        </w:tc>
        <w:tc>
          <w:tcPr>
            <w:tcW w:w="1728" w:type="dxa"/>
          </w:tcPr>
          <w:p w:rsidR="000A174C" w:rsidRDefault="00FD0D59">
            <w:r>
              <w:t>274</w:t>
            </w:r>
          </w:p>
        </w:tc>
        <w:tc>
          <w:tcPr>
            <w:tcW w:w="1728" w:type="dxa"/>
          </w:tcPr>
          <w:p w:rsidR="000A174C" w:rsidRDefault="00FD0D59">
            <w:r>
              <w:t xml:space="preserve">BINGO 1L SEA BREEZE FABRIC </w:t>
            </w:r>
            <w:r>
              <w:t>SOFTNER</w:t>
            </w:r>
          </w:p>
        </w:tc>
        <w:tc>
          <w:tcPr>
            <w:tcW w:w="1728" w:type="dxa"/>
          </w:tcPr>
          <w:p w:rsidR="000A174C" w:rsidRDefault="00FD0D59">
            <w:r>
              <w:t>97</w:t>
            </w:r>
          </w:p>
        </w:tc>
        <w:tc>
          <w:tcPr>
            <w:tcW w:w="1728" w:type="dxa"/>
          </w:tcPr>
          <w:p w:rsidR="000A174C" w:rsidRDefault="00FD0D59">
            <w:r>
              <w:t>-177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DOWNY 300ML POUCH LAVENDER CALM</w:t>
            </w:r>
          </w:p>
        </w:tc>
        <w:tc>
          <w:tcPr>
            <w:tcW w:w="1728" w:type="dxa"/>
          </w:tcPr>
          <w:p w:rsidR="000A174C" w:rsidRDefault="00FD0D59">
            <w:r>
              <w:t>233</w:t>
            </w:r>
          </w:p>
        </w:tc>
        <w:tc>
          <w:tcPr>
            <w:tcW w:w="1728" w:type="dxa"/>
          </w:tcPr>
          <w:p w:rsidR="000A174C" w:rsidRDefault="00FD0D59">
            <w:r>
              <w:t>BINGO 1440ML MAGNOLIA GARDEN FABRIC SOFTNER</w:t>
            </w:r>
          </w:p>
        </w:tc>
        <w:tc>
          <w:tcPr>
            <w:tcW w:w="1728" w:type="dxa"/>
          </w:tcPr>
          <w:p w:rsidR="000A174C" w:rsidRDefault="00FD0D59">
            <w:r>
              <w:t>53</w:t>
            </w:r>
          </w:p>
        </w:tc>
        <w:tc>
          <w:tcPr>
            <w:tcW w:w="1728" w:type="dxa"/>
          </w:tcPr>
          <w:p w:rsidR="000A174C" w:rsidRDefault="00FD0D59">
            <w:r>
              <w:t>-180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DOWNY 300ML POUCH SWEET ELEGANCE</w:t>
            </w:r>
          </w:p>
        </w:tc>
        <w:tc>
          <w:tcPr>
            <w:tcW w:w="1728" w:type="dxa"/>
          </w:tcPr>
          <w:p w:rsidR="000A174C" w:rsidRDefault="00FD0D59">
            <w:r>
              <w:t>202</w:t>
            </w:r>
          </w:p>
        </w:tc>
        <w:tc>
          <w:tcPr>
            <w:tcW w:w="1728" w:type="dxa"/>
          </w:tcPr>
          <w:p w:rsidR="000A174C" w:rsidRDefault="00FD0D59">
            <w:r>
              <w:t>BINGO 1440ML SOFT SUMMER FABRIC SOFTNER</w:t>
            </w:r>
          </w:p>
        </w:tc>
        <w:tc>
          <w:tcPr>
            <w:tcW w:w="1728" w:type="dxa"/>
          </w:tcPr>
          <w:p w:rsidR="000A174C" w:rsidRDefault="00FD0D59">
            <w:r>
              <w:t>40</w:t>
            </w:r>
          </w:p>
        </w:tc>
        <w:tc>
          <w:tcPr>
            <w:tcW w:w="1728" w:type="dxa"/>
          </w:tcPr>
          <w:p w:rsidR="000A174C" w:rsidRDefault="00FD0D59">
            <w:r>
              <w:t>-162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ARIEL 200G TOUCH OF DOWNY</w:t>
            </w:r>
          </w:p>
        </w:tc>
        <w:tc>
          <w:tcPr>
            <w:tcW w:w="1728" w:type="dxa"/>
          </w:tcPr>
          <w:p w:rsidR="000A174C" w:rsidRDefault="00FD0D59">
            <w:r>
              <w:t>196</w:t>
            </w:r>
          </w:p>
        </w:tc>
        <w:tc>
          <w:tcPr>
            <w:tcW w:w="1728" w:type="dxa"/>
          </w:tcPr>
          <w:p w:rsidR="000A174C" w:rsidRDefault="00FD0D59">
            <w:r>
              <w:t>-</w:t>
            </w:r>
          </w:p>
        </w:tc>
        <w:tc>
          <w:tcPr>
            <w:tcW w:w="1728" w:type="dxa"/>
          </w:tcPr>
          <w:p w:rsidR="000A174C" w:rsidRDefault="00FD0D59">
            <w:r>
              <w:t>0</w:t>
            </w:r>
          </w:p>
        </w:tc>
        <w:tc>
          <w:tcPr>
            <w:tcW w:w="1728" w:type="dxa"/>
          </w:tcPr>
          <w:p w:rsidR="000A174C" w:rsidRDefault="00FD0D59">
            <w:r>
              <w:t>-196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DOWNY 900ML BOTTLE SWEET</w:t>
            </w:r>
            <w:r>
              <w:t xml:space="preserve"> ELEGANCE</w:t>
            </w:r>
          </w:p>
        </w:tc>
        <w:tc>
          <w:tcPr>
            <w:tcW w:w="1728" w:type="dxa"/>
          </w:tcPr>
          <w:p w:rsidR="000A174C" w:rsidRDefault="00FD0D59">
            <w:r>
              <w:t>175</w:t>
            </w:r>
          </w:p>
        </w:tc>
        <w:tc>
          <w:tcPr>
            <w:tcW w:w="1728" w:type="dxa"/>
          </w:tcPr>
          <w:p w:rsidR="000A174C" w:rsidRDefault="00FD0D59">
            <w:r>
              <w:t>-</w:t>
            </w:r>
          </w:p>
        </w:tc>
        <w:tc>
          <w:tcPr>
            <w:tcW w:w="1728" w:type="dxa"/>
          </w:tcPr>
          <w:p w:rsidR="000A174C" w:rsidRDefault="00FD0D59">
            <w:r>
              <w:t>0</w:t>
            </w:r>
          </w:p>
        </w:tc>
        <w:tc>
          <w:tcPr>
            <w:tcW w:w="1728" w:type="dxa"/>
          </w:tcPr>
          <w:p w:rsidR="000A174C" w:rsidRDefault="00FD0D59">
            <w:r>
              <w:t>-175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DOWNY 900ML BOTTLE SUNRISE FRESH</w:t>
            </w:r>
          </w:p>
        </w:tc>
        <w:tc>
          <w:tcPr>
            <w:tcW w:w="1728" w:type="dxa"/>
          </w:tcPr>
          <w:p w:rsidR="000A174C" w:rsidRDefault="00FD0D59">
            <w:r>
              <w:t>165</w:t>
            </w:r>
          </w:p>
        </w:tc>
        <w:tc>
          <w:tcPr>
            <w:tcW w:w="1728" w:type="dxa"/>
          </w:tcPr>
          <w:p w:rsidR="000A174C" w:rsidRDefault="00FD0D59">
            <w:r>
              <w:t>-</w:t>
            </w:r>
          </w:p>
        </w:tc>
        <w:tc>
          <w:tcPr>
            <w:tcW w:w="1728" w:type="dxa"/>
          </w:tcPr>
          <w:p w:rsidR="000A174C" w:rsidRDefault="00FD0D59">
            <w:r>
              <w:t>0</w:t>
            </w:r>
          </w:p>
        </w:tc>
        <w:tc>
          <w:tcPr>
            <w:tcW w:w="1728" w:type="dxa"/>
          </w:tcPr>
          <w:p w:rsidR="000A174C" w:rsidRDefault="00FD0D59">
            <w:r>
              <w:t>-165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DOWNY 900ML BOTTLE LAVENDER CALM</w:t>
            </w:r>
          </w:p>
        </w:tc>
        <w:tc>
          <w:tcPr>
            <w:tcW w:w="1728" w:type="dxa"/>
          </w:tcPr>
          <w:p w:rsidR="000A174C" w:rsidRDefault="00FD0D59">
            <w:r>
              <w:t>151</w:t>
            </w:r>
          </w:p>
        </w:tc>
        <w:tc>
          <w:tcPr>
            <w:tcW w:w="1728" w:type="dxa"/>
          </w:tcPr>
          <w:p w:rsidR="000A174C" w:rsidRDefault="00FD0D59">
            <w:r>
              <w:t>-</w:t>
            </w:r>
          </w:p>
        </w:tc>
        <w:tc>
          <w:tcPr>
            <w:tcW w:w="1728" w:type="dxa"/>
          </w:tcPr>
          <w:p w:rsidR="000A174C" w:rsidRDefault="00FD0D59">
            <w:r>
              <w:t>0</w:t>
            </w:r>
          </w:p>
        </w:tc>
        <w:tc>
          <w:tcPr>
            <w:tcW w:w="1728" w:type="dxa"/>
          </w:tcPr>
          <w:p w:rsidR="000A174C" w:rsidRDefault="00FD0D59">
            <w:r>
              <w:t>-151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DOWNY 300ML POUCH SUNRISE FRESH</w:t>
            </w:r>
          </w:p>
        </w:tc>
        <w:tc>
          <w:tcPr>
            <w:tcW w:w="1728" w:type="dxa"/>
          </w:tcPr>
          <w:p w:rsidR="000A174C" w:rsidRDefault="00FD0D59">
            <w:r>
              <w:t>135</w:t>
            </w:r>
          </w:p>
        </w:tc>
        <w:tc>
          <w:tcPr>
            <w:tcW w:w="1728" w:type="dxa"/>
          </w:tcPr>
          <w:p w:rsidR="000A174C" w:rsidRDefault="00FD0D59">
            <w:r>
              <w:t>-</w:t>
            </w:r>
          </w:p>
        </w:tc>
        <w:tc>
          <w:tcPr>
            <w:tcW w:w="1728" w:type="dxa"/>
          </w:tcPr>
          <w:p w:rsidR="000A174C" w:rsidRDefault="00FD0D59">
            <w:r>
              <w:t>0</w:t>
            </w:r>
          </w:p>
        </w:tc>
        <w:tc>
          <w:tcPr>
            <w:tcW w:w="1728" w:type="dxa"/>
          </w:tcPr>
          <w:p w:rsidR="000A174C" w:rsidRDefault="00FD0D59">
            <w:r>
              <w:t>-135</w:t>
            </w:r>
          </w:p>
        </w:tc>
      </w:tr>
    </w:tbl>
    <w:p w:rsidR="000A174C" w:rsidRDefault="000A174C"/>
    <w:p w:rsidR="000A174C" w:rsidRDefault="000A174C"/>
    <w:p w:rsidR="000A174C" w:rsidRDefault="00FD0D59">
      <w:pPr>
        <w:pStyle w:val="Heading4"/>
      </w:pPr>
      <w:r>
        <w:lastRenderedPageBreak/>
        <w:t>VS COMFORT (Vol: 1,066)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A174C"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</w:tr>
      <w:tr w:rsidR="000A174C"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</w:tr>
      <w:tr w:rsidR="000A174C"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</w:tr>
      <w:tr w:rsidR="000A174C"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</w:tr>
      <w:tr w:rsidR="000A174C"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</w:tr>
      <w:tr w:rsidR="000A174C"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</w:tr>
      <w:tr w:rsidR="000A174C"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</w:tr>
      <w:tr w:rsidR="000A174C"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</w:tr>
      <w:tr w:rsidR="000A174C"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</w:tr>
      <w:tr w:rsidR="000A174C"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</w:tr>
      <w:tr w:rsidR="000A174C"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</w:tr>
    </w:tbl>
    <w:p w:rsidR="000A174C" w:rsidRDefault="000A174C"/>
    <w:p w:rsidR="000A174C" w:rsidRDefault="000A174C"/>
    <w:p w:rsidR="000A174C" w:rsidRDefault="00FD0D59">
      <w:pPr>
        <w:pStyle w:val="Heading2"/>
      </w:pPr>
      <w:r>
        <w:t>Category: DIAPERS</w:t>
      </w:r>
    </w:p>
    <w:p w:rsidR="000A174C" w:rsidRDefault="00FD0D59">
      <w:r>
        <w:t>Hayat Volume: 599 units | Competitor Volume: 6,212 units</w:t>
      </w:r>
    </w:p>
    <w:p w:rsidR="000A174C" w:rsidRDefault="00FD0D59">
      <w:r>
        <w:rPr>
          <w:b/>
        </w:rPr>
        <w:t xml:space="preserve">Logistics Recommendation: High Velocity. </w:t>
      </w:r>
      <w:r>
        <w:rPr>
          <w:b/>
        </w:rPr>
        <w:t>Recommend dedicated Pallet Location (Pick Face).</w:t>
      </w:r>
    </w:p>
    <w:p w:rsidR="000A174C" w:rsidRDefault="00FD0D59">
      <w:pPr>
        <w:pStyle w:val="Heading3"/>
      </w:pPr>
      <w:r>
        <w:t>Competitor Breakdown by Brand</w:t>
      </w:r>
    </w:p>
    <w:p w:rsidR="000A174C" w:rsidRDefault="00FD0D59">
      <w:pPr>
        <w:pStyle w:val="Heading4"/>
      </w:pPr>
      <w:r>
        <w:t>VS R&amp;F / GENERIC (Vol: 3,446)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A174C"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</w:tr>
      <w:tr w:rsidR="000A174C"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</w:tr>
      <w:tr w:rsidR="000A174C"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</w:tr>
      <w:tr w:rsidR="000A174C"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</w:tr>
      <w:tr w:rsidR="000A174C"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</w:tr>
      <w:tr w:rsidR="000A174C"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</w:tr>
      <w:tr w:rsidR="000A174C"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</w:tr>
      <w:tr w:rsidR="000A174C"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</w:tr>
      <w:tr w:rsidR="000A174C"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</w:tr>
      <w:tr w:rsidR="000A174C"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</w:tr>
      <w:tr w:rsidR="000A174C"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  <w:tc>
          <w:tcPr>
            <w:tcW w:w="1728" w:type="dxa"/>
          </w:tcPr>
          <w:p w:rsidR="000A174C" w:rsidRDefault="000A174C"/>
        </w:tc>
      </w:tr>
    </w:tbl>
    <w:p w:rsidR="000A174C" w:rsidRDefault="000A174C"/>
    <w:p w:rsidR="000A174C" w:rsidRDefault="000A174C"/>
    <w:p w:rsidR="000A174C" w:rsidRDefault="00FD0D59">
      <w:pPr>
        <w:pStyle w:val="Heading4"/>
      </w:pPr>
      <w:r>
        <w:t>VS PAMPERS (Vol: 2,161)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A174C">
        <w:tc>
          <w:tcPr>
            <w:tcW w:w="1728" w:type="dxa"/>
          </w:tcPr>
          <w:p w:rsidR="000A174C" w:rsidRDefault="00FD0D59">
            <w:r>
              <w:rPr>
                <w:b/>
              </w:rPr>
              <w:t>PAMPERS Item</w:t>
            </w:r>
          </w:p>
        </w:tc>
        <w:tc>
          <w:tcPr>
            <w:tcW w:w="1728" w:type="dxa"/>
          </w:tcPr>
          <w:p w:rsidR="000A174C" w:rsidRDefault="00FD0D59">
            <w:r>
              <w:rPr>
                <w:b/>
              </w:rPr>
              <w:t>Vol</w:t>
            </w:r>
          </w:p>
        </w:tc>
        <w:tc>
          <w:tcPr>
            <w:tcW w:w="1728" w:type="dxa"/>
          </w:tcPr>
          <w:p w:rsidR="000A174C" w:rsidRDefault="00FD0D59">
            <w:r>
              <w:rPr>
                <w:b/>
              </w:rPr>
              <w:t>Hayat Item</w:t>
            </w:r>
          </w:p>
        </w:tc>
        <w:tc>
          <w:tcPr>
            <w:tcW w:w="1728" w:type="dxa"/>
          </w:tcPr>
          <w:p w:rsidR="000A174C" w:rsidRDefault="00FD0D59">
            <w:r>
              <w:rPr>
                <w:b/>
              </w:rPr>
              <w:t>Vol</w:t>
            </w:r>
          </w:p>
        </w:tc>
        <w:tc>
          <w:tcPr>
            <w:tcW w:w="1728" w:type="dxa"/>
          </w:tcPr>
          <w:p w:rsidR="000A174C" w:rsidRDefault="00FD0D59">
            <w:r>
              <w:rPr>
                <w:b/>
              </w:rPr>
              <w:t>Gap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PAMPERS BABY WIPES SENSITIVE 56S</w:t>
            </w:r>
          </w:p>
        </w:tc>
        <w:tc>
          <w:tcPr>
            <w:tcW w:w="1728" w:type="dxa"/>
          </w:tcPr>
          <w:p w:rsidR="000A174C" w:rsidRDefault="00FD0D59">
            <w:r>
              <w:t>617</w:t>
            </w:r>
          </w:p>
        </w:tc>
        <w:tc>
          <w:tcPr>
            <w:tcW w:w="1728" w:type="dxa"/>
          </w:tcPr>
          <w:p w:rsidR="000A174C" w:rsidRDefault="00FD0D59">
            <w:r>
              <w:t>MOLFIX PANTS XXL JUMBO 44*3  20+KG</w:t>
            </w:r>
          </w:p>
        </w:tc>
        <w:tc>
          <w:tcPr>
            <w:tcW w:w="1728" w:type="dxa"/>
          </w:tcPr>
          <w:p w:rsidR="000A174C" w:rsidRDefault="00FD0D59">
            <w:r>
              <w:t>84</w:t>
            </w:r>
          </w:p>
        </w:tc>
        <w:tc>
          <w:tcPr>
            <w:tcW w:w="1728" w:type="dxa"/>
          </w:tcPr>
          <w:p w:rsidR="000A174C" w:rsidRDefault="00FD0D59">
            <w:r>
              <w:t>-533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PAMPERS PANTS JUMBO JUNIOR S6 48S</w:t>
            </w:r>
          </w:p>
        </w:tc>
        <w:tc>
          <w:tcPr>
            <w:tcW w:w="1728" w:type="dxa"/>
          </w:tcPr>
          <w:p w:rsidR="000A174C" w:rsidRDefault="00FD0D59">
            <w:r>
              <w:t>167</w:t>
            </w:r>
          </w:p>
        </w:tc>
        <w:tc>
          <w:tcPr>
            <w:tcW w:w="1728" w:type="dxa"/>
          </w:tcPr>
          <w:p w:rsidR="000A174C" w:rsidRDefault="00FD0D59">
            <w:r>
              <w:t>MOLFIX PANTS JUNIOR 52 JUMBO S5 15-</w:t>
            </w:r>
            <w:r>
              <w:lastRenderedPageBreak/>
              <w:t>20KG</w:t>
            </w:r>
          </w:p>
        </w:tc>
        <w:tc>
          <w:tcPr>
            <w:tcW w:w="1728" w:type="dxa"/>
          </w:tcPr>
          <w:p w:rsidR="000A174C" w:rsidRDefault="00FD0D59">
            <w:r>
              <w:lastRenderedPageBreak/>
              <w:t>80</w:t>
            </w:r>
          </w:p>
        </w:tc>
        <w:tc>
          <w:tcPr>
            <w:tcW w:w="1728" w:type="dxa"/>
          </w:tcPr>
          <w:p w:rsidR="000A174C" w:rsidRDefault="00FD0D59">
            <w:r>
              <w:t>-87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PAMPERS BABY WIPES FRESH 64S</w:t>
            </w:r>
          </w:p>
        </w:tc>
        <w:tc>
          <w:tcPr>
            <w:tcW w:w="1728" w:type="dxa"/>
          </w:tcPr>
          <w:p w:rsidR="000A174C" w:rsidRDefault="00FD0D59">
            <w:r>
              <w:t>158</w:t>
            </w:r>
          </w:p>
        </w:tc>
        <w:tc>
          <w:tcPr>
            <w:tcW w:w="1728" w:type="dxa"/>
          </w:tcPr>
          <w:p w:rsidR="000A174C" w:rsidRDefault="00FD0D59">
            <w:r>
              <w:t>MOLFIX PANTS XXL HC 22*4 20+ KG</w:t>
            </w:r>
          </w:p>
        </w:tc>
        <w:tc>
          <w:tcPr>
            <w:tcW w:w="1728" w:type="dxa"/>
          </w:tcPr>
          <w:p w:rsidR="000A174C" w:rsidRDefault="00FD0D59">
            <w:r>
              <w:t>62</w:t>
            </w:r>
          </w:p>
        </w:tc>
        <w:tc>
          <w:tcPr>
            <w:tcW w:w="1728" w:type="dxa"/>
          </w:tcPr>
          <w:p w:rsidR="000A174C" w:rsidRDefault="00FD0D59">
            <w:r>
              <w:t>-96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PAMPERS PANTS JUMBO JUNIOR S5 46S</w:t>
            </w:r>
          </w:p>
        </w:tc>
        <w:tc>
          <w:tcPr>
            <w:tcW w:w="1728" w:type="dxa"/>
          </w:tcPr>
          <w:p w:rsidR="000A174C" w:rsidRDefault="00FD0D59">
            <w:r>
              <w:t>135</w:t>
            </w:r>
          </w:p>
        </w:tc>
        <w:tc>
          <w:tcPr>
            <w:tcW w:w="1728" w:type="dxa"/>
          </w:tcPr>
          <w:p w:rsidR="000A174C" w:rsidRDefault="00FD0D59">
            <w:r>
              <w:t>MOLFIX PANTS MAXI 56*3 JUMBO 9.1-15KG</w:t>
            </w:r>
          </w:p>
        </w:tc>
        <w:tc>
          <w:tcPr>
            <w:tcW w:w="1728" w:type="dxa"/>
          </w:tcPr>
          <w:p w:rsidR="000A174C" w:rsidRDefault="00FD0D59">
            <w:r>
              <w:t>48</w:t>
            </w:r>
          </w:p>
        </w:tc>
        <w:tc>
          <w:tcPr>
            <w:tcW w:w="1728" w:type="dxa"/>
          </w:tcPr>
          <w:p w:rsidR="000A174C" w:rsidRDefault="00FD0D59">
            <w:r>
              <w:t>-87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PAMPERS PANTS PC S5 JUNIOR 40S</w:t>
            </w:r>
          </w:p>
        </w:tc>
        <w:tc>
          <w:tcPr>
            <w:tcW w:w="1728" w:type="dxa"/>
          </w:tcPr>
          <w:p w:rsidR="000A174C" w:rsidRDefault="00FD0D59">
            <w:r>
              <w:t>126</w:t>
            </w:r>
          </w:p>
        </w:tc>
        <w:tc>
          <w:tcPr>
            <w:tcW w:w="1728" w:type="dxa"/>
          </w:tcPr>
          <w:p w:rsidR="000A174C" w:rsidRDefault="00FD0D59">
            <w:r>
              <w:t>MOLFIX 60S ISOTONIC WET WIPES SENSITIVE SKIN</w:t>
            </w:r>
          </w:p>
        </w:tc>
        <w:tc>
          <w:tcPr>
            <w:tcW w:w="1728" w:type="dxa"/>
          </w:tcPr>
          <w:p w:rsidR="000A174C" w:rsidRDefault="00FD0D59">
            <w:r>
              <w:t>42</w:t>
            </w:r>
          </w:p>
        </w:tc>
        <w:tc>
          <w:tcPr>
            <w:tcW w:w="1728" w:type="dxa"/>
          </w:tcPr>
          <w:p w:rsidR="000A174C" w:rsidRDefault="00FD0D59">
            <w:r>
              <w:t>-84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 xml:space="preserve">PAMPERS </w:t>
            </w:r>
            <w:r>
              <w:t>PANTS JUMBO S7 35S</w:t>
            </w:r>
          </w:p>
        </w:tc>
        <w:tc>
          <w:tcPr>
            <w:tcW w:w="1728" w:type="dxa"/>
          </w:tcPr>
          <w:p w:rsidR="000A174C" w:rsidRDefault="00FD0D59">
            <w:r>
              <w:t>102</w:t>
            </w:r>
          </w:p>
        </w:tc>
        <w:tc>
          <w:tcPr>
            <w:tcW w:w="1728" w:type="dxa"/>
          </w:tcPr>
          <w:p w:rsidR="000A174C" w:rsidRDefault="00FD0D59">
            <w:r>
              <w:t>MOLFIX BABY DIAPER XXLARGE NO.6 48S JUMBO</w:t>
            </w:r>
          </w:p>
        </w:tc>
        <w:tc>
          <w:tcPr>
            <w:tcW w:w="1728" w:type="dxa"/>
          </w:tcPr>
          <w:p w:rsidR="000A174C" w:rsidRDefault="00FD0D59">
            <w:r>
              <w:t>39</w:t>
            </w:r>
          </w:p>
        </w:tc>
        <w:tc>
          <w:tcPr>
            <w:tcW w:w="1728" w:type="dxa"/>
          </w:tcPr>
          <w:p w:rsidR="000A174C" w:rsidRDefault="00FD0D59">
            <w:r>
              <w:t>-63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PAMPERS PANTS PC S6 JUNIOR 36S</w:t>
            </w:r>
          </w:p>
        </w:tc>
        <w:tc>
          <w:tcPr>
            <w:tcW w:w="1728" w:type="dxa"/>
          </w:tcPr>
          <w:p w:rsidR="000A174C" w:rsidRDefault="00FD0D59">
            <w:r>
              <w:t>99</w:t>
            </w:r>
          </w:p>
        </w:tc>
        <w:tc>
          <w:tcPr>
            <w:tcW w:w="1728" w:type="dxa"/>
          </w:tcPr>
          <w:p w:rsidR="000A174C" w:rsidRDefault="00FD0D59">
            <w:r>
              <w:t>MOLFIX 50S ISOTONIC WET WIPES NEWBORN</w:t>
            </w:r>
          </w:p>
        </w:tc>
        <w:tc>
          <w:tcPr>
            <w:tcW w:w="1728" w:type="dxa"/>
          </w:tcPr>
          <w:p w:rsidR="000A174C" w:rsidRDefault="00FD0D59">
            <w:r>
              <w:t>37</w:t>
            </w:r>
          </w:p>
        </w:tc>
        <w:tc>
          <w:tcPr>
            <w:tcW w:w="1728" w:type="dxa"/>
          </w:tcPr>
          <w:p w:rsidR="000A174C" w:rsidRDefault="00FD0D59">
            <w:r>
              <w:t>-62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PAMPERS 8S PANTS LC JUNIOR</w:t>
            </w:r>
          </w:p>
        </w:tc>
        <w:tc>
          <w:tcPr>
            <w:tcW w:w="1728" w:type="dxa"/>
          </w:tcPr>
          <w:p w:rsidR="000A174C" w:rsidRDefault="00FD0D59">
            <w:r>
              <w:t>91</w:t>
            </w:r>
          </w:p>
        </w:tc>
        <w:tc>
          <w:tcPr>
            <w:tcW w:w="1728" w:type="dxa"/>
          </w:tcPr>
          <w:p w:rsidR="000A174C" w:rsidRDefault="00FD0D59">
            <w:r>
              <w:t>MOLFIX PANTS JUNIOR 26 TWIN S5 15-20KG</w:t>
            </w:r>
          </w:p>
        </w:tc>
        <w:tc>
          <w:tcPr>
            <w:tcW w:w="1728" w:type="dxa"/>
          </w:tcPr>
          <w:p w:rsidR="000A174C" w:rsidRDefault="00FD0D59">
            <w:r>
              <w:t>34</w:t>
            </w:r>
          </w:p>
        </w:tc>
        <w:tc>
          <w:tcPr>
            <w:tcW w:w="1728" w:type="dxa"/>
          </w:tcPr>
          <w:p w:rsidR="000A174C" w:rsidRDefault="00FD0D59">
            <w:r>
              <w:t>-57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PAMPERS PANTS JUMBO MAXI S</w:t>
            </w:r>
            <w:r>
              <w:t>4 50S</w:t>
            </w:r>
          </w:p>
        </w:tc>
        <w:tc>
          <w:tcPr>
            <w:tcW w:w="1728" w:type="dxa"/>
          </w:tcPr>
          <w:p w:rsidR="000A174C" w:rsidRDefault="00FD0D59">
            <w:r>
              <w:t>73</w:t>
            </w:r>
          </w:p>
        </w:tc>
        <w:tc>
          <w:tcPr>
            <w:tcW w:w="1728" w:type="dxa"/>
          </w:tcPr>
          <w:p w:rsidR="000A174C" w:rsidRDefault="00FD0D59">
            <w:r>
              <w:t>MOLFIX PANTS XXL JUMBO 36*3 25+KG</w:t>
            </w:r>
          </w:p>
        </w:tc>
        <w:tc>
          <w:tcPr>
            <w:tcW w:w="1728" w:type="dxa"/>
          </w:tcPr>
          <w:p w:rsidR="000A174C" w:rsidRDefault="00FD0D59">
            <w:r>
              <w:t>31</w:t>
            </w:r>
          </w:p>
        </w:tc>
        <w:tc>
          <w:tcPr>
            <w:tcW w:w="1728" w:type="dxa"/>
          </w:tcPr>
          <w:p w:rsidR="000A174C" w:rsidRDefault="00FD0D59">
            <w:r>
              <w:t>-42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PAMPERS PANTS PC S4 MAXI 44S</w:t>
            </w:r>
          </w:p>
        </w:tc>
        <w:tc>
          <w:tcPr>
            <w:tcW w:w="1728" w:type="dxa"/>
          </w:tcPr>
          <w:p w:rsidR="000A174C" w:rsidRDefault="00FD0D59">
            <w:r>
              <w:t>66</w:t>
            </w:r>
          </w:p>
        </w:tc>
        <w:tc>
          <w:tcPr>
            <w:tcW w:w="1728" w:type="dxa"/>
          </w:tcPr>
          <w:p w:rsidR="000A174C" w:rsidRDefault="00FD0D59">
            <w:r>
              <w:t>MOLFIX PANTS MAXI 28*4 TWIN 9.1-15KG</w:t>
            </w:r>
          </w:p>
        </w:tc>
        <w:tc>
          <w:tcPr>
            <w:tcW w:w="1728" w:type="dxa"/>
          </w:tcPr>
          <w:p w:rsidR="000A174C" w:rsidRDefault="00FD0D59">
            <w:r>
              <w:t>22</w:t>
            </w:r>
          </w:p>
        </w:tc>
        <w:tc>
          <w:tcPr>
            <w:tcW w:w="1728" w:type="dxa"/>
          </w:tcPr>
          <w:p w:rsidR="000A174C" w:rsidRDefault="00FD0D59">
            <w:r>
              <w:t>-44</w:t>
            </w:r>
          </w:p>
        </w:tc>
      </w:tr>
    </w:tbl>
    <w:p w:rsidR="000A174C" w:rsidRDefault="000A174C"/>
    <w:p w:rsidR="000A174C" w:rsidRDefault="000A174C"/>
    <w:p w:rsidR="000A174C" w:rsidRDefault="00FD0D59">
      <w:pPr>
        <w:pStyle w:val="Heading4"/>
      </w:pPr>
      <w:r>
        <w:t>VS HUGGIES (Vol: 380)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A174C">
        <w:tc>
          <w:tcPr>
            <w:tcW w:w="1728" w:type="dxa"/>
          </w:tcPr>
          <w:p w:rsidR="000A174C" w:rsidRDefault="00FD0D59">
            <w:r>
              <w:rPr>
                <w:b/>
              </w:rPr>
              <w:t>HUGGIES Item</w:t>
            </w:r>
          </w:p>
        </w:tc>
        <w:tc>
          <w:tcPr>
            <w:tcW w:w="1728" w:type="dxa"/>
          </w:tcPr>
          <w:p w:rsidR="000A174C" w:rsidRDefault="00FD0D59">
            <w:r>
              <w:rPr>
                <w:b/>
              </w:rPr>
              <w:t>Vol</w:t>
            </w:r>
          </w:p>
        </w:tc>
        <w:tc>
          <w:tcPr>
            <w:tcW w:w="1728" w:type="dxa"/>
          </w:tcPr>
          <w:p w:rsidR="000A174C" w:rsidRDefault="00FD0D59">
            <w:r>
              <w:rPr>
                <w:b/>
              </w:rPr>
              <w:t>Hayat Item</w:t>
            </w:r>
          </w:p>
        </w:tc>
        <w:tc>
          <w:tcPr>
            <w:tcW w:w="1728" w:type="dxa"/>
          </w:tcPr>
          <w:p w:rsidR="000A174C" w:rsidRDefault="00FD0D59">
            <w:r>
              <w:rPr>
                <w:b/>
              </w:rPr>
              <w:t>Vol</w:t>
            </w:r>
          </w:p>
        </w:tc>
        <w:tc>
          <w:tcPr>
            <w:tcW w:w="1728" w:type="dxa"/>
          </w:tcPr>
          <w:p w:rsidR="000A174C" w:rsidRDefault="00FD0D59">
            <w:r>
              <w:rPr>
                <w:b/>
              </w:rPr>
              <w:t>Gap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HUGGIES EXTRA CARE GOLD 40S SIZE 4 8-14KG</w:t>
            </w:r>
          </w:p>
        </w:tc>
        <w:tc>
          <w:tcPr>
            <w:tcW w:w="1728" w:type="dxa"/>
          </w:tcPr>
          <w:p w:rsidR="000A174C" w:rsidRDefault="00FD0D59">
            <w:r>
              <w:t>81</w:t>
            </w:r>
          </w:p>
        </w:tc>
        <w:tc>
          <w:tcPr>
            <w:tcW w:w="1728" w:type="dxa"/>
          </w:tcPr>
          <w:p w:rsidR="000A174C" w:rsidRDefault="00FD0D59">
            <w:r>
              <w:t>MOLFIX PANTS XXL JUMBO</w:t>
            </w:r>
            <w:r>
              <w:t xml:space="preserve"> 44*3  20+KG</w:t>
            </w:r>
          </w:p>
        </w:tc>
        <w:tc>
          <w:tcPr>
            <w:tcW w:w="1728" w:type="dxa"/>
          </w:tcPr>
          <w:p w:rsidR="000A174C" w:rsidRDefault="00FD0D59">
            <w:r>
              <w:t>84</w:t>
            </w:r>
          </w:p>
        </w:tc>
        <w:tc>
          <w:tcPr>
            <w:tcW w:w="1728" w:type="dxa"/>
          </w:tcPr>
          <w:p w:rsidR="000A174C" w:rsidRDefault="00FD0D59">
            <w:r>
              <w:t>+3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HUGGIES 56S ALL OVER BABY WIPES</w:t>
            </w:r>
          </w:p>
        </w:tc>
        <w:tc>
          <w:tcPr>
            <w:tcW w:w="1728" w:type="dxa"/>
          </w:tcPr>
          <w:p w:rsidR="000A174C" w:rsidRDefault="00FD0D59">
            <w:r>
              <w:t>66</w:t>
            </w:r>
          </w:p>
        </w:tc>
        <w:tc>
          <w:tcPr>
            <w:tcW w:w="1728" w:type="dxa"/>
          </w:tcPr>
          <w:p w:rsidR="000A174C" w:rsidRDefault="00FD0D59">
            <w:r>
              <w:t>MOLFIX PANTS JUNIOR 52 JUMBO S5 15-20KG</w:t>
            </w:r>
          </w:p>
        </w:tc>
        <w:tc>
          <w:tcPr>
            <w:tcW w:w="1728" w:type="dxa"/>
          </w:tcPr>
          <w:p w:rsidR="000A174C" w:rsidRDefault="00FD0D59">
            <w:r>
              <w:t>80</w:t>
            </w:r>
          </w:p>
        </w:tc>
        <w:tc>
          <w:tcPr>
            <w:tcW w:w="1728" w:type="dxa"/>
          </w:tcPr>
          <w:p w:rsidR="000A174C" w:rsidRDefault="00FD0D59">
            <w:r>
              <w:t>+14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HUGGIES EXTRA CARE GOLD 42S SIZE 3 5-8KG</w:t>
            </w:r>
          </w:p>
        </w:tc>
        <w:tc>
          <w:tcPr>
            <w:tcW w:w="1728" w:type="dxa"/>
          </w:tcPr>
          <w:p w:rsidR="000A174C" w:rsidRDefault="00FD0D59">
            <w:r>
              <w:t>45</w:t>
            </w:r>
          </w:p>
        </w:tc>
        <w:tc>
          <w:tcPr>
            <w:tcW w:w="1728" w:type="dxa"/>
          </w:tcPr>
          <w:p w:rsidR="000A174C" w:rsidRDefault="00FD0D59">
            <w:r>
              <w:t>MOLFIX PANTS XXL HC 22*4 20+ KG</w:t>
            </w:r>
          </w:p>
        </w:tc>
        <w:tc>
          <w:tcPr>
            <w:tcW w:w="1728" w:type="dxa"/>
          </w:tcPr>
          <w:p w:rsidR="000A174C" w:rsidRDefault="00FD0D59">
            <w:r>
              <w:t>62</w:t>
            </w:r>
          </w:p>
        </w:tc>
        <w:tc>
          <w:tcPr>
            <w:tcW w:w="1728" w:type="dxa"/>
          </w:tcPr>
          <w:p w:rsidR="000A174C" w:rsidRDefault="00FD0D59">
            <w:r>
              <w:t>+17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lastRenderedPageBreak/>
              <w:t>HUGGIES NEWBORN JUMBO SIZE 1 64S</w:t>
            </w:r>
          </w:p>
        </w:tc>
        <w:tc>
          <w:tcPr>
            <w:tcW w:w="1728" w:type="dxa"/>
          </w:tcPr>
          <w:p w:rsidR="000A174C" w:rsidRDefault="00FD0D59">
            <w:r>
              <w:t>28</w:t>
            </w:r>
          </w:p>
        </w:tc>
        <w:tc>
          <w:tcPr>
            <w:tcW w:w="1728" w:type="dxa"/>
          </w:tcPr>
          <w:p w:rsidR="000A174C" w:rsidRDefault="00FD0D59">
            <w:r>
              <w:t xml:space="preserve">MOLFIX PANTS MAXI 56*3 JUMBO </w:t>
            </w:r>
            <w:r>
              <w:t>9.1-15KG</w:t>
            </w:r>
          </w:p>
        </w:tc>
        <w:tc>
          <w:tcPr>
            <w:tcW w:w="1728" w:type="dxa"/>
          </w:tcPr>
          <w:p w:rsidR="000A174C" w:rsidRDefault="00FD0D59">
            <w:r>
              <w:t>48</w:t>
            </w:r>
          </w:p>
        </w:tc>
        <w:tc>
          <w:tcPr>
            <w:tcW w:w="1728" w:type="dxa"/>
          </w:tcPr>
          <w:p w:rsidR="000A174C" w:rsidRDefault="00FD0D59">
            <w:r>
              <w:t>+20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HUGGIES EXTRA CARE GOLD 34S SIZE 5 12-22KG</w:t>
            </w:r>
          </w:p>
        </w:tc>
        <w:tc>
          <w:tcPr>
            <w:tcW w:w="1728" w:type="dxa"/>
          </w:tcPr>
          <w:p w:rsidR="000A174C" w:rsidRDefault="00FD0D59">
            <w:r>
              <w:t>23</w:t>
            </w:r>
          </w:p>
        </w:tc>
        <w:tc>
          <w:tcPr>
            <w:tcW w:w="1728" w:type="dxa"/>
          </w:tcPr>
          <w:p w:rsidR="000A174C" w:rsidRDefault="00FD0D59">
            <w:r>
              <w:t>MOLFIX 60S ISOTONIC WET WIPES SENSITIVE SKIN</w:t>
            </w:r>
          </w:p>
        </w:tc>
        <w:tc>
          <w:tcPr>
            <w:tcW w:w="1728" w:type="dxa"/>
          </w:tcPr>
          <w:p w:rsidR="000A174C" w:rsidRDefault="00FD0D59">
            <w:r>
              <w:t>42</w:t>
            </w:r>
          </w:p>
        </w:tc>
        <w:tc>
          <w:tcPr>
            <w:tcW w:w="1728" w:type="dxa"/>
          </w:tcPr>
          <w:p w:rsidR="000A174C" w:rsidRDefault="00FD0D59">
            <w:r>
              <w:t>+19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HUGGIES NEWBORN JUMBO SIZE 2 64S</w:t>
            </w:r>
          </w:p>
        </w:tc>
        <w:tc>
          <w:tcPr>
            <w:tcW w:w="1728" w:type="dxa"/>
          </w:tcPr>
          <w:p w:rsidR="000A174C" w:rsidRDefault="00FD0D59">
            <w:r>
              <w:t>23</w:t>
            </w:r>
          </w:p>
        </w:tc>
        <w:tc>
          <w:tcPr>
            <w:tcW w:w="1728" w:type="dxa"/>
          </w:tcPr>
          <w:p w:rsidR="000A174C" w:rsidRDefault="00FD0D59">
            <w:r>
              <w:t>MOLFIX BABY DIAPER XXLARGE NO.6 48S JUMBO</w:t>
            </w:r>
          </w:p>
        </w:tc>
        <w:tc>
          <w:tcPr>
            <w:tcW w:w="1728" w:type="dxa"/>
          </w:tcPr>
          <w:p w:rsidR="000A174C" w:rsidRDefault="00FD0D59">
            <w:r>
              <w:t>39</w:t>
            </w:r>
          </w:p>
        </w:tc>
        <w:tc>
          <w:tcPr>
            <w:tcW w:w="1728" w:type="dxa"/>
          </w:tcPr>
          <w:p w:rsidR="000A174C" w:rsidRDefault="00FD0D59">
            <w:r>
              <w:t>+16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HUGGIES NEWBORN DRY 1-5KG 21S</w:t>
            </w:r>
          </w:p>
        </w:tc>
        <w:tc>
          <w:tcPr>
            <w:tcW w:w="1728" w:type="dxa"/>
          </w:tcPr>
          <w:p w:rsidR="000A174C" w:rsidRDefault="00FD0D59">
            <w:r>
              <w:t>20</w:t>
            </w:r>
          </w:p>
        </w:tc>
        <w:tc>
          <w:tcPr>
            <w:tcW w:w="1728" w:type="dxa"/>
          </w:tcPr>
          <w:p w:rsidR="000A174C" w:rsidRDefault="00FD0D59">
            <w:r>
              <w:t xml:space="preserve">MOLFIX 50S ISOTONIC </w:t>
            </w:r>
            <w:r>
              <w:t>WET WIPES NEWBORN</w:t>
            </w:r>
          </w:p>
        </w:tc>
        <w:tc>
          <w:tcPr>
            <w:tcW w:w="1728" w:type="dxa"/>
          </w:tcPr>
          <w:p w:rsidR="000A174C" w:rsidRDefault="00FD0D59">
            <w:r>
              <w:t>37</w:t>
            </w:r>
          </w:p>
        </w:tc>
        <w:tc>
          <w:tcPr>
            <w:tcW w:w="1728" w:type="dxa"/>
          </w:tcPr>
          <w:p w:rsidR="000A174C" w:rsidRDefault="00FD0D59">
            <w:r>
              <w:t>+17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HUGGIES PANTS CARRY PACK SIZE 6 20S</w:t>
            </w:r>
          </w:p>
        </w:tc>
        <w:tc>
          <w:tcPr>
            <w:tcW w:w="1728" w:type="dxa"/>
          </w:tcPr>
          <w:p w:rsidR="000A174C" w:rsidRDefault="00FD0D59">
            <w:r>
              <w:t>17</w:t>
            </w:r>
          </w:p>
        </w:tc>
        <w:tc>
          <w:tcPr>
            <w:tcW w:w="1728" w:type="dxa"/>
          </w:tcPr>
          <w:p w:rsidR="000A174C" w:rsidRDefault="00FD0D59">
            <w:r>
              <w:t>MOLFIX PANTS JUNIOR 26 TWIN S5 15-20KG</w:t>
            </w:r>
          </w:p>
        </w:tc>
        <w:tc>
          <w:tcPr>
            <w:tcW w:w="1728" w:type="dxa"/>
          </w:tcPr>
          <w:p w:rsidR="000A174C" w:rsidRDefault="00FD0D59">
            <w:r>
              <w:t>34</w:t>
            </w:r>
          </w:p>
        </w:tc>
        <w:tc>
          <w:tcPr>
            <w:tcW w:w="1728" w:type="dxa"/>
          </w:tcPr>
          <w:p w:rsidR="000A174C" w:rsidRDefault="00FD0D59">
            <w:r>
              <w:t>+17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HUGGIES DRYNITES BOYS 4-7YRS</w:t>
            </w:r>
          </w:p>
        </w:tc>
        <w:tc>
          <w:tcPr>
            <w:tcW w:w="1728" w:type="dxa"/>
          </w:tcPr>
          <w:p w:rsidR="000A174C" w:rsidRDefault="00FD0D59">
            <w:r>
              <w:t>12</w:t>
            </w:r>
          </w:p>
        </w:tc>
        <w:tc>
          <w:tcPr>
            <w:tcW w:w="1728" w:type="dxa"/>
          </w:tcPr>
          <w:p w:rsidR="000A174C" w:rsidRDefault="00FD0D59">
            <w:r>
              <w:t>MOLFIX PANTS XXL JUMBO 36*3 25+KG</w:t>
            </w:r>
          </w:p>
        </w:tc>
        <w:tc>
          <w:tcPr>
            <w:tcW w:w="1728" w:type="dxa"/>
          </w:tcPr>
          <w:p w:rsidR="000A174C" w:rsidRDefault="00FD0D59">
            <w:r>
              <w:t>31</w:t>
            </w:r>
          </w:p>
        </w:tc>
        <w:tc>
          <w:tcPr>
            <w:tcW w:w="1728" w:type="dxa"/>
          </w:tcPr>
          <w:p w:rsidR="000A174C" w:rsidRDefault="00FD0D59">
            <w:r>
              <w:t>+19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HUGGIES DRYNITES BOY 8-15YRS</w:t>
            </w:r>
          </w:p>
        </w:tc>
        <w:tc>
          <w:tcPr>
            <w:tcW w:w="1728" w:type="dxa"/>
          </w:tcPr>
          <w:p w:rsidR="000A174C" w:rsidRDefault="00FD0D59">
            <w:r>
              <w:t>12</w:t>
            </w:r>
          </w:p>
        </w:tc>
        <w:tc>
          <w:tcPr>
            <w:tcW w:w="1728" w:type="dxa"/>
          </w:tcPr>
          <w:p w:rsidR="000A174C" w:rsidRDefault="00FD0D59">
            <w:r>
              <w:t>MOLFIX PANTS MAXI 28*4 TWIN 9.1-15KG</w:t>
            </w:r>
          </w:p>
        </w:tc>
        <w:tc>
          <w:tcPr>
            <w:tcW w:w="1728" w:type="dxa"/>
          </w:tcPr>
          <w:p w:rsidR="000A174C" w:rsidRDefault="00FD0D59">
            <w:r>
              <w:t>22</w:t>
            </w:r>
          </w:p>
        </w:tc>
        <w:tc>
          <w:tcPr>
            <w:tcW w:w="1728" w:type="dxa"/>
          </w:tcPr>
          <w:p w:rsidR="000A174C" w:rsidRDefault="00FD0D59">
            <w:r>
              <w:t>+10</w:t>
            </w:r>
          </w:p>
        </w:tc>
      </w:tr>
    </w:tbl>
    <w:p w:rsidR="000A174C" w:rsidRDefault="000A174C"/>
    <w:p w:rsidR="000A174C" w:rsidRDefault="000A174C"/>
    <w:p w:rsidR="000A174C" w:rsidRDefault="00FD0D59">
      <w:pPr>
        <w:pStyle w:val="Heading4"/>
      </w:pPr>
      <w:r>
        <w:t>VS OTHER COMPETITORS (Vol: 225)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A174C">
        <w:tc>
          <w:tcPr>
            <w:tcW w:w="1728" w:type="dxa"/>
          </w:tcPr>
          <w:p w:rsidR="000A174C" w:rsidRDefault="00FD0D59">
            <w:r>
              <w:rPr>
                <w:b/>
              </w:rPr>
              <w:t>OTHER COMPETITORS Item</w:t>
            </w:r>
          </w:p>
        </w:tc>
        <w:tc>
          <w:tcPr>
            <w:tcW w:w="1728" w:type="dxa"/>
          </w:tcPr>
          <w:p w:rsidR="000A174C" w:rsidRDefault="00FD0D59">
            <w:r>
              <w:rPr>
                <w:b/>
              </w:rPr>
              <w:t>Vol</w:t>
            </w:r>
          </w:p>
        </w:tc>
        <w:tc>
          <w:tcPr>
            <w:tcW w:w="1728" w:type="dxa"/>
          </w:tcPr>
          <w:p w:rsidR="000A174C" w:rsidRDefault="00FD0D59">
            <w:r>
              <w:rPr>
                <w:b/>
              </w:rPr>
              <w:t>Hayat Item</w:t>
            </w:r>
          </w:p>
        </w:tc>
        <w:tc>
          <w:tcPr>
            <w:tcW w:w="1728" w:type="dxa"/>
          </w:tcPr>
          <w:p w:rsidR="000A174C" w:rsidRDefault="00FD0D59">
            <w:r>
              <w:rPr>
                <w:b/>
              </w:rPr>
              <w:t>Vol</w:t>
            </w:r>
          </w:p>
        </w:tc>
        <w:tc>
          <w:tcPr>
            <w:tcW w:w="1728" w:type="dxa"/>
          </w:tcPr>
          <w:p w:rsidR="000A174C" w:rsidRDefault="00FD0D59">
            <w:r>
              <w:rPr>
                <w:b/>
              </w:rPr>
              <w:t>Gap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NIPNAP BABY DIAPERS JUMBO JUNIOR 56S</w:t>
            </w:r>
          </w:p>
        </w:tc>
        <w:tc>
          <w:tcPr>
            <w:tcW w:w="1728" w:type="dxa"/>
          </w:tcPr>
          <w:p w:rsidR="000A174C" w:rsidRDefault="00FD0D59">
            <w:r>
              <w:t>34</w:t>
            </w:r>
          </w:p>
        </w:tc>
        <w:tc>
          <w:tcPr>
            <w:tcW w:w="1728" w:type="dxa"/>
          </w:tcPr>
          <w:p w:rsidR="000A174C" w:rsidRDefault="00FD0D59">
            <w:r>
              <w:t>MOLFIX PANTS XXL JUMBO 44*3  20+KG</w:t>
            </w:r>
          </w:p>
        </w:tc>
        <w:tc>
          <w:tcPr>
            <w:tcW w:w="1728" w:type="dxa"/>
          </w:tcPr>
          <w:p w:rsidR="000A174C" w:rsidRDefault="00FD0D59">
            <w:r>
              <w:t>84</w:t>
            </w:r>
          </w:p>
        </w:tc>
        <w:tc>
          <w:tcPr>
            <w:tcW w:w="1728" w:type="dxa"/>
          </w:tcPr>
          <w:p w:rsidR="000A174C" w:rsidRDefault="00FD0D59">
            <w:r>
              <w:t>+50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NIPNAP BABY DIAPERS JUMBO MIDI 64S</w:t>
            </w:r>
          </w:p>
        </w:tc>
        <w:tc>
          <w:tcPr>
            <w:tcW w:w="1728" w:type="dxa"/>
          </w:tcPr>
          <w:p w:rsidR="000A174C" w:rsidRDefault="00FD0D59">
            <w:r>
              <w:t>32</w:t>
            </w:r>
          </w:p>
        </w:tc>
        <w:tc>
          <w:tcPr>
            <w:tcW w:w="1728" w:type="dxa"/>
          </w:tcPr>
          <w:p w:rsidR="000A174C" w:rsidRDefault="00FD0D59">
            <w:r>
              <w:t>MOLFIX PANTS JUNIOR 52 JUMBO S5 15-20KG</w:t>
            </w:r>
          </w:p>
        </w:tc>
        <w:tc>
          <w:tcPr>
            <w:tcW w:w="1728" w:type="dxa"/>
          </w:tcPr>
          <w:p w:rsidR="000A174C" w:rsidRDefault="00FD0D59">
            <w:r>
              <w:t>80</w:t>
            </w:r>
          </w:p>
        </w:tc>
        <w:tc>
          <w:tcPr>
            <w:tcW w:w="1728" w:type="dxa"/>
          </w:tcPr>
          <w:p w:rsidR="000A174C" w:rsidRDefault="00FD0D59">
            <w:r>
              <w:t>+48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NIPNAP BABY DIAPERS JUMBO MAXI 60S</w:t>
            </w:r>
          </w:p>
        </w:tc>
        <w:tc>
          <w:tcPr>
            <w:tcW w:w="1728" w:type="dxa"/>
          </w:tcPr>
          <w:p w:rsidR="000A174C" w:rsidRDefault="00FD0D59">
            <w:r>
              <w:t>28</w:t>
            </w:r>
          </w:p>
        </w:tc>
        <w:tc>
          <w:tcPr>
            <w:tcW w:w="1728" w:type="dxa"/>
          </w:tcPr>
          <w:p w:rsidR="000A174C" w:rsidRDefault="00FD0D59">
            <w:r>
              <w:t>MOLFIX PANTS XXL HC 22*4 20+ KG</w:t>
            </w:r>
          </w:p>
        </w:tc>
        <w:tc>
          <w:tcPr>
            <w:tcW w:w="1728" w:type="dxa"/>
          </w:tcPr>
          <w:p w:rsidR="000A174C" w:rsidRDefault="00FD0D59">
            <w:r>
              <w:t>62</w:t>
            </w:r>
          </w:p>
        </w:tc>
        <w:tc>
          <w:tcPr>
            <w:tcW w:w="1728" w:type="dxa"/>
          </w:tcPr>
          <w:p w:rsidR="000A174C" w:rsidRDefault="00FD0D59">
            <w:r>
              <w:t>+34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 xml:space="preserve">HEALTHCARE 10S LARGE </w:t>
            </w:r>
            <w:r>
              <w:lastRenderedPageBreak/>
              <w:t>ADULT DIAPERS</w:t>
            </w:r>
          </w:p>
        </w:tc>
        <w:tc>
          <w:tcPr>
            <w:tcW w:w="1728" w:type="dxa"/>
          </w:tcPr>
          <w:p w:rsidR="000A174C" w:rsidRDefault="00FD0D59">
            <w:r>
              <w:lastRenderedPageBreak/>
              <w:t>26</w:t>
            </w:r>
          </w:p>
        </w:tc>
        <w:tc>
          <w:tcPr>
            <w:tcW w:w="1728" w:type="dxa"/>
          </w:tcPr>
          <w:p w:rsidR="000A174C" w:rsidRDefault="00FD0D59">
            <w:r>
              <w:t xml:space="preserve">MOLFIX PANTS MAXI 56*3 </w:t>
            </w:r>
            <w:r>
              <w:lastRenderedPageBreak/>
              <w:t>JUMBO 9.1-15KG</w:t>
            </w:r>
          </w:p>
        </w:tc>
        <w:tc>
          <w:tcPr>
            <w:tcW w:w="1728" w:type="dxa"/>
          </w:tcPr>
          <w:p w:rsidR="000A174C" w:rsidRDefault="00FD0D59">
            <w:r>
              <w:lastRenderedPageBreak/>
              <w:t>48</w:t>
            </w:r>
          </w:p>
        </w:tc>
        <w:tc>
          <w:tcPr>
            <w:tcW w:w="1728" w:type="dxa"/>
          </w:tcPr>
          <w:p w:rsidR="000A174C" w:rsidRDefault="00FD0D59">
            <w:r>
              <w:t>+22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LURON 75ML BABY DIAPER RASH CREAM</w:t>
            </w:r>
          </w:p>
        </w:tc>
        <w:tc>
          <w:tcPr>
            <w:tcW w:w="1728" w:type="dxa"/>
          </w:tcPr>
          <w:p w:rsidR="000A174C" w:rsidRDefault="00FD0D59">
            <w:r>
              <w:t>19</w:t>
            </w:r>
          </w:p>
        </w:tc>
        <w:tc>
          <w:tcPr>
            <w:tcW w:w="1728" w:type="dxa"/>
          </w:tcPr>
          <w:p w:rsidR="000A174C" w:rsidRDefault="00FD0D59">
            <w:r>
              <w:t>MOLFIX 60S ISOTONIC WET WIPES SENSITIVE SKIN</w:t>
            </w:r>
          </w:p>
        </w:tc>
        <w:tc>
          <w:tcPr>
            <w:tcW w:w="1728" w:type="dxa"/>
          </w:tcPr>
          <w:p w:rsidR="000A174C" w:rsidRDefault="00FD0D59">
            <w:r>
              <w:t>42</w:t>
            </w:r>
          </w:p>
        </w:tc>
        <w:tc>
          <w:tcPr>
            <w:tcW w:w="1728" w:type="dxa"/>
          </w:tcPr>
          <w:p w:rsidR="000A174C" w:rsidRDefault="00FD0D59">
            <w:r>
              <w:t>+23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HEALTHCARE 8S X LARGE ADULT DIAPERS</w:t>
            </w:r>
          </w:p>
        </w:tc>
        <w:tc>
          <w:tcPr>
            <w:tcW w:w="1728" w:type="dxa"/>
          </w:tcPr>
          <w:p w:rsidR="000A174C" w:rsidRDefault="00FD0D59">
            <w:r>
              <w:t>13</w:t>
            </w:r>
          </w:p>
        </w:tc>
        <w:tc>
          <w:tcPr>
            <w:tcW w:w="1728" w:type="dxa"/>
          </w:tcPr>
          <w:p w:rsidR="000A174C" w:rsidRDefault="00FD0D59">
            <w:r>
              <w:t>MOLFIX BABY DIAPER XXLARGE NO.6 48S JUMBO</w:t>
            </w:r>
          </w:p>
        </w:tc>
        <w:tc>
          <w:tcPr>
            <w:tcW w:w="1728" w:type="dxa"/>
          </w:tcPr>
          <w:p w:rsidR="000A174C" w:rsidRDefault="00FD0D59">
            <w:r>
              <w:t>39</w:t>
            </w:r>
          </w:p>
        </w:tc>
        <w:tc>
          <w:tcPr>
            <w:tcW w:w="1728" w:type="dxa"/>
          </w:tcPr>
          <w:p w:rsidR="000A174C" w:rsidRDefault="00FD0D59">
            <w:r>
              <w:t>+26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NIPNAP BABY DIAPERS JUMBO MINI 68S</w:t>
            </w:r>
          </w:p>
        </w:tc>
        <w:tc>
          <w:tcPr>
            <w:tcW w:w="1728" w:type="dxa"/>
          </w:tcPr>
          <w:p w:rsidR="000A174C" w:rsidRDefault="00FD0D59">
            <w:r>
              <w:t>12</w:t>
            </w:r>
          </w:p>
        </w:tc>
        <w:tc>
          <w:tcPr>
            <w:tcW w:w="1728" w:type="dxa"/>
          </w:tcPr>
          <w:p w:rsidR="000A174C" w:rsidRDefault="00FD0D59">
            <w:r>
              <w:t>MOLFIX 50S ISOTONIC WET WIPES NEWBORN</w:t>
            </w:r>
          </w:p>
        </w:tc>
        <w:tc>
          <w:tcPr>
            <w:tcW w:w="1728" w:type="dxa"/>
          </w:tcPr>
          <w:p w:rsidR="000A174C" w:rsidRDefault="00FD0D59">
            <w:r>
              <w:t>37</w:t>
            </w:r>
          </w:p>
        </w:tc>
        <w:tc>
          <w:tcPr>
            <w:tcW w:w="1728" w:type="dxa"/>
          </w:tcPr>
          <w:p w:rsidR="000A174C" w:rsidRDefault="00FD0D59">
            <w:r>
              <w:t>+25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ARYUV PREMIUM ADULT DIAPERS 10S XLARGE</w:t>
            </w:r>
          </w:p>
        </w:tc>
        <w:tc>
          <w:tcPr>
            <w:tcW w:w="1728" w:type="dxa"/>
          </w:tcPr>
          <w:p w:rsidR="000A174C" w:rsidRDefault="00FD0D59">
            <w:r>
              <w:t>11</w:t>
            </w:r>
          </w:p>
        </w:tc>
        <w:tc>
          <w:tcPr>
            <w:tcW w:w="1728" w:type="dxa"/>
          </w:tcPr>
          <w:p w:rsidR="000A174C" w:rsidRDefault="00FD0D59">
            <w:r>
              <w:t>MOLFIX PANTS JUNIOR 26 TWIN S5 15-20KG</w:t>
            </w:r>
          </w:p>
        </w:tc>
        <w:tc>
          <w:tcPr>
            <w:tcW w:w="1728" w:type="dxa"/>
          </w:tcPr>
          <w:p w:rsidR="000A174C" w:rsidRDefault="00FD0D59">
            <w:r>
              <w:t>34</w:t>
            </w:r>
          </w:p>
        </w:tc>
        <w:tc>
          <w:tcPr>
            <w:tcW w:w="1728" w:type="dxa"/>
          </w:tcPr>
          <w:p w:rsidR="000A174C" w:rsidRDefault="00FD0D59">
            <w:r>
              <w:t>+23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SHUGGY ADULT DIAPERS LARGE 10S</w:t>
            </w:r>
          </w:p>
        </w:tc>
        <w:tc>
          <w:tcPr>
            <w:tcW w:w="1728" w:type="dxa"/>
          </w:tcPr>
          <w:p w:rsidR="000A174C" w:rsidRDefault="00FD0D59">
            <w:r>
              <w:t>9</w:t>
            </w:r>
          </w:p>
        </w:tc>
        <w:tc>
          <w:tcPr>
            <w:tcW w:w="1728" w:type="dxa"/>
          </w:tcPr>
          <w:p w:rsidR="000A174C" w:rsidRDefault="00FD0D59">
            <w:r>
              <w:t>MOLFIX PANTS XXL JUMBO 36*3 25+KG</w:t>
            </w:r>
          </w:p>
        </w:tc>
        <w:tc>
          <w:tcPr>
            <w:tcW w:w="1728" w:type="dxa"/>
          </w:tcPr>
          <w:p w:rsidR="000A174C" w:rsidRDefault="00FD0D59">
            <w:r>
              <w:t>31</w:t>
            </w:r>
          </w:p>
        </w:tc>
        <w:tc>
          <w:tcPr>
            <w:tcW w:w="1728" w:type="dxa"/>
          </w:tcPr>
          <w:p w:rsidR="000A174C" w:rsidRDefault="00FD0D59">
            <w:r>
              <w:t>+22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TENA SLIP PLUS 10S ADULT DIAPER LARGE</w:t>
            </w:r>
          </w:p>
        </w:tc>
        <w:tc>
          <w:tcPr>
            <w:tcW w:w="1728" w:type="dxa"/>
          </w:tcPr>
          <w:p w:rsidR="000A174C" w:rsidRDefault="00FD0D59">
            <w:r>
              <w:t>8</w:t>
            </w:r>
          </w:p>
        </w:tc>
        <w:tc>
          <w:tcPr>
            <w:tcW w:w="1728" w:type="dxa"/>
          </w:tcPr>
          <w:p w:rsidR="000A174C" w:rsidRDefault="00FD0D59">
            <w:r>
              <w:t>MOLFIX PANTS MAXI 28*4 TWIN 9.1-15KG</w:t>
            </w:r>
          </w:p>
        </w:tc>
        <w:tc>
          <w:tcPr>
            <w:tcW w:w="1728" w:type="dxa"/>
          </w:tcPr>
          <w:p w:rsidR="000A174C" w:rsidRDefault="00FD0D59">
            <w:r>
              <w:t>22</w:t>
            </w:r>
          </w:p>
        </w:tc>
        <w:tc>
          <w:tcPr>
            <w:tcW w:w="1728" w:type="dxa"/>
          </w:tcPr>
          <w:p w:rsidR="000A174C" w:rsidRDefault="00FD0D59">
            <w:r>
              <w:t>+14</w:t>
            </w:r>
          </w:p>
        </w:tc>
      </w:tr>
    </w:tbl>
    <w:p w:rsidR="000A174C" w:rsidRDefault="000A174C"/>
    <w:p w:rsidR="000A174C" w:rsidRDefault="000A174C"/>
    <w:p w:rsidR="000A174C" w:rsidRDefault="00FD0D59">
      <w:pPr>
        <w:pStyle w:val="Heading2"/>
      </w:pPr>
      <w:r>
        <w:t>Category: WIPES</w:t>
      </w:r>
    </w:p>
    <w:p w:rsidR="000A174C" w:rsidRDefault="00FD0D59">
      <w:r>
        <w:t>Hayat Volume: 35 units | Competitor Volume: 9,855 units</w:t>
      </w:r>
    </w:p>
    <w:p w:rsidR="000A174C" w:rsidRDefault="00FD0D59">
      <w:r>
        <w:rPr>
          <w:b/>
        </w:rPr>
        <w:t xml:space="preserve">Logistics </w:t>
      </w:r>
      <w:r>
        <w:rPr>
          <w:b/>
        </w:rPr>
        <w:t>Recommendation: Low Velocity. Recommend Upper Steel / Reserve.</w:t>
      </w:r>
    </w:p>
    <w:p w:rsidR="000A174C" w:rsidRDefault="00FD0D59">
      <w:pPr>
        <w:pStyle w:val="Heading3"/>
      </w:pPr>
      <w:r>
        <w:t>Competitor Breakdown by Brand</w:t>
      </w:r>
    </w:p>
    <w:p w:rsidR="000A174C" w:rsidRDefault="00FD0D59">
      <w:pPr>
        <w:pStyle w:val="Heading4"/>
      </w:pPr>
      <w:r>
        <w:t>VS HANAN (Vol: 3,075)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A174C">
        <w:tc>
          <w:tcPr>
            <w:tcW w:w="1728" w:type="dxa"/>
          </w:tcPr>
          <w:p w:rsidR="000A174C" w:rsidRDefault="00FD0D59">
            <w:r>
              <w:rPr>
                <w:b/>
              </w:rPr>
              <w:t>HANAN Item</w:t>
            </w:r>
          </w:p>
        </w:tc>
        <w:tc>
          <w:tcPr>
            <w:tcW w:w="1728" w:type="dxa"/>
          </w:tcPr>
          <w:p w:rsidR="000A174C" w:rsidRDefault="00FD0D59">
            <w:r>
              <w:rPr>
                <w:b/>
              </w:rPr>
              <w:t>Vol</w:t>
            </w:r>
          </w:p>
        </w:tc>
        <w:tc>
          <w:tcPr>
            <w:tcW w:w="1728" w:type="dxa"/>
          </w:tcPr>
          <w:p w:rsidR="000A174C" w:rsidRDefault="00FD0D59">
            <w:r>
              <w:rPr>
                <w:b/>
              </w:rPr>
              <w:t>Hayat Item</w:t>
            </w:r>
          </w:p>
        </w:tc>
        <w:tc>
          <w:tcPr>
            <w:tcW w:w="1728" w:type="dxa"/>
          </w:tcPr>
          <w:p w:rsidR="000A174C" w:rsidRDefault="00FD0D59">
            <w:r>
              <w:rPr>
                <w:b/>
              </w:rPr>
              <w:t>Vol</w:t>
            </w:r>
          </w:p>
        </w:tc>
        <w:tc>
          <w:tcPr>
            <w:tcW w:w="1728" w:type="dxa"/>
          </w:tcPr>
          <w:p w:rsidR="000A174C" w:rsidRDefault="00FD0D59">
            <w:r>
              <w:rPr>
                <w:b/>
              </w:rPr>
              <w:t>Gap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HANAN FLUSHABLE WATER WIPES 72PCS</w:t>
            </w:r>
          </w:p>
        </w:tc>
        <w:tc>
          <w:tcPr>
            <w:tcW w:w="1728" w:type="dxa"/>
          </w:tcPr>
          <w:p w:rsidR="000A174C" w:rsidRDefault="00FD0D59">
            <w:r>
              <w:t>1021</w:t>
            </w:r>
          </w:p>
        </w:tc>
        <w:tc>
          <w:tcPr>
            <w:tcW w:w="1728" w:type="dxa"/>
          </w:tcPr>
          <w:p w:rsidR="000A174C" w:rsidRDefault="00FD0D59">
            <w:r>
              <w:t>FAMILIA 90S WET WIPES MINERAL FRESHNESS</w:t>
            </w:r>
          </w:p>
        </w:tc>
        <w:tc>
          <w:tcPr>
            <w:tcW w:w="1728" w:type="dxa"/>
          </w:tcPr>
          <w:p w:rsidR="000A174C" w:rsidRDefault="00FD0D59">
            <w:r>
              <w:t>18</w:t>
            </w:r>
          </w:p>
        </w:tc>
        <w:tc>
          <w:tcPr>
            <w:tcW w:w="1728" w:type="dxa"/>
          </w:tcPr>
          <w:p w:rsidR="000A174C" w:rsidRDefault="00FD0D59">
            <w:r>
              <w:t>-1,003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HANAN ANTI-BACTE</w:t>
            </w:r>
            <w:r>
              <w:t>RIAL WIPES 80S</w:t>
            </w:r>
          </w:p>
        </w:tc>
        <w:tc>
          <w:tcPr>
            <w:tcW w:w="1728" w:type="dxa"/>
          </w:tcPr>
          <w:p w:rsidR="000A174C" w:rsidRDefault="00FD0D59">
            <w:r>
              <w:t>457</w:t>
            </w:r>
          </w:p>
        </w:tc>
        <w:tc>
          <w:tcPr>
            <w:tcW w:w="1728" w:type="dxa"/>
          </w:tcPr>
          <w:p w:rsidR="000A174C" w:rsidRDefault="00FD0D59">
            <w:r>
              <w:t>FAMILIA 90S WET WIPES LAVENDER FRESHNESS</w:t>
            </w:r>
          </w:p>
        </w:tc>
        <w:tc>
          <w:tcPr>
            <w:tcW w:w="1728" w:type="dxa"/>
          </w:tcPr>
          <w:p w:rsidR="000A174C" w:rsidRDefault="00FD0D59">
            <w:r>
              <w:t>17</w:t>
            </w:r>
          </w:p>
        </w:tc>
        <w:tc>
          <w:tcPr>
            <w:tcW w:w="1728" w:type="dxa"/>
          </w:tcPr>
          <w:p w:rsidR="000A174C" w:rsidRDefault="00FD0D59">
            <w:r>
              <w:t>-440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lastRenderedPageBreak/>
              <w:t>HANAN WATER WIPES NEW BORN 72S</w:t>
            </w:r>
          </w:p>
        </w:tc>
        <w:tc>
          <w:tcPr>
            <w:tcW w:w="1728" w:type="dxa"/>
          </w:tcPr>
          <w:p w:rsidR="000A174C" w:rsidRDefault="00FD0D59">
            <w:r>
              <w:t>419</w:t>
            </w:r>
          </w:p>
        </w:tc>
        <w:tc>
          <w:tcPr>
            <w:tcW w:w="1728" w:type="dxa"/>
          </w:tcPr>
          <w:p w:rsidR="000A174C" w:rsidRDefault="00FD0D59">
            <w:r>
              <w:t>-</w:t>
            </w:r>
          </w:p>
        </w:tc>
        <w:tc>
          <w:tcPr>
            <w:tcW w:w="1728" w:type="dxa"/>
          </w:tcPr>
          <w:p w:rsidR="000A174C" w:rsidRDefault="00FD0D59">
            <w:r>
              <w:t>0</w:t>
            </w:r>
          </w:p>
        </w:tc>
        <w:tc>
          <w:tcPr>
            <w:tcW w:w="1728" w:type="dxa"/>
          </w:tcPr>
          <w:p w:rsidR="000A174C" w:rsidRDefault="00FD0D59">
            <w:r>
              <w:t>-419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HANAN SENSITIVE BABY WIPES 72S</w:t>
            </w:r>
          </w:p>
        </w:tc>
        <w:tc>
          <w:tcPr>
            <w:tcW w:w="1728" w:type="dxa"/>
          </w:tcPr>
          <w:p w:rsidR="000A174C" w:rsidRDefault="00FD0D59">
            <w:r>
              <w:t>368</w:t>
            </w:r>
          </w:p>
        </w:tc>
        <w:tc>
          <w:tcPr>
            <w:tcW w:w="1728" w:type="dxa"/>
          </w:tcPr>
          <w:p w:rsidR="000A174C" w:rsidRDefault="00FD0D59">
            <w:r>
              <w:t>-</w:t>
            </w:r>
          </w:p>
        </w:tc>
        <w:tc>
          <w:tcPr>
            <w:tcW w:w="1728" w:type="dxa"/>
          </w:tcPr>
          <w:p w:rsidR="000A174C" w:rsidRDefault="00FD0D59">
            <w:r>
              <w:t>0</w:t>
            </w:r>
          </w:p>
        </w:tc>
        <w:tc>
          <w:tcPr>
            <w:tcW w:w="1728" w:type="dxa"/>
          </w:tcPr>
          <w:p w:rsidR="000A174C" w:rsidRDefault="00FD0D59">
            <w:r>
              <w:t>-368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HANAN WET WIPES 72S</w:t>
            </w:r>
          </w:p>
        </w:tc>
        <w:tc>
          <w:tcPr>
            <w:tcW w:w="1728" w:type="dxa"/>
          </w:tcPr>
          <w:p w:rsidR="000A174C" w:rsidRDefault="00FD0D59">
            <w:r>
              <w:t>261</w:t>
            </w:r>
          </w:p>
        </w:tc>
        <w:tc>
          <w:tcPr>
            <w:tcW w:w="1728" w:type="dxa"/>
          </w:tcPr>
          <w:p w:rsidR="000A174C" w:rsidRDefault="00FD0D59">
            <w:r>
              <w:t>-</w:t>
            </w:r>
          </w:p>
        </w:tc>
        <w:tc>
          <w:tcPr>
            <w:tcW w:w="1728" w:type="dxa"/>
          </w:tcPr>
          <w:p w:rsidR="000A174C" w:rsidRDefault="00FD0D59">
            <w:r>
              <w:t>0</w:t>
            </w:r>
          </w:p>
        </w:tc>
        <w:tc>
          <w:tcPr>
            <w:tcW w:w="1728" w:type="dxa"/>
          </w:tcPr>
          <w:p w:rsidR="000A174C" w:rsidRDefault="00FD0D59">
            <w:r>
              <w:t>-261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HANAN ANTI-BACTERIAL WIPES 20S</w:t>
            </w:r>
          </w:p>
        </w:tc>
        <w:tc>
          <w:tcPr>
            <w:tcW w:w="1728" w:type="dxa"/>
          </w:tcPr>
          <w:p w:rsidR="000A174C" w:rsidRDefault="00FD0D59">
            <w:r>
              <w:t>189</w:t>
            </w:r>
          </w:p>
        </w:tc>
        <w:tc>
          <w:tcPr>
            <w:tcW w:w="1728" w:type="dxa"/>
          </w:tcPr>
          <w:p w:rsidR="000A174C" w:rsidRDefault="00FD0D59">
            <w:r>
              <w:t>-</w:t>
            </w:r>
          </w:p>
        </w:tc>
        <w:tc>
          <w:tcPr>
            <w:tcW w:w="1728" w:type="dxa"/>
          </w:tcPr>
          <w:p w:rsidR="000A174C" w:rsidRDefault="00FD0D59">
            <w:r>
              <w:t>0</w:t>
            </w:r>
          </w:p>
        </w:tc>
        <w:tc>
          <w:tcPr>
            <w:tcW w:w="1728" w:type="dxa"/>
          </w:tcPr>
          <w:p w:rsidR="000A174C" w:rsidRDefault="00FD0D59">
            <w:r>
              <w:t>-189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HANAN CHARCOAL WET</w:t>
            </w:r>
            <w:r>
              <w:t xml:space="preserve"> WIPES 20S</w:t>
            </w:r>
          </w:p>
        </w:tc>
        <w:tc>
          <w:tcPr>
            <w:tcW w:w="1728" w:type="dxa"/>
          </w:tcPr>
          <w:p w:rsidR="000A174C" w:rsidRDefault="00FD0D59">
            <w:r>
              <w:t>95</w:t>
            </w:r>
          </w:p>
        </w:tc>
        <w:tc>
          <w:tcPr>
            <w:tcW w:w="1728" w:type="dxa"/>
          </w:tcPr>
          <w:p w:rsidR="000A174C" w:rsidRDefault="00FD0D59">
            <w:r>
              <w:t>-</w:t>
            </w:r>
          </w:p>
        </w:tc>
        <w:tc>
          <w:tcPr>
            <w:tcW w:w="1728" w:type="dxa"/>
          </w:tcPr>
          <w:p w:rsidR="000A174C" w:rsidRDefault="00FD0D59">
            <w:r>
              <w:t>0</w:t>
            </w:r>
          </w:p>
        </w:tc>
        <w:tc>
          <w:tcPr>
            <w:tcW w:w="1728" w:type="dxa"/>
          </w:tcPr>
          <w:p w:rsidR="000A174C" w:rsidRDefault="00FD0D59">
            <w:r>
              <w:t>-95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HANAN BUBBLE GUM WIPES 10S</w:t>
            </w:r>
          </w:p>
        </w:tc>
        <w:tc>
          <w:tcPr>
            <w:tcW w:w="1728" w:type="dxa"/>
          </w:tcPr>
          <w:p w:rsidR="000A174C" w:rsidRDefault="00FD0D59">
            <w:r>
              <w:t>82</w:t>
            </w:r>
          </w:p>
        </w:tc>
        <w:tc>
          <w:tcPr>
            <w:tcW w:w="1728" w:type="dxa"/>
          </w:tcPr>
          <w:p w:rsidR="000A174C" w:rsidRDefault="00FD0D59">
            <w:r>
              <w:t>-</w:t>
            </w:r>
          </w:p>
        </w:tc>
        <w:tc>
          <w:tcPr>
            <w:tcW w:w="1728" w:type="dxa"/>
          </w:tcPr>
          <w:p w:rsidR="000A174C" w:rsidRDefault="00FD0D59">
            <w:r>
              <w:t>0</w:t>
            </w:r>
          </w:p>
        </w:tc>
        <w:tc>
          <w:tcPr>
            <w:tcW w:w="1728" w:type="dxa"/>
          </w:tcPr>
          <w:p w:rsidR="000A174C" w:rsidRDefault="00FD0D59">
            <w:r>
              <w:t>-82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HANAN CHARCOAL WET WIPES 60S</w:t>
            </w:r>
          </w:p>
        </w:tc>
        <w:tc>
          <w:tcPr>
            <w:tcW w:w="1728" w:type="dxa"/>
          </w:tcPr>
          <w:p w:rsidR="000A174C" w:rsidRDefault="00FD0D59">
            <w:r>
              <w:t>73</w:t>
            </w:r>
          </w:p>
        </w:tc>
        <w:tc>
          <w:tcPr>
            <w:tcW w:w="1728" w:type="dxa"/>
          </w:tcPr>
          <w:p w:rsidR="000A174C" w:rsidRDefault="00FD0D59">
            <w:r>
              <w:t>-</w:t>
            </w:r>
          </w:p>
        </w:tc>
        <w:tc>
          <w:tcPr>
            <w:tcW w:w="1728" w:type="dxa"/>
          </w:tcPr>
          <w:p w:rsidR="000A174C" w:rsidRDefault="00FD0D59">
            <w:r>
              <w:t>0</w:t>
            </w:r>
          </w:p>
        </w:tc>
        <w:tc>
          <w:tcPr>
            <w:tcW w:w="1728" w:type="dxa"/>
          </w:tcPr>
          <w:p w:rsidR="000A174C" w:rsidRDefault="00FD0D59">
            <w:r>
              <w:t>-73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HANAN FLUSHABLE WIPES 20S</w:t>
            </w:r>
          </w:p>
        </w:tc>
        <w:tc>
          <w:tcPr>
            <w:tcW w:w="1728" w:type="dxa"/>
          </w:tcPr>
          <w:p w:rsidR="000A174C" w:rsidRDefault="00FD0D59">
            <w:r>
              <w:t>44</w:t>
            </w:r>
          </w:p>
        </w:tc>
        <w:tc>
          <w:tcPr>
            <w:tcW w:w="1728" w:type="dxa"/>
          </w:tcPr>
          <w:p w:rsidR="000A174C" w:rsidRDefault="00FD0D59">
            <w:r>
              <w:t>-</w:t>
            </w:r>
          </w:p>
        </w:tc>
        <w:tc>
          <w:tcPr>
            <w:tcW w:w="1728" w:type="dxa"/>
          </w:tcPr>
          <w:p w:rsidR="000A174C" w:rsidRDefault="00FD0D59">
            <w:r>
              <w:t>0</w:t>
            </w:r>
          </w:p>
        </w:tc>
        <w:tc>
          <w:tcPr>
            <w:tcW w:w="1728" w:type="dxa"/>
          </w:tcPr>
          <w:p w:rsidR="000A174C" w:rsidRDefault="00FD0D59">
            <w:r>
              <w:t>-44</w:t>
            </w:r>
          </w:p>
        </w:tc>
      </w:tr>
    </w:tbl>
    <w:p w:rsidR="000A174C" w:rsidRDefault="000A174C"/>
    <w:p w:rsidR="000A174C" w:rsidRDefault="000A174C"/>
    <w:p w:rsidR="000A174C" w:rsidRDefault="00FD0D59">
      <w:pPr>
        <w:pStyle w:val="Heading4"/>
      </w:pPr>
      <w:r>
        <w:t>VS OTHER COMPETITORS (Vol: 2,889)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2"/>
        <w:gridCol w:w="1728"/>
        <w:gridCol w:w="1728"/>
        <w:gridCol w:w="1728"/>
        <w:gridCol w:w="1728"/>
      </w:tblGrid>
      <w:tr w:rsidR="000A174C">
        <w:tc>
          <w:tcPr>
            <w:tcW w:w="1728" w:type="dxa"/>
          </w:tcPr>
          <w:p w:rsidR="000A174C" w:rsidRDefault="00FD0D59">
            <w:r>
              <w:rPr>
                <w:b/>
              </w:rPr>
              <w:t>OTHER COMPETITORS Item</w:t>
            </w:r>
          </w:p>
        </w:tc>
        <w:tc>
          <w:tcPr>
            <w:tcW w:w="1728" w:type="dxa"/>
          </w:tcPr>
          <w:p w:rsidR="000A174C" w:rsidRDefault="00FD0D59">
            <w:r>
              <w:rPr>
                <w:b/>
              </w:rPr>
              <w:t>Vol</w:t>
            </w:r>
          </w:p>
        </w:tc>
        <w:tc>
          <w:tcPr>
            <w:tcW w:w="1728" w:type="dxa"/>
          </w:tcPr>
          <w:p w:rsidR="000A174C" w:rsidRDefault="00FD0D59">
            <w:r>
              <w:rPr>
                <w:b/>
              </w:rPr>
              <w:t>Hayat Item</w:t>
            </w:r>
          </w:p>
        </w:tc>
        <w:tc>
          <w:tcPr>
            <w:tcW w:w="1728" w:type="dxa"/>
          </w:tcPr>
          <w:p w:rsidR="000A174C" w:rsidRDefault="00FD0D59">
            <w:r>
              <w:rPr>
                <w:b/>
              </w:rPr>
              <w:t>Vol</w:t>
            </w:r>
          </w:p>
        </w:tc>
        <w:tc>
          <w:tcPr>
            <w:tcW w:w="1728" w:type="dxa"/>
          </w:tcPr>
          <w:p w:rsidR="000A174C" w:rsidRDefault="00FD0D59">
            <w:r>
              <w:rPr>
                <w:b/>
              </w:rPr>
              <w:t>Gap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BELLA BABY WIPES 80S</w:t>
            </w:r>
          </w:p>
        </w:tc>
        <w:tc>
          <w:tcPr>
            <w:tcW w:w="1728" w:type="dxa"/>
          </w:tcPr>
          <w:p w:rsidR="000A174C" w:rsidRDefault="00FD0D59">
            <w:r>
              <w:t>434</w:t>
            </w:r>
          </w:p>
        </w:tc>
        <w:tc>
          <w:tcPr>
            <w:tcW w:w="1728" w:type="dxa"/>
          </w:tcPr>
          <w:p w:rsidR="000A174C" w:rsidRDefault="00FD0D59">
            <w:r>
              <w:t>FAMILIA</w:t>
            </w:r>
            <w:r>
              <w:t xml:space="preserve"> 90S WET WIPES MINERAL FRESHNESS</w:t>
            </w:r>
          </w:p>
        </w:tc>
        <w:tc>
          <w:tcPr>
            <w:tcW w:w="1728" w:type="dxa"/>
          </w:tcPr>
          <w:p w:rsidR="000A174C" w:rsidRDefault="00FD0D59">
            <w:r>
              <w:t>18</w:t>
            </w:r>
          </w:p>
        </w:tc>
        <w:tc>
          <w:tcPr>
            <w:tcW w:w="1728" w:type="dxa"/>
          </w:tcPr>
          <w:p w:rsidR="000A174C" w:rsidRDefault="00FD0D59">
            <w:r>
              <w:t>-416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NIPNAP 80S BABY WIPES</w:t>
            </w:r>
          </w:p>
        </w:tc>
        <w:tc>
          <w:tcPr>
            <w:tcW w:w="1728" w:type="dxa"/>
          </w:tcPr>
          <w:p w:rsidR="000A174C" w:rsidRDefault="00FD0D59">
            <w:r>
              <w:t>323</w:t>
            </w:r>
          </w:p>
        </w:tc>
        <w:tc>
          <w:tcPr>
            <w:tcW w:w="1728" w:type="dxa"/>
          </w:tcPr>
          <w:p w:rsidR="000A174C" w:rsidRDefault="00FD0D59">
            <w:r>
              <w:t>FAMILIA 90S WET WIPES LAVENDER FRESHNESS</w:t>
            </w:r>
          </w:p>
        </w:tc>
        <w:tc>
          <w:tcPr>
            <w:tcW w:w="1728" w:type="dxa"/>
          </w:tcPr>
          <w:p w:rsidR="000A174C" w:rsidRDefault="00FD0D59">
            <w:r>
              <w:t>17</w:t>
            </w:r>
          </w:p>
        </w:tc>
        <w:tc>
          <w:tcPr>
            <w:tcW w:w="1728" w:type="dxa"/>
          </w:tcPr>
          <w:p w:rsidR="000A174C" w:rsidRDefault="00FD0D59">
            <w:r>
              <w:t>-306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CHAIN KWO 200G UDON NOODLE WET</w:t>
            </w:r>
          </w:p>
        </w:tc>
        <w:tc>
          <w:tcPr>
            <w:tcW w:w="1728" w:type="dxa"/>
          </w:tcPr>
          <w:p w:rsidR="000A174C" w:rsidRDefault="00FD0D59">
            <w:r>
              <w:t>273</w:t>
            </w:r>
          </w:p>
        </w:tc>
        <w:tc>
          <w:tcPr>
            <w:tcW w:w="1728" w:type="dxa"/>
          </w:tcPr>
          <w:p w:rsidR="000A174C" w:rsidRDefault="00FD0D59">
            <w:r>
              <w:t>-</w:t>
            </w:r>
          </w:p>
        </w:tc>
        <w:tc>
          <w:tcPr>
            <w:tcW w:w="1728" w:type="dxa"/>
          </w:tcPr>
          <w:p w:rsidR="000A174C" w:rsidRDefault="00FD0D59">
            <w:r>
              <w:t>0</w:t>
            </w:r>
          </w:p>
        </w:tc>
        <w:tc>
          <w:tcPr>
            <w:tcW w:w="1728" w:type="dxa"/>
          </w:tcPr>
          <w:p w:rsidR="000A174C" w:rsidRDefault="00FD0D59">
            <w:r>
              <w:t>-273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GOLDEN BABY WIPES 72S</w:t>
            </w:r>
          </w:p>
        </w:tc>
        <w:tc>
          <w:tcPr>
            <w:tcW w:w="1728" w:type="dxa"/>
          </w:tcPr>
          <w:p w:rsidR="000A174C" w:rsidRDefault="00FD0D59">
            <w:r>
              <w:t>267</w:t>
            </w:r>
          </w:p>
        </w:tc>
        <w:tc>
          <w:tcPr>
            <w:tcW w:w="1728" w:type="dxa"/>
          </w:tcPr>
          <w:p w:rsidR="000A174C" w:rsidRDefault="00FD0D59">
            <w:r>
              <w:t>-</w:t>
            </w:r>
          </w:p>
        </w:tc>
        <w:tc>
          <w:tcPr>
            <w:tcW w:w="1728" w:type="dxa"/>
          </w:tcPr>
          <w:p w:rsidR="000A174C" w:rsidRDefault="00FD0D59">
            <w:r>
              <w:t>0</w:t>
            </w:r>
          </w:p>
        </w:tc>
        <w:tc>
          <w:tcPr>
            <w:tcW w:w="1728" w:type="dxa"/>
          </w:tcPr>
          <w:p w:rsidR="000A174C" w:rsidRDefault="00FD0D59">
            <w:r>
              <w:t>-267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 xml:space="preserve">DETTOL 10S ORIGINAL SKIN </w:t>
            </w:r>
            <w:r>
              <w:lastRenderedPageBreak/>
              <w:t>WIPES</w:t>
            </w:r>
          </w:p>
        </w:tc>
        <w:tc>
          <w:tcPr>
            <w:tcW w:w="1728" w:type="dxa"/>
          </w:tcPr>
          <w:p w:rsidR="000A174C" w:rsidRDefault="00FD0D59">
            <w:r>
              <w:lastRenderedPageBreak/>
              <w:t>202</w:t>
            </w:r>
          </w:p>
        </w:tc>
        <w:tc>
          <w:tcPr>
            <w:tcW w:w="1728" w:type="dxa"/>
          </w:tcPr>
          <w:p w:rsidR="000A174C" w:rsidRDefault="00FD0D59">
            <w:r>
              <w:t>-</w:t>
            </w:r>
          </w:p>
        </w:tc>
        <w:tc>
          <w:tcPr>
            <w:tcW w:w="1728" w:type="dxa"/>
          </w:tcPr>
          <w:p w:rsidR="000A174C" w:rsidRDefault="00FD0D59">
            <w:r>
              <w:t>0</w:t>
            </w:r>
          </w:p>
        </w:tc>
        <w:tc>
          <w:tcPr>
            <w:tcW w:w="1728" w:type="dxa"/>
          </w:tcPr>
          <w:p w:rsidR="000A174C" w:rsidRDefault="00FD0D59">
            <w:r>
              <w:t>-202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 xml:space="preserve">NIPNAP 20S </w:t>
            </w:r>
            <w:r>
              <w:t>BABY WIPES</w:t>
            </w:r>
          </w:p>
        </w:tc>
        <w:tc>
          <w:tcPr>
            <w:tcW w:w="1728" w:type="dxa"/>
          </w:tcPr>
          <w:p w:rsidR="000A174C" w:rsidRDefault="00FD0D59">
            <w:r>
              <w:t>129</w:t>
            </w:r>
          </w:p>
        </w:tc>
        <w:tc>
          <w:tcPr>
            <w:tcW w:w="1728" w:type="dxa"/>
          </w:tcPr>
          <w:p w:rsidR="000A174C" w:rsidRDefault="00FD0D59">
            <w:r>
              <w:t>-</w:t>
            </w:r>
          </w:p>
        </w:tc>
        <w:tc>
          <w:tcPr>
            <w:tcW w:w="1728" w:type="dxa"/>
          </w:tcPr>
          <w:p w:rsidR="000A174C" w:rsidRDefault="00FD0D59">
            <w:r>
              <w:t>0</w:t>
            </w:r>
          </w:p>
        </w:tc>
        <w:tc>
          <w:tcPr>
            <w:tcW w:w="1728" w:type="dxa"/>
          </w:tcPr>
          <w:p w:rsidR="000A174C" w:rsidRDefault="00FD0D59">
            <w:r>
              <w:t>-129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TOTIO 80S BABY WIPES</w:t>
            </w:r>
          </w:p>
        </w:tc>
        <w:tc>
          <w:tcPr>
            <w:tcW w:w="1728" w:type="dxa"/>
          </w:tcPr>
          <w:p w:rsidR="000A174C" w:rsidRDefault="00FD0D59">
            <w:r>
              <w:t>102</w:t>
            </w:r>
          </w:p>
        </w:tc>
        <w:tc>
          <w:tcPr>
            <w:tcW w:w="1728" w:type="dxa"/>
          </w:tcPr>
          <w:p w:rsidR="000A174C" w:rsidRDefault="00FD0D59">
            <w:r>
              <w:t>-</w:t>
            </w:r>
          </w:p>
        </w:tc>
        <w:tc>
          <w:tcPr>
            <w:tcW w:w="1728" w:type="dxa"/>
          </w:tcPr>
          <w:p w:rsidR="000A174C" w:rsidRDefault="00FD0D59">
            <w:r>
              <w:t>0</w:t>
            </w:r>
          </w:p>
        </w:tc>
        <w:tc>
          <w:tcPr>
            <w:tcW w:w="1728" w:type="dxa"/>
          </w:tcPr>
          <w:p w:rsidR="000A174C" w:rsidRDefault="00FD0D59">
            <w:r>
              <w:t>-102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NIPNAP 40S BABY WIPES</w:t>
            </w:r>
          </w:p>
        </w:tc>
        <w:tc>
          <w:tcPr>
            <w:tcW w:w="1728" w:type="dxa"/>
          </w:tcPr>
          <w:p w:rsidR="000A174C" w:rsidRDefault="00FD0D59">
            <w:r>
              <w:t>101</w:t>
            </w:r>
          </w:p>
        </w:tc>
        <w:tc>
          <w:tcPr>
            <w:tcW w:w="1728" w:type="dxa"/>
          </w:tcPr>
          <w:p w:rsidR="000A174C" w:rsidRDefault="00FD0D59">
            <w:r>
              <w:t>-</w:t>
            </w:r>
          </w:p>
        </w:tc>
        <w:tc>
          <w:tcPr>
            <w:tcW w:w="1728" w:type="dxa"/>
          </w:tcPr>
          <w:p w:rsidR="000A174C" w:rsidRDefault="00FD0D59">
            <w:r>
              <w:t>0</w:t>
            </w:r>
          </w:p>
        </w:tc>
        <w:tc>
          <w:tcPr>
            <w:tcW w:w="1728" w:type="dxa"/>
          </w:tcPr>
          <w:p w:rsidR="000A174C" w:rsidRDefault="00FD0D59">
            <w:r>
              <w:t>-101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CUSSONS 80S BABY S&amp;S WIPES</w:t>
            </w:r>
          </w:p>
        </w:tc>
        <w:tc>
          <w:tcPr>
            <w:tcW w:w="1728" w:type="dxa"/>
          </w:tcPr>
          <w:p w:rsidR="000A174C" w:rsidRDefault="00FD0D59">
            <w:r>
              <w:t>94</w:t>
            </w:r>
          </w:p>
        </w:tc>
        <w:tc>
          <w:tcPr>
            <w:tcW w:w="1728" w:type="dxa"/>
          </w:tcPr>
          <w:p w:rsidR="000A174C" w:rsidRDefault="00FD0D59">
            <w:r>
              <w:t>-</w:t>
            </w:r>
          </w:p>
        </w:tc>
        <w:tc>
          <w:tcPr>
            <w:tcW w:w="1728" w:type="dxa"/>
          </w:tcPr>
          <w:p w:rsidR="000A174C" w:rsidRDefault="00FD0D59">
            <w:r>
              <w:t>0</w:t>
            </w:r>
          </w:p>
        </w:tc>
        <w:tc>
          <w:tcPr>
            <w:tcW w:w="1728" w:type="dxa"/>
          </w:tcPr>
          <w:p w:rsidR="000A174C" w:rsidRDefault="00FD0D59">
            <w:r>
              <w:t>-94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PURE FRESH 60S ANTIIBACTERIAL WIPES</w:t>
            </w:r>
          </w:p>
        </w:tc>
        <w:tc>
          <w:tcPr>
            <w:tcW w:w="1728" w:type="dxa"/>
          </w:tcPr>
          <w:p w:rsidR="000A174C" w:rsidRDefault="00FD0D59">
            <w:r>
              <w:t>93</w:t>
            </w:r>
          </w:p>
        </w:tc>
        <w:tc>
          <w:tcPr>
            <w:tcW w:w="1728" w:type="dxa"/>
          </w:tcPr>
          <w:p w:rsidR="000A174C" w:rsidRDefault="00FD0D59">
            <w:r>
              <w:t>-</w:t>
            </w:r>
          </w:p>
        </w:tc>
        <w:tc>
          <w:tcPr>
            <w:tcW w:w="1728" w:type="dxa"/>
          </w:tcPr>
          <w:p w:rsidR="000A174C" w:rsidRDefault="00FD0D59">
            <w:r>
              <w:t>0</w:t>
            </w:r>
          </w:p>
        </w:tc>
        <w:tc>
          <w:tcPr>
            <w:tcW w:w="1728" w:type="dxa"/>
          </w:tcPr>
          <w:p w:rsidR="000A174C" w:rsidRDefault="00FD0D59">
            <w:r>
              <w:t>-93</w:t>
            </w:r>
          </w:p>
        </w:tc>
      </w:tr>
    </w:tbl>
    <w:p w:rsidR="000A174C" w:rsidRDefault="000A174C"/>
    <w:p w:rsidR="000A174C" w:rsidRDefault="000A174C"/>
    <w:p w:rsidR="000A174C" w:rsidRDefault="00FD0D59">
      <w:pPr>
        <w:pStyle w:val="Heading4"/>
      </w:pPr>
      <w:r>
        <w:t>VS ARYUV (Vol: 1,828)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3"/>
        <w:gridCol w:w="1728"/>
        <w:gridCol w:w="1728"/>
        <w:gridCol w:w="1728"/>
        <w:gridCol w:w="1728"/>
      </w:tblGrid>
      <w:tr w:rsidR="000A174C">
        <w:tc>
          <w:tcPr>
            <w:tcW w:w="1728" w:type="dxa"/>
          </w:tcPr>
          <w:p w:rsidR="000A174C" w:rsidRDefault="00FD0D59">
            <w:r>
              <w:rPr>
                <w:b/>
              </w:rPr>
              <w:t>ARYUV Item</w:t>
            </w:r>
          </w:p>
        </w:tc>
        <w:tc>
          <w:tcPr>
            <w:tcW w:w="1728" w:type="dxa"/>
          </w:tcPr>
          <w:p w:rsidR="000A174C" w:rsidRDefault="00FD0D59">
            <w:r>
              <w:rPr>
                <w:b/>
              </w:rPr>
              <w:t>Vol</w:t>
            </w:r>
          </w:p>
        </w:tc>
        <w:tc>
          <w:tcPr>
            <w:tcW w:w="1728" w:type="dxa"/>
          </w:tcPr>
          <w:p w:rsidR="000A174C" w:rsidRDefault="00FD0D59">
            <w:r>
              <w:rPr>
                <w:b/>
              </w:rPr>
              <w:t>Hayat Item</w:t>
            </w:r>
          </w:p>
        </w:tc>
        <w:tc>
          <w:tcPr>
            <w:tcW w:w="1728" w:type="dxa"/>
          </w:tcPr>
          <w:p w:rsidR="000A174C" w:rsidRDefault="00FD0D59">
            <w:r>
              <w:rPr>
                <w:b/>
              </w:rPr>
              <w:t>Vol</w:t>
            </w:r>
          </w:p>
        </w:tc>
        <w:tc>
          <w:tcPr>
            <w:tcW w:w="1728" w:type="dxa"/>
          </w:tcPr>
          <w:p w:rsidR="000A174C" w:rsidRDefault="00FD0D59">
            <w:r>
              <w:rPr>
                <w:b/>
              </w:rPr>
              <w:t>Gap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ARYUV 80S BABY</w:t>
            </w:r>
            <w:r>
              <w:t xml:space="preserve"> WIPES</w:t>
            </w:r>
          </w:p>
        </w:tc>
        <w:tc>
          <w:tcPr>
            <w:tcW w:w="1728" w:type="dxa"/>
          </w:tcPr>
          <w:p w:rsidR="000A174C" w:rsidRDefault="00FD0D59">
            <w:r>
              <w:t>376</w:t>
            </w:r>
          </w:p>
        </w:tc>
        <w:tc>
          <w:tcPr>
            <w:tcW w:w="1728" w:type="dxa"/>
          </w:tcPr>
          <w:p w:rsidR="000A174C" w:rsidRDefault="00FD0D59">
            <w:r>
              <w:t>FAMILIA 90S WET WIPES MINERAL FRESHNESS</w:t>
            </w:r>
          </w:p>
        </w:tc>
        <w:tc>
          <w:tcPr>
            <w:tcW w:w="1728" w:type="dxa"/>
          </w:tcPr>
          <w:p w:rsidR="000A174C" w:rsidRDefault="00FD0D59">
            <w:r>
              <w:t>18</w:t>
            </w:r>
          </w:p>
        </w:tc>
        <w:tc>
          <w:tcPr>
            <w:tcW w:w="1728" w:type="dxa"/>
          </w:tcPr>
          <w:p w:rsidR="000A174C" w:rsidRDefault="00FD0D59">
            <w:r>
              <w:t>-358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ARYUV 30S TRAVEL PACK WIPES</w:t>
            </w:r>
          </w:p>
        </w:tc>
        <w:tc>
          <w:tcPr>
            <w:tcW w:w="1728" w:type="dxa"/>
          </w:tcPr>
          <w:p w:rsidR="000A174C" w:rsidRDefault="00FD0D59">
            <w:r>
              <w:t>303</w:t>
            </w:r>
          </w:p>
        </w:tc>
        <w:tc>
          <w:tcPr>
            <w:tcW w:w="1728" w:type="dxa"/>
          </w:tcPr>
          <w:p w:rsidR="000A174C" w:rsidRDefault="00FD0D59">
            <w:r>
              <w:t>FAMILIA 90S WET WIPES LAVENDER FRESHNESS</w:t>
            </w:r>
          </w:p>
        </w:tc>
        <w:tc>
          <w:tcPr>
            <w:tcW w:w="1728" w:type="dxa"/>
          </w:tcPr>
          <w:p w:rsidR="000A174C" w:rsidRDefault="00FD0D59">
            <w:r>
              <w:t>17</w:t>
            </w:r>
          </w:p>
        </w:tc>
        <w:tc>
          <w:tcPr>
            <w:tcW w:w="1728" w:type="dxa"/>
          </w:tcPr>
          <w:p w:rsidR="000A174C" w:rsidRDefault="00FD0D59">
            <w:r>
              <w:t>-286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ARYUV SINGLE PK LEMON WET TISSUES 10S</w:t>
            </w:r>
          </w:p>
        </w:tc>
        <w:tc>
          <w:tcPr>
            <w:tcW w:w="1728" w:type="dxa"/>
          </w:tcPr>
          <w:p w:rsidR="000A174C" w:rsidRDefault="00FD0D59">
            <w:r>
              <w:t>196</w:t>
            </w:r>
          </w:p>
        </w:tc>
        <w:tc>
          <w:tcPr>
            <w:tcW w:w="1728" w:type="dxa"/>
          </w:tcPr>
          <w:p w:rsidR="000A174C" w:rsidRDefault="00FD0D59">
            <w:r>
              <w:t>-</w:t>
            </w:r>
          </w:p>
        </w:tc>
        <w:tc>
          <w:tcPr>
            <w:tcW w:w="1728" w:type="dxa"/>
          </w:tcPr>
          <w:p w:rsidR="000A174C" w:rsidRDefault="00FD0D59">
            <w:r>
              <w:t>0</w:t>
            </w:r>
          </w:p>
        </w:tc>
        <w:tc>
          <w:tcPr>
            <w:tcW w:w="1728" w:type="dxa"/>
          </w:tcPr>
          <w:p w:rsidR="000A174C" w:rsidRDefault="00FD0D59">
            <w:r>
              <w:t>-196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ARYUV 10PCS ANTI-BACTERIA WIPES</w:t>
            </w:r>
          </w:p>
        </w:tc>
        <w:tc>
          <w:tcPr>
            <w:tcW w:w="1728" w:type="dxa"/>
          </w:tcPr>
          <w:p w:rsidR="000A174C" w:rsidRDefault="00FD0D59">
            <w:r>
              <w:t>192</w:t>
            </w:r>
          </w:p>
        </w:tc>
        <w:tc>
          <w:tcPr>
            <w:tcW w:w="1728" w:type="dxa"/>
          </w:tcPr>
          <w:p w:rsidR="000A174C" w:rsidRDefault="00FD0D59">
            <w:r>
              <w:t>-</w:t>
            </w:r>
          </w:p>
        </w:tc>
        <w:tc>
          <w:tcPr>
            <w:tcW w:w="1728" w:type="dxa"/>
          </w:tcPr>
          <w:p w:rsidR="000A174C" w:rsidRDefault="00FD0D59">
            <w:r>
              <w:t>0</w:t>
            </w:r>
          </w:p>
        </w:tc>
        <w:tc>
          <w:tcPr>
            <w:tcW w:w="1728" w:type="dxa"/>
          </w:tcPr>
          <w:p w:rsidR="000A174C" w:rsidRDefault="00FD0D59">
            <w:r>
              <w:t>-192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 xml:space="preserve">ARYUV SINGLE PK </w:t>
            </w:r>
            <w:r>
              <w:t>VANILLA WET TISSUES 10S</w:t>
            </w:r>
          </w:p>
        </w:tc>
        <w:tc>
          <w:tcPr>
            <w:tcW w:w="1728" w:type="dxa"/>
          </w:tcPr>
          <w:p w:rsidR="000A174C" w:rsidRDefault="00FD0D59">
            <w:r>
              <w:t>179</w:t>
            </w:r>
          </w:p>
        </w:tc>
        <w:tc>
          <w:tcPr>
            <w:tcW w:w="1728" w:type="dxa"/>
          </w:tcPr>
          <w:p w:rsidR="000A174C" w:rsidRDefault="00FD0D59">
            <w:r>
              <w:t>-</w:t>
            </w:r>
          </w:p>
        </w:tc>
        <w:tc>
          <w:tcPr>
            <w:tcW w:w="1728" w:type="dxa"/>
          </w:tcPr>
          <w:p w:rsidR="000A174C" w:rsidRDefault="00FD0D59">
            <w:r>
              <w:t>0</w:t>
            </w:r>
          </w:p>
        </w:tc>
        <w:tc>
          <w:tcPr>
            <w:tcW w:w="1728" w:type="dxa"/>
          </w:tcPr>
          <w:p w:rsidR="000A174C" w:rsidRDefault="00FD0D59">
            <w:r>
              <w:t>-179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ARYUV 80S ANTI BACTERIAL WIPES</w:t>
            </w:r>
          </w:p>
        </w:tc>
        <w:tc>
          <w:tcPr>
            <w:tcW w:w="1728" w:type="dxa"/>
          </w:tcPr>
          <w:p w:rsidR="000A174C" w:rsidRDefault="00FD0D59">
            <w:r>
              <w:t>169</w:t>
            </w:r>
          </w:p>
        </w:tc>
        <w:tc>
          <w:tcPr>
            <w:tcW w:w="1728" w:type="dxa"/>
          </w:tcPr>
          <w:p w:rsidR="000A174C" w:rsidRDefault="00FD0D59">
            <w:r>
              <w:t>-</w:t>
            </w:r>
          </w:p>
        </w:tc>
        <w:tc>
          <w:tcPr>
            <w:tcW w:w="1728" w:type="dxa"/>
          </w:tcPr>
          <w:p w:rsidR="000A174C" w:rsidRDefault="00FD0D59">
            <w:r>
              <w:t>0</w:t>
            </w:r>
          </w:p>
        </w:tc>
        <w:tc>
          <w:tcPr>
            <w:tcW w:w="1728" w:type="dxa"/>
          </w:tcPr>
          <w:p w:rsidR="000A174C" w:rsidRDefault="00FD0D59">
            <w:r>
              <w:t>-169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ARYUV SINGLE PK ALOE VERA WET TISSUES 10S</w:t>
            </w:r>
          </w:p>
        </w:tc>
        <w:tc>
          <w:tcPr>
            <w:tcW w:w="1728" w:type="dxa"/>
          </w:tcPr>
          <w:p w:rsidR="000A174C" w:rsidRDefault="00FD0D59">
            <w:r>
              <w:t>105</w:t>
            </w:r>
          </w:p>
        </w:tc>
        <w:tc>
          <w:tcPr>
            <w:tcW w:w="1728" w:type="dxa"/>
          </w:tcPr>
          <w:p w:rsidR="000A174C" w:rsidRDefault="00FD0D59">
            <w:r>
              <w:t>-</w:t>
            </w:r>
          </w:p>
        </w:tc>
        <w:tc>
          <w:tcPr>
            <w:tcW w:w="1728" w:type="dxa"/>
          </w:tcPr>
          <w:p w:rsidR="000A174C" w:rsidRDefault="00FD0D59">
            <w:r>
              <w:t>0</w:t>
            </w:r>
          </w:p>
        </w:tc>
        <w:tc>
          <w:tcPr>
            <w:tcW w:w="1728" w:type="dxa"/>
          </w:tcPr>
          <w:p w:rsidR="000A174C" w:rsidRDefault="00FD0D59">
            <w:r>
              <w:t>-105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ARYUV 80S 99% WATER BABY WIPES</w:t>
            </w:r>
          </w:p>
        </w:tc>
        <w:tc>
          <w:tcPr>
            <w:tcW w:w="1728" w:type="dxa"/>
          </w:tcPr>
          <w:p w:rsidR="000A174C" w:rsidRDefault="00FD0D59">
            <w:r>
              <w:t>104</w:t>
            </w:r>
          </w:p>
        </w:tc>
        <w:tc>
          <w:tcPr>
            <w:tcW w:w="1728" w:type="dxa"/>
          </w:tcPr>
          <w:p w:rsidR="000A174C" w:rsidRDefault="00FD0D59">
            <w:r>
              <w:t>-</w:t>
            </w:r>
          </w:p>
        </w:tc>
        <w:tc>
          <w:tcPr>
            <w:tcW w:w="1728" w:type="dxa"/>
          </w:tcPr>
          <w:p w:rsidR="000A174C" w:rsidRDefault="00FD0D59">
            <w:r>
              <w:t>0</w:t>
            </w:r>
          </w:p>
        </w:tc>
        <w:tc>
          <w:tcPr>
            <w:tcW w:w="1728" w:type="dxa"/>
          </w:tcPr>
          <w:p w:rsidR="000A174C" w:rsidRDefault="00FD0D59">
            <w:r>
              <w:t>-104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lastRenderedPageBreak/>
              <w:t>ARYUV 10S ALOE VERA WET WIPES</w:t>
            </w:r>
          </w:p>
        </w:tc>
        <w:tc>
          <w:tcPr>
            <w:tcW w:w="1728" w:type="dxa"/>
          </w:tcPr>
          <w:p w:rsidR="000A174C" w:rsidRDefault="00FD0D59">
            <w:r>
              <w:t>84</w:t>
            </w:r>
          </w:p>
        </w:tc>
        <w:tc>
          <w:tcPr>
            <w:tcW w:w="1728" w:type="dxa"/>
          </w:tcPr>
          <w:p w:rsidR="000A174C" w:rsidRDefault="00FD0D59">
            <w:r>
              <w:t>-</w:t>
            </w:r>
          </w:p>
        </w:tc>
        <w:tc>
          <w:tcPr>
            <w:tcW w:w="1728" w:type="dxa"/>
          </w:tcPr>
          <w:p w:rsidR="000A174C" w:rsidRDefault="00FD0D59">
            <w:r>
              <w:t>0</w:t>
            </w:r>
          </w:p>
        </w:tc>
        <w:tc>
          <w:tcPr>
            <w:tcW w:w="1728" w:type="dxa"/>
          </w:tcPr>
          <w:p w:rsidR="000A174C" w:rsidRDefault="00FD0D59">
            <w:r>
              <w:t>-84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 xml:space="preserve">ARYUV 25S FACIAL CL.WIPES </w:t>
            </w:r>
            <w:r>
              <w:t>MICELLAR+TEA TREE OIL</w:t>
            </w:r>
          </w:p>
        </w:tc>
        <w:tc>
          <w:tcPr>
            <w:tcW w:w="1728" w:type="dxa"/>
          </w:tcPr>
          <w:p w:rsidR="000A174C" w:rsidRDefault="00FD0D59">
            <w:r>
              <w:t>44</w:t>
            </w:r>
          </w:p>
        </w:tc>
        <w:tc>
          <w:tcPr>
            <w:tcW w:w="1728" w:type="dxa"/>
          </w:tcPr>
          <w:p w:rsidR="000A174C" w:rsidRDefault="00FD0D59">
            <w:r>
              <w:t>-</w:t>
            </w:r>
          </w:p>
        </w:tc>
        <w:tc>
          <w:tcPr>
            <w:tcW w:w="1728" w:type="dxa"/>
          </w:tcPr>
          <w:p w:rsidR="000A174C" w:rsidRDefault="00FD0D59">
            <w:r>
              <w:t>0</w:t>
            </w:r>
          </w:p>
        </w:tc>
        <w:tc>
          <w:tcPr>
            <w:tcW w:w="1728" w:type="dxa"/>
          </w:tcPr>
          <w:p w:rsidR="000A174C" w:rsidRDefault="00FD0D59">
            <w:r>
              <w:t>-44</w:t>
            </w:r>
          </w:p>
        </w:tc>
      </w:tr>
    </w:tbl>
    <w:p w:rsidR="000A174C" w:rsidRDefault="000A174C"/>
    <w:p w:rsidR="000A174C" w:rsidRDefault="000A174C"/>
    <w:p w:rsidR="000A174C" w:rsidRDefault="00FD0D59">
      <w:pPr>
        <w:pStyle w:val="Heading4"/>
      </w:pPr>
      <w:r>
        <w:t>VS FAY (Vol: 1,103)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0"/>
        <w:gridCol w:w="1728"/>
        <w:gridCol w:w="1728"/>
        <w:gridCol w:w="1728"/>
        <w:gridCol w:w="1728"/>
      </w:tblGrid>
      <w:tr w:rsidR="000A174C">
        <w:tc>
          <w:tcPr>
            <w:tcW w:w="1728" w:type="dxa"/>
          </w:tcPr>
          <w:p w:rsidR="000A174C" w:rsidRDefault="00FD0D59">
            <w:r>
              <w:rPr>
                <w:b/>
              </w:rPr>
              <w:t>FAY Item</w:t>
            </w:r>
          </w:p>
        </w:tc>
        <w:tc>
          <w:tcPr>
            <w:tcW w:w="1728" w:type="dxa"/>
          </w:tcPr>
          <w:p w:rsidR="000A174C" w:rsidRDefault="00FD0D59">
            <w:r>
              <w:rPr>
                <w:b/>
              </w:rPr>
              <w:t>Vol</w:t>
            </w:r>
          </w:p>
        </w:tc>
        <w:tc>
          <w:tcPr>
            <w:tcW w:w="1728" w:type="dxa"/>
          </w:tcPr>
          <w:p w:rsidR="000A174C" w:rsidRDefault="00FD0D59">
            <w:r>
              <w:rPr>
                <w:b/>
              </w:rPr>
              <w:t>Hayat Item</w:t>
            </w:r>
          </w:p>
        </w:tc>
        <w:tc>
          <w:tcPr>
            <w:tcW w:w="1728" w:type="dxa"/>
          </w:tcPr>
          <w:p w:rsidR="000A174C" w:rsidRDefault="00FD0D59">
            <w:r>
              <w:rPr>
                <w:b/>
              </w:rPr>
              <w:t>Vol</w:t>
            </w:r>
          </w:p>
        </w:tc>
        <w:tc>
          <w:tcPr>
            <w:tcW w:w="1728" w:type="dxa"/>
          </w:tcPr>
          <w:p w:rsidR="000A174C" w:rsidRDefault="00FD0D59">
            <w:r>
              <w:rPr>
                <w:b/>
              </w:rPr>
              <w:t>Gap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FAY PURE WET WIPES 10S</w:t>
            </w:r>
          </w:p>
        </w:tc>
        <w:tc>
          <w:tcPr>
            <w:tcW w:w="1728" w:type="dxa"/>
          </w:tcPr>
          <w:p w:rsidR="000A174C" w:rsidRDefault="00FD0D59">
            <w:r>
              <w:t>406</w:t>
            </w:r>
          </w:p>
        </w:tc>
        <w:tc>
          <w:tcPr>
            <w:tcW w:w="1728" w:type="dxa"/>
          </w:tcPr>
          <w:p w:rsidR="000A174C" w:rsidRDefault="00FD0D59">
            <w:r>
              <w:t>FAMILIA 90S WET WIPES MINERAL FRESHNESS</w:t>
            </w:r>
          </w:p>
        </w:tc>
        <w:tc>
          <w:tcPr>
            <w:tcW w:w="1728" w:type="dxa"/>
          </w:tcPr>
          <w:p w:rsidR="000A174C" w:rsidRDefault="00FD0D59">
            <w:r>
              <w:t>18</w:t>
            </w:r>
          </w:p>
        </w:tc>
        <w:tc>
          <w:tcPr>
            <w:tcW w:w="1728" w:type="dxa"/>
          </w:tcPr>
          <w:p w:rsidR="000A174C" w:rsidRDefault="00FD0D59">
            <w:r>
              <w:t>-388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FAY SENSITIVE WET WIPES 72S</w:t>
            </w:r>
          </w:p>
        </w:tc>
        <w:tc>
          <w:tcPr>
            <w:tcW w:w="1728" w:type="dxa"/>
          </w:tcPr>
          <w:p w:rsidR="000A174C" w:rsidRDefault="00FD0D59">
            <w:r>
              <w:t>379</w:t>
            </w:r>
          </w:p>
        </w:tc>
        <w:tc>
          <w:tcPr>
            <w:tcW w:w="1728" w:type="dxa"/>
          </w:tcPr>
          <w:p w:rsidR="000A174C" w:rsidRDefault="00FD0D59">
            <w:r>
              <w:t>FAMILIA 90S WET WIPES LAVENDER FRESHNESS</w:t>
            </w:r>
          </w:p>
        </w:tc>
        <w:tc>
          <w:tcPr>
            <w:tcW w:w="1728" w:type="dxa"/>
          </w:tcPr>
          <w:p w:rsidR="000A174C" w:rsidRDefault="00FD0D59">
            <w:r>
              <w:t>17</w:t>
            </w:r>
          </w:p>
        </w:tc>
        <w:tc>
          <w:tcPr>
            <w:tcW w:w="1728" w:type="dxa"/>
          </w:tcPr>
          <w:p w:rsidR="000A174C" w:rsidRDefault="00FD0D59">
            <w:r>
              <w:t>-362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 xml:space="preserve">FAY 72S </w:t>
            </w:r>
            <w:r>
              <w:t>ANTIBACTERIAL WET WIPES</w:t>
            </w:r>
          </w:p>
        </w:tc>
        <w:tc>
          <w:tcPr>
            <w:tcW w:w="1728" w:type="dxa"/>
          </w:tcPr>
          <w:p w:rsidR="000A174C" w:rsidRDefault="00FD0D59">
            <w:r>
              <w:t>246</w:t>
            </w:r>
          </w:p>
        </w:tc>
        <w:tc>
          <w:tcPr>
            <w:tcW w:w="1728" w:type="dxa"/>
          </w:tcPr>
          <w:p w:rsidR="000A174C" w:rsidRDefault="00FD0D59">
            <w:r>
              <w:t>-</w:t>
            </w:r>
          </w:p>
        </w:tc>
        <w:tc>
          <w:tcPr>
            <w:tcW w:w="1728" w:type="dxa"/>
          </w:tcPr>
          <w:p w:rsidR="000A174C" w:rsidRDefault="00FD0D59">
            <w:r>
              <w:t>0</w:t>
            </w:r>
          </w:p>
        </w:tc>
        <w:tc>
          <w:tcPr>
            <w:tcW w:w="1728" w:type="dxa"/>
          </w:tcPr>
          <w:p w:rsidR="000A174C" w:rsidRDefault="00FD0D59">
            <w:r>
              <w:t>-246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FAY ANTI BAC WET WIPES 10S</w:t>
            </w:r>
          </w:p>
        </w:tc>
        <w:tc>
          <w:tcPr>
            <w:tcW w:w="1728" w:type="dxa"/>
          </w:tcPr>
          <w:p w:rsidR="000A174C" w:rsidRDefault="00FD0D59">
            <w:r>
              <w:t>68</w:t>
            </w:r>
          </w:p>
        </w:tc>
        <w:tc>
          <w:tcPr>
            <w:tcW w:w="1728" w:type="dxa"/>
          </w:tcPr>
          <w:p w:rsidR="000A174C" w:rsidRDefault="00FD0D59">
            <w:r>
              <w:t>-</w:t>
            </w:r>
          </w:p>
        </w:tc>
        <w:tc>
          <w:tcPr>
            <w:tcW w:w="1728" w:type="dxa"/>
          </w:tcPr>
          <w:p w:rsidR="000A174C" w:rsidRDefault="00FD0D59">
            <w:r>
              <w:t>0</w:t>
            </w:r>
          </w:p>
        </w:tc>
        <w:tc>
          <w:tcPr>
            <w:tcW w:w="1728" w:type="dxa"/>
          </w:tcPr>
          <w:p w:rsidR="000A174C" w:rsidRDefault="00FD0D59">
            <w:r>
              <w:t>-68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FAY EVERYDAY BABY WET WIPES 72S + 12S PROMO</w:t>
            </w:r>
          </w:p>
        </w:tc>
        <w:tc>
          <w:tcPr>
            <w:tcW w:w="1728" w:type="dxa"/>
          </w:tcPr>
          <w:p w:rsidR="000A174C" w:rsidRDefault="00FD0D59">
            <w:r>
              <w:t>4</w:t>
            </w:r>
          </w:p>
        </w:tc>
        <w:tc>
          <w:tcPr>
            <w:tcW w:w="1728" w:type="dxa"/>
          </w:tcPr>
          <w:p w:rsidR="000A174C" w:rsidRDefault="00FD0D59">
            <w:r>
              <w:t>-</w:t>
            </w:r>
          </w:p>
        </w:tc>
        <w:tc>
          <w:tcPr>
            <w:tcW w:w="1728" w:type="dxa"/>
          </w:tcPr>
          <w:p w:rsidR="000A174C" w:rsidRDefault="00FD0D59">
            <w:r>
              <w:t>0</w:t>
            </w:r>
          </w:p>
        </w:tc>
        <w:tc>
          <w:tcPr>
            <w:tcW w:w="1728" w:type="dxa"/>
          </w:tcPr>
          <w:p w:rsidR="000A174C" w:rsidRDefault="00FD0D59">
            <w:r>
              <w:t>-4</w:t>
            </w:r>
          </w:p>
        </w:tc>
      </w:tr>
    </w:tbl>
    <w:p w:rsidR="000A174C" w:rsidRDefault="000A174C"/>
    <w:p w:rsidR="000A174C" w:rsidRDefault="000A174C"/>
    <w:p w:rsidR="000A174C" w:rsidRDefault="00FD0D59">
      <w:pPr>
        <w:pStyle w:val="Heading4"/>
      </w:pPr>
      <w:r>
        <w:t>VS VELVEX (Vol: 960)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0"/>
        <w:gridCol w:w="1728"/>
        <w:gridCol w:w="1728"/>
        <w:gridCol w:w="1728"/>
        <w:gridCol w:w="1728"/>
      </w:tblGrid>
      <w:tr w:rsidR="000A174C">
        <w:tc>
          <w:tcPr>
            <w:tcW w:w="1728" w:type="dxa"/>
          </w:tcPr>
          <w:p w:rsidR="000A174C" w:rsidRDefault="00FD0D59">
            <w:r>
              <w:rPr>
                <w:b/>
              </w:rPr>
              <w:t>VELVEX Item</w:t>
            </w:r>
          </w:p>
        </w:tc>
        <w:tc>
          <w:tcPr>
            <w:tcW w:w="1728" w:type="dxa"/>
          </w:tcPr>
          <w:p w:rsidR="000A174C" w:rsidRDefault="00FD0D59">
            <w:r>
              <w:rPr>
                <w:b/>
              </w:rPr>
              <w:t>Vol</w:t>
            </w:r>
          </w:p>
        </w:tc>
        <w:tc>
          <w:tcPr>
            <w:tcW w:w="1728" w:type="dxa"/>
          </w:tcPr>
          <w:p w:rsidR="000A174C" w:rsidRDefault="00FD0D59">
            <w:r>
              <w:rPr>
                <w:b/>
              </w:rPr>
              <w:t>Hayat Item</w:t>
            </w:r>
          </w:p>
        </w:tc>
        <w:tc>
          <w:tcPr>
            <w:tcW w:w="1728" w:type="dxa"/>
          </w:tcPr>
          <w:p w:rsidR="000A174C" w:rsidRDefault="00FD0D59">
            <w:r>
              <w:rPr>
                <w:b/>
              </w:rPr>
              <w:t>Vol</w:t>
            </w:r>
          </w:p>
        </w:tc>
        <w:tc>
          <w:tcPr>
            <w:tcW w:w="1728" w:type="dxa"/>
          </w:tcPr>
          <w:p w:rsidR="000A174C" w:rsidRDefault="00FD0D59">
            <w:r>
              <w:rPr>
                <w:b/>
              </w:rPr>
              <w:t>Gap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VELVEX ANTIBACTERIAL WET WIPES 10S</w:t>
            </w:r>
          </w:p>
        </w:tc>
        <w:tc>
          <w:tcPr>
            <w:tcW w:w="1728" w:type="dxa"/>
          </w:tcPr>
          <w:p w:rsidR="000A174C" w:rsidRDefault="00FD0D59">
            <w:r>
              <w:t>485</w:t>
            </w:r>
          </w:p>
        </w:tc>
        <w:tc>
          <w:tcPr>
            <w:tcW w:w="1728" w:type="dxa"/>
          </w:tcPr>
          <w:p w:rsidR="000A174C" w:rsidRDefault="00FD0D59">
            <w:r>
              <w:t xml:space="preserve">FAMILIA 90S WET WIPES </w:t>
            </w:r>
            <w:r>
              <w:t>MINERAL FRESHNESS</w:t>
            </w:r>
          </w:p>
        </w:tc>
        <w:tc>
          <w:tcPr>
            <w:tcW w:w="1728" w:type="dxa"/>
          </w:tcPr>
          <w:p w:rsidR="000A174C" w:rsidRDefault="00FD0D59">
            <w:r>
              <w:t>18</w:t>
            </w:r>
          </w:p>
        </w:tc>
        <w:tc>
          <w:tcPr>
            <w:tcW w:w="1728" w:type="dxa"/>
          </w:tcPr>
          <w:p w:rsidR="000A174C" w:rsidRDefault="00FD0D59">
            <w:r>
              <w:t>-467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VELVEX ANTIBACTERIAL WET WIPES 60S</w:t>
            </w:r>
          </w:p>
        </w:tc>
        <w:tc>
          <w:tcPr>
            <w:tcW w:w="1728" w:type="dxa"/>
          </w:tcPr>
          <w:p w:rsidR="000A174C" w:rsidRDefault="00FD0D59">
            <w:r>
              <w:t>232</w:t>
            </w:r>
          </w:p>
        </w:tc>
        <w:tc>
          <w:tcPr>
            <w:tcW w:w="1728" w:type="dxa"/>
          </w:tcPr>
          <w:p w:rsidR="000A174C" w:rsidRDefault="00FD0D59">
            <w:r>
              <w:t>FAMILIA 90S WET WIPES LAVENDER FRESHNESS</w:t>
            </w:r>
          </w:p>
        </w:tc>
        <w:tc>
          <w:tcPr>
            <w:tcW w:w="1728" w:type="dxa"/>
          </w:tcPr>
          <w:p w:rsidR="000A174C" w:rsidRDefault="00FD0D59">
            <w:r>
              <w:t>17</w:t>
            </w:r>
          </w:p>
        </w:tc>
        <w:tc>
          <w:tcPr>
            <w:tcW w:w="1728" w:type="dxa"/>
          </w:tcPr>
          <w:p w:rsidR="000A174C" w:rsidRDefault="00FD0D59">
            <w:r>
              <w:t>-215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VELVEX ADULT BODY WIPES 72S</w:t>
            </w:r>
          </w:p>
        </w:tc>
        <w:tc>
          <w:tcPr>
            <w:tcW w:w="1728" w:type="dxa"/>
          </w:tcPr>
          <w:p w:rsidR="000A174C" w:rsidRDefault="00FD0D59">
            <w:r>
              <w:t>107</w:t>
            </w:r>
          </w:p>
        </w:tc>
        <w:tc>
          <w:tcPr>
            <w:tcW w:w="1728" w:type="dxa"/>
          </w:tcPr>
          <w:p w:rsidR="000A174C" w:rsidRDefault="00FD0D59">
            <w:r>
              <w:t>-</w:t>
            </w:r>
          </w:p>
        </w:tc>
        <w:tc>
          <w:tcPr>
            <w:tcW w:w="1728" w:type="dxa"/>
          </w:tcPr>
          <w:p w:rsidR="000A174C" w:rsidRDefault="00FD0D59">
            <w:r>
              <w:t>0</w:t>
            </w:r>
          </w:p>
        </w:tc>
        <w:tc>
          <w:tcPr>
            <w:tcW w:w="1728" w:type="dxa"/>
          </w:tcPr>
          <w:p w:rsidR="000A174C" w:rsidRDefault="00FD0D59">
            <w:r>
              <w:t>-107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 xml:space="preserve">VELVEX </w:t>
            </w:r>
            <w:r>
              <w:lastRenderedPageBreak/>
              <w:t>BAMBOO WET WIPES 80S</w:t>
            </w:r>
          </w:p>
        </w:tc>
        <w:tc>
          <w:tcPr>
            <w:tcW w:w="1728" w:type="dxa"/>
          </w:tcPr>
          <w:p w:rsidR="000A174C" w:rsidRDefault="00FD0D59">
            <w:r>
              <w:lastRenderedPageBreak/>
              <w:t>101</w:t>
            </w:r>
          </w:p>
        </w:tc>
        <w:tc>
          <w:tcPr>
            <w:tcW w:w="1728" w:type="dxa"/>
          </w:tcPr>
          <w:p w:rsidR="000A174C" w:rsidRDefault="00FD0D59">
            <w:r>
              <w:t>-</w:t>
            </w:r>
          </w:p>
        </w:tc>
        <w:tc>
          <w:tcPr>
            <w:tcW w:w="1728" w:type="dxa"/>
          </w:tcPr>
          <w:p w:rsidR="000A174C" w:rsidRDefault="00FD0D59">
            <w:r>
              <w:t>0</w:t>
            </w:r>
          </w:p>
        </w:tc>
        <w:tc>
          <w:tcPr>
            <w:tcW w:w="1728" w:type="dxa"/>
          </w:tcPr>
          <w:p w:rsidR="000A174C" w:rsidRDefault="00FD0D59">
            <w:r>
              <w:t>-101</w:t>
            </w:r>
          </w:p>
        </w:tc>
      </w:tr>
      <w:tr w:rsidR="000A174C">
        <w:tc>
          <w:tcPr>
            <w:tcW w:w="1728" w:type="dxa"/>
          </w:tcPr>
          <w:p w:rsidR="000A174C" w:rsidRDefault="00FD0D59">
            <w:r>
              <w:t>VELVEX MAKE UP REMOVAL WIPES 25S</w:t>
            </w:r>
          </w:p>
        </w:tc>
        <w:tc>
          <w:tcPr>
            <w:tcW w:w="1728" w:type="dxa"/>
          </w:tcPr>
          <w:p w:rsidR="000A174C" w:rsidRDefault="00FD0D59">
            <w:r>
              <w:t>35</w:t>
            </w:r>
          </w:p>
        </w:tc>
        <w:tc>
          <w:tcPr>
            <w:tcW w:w="1728" w:type="dxa"/>
          </w:tcPr>
          <w:p w:rsidR="000A174C" w:rsidRDefault="00FD0D59">
            <w:r>
              <w:t>-</w:t>
            </w:r>
          </w:p>
        </w:tc>
        <w:tc>
          <w:tcPr>
            <w:tcW w:w="1728" w:type="dxa"/>
          </w:tcPr>
          <w:p w:rsidR="000A174C" w:rsidRDefault="00FD0D59">
            <w:r>
              <w:t>0</w:t>
            </w:r>
          </w:p>
        </w:tc>
        <w:tc>
          <w:tcPr>
            <w:tcW w:w="1728" w:type="dxa"/>
          </w:tcPr>
          <w:p w:rsidR="000A174C" w:rsidRDefault="00FD0D59">
            <w:r>
              <w:t>-35</w:t>
            </w:r>
          </w:p>
        </w:tc>
      </w:tr>
    </w:tbl>
    <w:p w:rsidR="000A174C" w:rsidRDefault="000A174C"/>
    <w:p w:rsidR="000A174C" w:rsidRDefault="000A174C"/>
    <w:p w:rsidR="000A174C" w:rsidRDefault="00FD0D59">
      <w:pPr>
        <w:pStyle w:val="Heading1"/>
      </w:pPr>
      <w:r>
        <w:t xml:space="preserve">3. </w:t>
      </w:r>
      <w:r>
        <w:t>Strategic Implications</w:t>
      </w:r>
    </w:p>
    <w:p w:rsidR="000A174C" w:rsidRDefault="00FD0D59">
      <w:r>
        <w:t>DIAPERS (MOLFIX): Primary logistics driver. Ensure Fast Movers (Pants) are at ergonomic height.</w:t>
      </w:r>
    </w:p>
    <w:p w:rsidR="000A174C" w:rsidRDefault="00FD0D59">
      <w:r>
        <w:t>SANITARY (MOLPED): Moderate volume. Co-locate with Diapers.</w:t>
      </w:r>
    </w:p>
    <w:p w:rsidR="000A174C" w:rsidRDefault="00FD0D59">
      <w:r>
        <w:t>CHEMICALS (BINGO) &amp; WIPES: Low volume. Consolidate in slow-moving aisles.</w:t>
      </w:r>
    </w:p>
    <w:sectPr w:rsidR="000A17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174C"/>
    <w:rsid w:val="0015074B"/>
    <w:rsid w:val="0029639D"/>
    <w:rsid w:val="00326F90"/>
    <w:rsid w:val="00AA1D8D"/>
    <w:rsid w:val="00B47730"/>
    <w:rsid w:val="00CB0664"/>
    <w:rsid w:val="00FC693F"/>
    <w:rsid w:val="00FD0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2693763-5BB3-46E6-88F0-59CB8D109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7BF171-30C2-4684-A707-C1BAB481B2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1507</Words>
  <Characters>8593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iLink</cp:lastModifiedBy>
  <cp:revision>2</cp:revision>
  <dcterms:created xsi:type="dcterms:W3CDTF">2013-12-23T23:15:00Z</dcterms:created>
  <dcterms:modified xsi:type="dcterms:W3CDTF">2026-01-02T17:54:00Z</dcterms:modified>
  <cp:category/>
</cp:coreProperties>
</file>