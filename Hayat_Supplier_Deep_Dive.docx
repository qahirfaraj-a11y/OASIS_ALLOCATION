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B77" w:rsidRDefault="003144B5">
      <w:pPr>
        <w:pStyle w:val="Title"/>
      </w:pPr>
      <w:r>
        <w:t>Strategic Supplier Deep Dive:</w:t>
      </w:r>
      <w:bookmarkStart w:id="0" w:name="_GoBack"/>
      <w:bookmarkEnd w:id="0"/>
      <w:r>
        <w:t xml:space="preserve"> The Competitive Landscape for 2026</w:t>
      </w:r>
    </w:p>
    <w:p w:rsidR="00496B77" w:rsidRDefault="003144B5">
      <w:r>
        <w:rPr>
          <w:b/>
        </w:rPr>
        <w:t>Target Audience:</w:t>
      </w:r>
      <w:r>
        <w:t xml:space="preserve"> Hayat Kimya Management</w:t>
      </w:r>
    </w:p>
    <w:p w:rsidR="00496B77" w:rsidRDefault="003144B5">
      <w:r>
        <w:rPr>
          <w:b/>
        </w:rPr>
        <w:t>Objective:</w:t>
      </w:r>
      <w:r>
        <w:t xml:space="preserve"> Identify key threats beyond the "Big Two" (P&amp;G/Kimberly Clark).</w:t>
      </w:r>
    </w:p>
    <w:p w:rsidR="00496B77" w:rsidRDefault="003144B5">
      <w:r>
        <w:t>---</w:t>
      </w:r>
    </w:p>
    <w:p w:rsidR="00496B77" w:rsidRDefault="003144B5">
      <w:pPr>
        <w:pStyle w:val="Heading1"/>
      </w:pPr>
      <w:r>
        <w:t>1. Executive Summary</w:t>
      </w:r>
    </w:p>
    <w:p w:rsidR="00496B77" w:rsidRDefault="003144B5">
      <w:r>
        <w:t xml:space="preserve">While P&amp;G remains the volume leader, our deep dive reveals that </w:t>
      </w:r>
      <w:r>
        <w:rPr>
          <w:b/>
        </w:rPr>
        <w:t>Hayat Kimya is being flanked by niche competitors</w:t>
      </w:r>
      <w:r>
        <w:t xml:space="preserve"> in specific high-value categories.</w:t>
      </w:r>
    </w:p>
    <w:p w:rsidR="00496B77" w:rsidRDefault="003144B5">
      <w:r>
        <w:t xml:space="preserve">*   </w:t>
      </w:r>
      <w:r>
        <w:rPr>
          <w:b/>
        </w:rPr>
        <w:t>The Main Threat:</w:t>
      </w:r>
      <w:r>
        <w:t xml:space="preserve"> </w:t>
      </w:r>
      <w:r>
        <w:rPr>
          <w:b/>
        </w:rPr>
        <w:t>"Baby Brands Directs Ltd"</w:t>
      </w:r>
      <w:r>
        <w:t xml:space="preserve"> effectively ties with Hayat in the Diaper category (13.36% v</w:t>
      </w:r>
      <w:r>
        <w:t>s 15.22%).</w:t>
      </w:r>
    </w:p>
    <w:p w:rsidR="00496B77" w:rsidRDefault="003144B5">
      <w:r>
        <w:t xml:space="preserve">*   </w:t>
      </w:r>
      <w:r>
        <w:rPr>
          <w:b/>
        </w:rPr>
        <w:t>The Missed Opportunity:</w:t>
      </w:r>
      <w:r>
        <w:t xml:space="preserve"> </w:t>
      </w:r>
      <w:r>
        <w:rPr>
          <w:b/>
        </w:rPr>
        <w:t>Zenko Kenya</w:t>
      </w:r>
      <w:r>
        <w:t xml:space="preserve"> dominates the Wipes category (36% share) where Hayat (1.2%) is virtually absent.</w:t>
      </w:r>
    </w:p>
    <w:p w:rsidR="00496B77" w:rsidRDefault="003144B5">
      <w:r>
        <w:t>---</w:t>
      </w:r>
    </w:p>
    <w:p w:rsidR="00496B77" w:rsidRDefault="003144B5">
      <w:pPr>
        <w:pStyle w:val="Heading1"/>
      </w:pPr>
      <w:r>
        <w:t>2. Departmental Battlefield Analysis</w:t>
      </w:r>
    </w:p>
    <w:p w:rsidR="00496B77" w:rsidRDefault="003144B5">
      <w:pPr>
        <w:pStyle w:val="Heading2"/>
      </w:pPr>
      <w:r>
        <w:t>A. Diapers: The "Pants" War</w:t>
      </w:r>
    </w:p>
    <w:p w:rsidR="00496B77" w:rsidRDefault="003144B5">
      <w:r>
        <w:t xml:space="preserve">*   </w:t>
      </w:r>
      <w:r>
        <w:rPr>
          <w:b/>
        </w:rPr>
        <w:t>Market Leader:</w:t>
      </w:r>
      <w:r>
        <w:t xml:space="preserve"> Hasbah (P&amp;G) - 37.95% Share.</w:t>
      </w:r>
    </w:p>
    <w:p w:rsidR="00496B77" w:rsidRDefault="003144B5">
      <w:r>
        <w:t xml:space="preserve">*   </w:t>
      </w:r>
      <w:r>
        <w:rPr>
          <w:b/>
        </w:rPr>
        <w:t>The</w:t>
      </w:r>
      <w:r>
        <w:rPr>
          <w:b/>
        </w:rPr>
        <w:t xml:space="preserve"> Real Battle:</w:t>
      </w:r>
      <w:r>
        <w:t xml:space="preserve"> </w:t>
      </w:r>
      <w:r>
        <w:rPr>
          <w:b/>
        </w:rPr>
        <w:t>Hayat (15.22%) vs. Baby Brands Direct (13.36%)</w:t>
      </w:r>
      <w:r>
        <w:t>.</w:t>
      </w:r>
    </w:p>
    <w:p w:rsidR="00496B77" w:rsidRDefault="003144B5">
      <w:r>
        <w:t xml:space="preserve">*   </w:t>
      </w:r>
      <w:r>
        <w:rPr>
          <w:b/>
        </w:rPr>
        <w:t>Deep Dive Analysis:</w:t>
      </w:r>
    </w:p>
    <w:p w:rsidR="00496B77" w:rsidRDefault="003144B5">
      <w:r>
        <w:t xml:space="preserve">*   </w:t>
      </w:r>
      <w:r>
        <w:rPr>
          <w:b/>
        </w:rPr>
        <w:t>Hayat's Weakness:</w:t>
      </w:r>
      <w:r>
        <w:t xml:space="preserve"> Molfix XXL Pants are declining (-28% trend).</w:t>
      </w:r>
    </w:p>
    <w:p w:rsidR="00496B77" w:rsidRDefault="003144B5">
      <w:r>
        <w:t xml:space="preserve">*   </w:t>
      </w:r>
      <w:r>
        <w:rPr>
          <w:b/>
        </w:rPr>
        <w:t>Competitor's Strength:</w:t>
      </w:r>
      <w:r>
        <w:t xml:space="preserve"> Baby Brands is winning with </w:t>
      </w:r>
      <w:r>
        <w:rPr>
          <w:b/>
        </w:rPr>
        <w:t>"R&amp;F Premium" (Rascal &amp; Friends)</w:t>
      </w:r>
      <w:r>
        <w:t>.</w:t>
      </w:r>
    </w:p>
    <w:p w:rsidR="00496B77" w:rsidRDefault="003144B5">
      <w:r>
        <w:t xml:space="preserve">*   </w:t>
      </w:r>
      <w:r>
        <w:rPr>
          <w:b/>
        </w:rPr>
        <w:t>Specific T</w:t>
      </w:r>
      <w:r>
        <w:rPr>
          <w:b/>
        </w:rPr>
        <w:t>hreat:</w:t>
      </w:r>
      <w:r>
        <w:t xml:space="preserve"> Their `Training Pants Size 6` and `Size 5` are showing </w:t>
      </w:r>
      <w:r>
        <w:rPr>
          <w:b/>
        </w:rPr>
        <w:t>Positive Growth</w:t>
      </w:r>
      <w:r>
        <w:t xml:space="preserve"> trends. They are capturing the "older toddler" market that Molfix is losing.</w:t>
      </w:r>
    </w:p>
    <w:p w:rsidR="00496B77" w:rsidRDefault="003144B5">
      <w:r>
        <w:t xml:space="preserve">*   </w:t>
      </w:r>
      <w:r>
        <w:rPr>
          <w:b/>
        </w:rPr>
        <w:t>Actionable Insight:</w:t>
      </w:r>
      <w:r>
        <w:t xml:space="preserve"> The consumer perception is likely that R&amp;F offers better "premium fit" for ac</w:t>
      </w:r>
      <w:r>
        <w:t>tive toddlers. Hayat must re-market the Molfix Pants durability to counter this.</w:t>
      </w:r>
    </w:p>
    <w:p w:rsidR="00496B77" w:rsidRDefault="003144B5">
      <w:pPr>
        <w:pStyle w:val="Heading2"/>
      </w:pPr>
      <w:r>
        <w:t>B. Sanitary Towels: The "Pure &amp; Soft" Defense</w:t>
      </w:r>
    </w:p>
    <w:p w:rsidR="00496B77" w:rsidRDefault="003144B5">
      <w:r>
        <w:t xml:space="preserve">*   </w:t>
      </w:r>
      <w:r>
        <w:rPr>
          <w:b/>
        </w:rPr>
        <w:t>Market Leader:</w:t>
      </w:r>
      <w:r>
        <w:t xml:space="preserve"> Kim Fay (Kotex) - 42.72% Share.</w:t>
      </w:r>
    </w:p>
    <w:p w:rsidR="00496B77" w:rsidRDefault="003144B5">
      <w:r>
        <w:lastRenderedPageBreak/>
        <w:t xml:space="preserve">*   </w:t>
      </w:r>
      <w:r>
        <w:rPr>
          <w:b/>
        </w:rPr>
        <w:t>Hayat Position:</w:t>
      </w:r>
      <w:r>
        <w:t xml:space="preserve"> Strong #3 (19.51%).</w:t>
      </w:r>
    </w:p>
    <w:p w:rsidR="00496B77" w:rsidRDefault="003144B5">
      <w:r>
        <w:t xml:space="preserve">*   </w:t>
      </w:r>
      <w:r>
        <w:rPr>
          <w:b/>
        </w:rPr>
        <w:t>Strategic Win:</w:t>
      </w:r>
      <w:r>
        <w:t xml:space="preserve"> Unlike diapers, the</w:t>
      </w:r>
      <w:r>
        <w:t>re is no strong "niche" threat here. The small players (Chandaria, Sai Pharma) have negligible share (~3%).</w:t>
      </w:r>
    </w:p>
    <w:p w:rsidR="00496B77" w:rsidRDefault="003144B5">
      <w:r>
        <w:t xml:space="preserve">*   </w:t>
      </w:r>
      <w:r>
        <w:rPr>
          <w:b/>
        </w:rPr>
        <w:t>Takeaway:</w:t>
      </w:r>
      <w:r>
        <w:t xml:space="preserve"> This is a consolidated battleground. Hayat's strategy to push "Molped Pure &amp; Soft" is working because it differentiates directly again</w:t>
      </w:r>
      <w:r>
        <w:t>st the industrial giants. Keep focusing here.</w:t>
      </w:r>
    </w:p>
    <w:p w:rsidR="00496B77" w:rsidRDefault="003144B5">
      <w:pPr>
        <w:pStyle w:val="Heading2"/>
      </w:pPr>
      <w:r>
        <w:t>C. Wipes: The Lost Territory</w:t>
      </w:r>
    </w:p>
    <w:p w:rsidR="00496B77" w:rsidRDefault="003144B5">
      <w:r>
        <w:t xml:space="preserve">*   </w:t>
      </w:r>
      <w:r>
        <w:rPr>
          <w:b/>
        </w:rPr>
        <w:t>Dominant Player:</w:t>
      </w:r>
      <w:r>
        <w:t xml:space="preserve"> </w:t>
      </w:r>
      <w:r>
        <w:rPr>
          <w:b/>
        </w:rPr>
        <w:t>Zenko Kenya</w:t>
      </w:r>
      <w:r>
        <w:t xml:space="preserve"> (36.25% Share).</w:t>
      </w:r>
    </w:p>
    <w:p w:rsidR="00496B77" w:rsidRDefault="003144B5">
      <w:r>
        <w:t xml:space="preserve">*   </w:t>
      </w:r>
      <w:r>
        <w:rPr>
          <w:b/>
        </w:rPr>
        <w:t>Hayat Position:</w:t>
      </w:r>
      <w:r>
        <w:t xml:space="preserve"> irrelevance (1.2% Share).</w:t>
      </w:r>
    </w:p>
    <w:p w:rsidR="00496B77" w:rsidRDefault="003144B5">
      <w:r>
        <w:t xml:space="preserve">*   </w:t>
      </w:r>
      <w:r>
        <w:rPr>
          <w:b/>
        </w:rPr>
        <w:t>Analysis:</w:t>
      </w:r>
      <w:r>
        <w:t xml:space="preserve"> Zenko (likely "Velvex" or similar private label brands) is winning on *price-per-sheet*.</w:t>
      </w:r>
    </w:p>
    <w:p w:rsidR="00496B77" w:rsidRDefault="003144B5">
      <w:r>
        <w:t xml:space="preserve">*   </w:t>
      </w:r>
      <w:r>
        <w:rPr>
          <w:b/>
        </w:rPr>
        <w:t>Recommendation:</w:t>
      </w:r>
      <w:r>
        <w:t xml:space="preserve"> Do not fight a price war here. Hayat should position "Molfix/Familia Wipes" exclusively as a *bundle add-on* to Diapers, rather than a standalone </w:t>
      </w:r>
      <w:r>
        <w:t>volume driver.</w:t>
      </w:r>
    </w:p>
    <w:p w:rsidR="00496B77" w:rsidRDefault="003144B5">
      <w:r>
        <w:t>---</w:t>
      </w:r>
    </w:p>
    <w:p w:rsidR="00496B77" w:rsidRDefault="003144B5">
      <w:pPr>
        <w:pStyle w:val="Heading1"/>
      </w:pPr>
      <w:r>
        <w:t>3. Operational Comparison: The "Speed" Factor</w:t>
      </w:r>
    </w:p>
    <w:p w:rsidR="00496B77" w:rsidRDefault="003144B5">
      <w:proofErr w:type="gramStart"/>
      <w:r>
        <w:t>compared</w:t>
      </w:r>
      <w:proofErr w:type="gramEnd"/>
      <w:r>
        <w:t xml:space="preserve"> the logistics of these niche winners against Hayat.</w:t>
      </w:r>
    </w:p>
    <w:p w:rsidR="00496B77" w:rsidRDefault="003144B5">
      <w:pPr>
        <w:pStyle w:val="NoSpacing"/>
      </w:pPr>
      <w:r>
        <w:t>| Supplier | Category Focus | Lead Time | Agility Score |</w:t>
      </w:r>
    </w:p>
    <w:p w:rsidR="00496B77" w:rsidRDefault="003144B5">
      <w:r>
        <w:t xml:space="preserve">| </w:t>
      </w:r>
      <w:r>
        <w:rPr>
          <w:b/>
        </w:rPr>
        <w:t>Hayat Kimya</w:t>
      </w:r>
      <w:r>
        <w:t xml:space="preserve"> | Multi-Category | </w:t>
      </w:r>
      <w:r>
        <w:rPr>
          <w:b/>
        </w:rPr>
        <w:t>21 Days</w:t>
      </w:r>
      <w:r>
        <w:t xml:space="preserve"> | </w:t>
      </w:r>
      <w:r>
        <w:rPr>
          <w:b/>
        </w:rPr>
        <w:t>Low</w:t>
      </w:r>
      <w:r>
        <w:t xml:space="preserve"> |</w:t>
      </w:r>
    </w:p>
    <w:p w:rsidR="00496B77" w:rsidRDefault="003144B5">
      <w:r>
        <w:t xml:space="preserve">| </w:t>
      </w:r>
      <w:r>
        <w:rPr>
          <w:b/>
        </w:rPr>
        <w:t>Hasbah (P&amp;G)</w:t>
      </w:r>
      <w:r>
        <w:t xml:space="preserve"> | Leader | </w:t>
      </w:r>
      <w:r>
        <w:rPr>
          <w:b/>
        </w:rPr>
        <w:t>2 Days</w:t>
      </w:r>
      <w:r>
        <w:t xml:space="preserve"> | </w:t>
      </w:r>
      <w:r>
        <w:rPr>
          <w:b/>
        </w:rPr>
        <w:t>High</w:t>
      </w:r>
      <w:r>
        <w:t xml:space="preserve"> |</w:t>
      </w:r>
    </w:p>
    <w:p w:rsidR="00496B77" w:rsidRDefault="003144B5">
      <w:r>
        <w:t xml:space="preserve">| </w:t>
      </w:r>
      <w:r>
        <w:rPr>
          <w:b/>
        </w:rPr>
        <w:t>Baby Brands</w:t>
      </w:r>
      <w:r>
        <w:t xml:space="preserve"> | Diaper Niche | </w:t>
      </w:r>
      <w:r>
        <w:rPr>
          <w:b/>
        </w:rPr>
        <w:t>~7-10 Days</w:t>
      </w:r>
      <w:r>
        <w:t xml:space="preserve">* | </w:t>
      </w:r>
      <w:r>
        <w:rPr>
          <w:b/>
        </w:rPr>
        <w:t>Medium</w:t>
      </w:r>
      <w:r>
        <w:t xml:space="preserve"> |</w:t>
      </w:r>
    </w:p>
    <w:p w:rsidR="00496B77" w:rsidRDefault="003144B5">
      <w:r>
        <w:t xml:space="preserve">| </w:t>
      </w:r>
      <w:r>
        <w:rPr>
          <w:b/>
        </w:rPr>
        <w:t>Zenko</w:t>
      </w:r>
      <w:r>
        <w:t xml:space="preserve"> | Wipes Niche | </w:t>
      </w:r>
      <w:r>
        <w:rPr>
          <w:b/>
        </w:rPr>
        <w:t>Local (Fast)</w:t>
      </w:r>
      <w:r>
        <w:t xml:space="preserve"> | </w:t>
      </w:r>
      <w:r>
        <w:rPr>
          <w:b/>
        </w:rPr>
        <w:t>High</w:t>
      </w:r>
      <w:r>
        <w:t xml:space="preserve"> |</w:t>
      </w:r>
    </w:p>
    <w:p w:rsidR="00496B77" w:rsidRDefault="003144B5">
      <w:r>
        <w:t>*\*Estimated based on local distributor patterns.*</w:t>
      </w:r>
    </w:p>
    <w:p w:rsidR="00496B77" w:rsidRDefault="003144B5">
      <w:r>
        <w:rPr>
          <w:b/>
        </w:rPr>
        <w:t>The "Vulnerability Window" Revisited:</w:t>
      </w:r>
    </w:p>
    <w:p w:rsidR="00496B77" w:rsidRDefault="003144B5">
      <w:r>
        <w:t>Baby Brands Direct is agile. If they la</w:t>
      </w:r>
      <w:r>
        <w:t>unch a promo on "R&amp;F Pants", they can replenish stock in ~1 week. Hayat takes 3 weeks. This means Baby Brands can sustain a promo wave longer and react faster to stockouts, stealing the "impulse buy" parent who just needs diapers *now*.</w:t>
      </w:r>
    </w:p>
    <w:p w:rsidR="00496B77" w:rsidRDefault="003144B5">
      <w:r>
        <w:t>---</w:t>
      </w:r>
    </w:p>
    <w:p w:rsidR="00496B77" w:rsidRDefault="003144B5">
      <w:pPr>
        <w:pStyle w:val="Heading1"/>
      </w:pPr>
      <w:r>
        <w:lastRenderedPageBreak/>
        <w:t>4. Final Strate</w:t>
      </w:r>
      <w:r>
        <w:t>gic Recommendation</w:t>
      </w:r>
    </w:p>
    <w:p w:rsidR="00496B77" w:rsidRDefault="003144B5">
      <w:r>
        <w:t xml:space="preserve">1.  </w:t>
      </w:r>
      <w:r>
        <w:rPr>
          <w:b/>
        </w:rPr>
        <w:t>Defend the Diaper Flank:</w:t>
      </w:r>
    </w:p>
    <w:p w:rsidR="00496B77" w:rsidRDefault="003144B5">
      <w:r>
        <w:t xml:space="preserve">*   Acknowledge </w:t>
      </w:r>
      <w:r>
        <w:rPr>
          <w:b/>
        </w:rPr>
        <w:t>Baby Brands Direct</w:t>
      </w:r>
      <w:r>
        <w:t xml:space="preserve"> as a Tier 1 threat, not a Tier 2.</w:t>
      </w:r>
    </w:p>
    <w:p w:rsidR="00496B77" w:rsidRDefault="003144B5">
      <w:pPr>
        <w:pStyle w:val="ListBullet"/>
      </w:pPr>
      <w:r>
        <w:t xml:space="preserve">  Launch a counter-campaign specifically targeting the "active toddler" (Pants) segment where R&amp;F is growing.</w:t>
      </w:r>
    </w:p>
    <w:p w:rsidR="00496B77" w:rsidRDefault="003144B5">
      <w:r>
        <w:t xml:space="preserve">2.  </w:t>
      </w:r>
      <w:r>
        <w:rPr>
          <w:b/>
        </w:rPr>
        <w:t>Abandon the Wipes War:</w:t>
      </w:r>
    </w:p>
    <w:p w:rsidR="00496B77" w:rsidRDefault="003144B5">
      <w:pPr>
        <w:pStyle w:val="ListBullet"/>
      </w:pPr>
      <w:r>
        <w:t xml:space="preserve">  </w:t>
      </w:r>
      <w:r>
        <w:t>Accept Zenko's dominance. Reposition wipes as a "Value-Add" loyalty mechanism for Molfix buyers (e.g., "Buy 2 Molfix, get Wipes 50% off").</w:t>
      </w:r>
    </w:p>
    <w:p w:rsidR="00496B77" w:rsidRDefault="003144B5">
      <w:r>
        <w:t xml:space="preserve">3.  </w:t>
      </w:r>
      <w:r>
        <w:rPr>
          <w:b/>
        </w:rPr>
        <w:t>Fix the Lead Time:</w:t>
      </w:r>
    </w:p>
    <w:p w:rsidR="00496B77" w:rsidRDefault="003144B5">
      <w:pPr>
        <w:pStyle w:val="ListBullet"/>
      </w:pPr>
      <w:r>
        <w:t xml:space="preserve">  You cannot compete with local niche players (Zenko) or agile distributors (Baby Brands) with</w:t>
      </w:r>
      <w:r>
        <w:t xml:space="preserve"> a 21-day blind spot. This remains the #1 operational priority.</w:t>
      </w:r>
    </w:p>
    <w:sectPr w:rsidR="00496B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44B5"/>
    <w:rsid w:val="00326F90"/>
    <w:rsid w:val="00496B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FD722"/>
  <w14:defaultImageDpi w14:val="300"/>
  <w15:docId w15:val="{94148725-AA23-470E-B35C-A2A75503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5DFB8C-AB5F-479D-A9BC-81D670F7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iLink</cp:lastModifiedBy>
  <cp:revision>2</cp:revision>
  <dcterms:created xsi:type="dcterms:W3CDTF">2013-12-23T23:15:00Z</dcterms:created>
  <dcterms:modified xsi:type="dcterms:W3CDTF">2026-01-11T13:57:00Z</dcterms:modified>
  <cp:category/>
</cp:coreProperties>
</file>